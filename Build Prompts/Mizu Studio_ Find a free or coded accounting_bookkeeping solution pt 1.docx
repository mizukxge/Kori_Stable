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CD3E" w14:textId="77777777" w:rsidR="00324828" w:rsidRDefault="00000000">
      <w:pPr>
        <w:pStyle w:val="Heading1"/>
      </w:pPr>
      <w:r>
        <w:rPr>
          <w:rFonts w:ascii="Courier New" w:hAnsi="Courier New"/>
        </w:rPr>
        <w:t>Mizu Studio: Find a free or coded accounting/bookkeeping solution pt 1</w:t>
      </w:r>
    </w:p>
    <w:p w14:paraId="0020549F" w14:textId="77777777" w:rsidR="00324828" w:rsidRDefault="00000000">
      <w:pPr>
        <w:pStyle w:val="Heading1"/>
      </w:pPr>
      <w:r>
        <w:rPr>
          <w:rFonts w:ascii="Courier New" w:hAnsi="Courier New"/>
        </w:rPr>
        <w:t>☐ Master coding-agent prompt (Accounting/Bookkeeping add-ons</w:t>
      </w:r>
    </w:p>
    <w:p w14:paraId="735B13A0" w14:textId="77777777" w:rsidR="00324828" w:rsidRDefault="00000000">
      <w:pPr>
        <w:pStyle w:val="ChecklistItemUnicode"/>
      </w:pPr>
      <w:r>
        <w:t xml:space="preserve">☐ You are extending </w:t>
      </w:r>
      <w:r>
        <w:rPr>
          <w:b/>
        </w:rPr>
        <w:t>Mizu Studio</w:t>
      </w:r>
      <w:r>
        <w:t xml:space="preserve"> (photography studio app) with a </w:t>
      </w:r>
      <w:r>
        <w:rPr>
          <w:b/>
        </w:rPr>
        <w:t>full double-entry accounting</w:t>
      </w:r>
      <w:r>
        <w:t xml:space="preserve"> module (GL, journals, AR, trial balance; AP/vendor bills out of scope). Books are </w:t>
      </w:r>
      <w:r>
        <w:rPr>
          <w:b/>
        </w:rPr>
        <w:t>GBP only</w:t>
      </w:r>
      <w:r>
        <w:t xml:space="preserve">, </w:t>
      </w:r>
      <w:r>
        <w:rPr>
          <w:b/>
        </w:rPr>
        <w:t>UK timezone</w:t>
      </w:r>
      <w:r>
        <w:t xml:space="preserve">, </w:t>
      </w:r>
      <w:r>
        <w:rPr>
          <w:b/>
        </w:rPr>
        <w:t>FY Apr→Mar</w:t>
      </w:r>
      <w:r>
        <w:t xml:space="preserve">. Enforce </w:t>
      </w:r>
      <w:r>
        <w:rPr>
          <w:b/>
        </w:rPr>
        <w:t>period closes</w:t>
      </w:r>
      <w:r>
        <w:t xml:space="preserve"> with admin unlock + audit. Ledger is </w:t>
      </w:r>
      <w:r>
        <w:rPr>
          <w:b/>
        </w:rPr>
        <w:t>immutable</w:t>
      </w:r>
      <w:r>
        <w:t xml:space="preserve">: all corrections via </w:t>
      </w:r>
      <w:r>
        <w:rPr>
          <w:b/>
        </w:rPr>
        <w:t>reversing journals</w:t>
      </w:r>
      <w:r>
        <w:t xml:space="preserve">. Integrate tightly with existing </w:t>
      </w:r>
      <w:r>
        <w:rPr>
          <w:b/>
        </w:rPr>
        <w:t>Invoices</w:t>
      </w:r>
      <w:r>
        <w:t xml:space="preserve">, </w:t>
      </w:r>
      <w:r>
        <w:rPr>
          <w:b/>
        </w:rPr>
        <w:t>Galleries</w:t>
      </w:r>
      <w:r>
        <w:t xml:space="preserve">, and </w:t>
      </w:r>
      <w:r>
        <w:rPr>
          <w:b/>
        </w:rPr>
        <w:t>Scheduler</w:t>
      </w:r>
      <w:r>
        <w:t xml:space="preserve"> modules.</w:t>
      </w:r>
    </w:p>
    <w:p w14:paraId="080CE65A" w14:textId="77777777" w:rsidR="00324828" w:rsidRDefault="00000000">
      <w:pPr>
        <w:pStyle w:val="ChecklistItemUnicode"/>
      </w:pPr>
      <w:r>
        <w:t>☐ Key rules:</w:t>
      </w:r>
    </w:p>
    <w:p w14:paraId="71EDCAE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Revenue recognition</w:t>
      </w:r>
      <w:r>
        <w:t xml:space="preserve">: recognize </w:t>
      </w:r>
      <w:r>
        <w:rPr>
          <w:b/>
        </w:rPr>
        <w:t>only when admin marks “Delivered”</w:t>
      </w:r>
      <w:r>
        <w:t xml:space="preserve">; installments (25/25/50) remain </w:t>
      </w:r>
      <w:r>
        <w:rPr>
          <w:b/>
        </w:rPr>
        <w:t>Deferred Income</w:t>
      </w:r>
      <w:r>
        <w:t xml:space="preserve"> until that event. Undo delivery (open period only) auto-reverses recognition (no cash changes).</w:t>
      </w:r>
    </w:p>
    <w:p w14:paraId="4A8E19A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  <w:r>
        <w:t xml:space="preserve">: Net-30 terms; overdue at </w:t>
      </w:r>
      <w:r>
        <w:rPr>
          <w:b/>
        </w:rPr>
        <w:t>+37</w:t>
      </w:r>
      <w:r>
        <w:t xml:space="preserve">; reminders at </w:t>
      </w:r>
      <w:r>
        <w:rPr>
          <w:b/>
        </w:rPr>
        <w:t>+37, +44, +60</w:t>
      </w:r>
      <w:r>
        <w:t>.</w:t>
      </w:r>
    </w:p>
    <w:p w14:paraId="487BAAD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</w:t>
      </w:r>
      <w:r>
        <w:t xml:space="preserve">: Pre-VAT mode shows “Not VAT registered” note; when enabled, support </w:t>
      </w:r>
      <w:r>
        <w:rPr>
          <w:b/>
        </w:rPr>
        <w:t>VAT20, VAT0, Exempt, Outside Scope</w:t>
      </w:r>
      <w:r>
        <w:t xml:space="preserve"> per line. </w:t>
      </w:r>
      <w:r>
        <w:rPr>
          <w:b/>
        </w:rPr>
        <w:t>Discounts reduce VAT base</w:t>
      </w:r>
      <w:r>
        <w:t xml:space="preserve">. </w:t>
      </w:r>
      <w:r>
        <w:rPr>
          <w:b/>
        </w:rPr>
        <w:t>Surcharges</w:t>
      </w:r>
      <w:r>
        <w:t xml:space="preserve"> (Other Income) are VATable at 20% post-VAT.</w:t>
      </w:r>
    </w:p>
    <w:p w14:paraId="4B5594E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Processors &amp; bank</w:t>
      </w:r>
      <w:r>
        <w:t xml:space="preserve">: Stripe/PayPal via </w:t>
      </w:r>
      <w:r>
        <w:rPr>
          <w:b/>
        </w:rPr>
        <w:t>clearing accounts</w:t>
      </w:r>
      <w:r>
        <w:t xml:space="preserve">; </w:t>
      </w:r>
      <w:r>
        <w:rPr>
          <w:b/>
        </w:rPr>
        <w:t>fees posted at charge time</w:t>
      </w:r>
      <w:r>
        <w:t xml:space="preserve">; </w:t>
      </w:r>
      <w:r>
        <w:rPr>
          <w:b/>
        </w:rPr>
        <w:t>webhooks idempotent</w:t>
      </w:r>
      <w:r>
        <w:t xml:space="preserve"> by provider event id. Bank/PayPal imports via CSV (≤ </w:t>
      </w:r>
      <w:r>
        <w:rPr>
          <w:b/>
        </w:rPr>
        <w:t>1,000 lines</w:t>
      </w:r>
      <w:r>
        <w:t xml:space="preserve">, ≤ </w:t>
      </w:r>
      <w:r>
        <w:rPr>
          <w:b/>
        </w:rPr>
        <w:t>10 MB</w:t>
      </w:r>
      <w:r>
        <w:t xml:space="preserve">), UK date formats; match rules amount+date±3d+fuzzy ref; support line-splits; </w:t>
      </w:r>
      <w:r>
        <w:rPr>
          <w:b/>
        </w:rPr>
        <w:t>un-reconcile = reversing journals</w:t>
      </w:r>
      <w:r>
        <w:t>.</w:t>
      </w:r>
    </w:p>
    <w:p w14:paraId="2D3F495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Statements</w:t>
      </w:r>
      <w:r>
        <w:t>: last-12-months with opening balance; hidden UID; email via accounts@mizustudio.co.uk (Reply-To hello@…, BCC inbox@…, rate-limited 1/sec, max 200).</w:t>
      </w:r>
    </w:p>
    <w:p w14:paraId="6FEDC1D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Scheduler</w:t>
      </w:r>
      <w:r>
        <w:t xml:space="preserve">: daily jobs </w:t>
      </w:r>
      <w:r>
        <w:rPr>
          <w:b/>
        </w:rPr>
        <w:t>02:30 Europe/London</w:t>
      </w:r>
      <w:r>
        <w:t xml:space="preserve"> with DST; if missed, </w:t>
      </w:r>
      <w:r>
        <w:rPr>
          <w:b/>
        </w:rPr>
        <w:t>run most recent only</w:t>
      </w:r>
      <w:r>
        <w:t>.</w:t>
      </w:r>
    </w:p>
    <w:p w14:paraId="0F31F4CE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Security/retention</w:t>
      </w:r>
      <w:r>
        <w:t xml:space="preserve">: admin-only UI; audit logs (immutable, before/after, user, timestamp, IP); financials retained 6 years; daily backups </w:t>
      </w:r>
      <w:r>
        <w:rPr>
          <w:b/>
        </w:rPr>
        <w:t>off-box (S3/minio)</w:t>
      </w:r>
      <w:r>
        <w:t xml:space="preserve"> for 30 days.</w:t>
      </w:r>
    </w:p>
    <w:p w14:paraId="0A893005" w14:textId="77777777" w:rsidR="00324828" w:rsidRDefault="00000000">
      <w:pPr>
        <w:pStyle w:val="ChecklistItemUnicode"/>
      </w:pPr>
      <w:r>
        <w:t>☐ Deliver:</w:t>
      </w:r>
    </w:p>
    <w:p w14:paraId="4C03F799" w14:textId="77777777" w:rsidR="00324828" w:rsidRDefault="00000000">
      <w:pPr>
        <w:pStyle w:val="ChecklistItemUnicode"/>
        <w:ind w:left="357"/>
      </w:pPr>
      <w:r>
        <w:t>☐ Minimal migrations, services, and UI screens per module below.</w:t>
      </w:r>
    </w:p>
    <w:p w14:paraId="4F3E82DF" w14:textId="77777777" w:rsidR="00324828" w:rsidRDefault="00000000">
      <w:pPr>
        <w:pStyle w:val="ChecklistItemUnicode"/>
        <w:ind w:left="357"/>
      </w:pPr>
      <w:r>
        <w:t>☐ Journal numbering JNL-YYYY-####; Credit notes CN-YYYY-####; statements unnumbered (show date+client id).</w:t>
      </w:r>
    </w:p>
    <w:p w14:paraId="2C2F7A22" w14:textId="77777777" w:rsidR="00324828" w:rsidRDefault="00000000">
      <w:pPr>
        <w:pStyle w:val="ChecklistItemUnicode"/>
        <w:ind w:left="357"/>
      </w:pPr>
      <w:r>
        <w:t>☐ Exports: CSV (UTF-8, comma), YYYY-MM-DD dates; filenames journals_YYYY-MM-DD.csv, ar_aging_YYYY-MM-DD.csv, cashflow_YYYY-MM-DD.csv.</w:t>
      </w:r>
    </w:p>
    <w:p w14:paraId="346D2B04" w14:textId="77777777" w:rsidR="00324828" w:rsidRDefault="00000000">
      <w:pPr>
        <w:pStyle w:val="ChecklistItemUnicode"/>
        <w:ind w:left="357"/>
      </w:pPr>
      <w:r>
        <w:t>☐ Pass module acceptance tests.</w:t>
      </w:r>
    </w:p>
    <w:p w14:paraId="5B1808ED" w14:textId="77777777" w:rsidR="00324828" w:rsidRDefault="00000000">
      <w:pPr>
        <w:pStyle w:val="Heading1"/>
      </w:pPr>
      <w:r>
        <w:rPr>
          <w:rFonts w:ascii="Courier New" w:hAnsi="Courier New"/>
        </w:rPr>
        <w:t>☐ Module 1: Chart of Accounts &amp; Posting Setup (Expanded)</w:t>
      </w:r>
    </w:p>
    <w:p w14:paraId="441B4915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65CF946D" w14:textId="77777777" w:rsidR="00324828" w:rsidRDefault="00000000">
      <w:pPr>
        <w:pStyle w:val="ChecklistItemUnicode"/>
      </w:pPr>
      <w:r>
        <w:t xml:space="preserve">☐ Seed and enforce a UK-friendly, double-entry </w:t>
      </w:r>
      <w:r>
        <w:rPr>
          <w:b/>
        </w:rPr>
        <w:t>Chart of Accounts (CoA)</w:t>
      </w:r>
      <w:r>
        <w:t>; define control/guardrails so journals remain balanced and compliant. No numeric codes in v1; exact display names matter.</w:t>
      </w:r>
    </w:p>
    <w:p w14:paraId="677E05B8" w14:textId="77777777" w:rsidR="00324828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68AE41CD" w14:textId="77777777" w:rsidR="00324828" w:rsidRDefault="00000000">
      <w:pPr>
        <w:pStyle w:val="ChecklistItemUnicode"/>
        <w:ind w:left="357"/>
      </w:pPr>
      <w:r>
        <w:t xml:space="preserve">☐ Create required GL accounts with correct </w:t>
      </w:r>
      <w:r>
        <w:rPr>
          <w:b/>
        </w:rPr>
        <w:t>type</w:t>
      </w:r>
      <w:r>
        <w:t xml:space="preserve">, </w:t>
      </w:r>
      <w:r>
        <w:rPr>
          <w:b/>
        </w:rPr>
        <w:t>normal balance</w:t>
      </w:r>
      <w:r>
        <w:t xml:space="preserve">, </w:t>
      </w:r>
      <w:r>
        <w:rPr>
          <w:b/>
        </w:rPr>
        <w:t>control flags</w:t>
      </w:r>
      <w:r>
        <w:t>.</w:t>
      </w:r>
    </w:p>
    <w:p w14:paraId="001F4D23" w14:textId="77777777" w:rsidR="00324828" w:rsidRDefault="00000000">
      <w:pPr>
        <w:pStyle w:val="ChecklistItemUnicode"/>
        <w:ind w:left="357"/>
      </w:pPr>
      <w:r>
        <w:t xml:space="preserve">☐ Lock sensitive </w:t>
      </w:r>
      <w:r>
        <w:rPr>
          <w:b/>
        </w:rPr>
        <w:t>control accounts</w:t>
      </w:r>
      <w:r>
        <w:t xml:space="preserve"> from manual posting unless </w:t>
      </w:r>
      <w:r>
        <w:rPr>
          <w:b/>
        </w:rPr>
        <w:t>Admin → Advanced</w:t>
      </w:r>
      <w:r>
        <w:t xml:space="preserve"> is enabled.</w:t>
      </w:r>
    </w:p>
    <w:p w14:paraId="4BDEEE43" w14:textId="77777777" w:rsidR="00324828" w:rsidRDefault="00000000">
      <w:pPr>
        <w:pStyle w:val="ChecklistItemUnicode"/>
        <w:ind w:left="357"/>
      </w:pPr>
      <w:r>
        <w:t xml:space="preserve">☐ Provide APIs/services to </w:t>
      </w:r>
      <w:r>
        <w:rPr>
          <w:b/>
        </w:rPr>
        <w:t>read</w:t>
      </w:r>
      <w:r>
        <w:t xml:space="preserve"> CoA, </w:t>
      </w:r>
      <w:r>
        <w:rPr>
          <w:b/>
        </w:rPr>
        <w:t>seed</w:t>
      </w:r>
      <w:r>
        <w:t xml:space="preserve"> idempotently, and </w:t>
      </w:r>
      <w:r>
        <w:rPr>
          <w:b/>
        </w:rPr>
        <w:t>validate</w:t>
      </w:r>
      <w:r>
        <w:t xml:space="preserve"> postings.</w:t>
      </w:r>
    </w:p>
    <w:p w14:paraId="4267632C" w14:textId="77777777" w:rsidR="00324828" w:rsidRDefault="00000000">
      <w:pPr>
        <w:pStyle w:val="ChecklistItemUnicode"/>
        <w:ind w:left="357"/>
      </w:pPr>
      <w:r>
        <w:t>☐ Journal numbering established globally: JNL-YYYY-####.</w:t>
      </w:r>
    </w:p>
    <w:p w14:paraId="13546741" w14:textId="77777777" w:rsidR="00324828" w:rsidRDefault="00000000">
      <w:pPr>
        <w:pStyle w:val="ChecklistItemUnicode"/>
        <w:ind w:left="357"/>
      </w:pPr>
      <w:r>
        <w:t>☐ Audit every CoA mutation (who/when/what before/after + IP).</w:t>
      </w:r>
    </w:p>
    <w:p w14:paraId="2809DB0B" w14:textId="77777777" w:rsidR="00324828" w:rsidRDefault="00000000">
      <w:pPr>
        <w:pStyle w:val="ChecklistItemUnicode"/>
      </w:pPr>
      <w:r>
        <w:t>☐ Out-of-scope v1: multi-entity, multi-currency, account hierarchy re-ordering UI, custom account creation by non-admins.</w:t>
      </w:r>
    </w:p>
    <w:p w14:paraId="1D24F1D7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CoA Seed (exact casing + classification)</w:t>
      </w:r>
    </w:p>
    <w:p w14:paraId="2D5E8B77" w14:textId="77777777" w:rsidR="00324828" w:rsidRDefault="00000000">
      <w:pPr>
        <w:pStyle w:val="Quote"/>
      </w:pPr>
      <w:r>
        <w:t xml:space="preserve">Type  (Normal balance): Asset (Dr), Liability (Cr), Equity (Cr), Income (Cr), Expense (Dr) </w:t>
      </w:r>
    </w:p>
    <w:p w14:paraId="1F191D37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Assets</w:t>
      </w:r>
    </w:p>
    <w:p w14:paraId="21827750" w14:textId="77777777" w:rsidR="00324828" w:rsidRDefault="00000000">
      <w:pPr>
        <w:pStyle w:val="ChecklistItemUnicode"/>
        <w:ind w:left="357"/>
      </w:pPr>
      <w:r>
        <w:t xml:space="preserve">☐ Bank (Monzo) — </w:t>
      </w:r>
      <w:r>
        <w:rPr>
          <w:i/>
        </w:rPr>
        <w:t>Asset</w:t>
      </w:r>
    </w:p>
    <w:p w14:paraId="2527F19C" w14:textId="77777777" w:rsidR="00324828" w:rsidRDefault="00000000">
      <w:pPr>
        <w:pStyle w:val="ChecklistItemUnicode"/>
        <w:ind w:left="357"/>
      </w:pPr>
      <w:r>
        <w:t xml:space="preserve">☐ Accounts Receivable — </w:t>
      </w:r>
      <w:r>
        <w:rPr>
          <w:i/>
        </w:rPr>
        <w:t>Asset</w:t>
      </w:r>
    </w:p>
    <w:p w14:paraId="086CB455" w14:textId="77777777" w:rsidR="00324828" w:rsidRDefault="00000000">
      <w:pPr>
        <w:pStyle w:val="ChecklistItemUnicode"/>
        <w:ind w:left="357"/>
      </w:pPr>
      <w:r>
        <w:t xml:space="preserve">☐ VAT Input — </w:t>
      </w:r>
      <w:r>
        <w:rPr>
          <w:i/>
        </w:rPr>
        <w:t>Asset</w:t>
      </w:r>
      <w:r>
        <w:t xml:space="preserve"> (Input tax reclaimable)</w:t>
      </w:r>
    </w:p>
    <w:p w14:paraId="4D4EDF5E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Liabilities</w:t>
      </w:r>
    </w:p>
    <w:p w14:paraId="65DC05B8" w14:textId="77777777" w:rsidR="00324828" w:rsidRDefault="00000000">
      <w:pPr>
        <w:pStyle w:val="ChecklistItemUnicode"/>
        <w:ind w:left="357"/>
      </w:pPr>
      <w:r>
        <w:t xml:space="preserve">☐ Deferred Income — </w:t>
      </w:r>
      <w:r>
        <w:rPr>
          <w:i/>
        </w:rPr>
        <w:t>Liability</w:t>
      </w:r>
    </w:p>
    <w:p w14:paraId="44D44540" w14:textId="77777777" w:rsidR="00324828" w:rsidRDefault="00000000">
      <w:pPr>
        <w:pStyle w:val="ChecklistItemUnicode"/>
        <w:ind w:left="357"/>
      </w:pPr>
      <w:r>
        <w:t xml:space="preserve">☐ Stripe Clearing — </w:t>
      </w:r>
      <w:r>
        <w:rPr>
          <w:i/>
        </w:rPr>
        <w:t>Liability</w:t>
      </w:r>
    </w:p>
    <w:p w14:paraId="1E718730" w14:textId="77777777" w:rsidR="00324828" w:rsidRDefault="00000000">
      <w:pPr>
        <w:pStyle w:val="ChecklistItemUnicode"/>
        <w:ind w:left="357"/>
      </w:pPr>
      <w:r>
        <w:t xml:space="preserve">☐ PayPal Clearing — </w:t>
      </w:r>
      <w:r>
        <w:rPr>
          <w:i/>
        </w:rPr>
        <w:t>Liability</w:t>
      </w:r>
    </w:p>
    <w:p w14:paraId="045BF53D" w14:textId="77777777" w:rsidR="00324828" w:rsidRDefault="00000000">
      <w:pPr>
        <w:pStyle w:val="ChecklistItemUnicode"/>
        <w:ind w:left="357"/>
      </w:pPr>
      <w:r>
        <w:t xml:space="preserve">☐ Tips Liability — </w:t>
      </w:r>
      <w:r>
        <w:rPr>
          <w:i/>
        </w:rPr>
        <w:t>Liability</w:t>
      </w:r>
    </w:p>
    <w:p w14:paraId="56DBCC7F" w14:textId="77777777" w:rsidR="00324828" w:rsidRDefault="00000000">
      <w:pPr>
        <w:pStyle w:val="ChecklistItemUnicode"/>
        <w:ind w:left="357"/>
      </w:pPr>
      <w:r>
        <w:t xml:space="preserve">☐ VAT Output — </w:t>
      </w:r>
      <w:r>
        <w:rPr>
          <w:i/>
        </w:rPr>
        <w:t>Liability</w:t>
      </w:r>
      <w:r>
        <w:t xml:space="preserve"> (Output tax payable)</w:t>
      </w:r>
    </w:p>
    <w:p w14:paraId="49410BD6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Equity</w:t>
      </w:r>
    </w:p>
    <w:p w14:paraId="5F6FF991" w14:textId="77777777" w:rsidR="00324828" w:rsidRDefault="00000000">
      <w:pPr>
        <w:pStyle w:val="ChecklistItemUnicode"/>
        <w:ind w:left="357"/>
      </w:pPr>
      <w:r>
        <w:t xml:space="preserve">☐ Opening Balances Equity — </w:t>
      </w:r>
      <w:r>
        <w:rPr>
          <w:i/>
        </w:rPr>
        <w:t>Equity</w:t>
      </w:r>
    </w:p>
    <w:p w14:paraId="65C60DEF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Income (P&amp;L)</w:t>
      </w:r>
    </w:p>
    <w:p w14:paraId="7A1176FE" w14:textId="77777777" w:rsidR="00324828" w:rsidRDefault="00000000">
      <w:pPr>
        <w:pStyle w:val="ChecklistItemUnicode"/>
        <w:ind w:left="357"/>
      </w:pPr>
      <w:r>
        <w:t xml:space="preserve">☐ Sales — </w:t>
      </w:r>
      <w:r>
        <w:rPr>
          <w:i/>
        </w:rPr>
        <w:t>Income</w:t>
      </w:r>
    </w:p>
    <w:p w14:paraId="0B0EE111" w14:textId="77777777" w:rsidR="00324828" w:rsidRDefault="00000000">
      <w:pPr>
        <w:pStyle w:val="ChecklistItemUnicode"/>
        <w:ind w:left="357"/>
      </w:pPr>
      <w:r>
        <w:t xml:space="preserve">☐ Licensing — </w:t>
      </w:r>
      <w:r>
        <w:rPr>
          <w:i/>
        </w:rPr>
        <w:t>Income</w:t>
      </w:r>
    </w:p>
    <w:p w14:paraId="54DD0724" w14:textId="77777777" w:rsidR="00324828" w:rsidRDefault="00000000">
      <w:pPr>
        <w:pStyle w:val="ChecklistItemUnicode"/>
        <w:ind w:left="357"/>
      </w:pPr>
      <w:r>
        <w:t xml:space="preserve">☐ Other Income — </w:t>
      </w:r>
      <w:r>
        <w:rPr>
          <w:i/>
        </w:rPr>
        <w:t>Income</w:t>
      </w:r>
    </w:p>
    <w:p w14:paraId="3E67D23C" w14:textId="77777777" w:rsidR="00324828" w:rsidRDefault="00000000">
      <w:pPr>
        <w:pStyle w:val="ChecklistItemUnicode"/>
        <w:ind w:left="357"/>
      </w:pPr>
      <w:r>
        <w:t xml:space="preserve">☐ Discounts — </w:t>
      </w:r>
      <w:r>
        <w:rPr>
          <w:i/>
        </w:rPr>
        <w:t>Income</w:t>
      </w:r>
      <w:r>
        <w:t xml:space="preserve"> (flag as </w:t>
      </w:r>
      <w:r>
        <w:rPr>
          <w:b/>
        </w:rPr>
        <w:t>contra-revenue</w:t>
      </w:r>
      <w:r>
        <w:t>)</w:t>
      </w:r>
    </w:p>
    <w:p w14:paraId="2FF91FB0" w14:textId="77777777" w:rsidR="00324828" w:rsidRDefault="00000000">
      <w:pPr>
        <w:pStyle w:val="ChecklistItemUnicode"/>
        <w:ind w:left="357"/>
      </w:pPr>
      <w:r>
        <w:t xml:space="preserve">☐ Rounding Differences — </w:t>
      </w:r>
      <w:r>
        <w:rPr>
          <w:i/>
        </w:rPr>
        <w:t>Income</w:t>
      </w:r>
      <w:r>
        <w:t xml:space="preserve"> (P&amp;L bucket for tiny residuals; allow Dr/Cr)</w:t>
      </w:r>
    </w:p>
    <w:p w14:paraId="03417F41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Expenses (P&amp;L)</w:t>
      </w:r>
    </w:p>
    <w:p w14:paraId="02BB8BB3" w14:textId="77777777" w:rsidR="00324828" w:rsidRDefault="00000000">
      <w:pPr>
        <w:pStyle w:val="ChecklistItemUnicode"/>
        <w:ind w:left="357"/>
      </w:pPr>
      <w:r>
        <w:t xml:space="preserve">☐ Processor Fees — </w:t>
      </w:r>
      <w:r>
        <w:rPr>
          <w:i/>
        </w:rPr>
        <w:t>Expense</w:t>
      </w:r>
    </w:p>
    <w:p w14:paraId="6FEB1683" w14:textId="77777777" w:rsidR="00324828" w:rsidRDefault="00000000">
      <w:pPr>
        <w:pStyle w:val="ChecklistItemUnicode"/>
        <w:ind w:left="357"/>
      </w:pPr>
      <w:r>
        <w:t xml:space="preserve">☐ Software — </w:t>
      </w:r>
      <w:r>
        <w:rPr>
          <w:i/>
        </w:rPr>
        <w:t>Expense</w:t>
      </w:r>
    </w:p>
    <w:p w14:paraId="28CB912E" w14:textId="77777777" w:rsidR="00324828" w:rsidRDefault="00000000">
      <w:pPr>
        <w:pStyle w:val="ChecklistItemUnicode"/>
        <w:ind w:left="357"/>
      </w:pPr>
      <w:r>
        <w:lastRenderedPageBreak/>
        <w:t xml:space="preserve">☐ Travel — </w:t>
      </w:r>
      <w:r>
        <w:rPr>
          <w:i/>
        </w:rPr>
        <w:t>Expense</w:t>
      </w:r>
    </w:p>
    <w:p w14:paraId="248D4BC8" w14:textId="77777777" w:rsidR="00324828" w:rsidRDefault="00000000">
      <w:pPr>
        <w:pStyle w:val="ChecklistItemUnicode"/>
        <w:ind w:left="357"/>
      </w:pPr>
      <w:r>
        <w:t xml:space="preserve">☐ Meals — </w:t>
      </w:r>
      <w:r>
        <w:rPr>
          <w:i/>
        </w:rPr>
        <w:t>Expense</w:t>
      </w:r>
    </w:p>
    <w:p w14:paraId="5BA108BA" w14:textId="77777777" w:rsidR="00324828" w:rsidRDefault="00000000">
      <w:pPr>
        <w:pStyle w:val="ChecklistItemUnicode"/>
        <w:ind w:left="357"/>
      </w:pPr>
      <w:r>
        <w:t xml:space="preserve">☐ Props — </w:t>
      </w:r>
      <w:r>
        <w:rPr>
          <w:i/>
        </w:rPr>
        <w:t>Expense</w:t>
      </w:r>
    </w:p>
    <w:p w14:paraId="4BD8B5F0" w14:textId="77777777" w:rsidR="00324828" w:rsidRDefault="00000000">
      <w:pPr>
        <w:pStyle w:val="ChecklistItemUnicode"/>
        <w:ind w:left="357"/>
      </w:pPr>
      <w:r>
        <w:t xml:space="preserve">☐ Printing — </w:t>
      </w:r>
      <w:r>
        <w:rPr>
          <w:i/>
        </w:rPr>
        <w:t>Expense</w:t>
      </w:r>
    </w:p>
    <w:p w14:paraId="53C8A761" w14:textId="77777777" w:rsidR="00324828" w:rsidRDefault="00000000">
      <w:pPr>
        <w:pStyle w:val="ChecklistItemUnicode"/>
        <w:ind w:left="357"/>
      </w:pPr>
      <w:r>
        <w:t xml:space="preserve">☐ Subcontractors — </w:t>
      </w:r>
      <w:r>
        <w:rPr>
          <w:i/>
        </w:rPr>
        <w:t>Expense</w:t>
      </w:r>
    </w:p>
    <w:p w14:paraId="53CA235B" w14:textId="77777777" w:rsidR="00324828" w:rsidRDefault="00000000">
      <w:pPr>
        <w:pStyle w:val="ChecklistItemUnicode"/>
        <w:ind w:left="357"/>
      </w:pPr>
      <w:r>
        <w:t xml:space="preserve">☐ Insurance — </w:t>
      </w:r>
      <w:r>
        <w:rPr>
          <w:i/>
        </w:rPr>
        <w:t>Expense</w:t>
      </w:r>
    </w:p>
    <w:p w14:paraId="0CBB4236" w14:textId="77777777" w:rsidR="00324828" w:rsidRDefault="00000000">
      <w:pPr>
        <w:pStyle w:val="ChecklistItemUnicode"/>
        <w:ind w:left="357"/>
      </w:pPr>
      <w:r>
        <w:t xml:space="preserve">☐ Rent — </w:t>
      </w:r>
      <w:r>
        <w:rPr>
          <w:i/>
        </w:rPr>
        <w:t>Expense</w:t>
      </w:r>
    </w:p>
    <w:p w14:paraId="06E7D787" w14:textId="77777777" w:rsidR="00324828" w:rsidRDefault="00000000">
      <w:pPr>
        <w:pStyle w:val="ChecklistItemUnicode"/>
        <w:ind w:left="357"/>
      </w:pPr>
      <w:r>
        <w:t xml:space="preserve">☐ Utilities — </w:t>
      </w:r>
      <w:r>
        <w:rPr>
          <w:i/>
        </w:rPr>
        <w:t>Expense</w:t>
      </w:r>
    </w:p>
    <w:p w14:paraId="07441B95" w14:textId="77777777" w:rsidR="00324828" w:rsidRDefault="00000000">
      <w:pPr>
        <w:pStyle w:val="ChecklistItemUnicode"/>
        <w:ind w:left="357"/>
      </w:pPr>
      <w:r>
        <w:t xml:space="preserve">☐ Bank Charges — </w:t>
      </w:r>
      <w:r>
        <w:rPr>
          <w:i/>
        </w:rPr>
        <w:t>Expense</w:t>
      </w:r>
    </w:p>
    <w:p w14:paraId="5AE2C5D2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Control/Posting Flags</w:t>
      </w:r>
    </w:p>
    <w:p w14:paraId="48CBE6F3" w14:textId="77777777" w:rsidR="00324828" w:rsidRDefault="00000000">
      <w:pPr>
        <w:pStyle w:val="ChecklistItemUnicode"/>
        <w:ind w:left="357"/>
      </w:pPr>
      <w:r>
        <w:t>☐ is_control=true: Accounts Receivable, Deferred Income, VAT Output, VAT Input, Stripe Clearing, PayPal Clearing, Tips Liability.</w:t>
      </w:r>
    </w:p>
    <w:p w14:paraId="5167D410" w14:textId="77777777" w:rsidR="00324828" w:rsidRDefault="00000000">
      <w:pPr>
        <w:pStyle w:val="ChecklistItemUnicode"/>
        <w:ind w:left="357"/>
      </w:pPr>
      <w:r>
        <w:t>☐ is_contra_revenue=true: Discounts.</w:t>
      </w:r>
    </w:p>
    <w:p w14:paraId="173F5736" w14:textId="77777777" w:rsidR="00324828" w:rsidRDefault="00000000">
      <w:pPr>
        <w:pStyle w:val="ChecklistItemUnicode"/>
        <w:ind w:left="357"/>
      </w:pPr>
      <w:r>
        <w:t xml:space="preserve">☐ allow_manual_post=false on all is_control=true unless Admin toggles </w:t>
      </w:r>
      <w:r>
        <w:rPr>
          <w:b/>
        </w:rPr>
        <w:t>Advanced</w:t>
      </w:r>
      <w:r>
        <w:t xml:space="preserve"> for a single session.</w:t>
      </w:r>
    </w:p>
    <w:p w14:paraId="74016D95" w14:textId="77777777" w:rsidR="00324828" w:rsidRDefault="00000000">
      <w:pPr>
        <w:pStyle w:val="Heading2"/>
      </w:pPr>
      <w:r>
        <w:rPr>
          <w:rFonts w:ascii="Courier New" w:hAnsi="Courier New"/>
        </w:rPr>
        <w:t>☐ Data Model (tables / key fields)</w:t>
      </w:r>
    </w:p>
    <w:p w14:paraId="75D5EB74" w14:textId="77777777" w:rsidR="00324828" w:rsidRDefault="00000000">
      <w:pPr>
        <w:pStyle w:val="Heading3"/>
      </w:pPr>
      <w:r>
        <w:rPr>
          <w:rFonts w:ascii="Courier New" w:hAnsi="Courier New"/>
        </w:rPr>
        <w:t>☐ gl_accounts</w:t>
      </w:r>
    </w:p>
    <w:p w14:paraId="2AB6CAEF" w14:textId="77777777" w:rsidR="00324828" w:rsidRDefault="00000000">
      <w:pPr>
        <w:pStyle w:val="ChecklistItemUnicode"/>
        <w:ind w:left="357"/>
      </w:pPr>
      <w:r>
        <w:t>☐ id (uuid, pk)</w:t>
      </w:r>
    </w:p>
    <w:p w14:paraId="41940E29" w14:textId="77777777" w:rsidR="00324828" w:rsidRDefault="00000000">
      <w:pPr>
        <w:pStyle w:val="ChecklistItemUnicode"/>
        <w:ind w:left="357"/>
      </w:pPr>
      <w:r>
        <w:t>☐ name (string, unique, exact casing)</w:t>
      </w:r>
    </w:p>
    <w:p w14:paraId="67F024D7" w14:textId="77777777" w:rsidR="00324828" w:rsidRDefault="00000000">
      <w:pPr>
        <w:pStyle w:val="ChecklistItemUnicode"/>
        <w:ind w:left="357"/>
      </w:pPr>
      <w:r>
        <w:t>☐ type (enum: asset|liability|equity|income|expense)</w:t>
      </w:r>
    </w:p>
    <w:p w14:paraId="02C2462B" w14:textId="77777777" w:rsidR="00324828" w:rsidRDefault="00000000">
      <w:pPr>
        <w:pStyle w:val="ChecklistItemUnicode"/>
        <w:ind w:left="357"/>
      </w:pPr>
      <w:r>
        <w:t>☐ normal_balance (enum: debit|credit) — derived from type</w:t>
      </w:r>
    </w:p>
    <w:p w14:paraId="720A8EF9" w14:textId="77777777" w:rsidR="00324828" w:rsidRDefault="00000000">
      <w:pPr>
        <w:pStyle w:val="ChecklistItemUnicode"/>
        <w:ind w:left="357"/>
      </w:pPr>
      <w:r>
        <w:t>☐ is_control (bool, default false)</w:t>
      </w:r>
    </w:p>
    <w:p w14:paraId="1A1BDEDF" w14:textId="77777777" w:rsidR="00324828" w:rsidRDefault="00000000">
      <w:pPr>
        <w:pStyle w:val="ChecklistItemUnicode"/>
        <w:ind w:left="357"/>
      </w:pPr>
      <w:r>
        <w:t>☐ is_contra_revenue (bool, default false)</w:t>
      </w:r>
    </w:p>
    <w:p w14:paraId="3A41D785" w14:textId="77777777" w:rsidR="00324828" w:rsidRDefault="00000000">
      <w:pPr>
        <w:pStyle w:val="ChecklistItemUnicode"/>
        <w:ind w:left="357"/>
      </w:pPr>
      <w:r>
        <w:t>☐ allow_manual_post (bool, default true; auto-false if is_control=true)</w:t>
      </w:r>
    </w:p>
    <w:p w14:paraId="0AF5E03D" w14:textId="77777777" w:rsidR="00324828" w:rsidRDefault="00000000">
      <w:pPr>
        <w:pStyle w:val="ChecklistItemUnicode"/>
        <w:ind w:left="357"/>
      </w:pPr>
      <w:r>
        <w:lastRenderedPageBreak/>
        <w:t>☐ status (enum: active|archived; archived blocks new postings)</w:t>
      </w:r>
    </w:p>
    <w:p w14:paraId="15A82C40" w14:textId="77777777" w:rsidR="00324828" w:rsidRDefault="00000000">
      <w:pPr>
        <w:pStyle w:val="ChecklistItemUnicode"/>
        <w:ind w:left="357"/>
      </w:pPr>
      <w:r>
        <w:t>☐ created_at, updated_at, created_by, updated_by</w:t>
      </w:r>
    </w:p>
    <w:p w14:paraId="6FB64D8B" w14:textId="77777777" w:rsidR="00324828" w:rsidRDefault="00000000">
      <w:pPr>
        <w:pStyle w:val="Heading3"/>
      </w:pPr>
      <w:r>
        <w:rPr>
          <w:rFonts w:ascii="Courier New" w:hAnsi="Courier New"/>
        </w:rPr>
        <w:t>☐ Posting (existing journal tables assumed; validate here)</w:t>
      </w:r>
    </w:p>
    <w:p w14:paraId="3FC9B379" w14:textId="77777777" w:rsidR="00324828" w:rsidRDefault="00000000">
      <w:pPr>
        <w:pStyle w:val="ChecklistItemUnicode"/>
      </w:pPr>
      <w:r>
        <w:t>☐ gl_journals (id, number JNL-YYYY-####, date, memo, period_id, created_by, …)</w:t>
      </w:r>
      <w:r>
        <w:br/>
        <w:t xml:space="preserve">gl_journal_lines (journal_id, line_no, account_id, </w:t>
      </w:r>
      <w:r>
        <w:rPr>
          <w:b/>
        </w:rPr>
        <w:t>debit</w:t>
      </w:r>
      <w:r>
        <w:t xml:space="preserve">, </w:t>
      </w:r>
      <w:r>
        <w:rPr>
          <w:b/>
        </w:rPr>
        <w:t>credit</w:t>
      </w:r>
      <w:r>
        <w:t>, memo, dimensions: shoot_id|client_id|event_type, doc_link)</w:t>
      </w:r>
    </w:p>
    <w:p w14:paraId="37F70B0A" w14:textId="77777777" w:rsidR="00324828" w:rsidRDefault="00000000">
      <w:pPr>
        <w:pStyle w:val="Heading3"/>
      </w:pPr>
      <w:r>
        <w:rPr>
          <w:rFonts w:ascii="Courier New" w:hAnsi="Courier New"/>
        </w:rPr>
        <w:t>☐ audit_log</w:t>
      </w:r>
    </w:p>
    <w:p w14:paraId="1B6F4F8F" w14:textId="77777777" w:rsidR="00324828" w:rsidRDefault="00000000">
      <w:pPr>
        <w:pStyle w:val="ChecklistItemUnicode"/>
        <w:ind w:left="357"/>
      </w:pPr>
      <w:r>
        <w:t>☐ entity (gl_account)</w:t>
      </w:r>
    </w:p>
    <w:p w14:paraId="184BDB05" w14:textId="77777777" w:rsidR="00324828" w:rsidRDefault="00000000">
      <w:pPr>
        <w:pStyle w:val="ChecklistItemUnicode"/>
        <w:ind w:left="357"/>
      </w:pPr>
      <w:r>
        <w:t>☐ entity_id</w:t>
      </w:r>
    </w:p>
    <w:p w14:paraId="311E1FE4" w14:textId="77777777" w:rsidR="00324828" w:rsidRDefault="00000000">
      <w:pPr>
        <w:pStyle w:val="ChecklistItemUnicode"/>
        <w:ind w:left="357"/>
      </w:pPr>
      <w:r>
        <w:t>☐ action (create|update|archive|unarchive|toggle_advanced)</w:t>
      </w:r>
    </w:p>
    <w:p w14:paraId="6BBA35D5" w14:textId="77777777" w:rsidR="00324828" w:rsidRDefault="00000000">
      <w:pPr>
        <w:pStyle w:val="ChecklistItemUnicode"/>
        <w:ind w:left="357"/>
      </w:pPr>
      <w:r>
        <w:t>☐ before_json / after_json</w:t>
      </w:r>
    </w:p>
    <w:p w14:paraId="61B01B92" w14:textId="77777777" w:rsidR="00324828" w:rsidRDefault="00000000">
      <w:pPr>
        <w:pStyle w:val="ChecklistItemUnicode"/>
        <w:ind w:left="357"/>
      </w:pPr>
      <w:r>
        <w:t>☐ actor_id, ip, ts</w:t>
      </w:r>
    </w:p>
    <w:p w14:paraId="3C1E9F29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Indexes</w:t>
      </w:r>
    </w:p>
    <w:p w14:paraId="7DCCA9AE" w14:textId="77777777" w:rsidR="00324828" w:rsidRDefault="00000000">
      <w:pPr>
        <w:pStyle w:val="ChecklistItemUnicode"/>
        <w:ind w:left="357"/>
      </w:pPr>
      <w:r>
        <w:t>☐ gl_accounts(name) unique</w:t>
      </w:r>
    </w:p>
    <w:p w14:paraId="2F96647C" w14:textId="77777777" w:rsidR="00324828" w:rsidRDefault="00000000">
      <w:pPr>
        <w:pStyle w:val="ChecklistItemUnicode"/>
        <w:ind w:left="357"/>
      </w:pPr>
      <w:r>
        <w:t>☐ gl_journal_lines(account_id)</w:t>
      </w:r>
    </w:p>
    <w:p w14:paraId="3799AEA8" w14:textId="77777777" w:rsidR="00324828" w:rsidRDefault="00000000">
      <w:pPr>
        <w:pStyle w:val="ChecklistItemUnicode"/>
        <w:ind w:left="357"/>
      </w:pPr>
      <w:r>
        <w:t>☐ gl_journals(number) unique</w:t>
      </w:r>
    </w:p>
    <w:p w14:paraId="1DCE330F" w14:textId="77777777" w:rsidR="00324828" w:rsidRDefault="00000000">
      <w:pPr>
        <w:pStyle w:val="Heading2"/>
      </w:pPr>
      <w:r>
        <w:rPr>
          <w:rFonts w:ascii="Courier New" w:hAnsi="Courier New"/>
        </w:rPr>
        <w:t>☐ Seed Script (idempotent)</w:t>
      </w:r>
    </w:p>
    <w:p w14:paraId="0A8979A1" w14:textId="77777777" w:rsidR="00324828" w:rsidRDefault="00000000">
      <w:pPr>
        <w:pStyle w:val="ChecklistItemUnicode"/>
        <w:ind w:left="357"/>
      </w:pPr>
      <w:r>
        <w:t xml:space="preserve">☐ Upsert by </w:t>
      </w:r>
      <w:r>
        <w:rPr>
          <w:b/>
        </w:rPr>
        <w:t>name</w:t>
      </w:r>
      <w:r>
        <w:t>; never create duplicates.</w:t>
      </w:r>
    </w:p>
    <w:p w14:paraId="570BCB49" w14:textId="77777777" w:rsidR="00324828" w:rsidRDefault="00000000">
      <w:pPr>
        <w:pStyle w:val="ChecklistItemUnicode"/>
        <w:ind w:left="357"/>
      </w:pPr>
      <w:r>
        <w:t xml:space="preserve">☐ If an account exists with wrong type/flags, </w:t>
      </w:r>
      <w:r>
        <w:rPr>
          <w:b/>
        </w:rPr>
        <w:t>migrate in place</w:t>
      </w:r>
      <w:r>
        <w:t>:</w:t>
      </w:r>
    </w:p>
    <w:p w14:paraId="7A829964" w14:textId="77777777" w:rsidR="00324828" w:rsidRDefault="00000000">
      <w:pPr>
        <w:pStyle w:val="ChecklistItemUnicode"/>
        <w:ind w:left="714"/>
      </w:pPr>
      <w:r>
        <w:t xml:space="preserve">☐ If account has </w:t>
      </w:r>
      <w:r>
        <w:rPr>
          <w:b/>
        </w:rPr>
        <w:t>no postings</w:t>
      </w:r>
      <w:r>
        <w:t>: update attributes directly (log audit).</w:t>
      </w:r>
    </w:p>
    <w:p w14:paraId="7F43846A" w14:textId="77777777" w:rsidR="00324828" w:rsidRDefault="00000000">
      <w:pPr>
        <w:pStyle w:val="ChecklistItemUnicode"/>
        <w:ind w:left="714"/>
      </w:pPr>
      <w:r>
        <w:t xml:space="preserve">☐ If </w:t>
      </w:r>
      <w:r>
        <w:rPr>
          <w:b/>
        </w:rPr>
        <w:t>has postings</w:t>
      </w:r>
      <w:r>
        <w:t>: refuse change; emit actionable error with remediation steps.</w:t>
      </w:r>
    </w:p>
    <w:p w14:paraId="5C3BD6B5" w14:textId="77777777" w:rsidR="00324828" w:rsidRDefault="00000000">
      <w:pPr>
        <w:pStyle w:val="ChecklistItemUnicode"/>
      </w:pPr>
      <w:r>
        <w:t>☐ Pseudo-spec:</w:t>
      </w:r>
    </w:p>
    <w:p w14:paraId="7EA8D5DC" w14:textId="77777777" w:rsidR="00324828" w:rsidRDefault="00000000">
      <w:pPr>
        <w:pStyle w:val="ChecklistItemUnicode"/>
        <w:ind w:left="357"/>
      </w:pPr>
      <w:r>
        <w:t>☐ Input: the canonical list above</w:t>
      </w:r>
    </w:p>
    <w:p w14:paraId="2E215FA5" w14:textId="77777777" w:rsidR="00324828" w:rsidRDefault="00000000">
      <w:pPr>
        <w:pStyle w:val="ChecklistItemUnicode"/>
        <w:ind w:left="357"/>
      </w:pPr>
      <w:r>
        <w:t>☐ For each:</w:t>
      </w:r>
    </w:p>
    <w:p w14:paraId="515F0732" w14:textId="77777777" w:rsidR="00324828" w:rsidRDefault="00000000">
      <w:pPr>
        <w:pStyle w:val="ChecklistItemUnicode"/>
        <w:ind w:left="714"/>
      </w:pPr>
      <w:r>
        <w:lastRenderedPageBreak/>
        <w:t>☐ find_by_name(name)</w:t>
      </w:r>
    </w:p>
    <w:p w14:paraId="45A3E33A" w14:textId="77777777" w:rsidR="00324828" w:rsidRDefault="00000000">
      <w:pPr>
        <w:pStyle w:val="ChecklistItemUnicode"/>
        <w:ind w:left="714"/>
      </w:pPr>
      <w:r>
        <w:t>☐ If missing → create with attributes</w:t>
      </w:r>
    </w:p>
    <w:p w14:paraId="3B510EA6" w14:textId="77777777" w:rsidR="00324828" w:rsidRDefault="00000000">
      <w:pPr>
        <w:pStyle w:val="ChecklistItemUnicode"/>
        <w:ind w:left="714"/>
      </w:pPr>
      <w:r>
        <w:t>☐ If present → compare attributes; safe update if zero postings; else warn</w:t>
      </w:r>
    </w:p>
    <w:p w14:paraId="2FABC355" w14:textId="77777777" w:rsidR="00324828" w:rsidRDefault="00000000">
      <w:pPr>
        <w:pStyle w:val="Heading2"/>
      </w:pPr>
      <w:r>
        <w:rPr>
          <w:rFonts w:ascii="Courier New" w:hAnsi="Courier New"/>
        </w:rPr>
        <w:t>☐ Services &amp; APIs</w:t>
      </w:r>
    </w:p>
    <w:p w14:paraId="6B71633A" w14:textId="77777777" w:rsidR="00324828" w:rsidRDefault="00000000">
      <w:pPr>
        <w:pStyle w:val="Heading3"/>
      </w:pPr>
      <w:r>
        <w:rPr>
          <w:rFonts w:ascii="Courier New" w:hAnsi="Courier New"/>
        </w:rPr>
        <w:t>☐ Read CoA</w:t>
      </w:r>
    </w:p>
    <w:p w14:paraId="77F88F9E" w14:textId="77777777" w:rsidR="00324828" w:rsidRDefault="00000000">
      <w:pPr>
        <w:pStyle w:val="ChecklistItemUnicode"/>
        <w:ind w:left="357"/>
      </w:pPr>
      <w:r>
        <w:t>☐ GET /api/accounting/accounts</w:t>
      </w:r>
    </w:p>
    <w:p w14:paraId="15AAA1CD" w14:textId="77777777" w:rsidR="00324828" w:rsidRDefault="00000000">
      <w:pPr>
        <w:pStyle w:val="ChecklistItemUnicode"/>
        <w:ind w:left="714"/>
      </w:pPr>
      <w:r>
        <w:t>☐ Query params: type, status, is_control, search</w:t>
      </w:r>
    </w:p>
    <w:p w14:paraId="4E0E039F" w14:textId="77777777" w:rsidR="00324828" w:rsidRDefault="00000000">
      <w:pPr>
        <w:pStyle w:val="ChecklistItemUnicode"/>
        <w:ind w:left="714"/>
      </w:pPr>
      <w:r>
        <w:t>☐ Returns: list with flags (control, contra)</w:t>
      </w:r>
    </w:p>
    <w:p w14:paraId="0AADD5EA" w14:textId="77777777" w:rsidR="00324828" w:rsidRDefault="00000000">
      <w:pPr>
        <w:pStyle w:val="Heading3"/>
      </w:pPr>
      <w:r>
        <w:rPr>
          <w:rFonts w:ascii="Courier New" w:hAnsi="Courier New"/>
        </w:rPr>
        <w:t>☐ Toggle Advanced (admin only, time-boxed session flag)</w:t>
      </w:r>
    </w:p>
    <w:p w14:paraId="49F41BBE" w14:textId="77777777" w:rsidR="00324828" w:rsidRDefault="00000000">
      <w:pPr>
        <w:pStyle w:val="ChecklistItemUnicode"/>
        <w:ind w:left="357"/>
      </w:pPr>
      <w:r>
        <w:t>☐ POST /api/accounting/advanced/enable → session-scoped (e.g., 15 minutes)</w:t>
      </w:r>
    </w:p>
    <w:p w14:paraId="34D92888" w14:textId="77777777" w:rsidR="00324828" w:rsidRDefault="00000000">
      <w:pPr>
        <w:pStyle w:val="ChecklistItemUnicode"/>
        <w:ind w:left="357"/>
      </w:pPr>
      <w:r>
        <w:t xml:space="preserve">☐ Effects: allows manual posts to control accounts </w:t>
      </w:r>
      <w:r>
        <w:rPr>
          <w:b/>
        </w:rPr>
        <w:t>only</w:t>
      </w:r>
      <w:r>
        <w:t xml:space="preserve"> while flag true; all such journals force </w:t>
      </w:r>
      <w:r>
        <w:rPr>
          <w:b/>
        </w:rPr>
        <w:t>reason</w:t>
      </w:r>
      <w:r>
        <w:t xml:space="preserve"> text</w:t>
      </w:r>
    </w:p>
    <w:p w14:paraId="09F4C173" w14:textId="77777777" w:rsidR="00324828" w:rsidRDefault="00000000">
      <w:pPr>
        <w:pStyle w:val="Heading3"/>
      </w:pPr>
      <w:r>
        <w:rPr>
          <w:rFonts w:ascii="Courier New" w:hAnsi="Courier New"/>
        </w:rPr>
        <w:t>☐ Validate Posting</w:t>
      </w:r>
    </w:p>
    <w:p w14:paraId="0DAE1CAA" w14:textId="77777777" w:rsidR="00324828" w:rsidRDefault="00000000">
      <w:pPr>
        <w:pStyle w:val="ChecklistItemUnicode"/>
        <w:ind w:left="357"/>
      </w:pPr>
      <w:r>
        <w:t>☐ Library: PostingGuard.can_post(account_id, context, is_advanced=false)</w:t>
      </w:r>
    </w:p>
    <w:p w14:paraId="6B8E6EF6" w14:textId="77777777" w:rsidR="00324828" w:rsidRDefault="00000000">
      <w:pPr>
        <w:pStyle w:val="ChecklistItemUnicode"/>
        <w:ind w:left="714"/>
      </w:pPr>
      <w:r>
        <w:t>☐ Blocks: control accounts when not advanced</w:t>
      </w:r>
    </w:p>
    <w:p w14:paraId="5243BEF7" w14:textId="77777777" w:rsidR="00324828" w:rsidRDefault="00000000">
      <w:pPr>
        <w:pStyle w:val="ChecklistItemUnicode"/>
        <w:ind w:left="714"/>
      </w:pPr>
      <w:r>
        <w:t xml:space="preserve">☐ Ensures </w:t>
      </w:r>
      <w:r>
        <w:rPr>
          <w:b/>
        </w:rPr>
        <w:t>normal balance</w:t>
      </w:r>
      <w:r>
        <w:t xml:space="preserve"> logic (Dr/Cr not enforced directionally, but used in analytics)</w:t>
      </w:r>
    </w:p>
    <w:p w14:paraId="0C01DD47" w14:textId="77777777" w:rsidR="00324828" w:rsidRDefault="00000000">
      <w:pPr>
        <w:pStyle w:val="ChecklistItemUnicode"/>
        <w:ind w:left="714"/>
      </w:pPr>
      <w:r>
        <w:t xml:space="preserve">☐ Enforces </w:t>
      </w:r>
      <w:r>
        <w:rPr>
          <w:b/>
        </w:rPr>
        <w:t>balanced journal</w:t>
      </w:r>
      <w:r>
        <w:t xml:space="preserve"> (sum(debit) == sum(credit))</w:t>
      </w:r>
    </w:p>
    <w:p w14:paraId="3E92B493" w14:textId="77777777" w:rsidR="00324828" w:rsidRDefault="00000000">
      <w:pPr>
        <w:pStyle w:val="ChecklistItemUnicode"/>
        <w:ind w:left="714"/>
      </w:pPr>
      <w:r>
        <w:t xml:space="preserve">☐ Enforces </w:t>
      </w:r>
      <w:r>
        <w:rPr>
          <w:b/>
        </w:rPr>
        <w:t>period open</w:t>
      </w:r>
      <w:r>
        <w:t xml:space="preserve"> and </w:t>
      </w:r>
      <w:r>
        <w:rPr>
          <w:b/>
        </w:rPr>
        <w:t>dimensions required</w:t>
      </w:r>
      <w:r>
        <w:t xml:space="preserve"> (shoot/project, client, event_type allowed, not mandatory unless upstream requires)</w:t>
      </w:r>
    </w:p>
    <w:p w14:paraId="1D2645B2" w14:textId="77777777" w:rsidR="00324828" w:rsidRDefault="00000000">
      <w:pPr>
        <w:pStyle w:val="Heading3"/>
      </w:pPr>
      <w:r>
        <w:rPr>
          <w:rFonts w:ascii="Courier New" w:hAnsi="Courier New"/>
        </w:rPr>
        <w:t>☐ Export CoA</w:t>
      </w:r>
    </w:p>
    <w:p w14:paraId="604C6C6B" w14:textId="77777777" w:rsidR="00324828" w:rsidRDefault="00000000">
      <w:pPr>
        <w:pStyle w:val="ChecklistItemUnicode"/>
        <w:ind w:left="357"/>
      </w:pPr>
      <w:r>
        <w:t>☐ GET /api/accounting/accounts/export.csv (UTF-8, comma)</w:t>
      </w:r>
    </w:p>
    <w:p w14:paraId="6EE82BE5" w14:textId="77777777" w:rsidR="00324828" w:rsidRDefault="00000000">
      <w:pPr>
        <w:pStyle w:val="Heading2"/>
      </w:pPr>
      <w:r>
        <w:rPr>
          <w:rFonts w:ascii="Courier New" w:hAnsi="Courier New"/>
        </w:rPr>
        <w:t>☐ Posting Conventions (engine rules)</w:t>
      </w:r>
    </w:p>
    <w:p w14:paraId="5BE8E70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Balanced journals</w:t>
      </w:r>
      <w:r>
        <w:t xml:space="preserve"> only; reject otherwise.</w:t>
      </w:r>
    </w:p>
    <w:p w14:paraId="10F3D4AF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Normal balances</w:t>
      </w:r>
      <w:r>
        <w:t>:</w:t>
      </w:r>
    </w:p>
    <w:p w14:paraId="7532E895" w14:textId="77777777" w:rsidR="00324828" w:rsidRDefault="00000000">
      <w:pPr>
        <w:pStyle w:val="ChecklistItemUnicode"/>
        <w:ind w:left="714"/>
      </w:pPr>
      <w:r>
        <w:t>☐ Asset/Expense typically Dr; Liability/Equity/Income typically Cr. (Engine permits both; reporting uses signs.)</w:t>
      </w:r>
    </w:p>
    <w:p w14:paraId="3D11800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Contra revenue</w:t>
      </w:r>
      <w:r>
        <w:t xml:space="preserve"> (Discounts): post as </w:t>
      </w:r>
      <w:r>
        <w:rPr>
          <w:b/>
        </w:rPr>
        <w:t>Income</w:t>
      </w:r>
      <w:r>
        <w:t xml:space="preserve"> account; engine will </w:t>
      </w:r>
      <w:r>
        <w:rPr>
          <w:b/>
        </w:rPr>
        <w:t>present</w:t>
      </w:r>
      <w:r>
        <w:t xml:space="preserve"> as negative revenue in P&amp;L.</w:t>
      </w:r>
    </w:p>
    <w:p w14:paraId="6368AB8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 Differences</w:t>
      </w:r>
      <w:r>
        <w:t>:</w:t>
      </w:r>
    </w:p>
    <w:p w14:paraId="418891D0" w14:textId="77777777" w:rsidR="00324828" w:rsidRDefault="00000000">
      <w:pPr>
        <w:pStyle w:val="ChecklistItemUnicode"/>
        <w:ind w:left="714"/>
      </w:pPr>
      <w:r>
        <w:t xml:space="preserve">☐ Only auto-posted by allocation/reconciliation flows when a </w:t>
      </w:r>
      <w:r>
        <w:rPr>
          <w:b/>
        </w:rPr>
        <w:t>£0.01</w:t>
      </w:r>
      <w:r>
        <w:t xml:space="preserve"> residual remains after best-effort allocation.</w:t>
      </w:r>
    </w:p>
    <w:p w14:paraId="2F4EAE82" w14:textId="77777777" w:rsidR="00324828" w:rsidRDefault="00000000">
      <w:pPr>
        <w:pStyle w:val="ChecklistItemUnicode"/>
        <w:ind w:left="714"/>
      </w:pPr>
      <w:r>
        <w:t xml:space="preserve">☐ Post single line to </w:t>
      </w:r>
      <w:r>
        <w:rPr>
          <w:b/>
        </w:rPr>
        <w:t>Rounding Differences</w:t>
      </w:r>
      <w:r>
        <w:t xml:space="preserve"> with offset to the affected account to keep journal balanced.</w:t>
      </w:r>
    </w:p>
    <w:p w14:paraId="788971D0" w14:textId="77777777" w:rsidR="00324828" w:rsidRDefault="00000000">
      <w:pPr>
        <w:pStyle w:val="Heading2"/>
      </w:pPr>
      <w:r>
        <w:rPr>
          <w:rFonts w:ascii="Courier New" w:hAnsi="Courier New"/>
        </w:rPr>
        <w:t>☐ UI (Admin-only)</w:t>
      </w:r>
    </w:p>
    <w:p w14:paraId="4BE0286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CoA table</w:t>
      </w:r>
      <w:r>
        <w:t>: Name, Type, Control badge, Contra badge, Status, Last used date.</w:t>
      </w:r>
    </w:p>
    <w:p w14:paraId="717BE52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Account detail</w:t>
      </w:r>
      <w:r>
        <w:t>: flags, usage summary (# postings, last posting date).</w:t>
      </w:r>
    </w:p>
    <w:p w14:paraId="3912867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Advanced toggle</w:t>
      </w:r>
      <w:r>
        <w:t xml:space="preserve"> (banner + countdown timer). Posting forms show a </w:t>
      </w:r>
      <w:r>
        <w:rPr>
          <w:b/>
        </w:rPr>
        <w:t>warning</w:t>
      </w:r>
      <w:r>
        <w:t xml:space="preserve"> when targeting control accounts.</w:t>
      </w:r>
    </w:p>
    <w:p w14:paraId="16BD951E" w14:textId="77777777" w:rsidR="00324828" w:rsidRDefault="00000000">
      <w:pPr>
        <w:pStyle w:val="Heading2"/>
      </w:pPr>
      <w:r>
        <w:rPr>
          <w:rFonts w:ascii="Courier New" w:hAnsi="Courier New"/>
        </w:rPr>
        <w:t>☐ Permissions</w:t>
      </w:r>
    </w:p>
    <w:p w14:paraId="020E6C7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</w:t>
      </w:r>
      <w:r>
        <w:t>: read/write, toggle advanced, archive/unarchive.</w:t>
      </w:r>
    </w:p>
    <w:p w14:paraId="7E64503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Non-admin</w:t>
      </w:r>
      <w:r>
        <w:t>: read-only (if you later add roles).</w:t>
      </w:r>
    </w:p>
    <w:p w14:paraId="6966749F" w14:textId="77777777" w:rsidR="00324828" w:rsidRDefault="00000000">
      <w:pPr>
        <w:pStyle w:val="ChecklistItemUnicode"/>
        <w:ind w:left="357"/>
      </w:pPr>
      <w:r>
        <w:t xml:space="preserve">☐ All mutations write to </w:t>
      </w:r>
      <w:r>
        <w:rPr>
          <w:b/>
        </w:rPr>
        <w:t>audit_log</w:t>
      </w:r>
      <w:r>
        <w:t xml:space="preserve"> with before/after snapshots.</w:t>
      </w:r>
    </w:p>
    <w:p w14:paraId="1A94E77B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5D812CDA" w14:textId="77777777" w:rsidR="00324828" w:rsidRDefault="00000000">
      <w:pPr>
        <w:pStyle w:val="ChecklistItemUnicode"/>
        <w:ind w:left="357"/>
      </w:pPr>
      <w:r>
        <w:t>☐ Name must be unique (case-insensitive compare, preserve original casing).</w:t>
      </w:r>
    </w:p>
    <w:p w14:paraId="3FA298DD" w14:textId="77777777" w:rsidR="00324828" w:rsidRDefault="00000000">
      <w:pPr>
        <w:pStyle w:val="ChecklistItemUnicode"/>
        <w:ind w:left="357"/>
      </w:pPr>
      <w:r>
        <w:t>☐ is_control=true ⇒ allow_manual_post=false unless advanced mode active.</w:t>
      </w:r>
    </w:p>
    <w:p w14:paraId="5BCF1ED0" w14:textId="77777777" w:rsidR="00324828" w:rsidRDefault="00000000">
      <w:pPr>
        <w:pStyle w:val="ChecklistItemUnicode"/>
        <w:ind w:left="357"/>
      </w:pPr>
      <w:r>
        <w:t xml:space="preserve">☐ Archiving an account is </w:t>
      </w:r>
      <w:r>
        <w:rPr>
          <w:b/>
        </w:rPr>
        <w:t>blocked</w:t>
      </w:r>
      <w:r>
        <w:t xml:space="preserve"> if it has a </w:t>
      </w:r>
      <w:r>
        <w:rPr>
          <w:b/>
        </w:rPr>
        <w:t>non-zero balance</w:t>
      </w:r>
      <w:r>
        <w:t xml:space="preserve">; allow only when balance = 0 and not referenced by </w:t>
      </w:r>
      <w:r>
        <w:rPr>
          <w:b/>
        </w:rPr>
        <w:t>posting rules</w:t>
      </w:r>
      <w:r>
        <w:t>.</w:t>
      </w:r>
    </w:p>
    <w:p w14:paraId="33DE0B2C" w14:textId="77777777" w:rsidR="00324828" w:rsidRDefault="00000000">
      <w:pPr>
        <w:pStyle w:val="ChecklistItemUnicode"/>
        <w:ind w:left="357"/>
      </w:pPr>
      <w:r>
        <w:t>☐ Prevent deletion in v1 (archive only).</w:t>
      </w:r>
    </w:p>
    <w:p w14:paraId="685F6941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Acceptance Tests (Module 1)</w:t>
      </w:r>
    </w:p>
    <w:p w14:paraId="2F55CD6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Seed idempotency</w:t>
      </w:r>
      <w:r>
        <w:t>: running seeder twice results in no diffs; all required accounts present.</w:t>
      </w:r>
    </w:p>
    <w:p w14:paraId="09B5229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Control guard</w:t>
      </w:r>
      <w:r>
        <w:t xml:space="preserve">: attempt to post manual journal to </w:t>
      </w:r>
      <w:r>
        <w:rPr>
          <w:b/>
        </w:rPr>
        <w:t>Deferred Income</w:t>
      </w:r>
      <w:r>
        <w:t xml:space="preserve"> fails; succeeds only with </w:t>
      </w:r>
      <w:r>
        <w:rPr>
          <w:b/>
        </w:rPr>
        <w:t>Advanced</w:t>
      </w:r>
      <w:r>
        <w:t xml:space="preserve"> + reason captured in audit.</w:t>
      </w:r>
    </w:p>
    <w:p w14:paraId="04FCA33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Contra revenue presentation</w:t>
      </w:r>
      <w:r>
        <w:t xml:space="preserve">: post £100 to </w:t>
      </w:r>
      <w:r>
        <w:rPr>
          <w:b/>
        </w:rPr>
        <w:t>Sales</w:t>
      </w:r>
      <w:r>
        <w:t xml:space="preserve"> (Cr) and £10 to </w:t>
      </w:r>
      <w:r>
        <w:rPr>
          <w:b/>
        </w:rPr>
        <w:t>Discounts</w:t>
      </w:r>
      <w:r>
        <w:t xml:space="preserve"> (Cr negative revenue via Dr counterpart). P&amp;L shows Net Sales £90.</w:t>
      </w:r>
    </w:p>
    <w:p w14:paraId="6B0F57B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 residual</w:t>
      </w:r>
      <w:r>
        <w:t xml:space="preserve">: auto-post </w:t>
      </w:r>
      <w:r>
        <w:rPr>
          <w:b/>
        </w:rPr>
        <w:t>£0.01</w:t>
      </w:r>
      <w:r>
        <w:t xml:space="preserve"> to </w:t>
      </w:r>
      <w:r>
        <w:rPr>
          <w:b/>
        </w:rPr>
        <w:t>Rounding Differences</w:t>
      </w:r>
      <w:r>
        <w:t xml:space="preserve"> when allocation leaves residual; journal remains balanced.</w:t>
      </w:r>
    </w:p>
    <w:p w14:paraId="46A3F6C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Archive guard</w:t>
      </w:r>
      <w:r>
        <w:t>: cannot archive Accounts Receivable (control) or any account with non-zero balance.</w:t>
      </w:r>
    </w:p>
    <w:p w14:paraId="1B3FAD5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</w:t>
      </w:r>
      <w:r>
        <w:t>: editing account flags records before/after with actor + IP.</w:t>
      </w:r>
    </w:p>
    <w:p w14:paraId="74E93259" w14:textId="77777777" w:rsidR="00324828" w:rsidRDefault="00000000">
      <w:pPr>
        <w:pStyle w:val="Heading2"/>
      </w:pPr>
      <w:r>
        <w:rPr>
          <w:rFonts w:ascii="Courier New" w:hAnsi="Courier New"/>
        </w:rPr>
        <w:t>☐ Sample Seed Payload (for seeder)</w:t>
      </w:r>
    </w:p>
    <w:p w14:paraId="313D816F" w14:textId="77777777" w:rsidR="00324828" w:rsidRDefault="00000000">
      <w:pPr>
        <w:pStyle w:val="Code"/>
        <w:shd w:val="clear" w:color="auto" w:fill="EDEDED"/>
      </w:pPr>
      <w:r>
        <w:t>[</w:t>
      </w:r>
      <w:r>
        <w:br/>
        <w:t xml:space="preserve">  {"name":"Bank (Monzo)","type":"asset","is_control":false},</w:t>
      </w:r>
      <w:r>
        <w:br/>
        <w:t xml:space="preserve">  {"name":"Accounts Receivable","type":"asset","is_control":true},</w:t>
      </w:r>
      <w:r>
        <w:br/>
        <w:t xml:space="preserve">  {"name":"VAT Input","type":"asset","is_control":true},</w:t>
      </w:r>
      <w:r>
        <w:br/>
        <w:t xml:space="preserve">  {"name":"Deferred Income","type":"liability","is_control":true},</w:t>
      </w:r>
      <w:r>
        <w:br/>
        <w:t xml:space="preserve">  {"name":"Stripe Clearing","type":"liability","is_control":true},</w:t>
      </w:r>
      <w:r>
        <w:br/>
        <w:t xml:space="preserve">  {"name":"PayPal Clearing","type":"liability","is_control":true},</w:t>
      </w:r>
      <w:r>
        <w:br/>
        <w:t xml:space="preserve">  {"name":"Tips Liability","type":"liability","is_control":true},</w:t>
      </w:r>
      <w:r>
        <w:br/>
        <w:t xml:space="preserve">  {"name":"VAT Output","type":"liability","is_control":true},</w:t>
      </w:r>
      <w:r>
        <w:br/>
        <w:t xml:space="preserve">  {"name":"Opening Balances Equity","type":"equity","is_control":false},</w:t>
      </w:r>
      <w:r>
        <w:br/>
        <w:t xml:space="preserve">  {"name":"Sales","type":"income","is_control":false},</w:t>
      </w:r>
      <w:r>
        <w:br/>
        <w:t xml:space="preserve">  {"name":"Licensing","type":"income","is_control":false},</w:t>
      </w:r>
      <w:r>
        <w:br/>
        <w:t xml:space="preserve">  {"name":"Other Income","type":"income","is_control":false},</w:t>
      </w:r>
      <w:r>
        <w:br/>
        <w:t xml:space="preserve">  {"name":"Discounts","type":"income","is_control":false,"is_contra_revenue":true},</w:t>
      </w:r>
      <w:r>
        <w:br/>
        <w:t xml:space="preserve">  {"name":"Rounding Differences","type":"income","is_control":false},</w:t>
      </w:r>
      <w:r>
        <w:br/>
        <w:t xml:space="preserve">  {"name":"Processor Fees","type":"expense","is_control":false},</w:t>
      </w:r>
      <w:r>
        <w:br/>
        <w:t xml:space="preserve">  {"name":"Software","type":"expense","is_control":false},</w:t>
      </w:r>
      <w:r>
        <w:br/>
        <w:t xml:space="preserve">  {"name":"Travel","type":"expense","is_control":false},</w:t>
      </w:r>
      <w:r>
        <w:br/>
        <w:t xml:space="preserve">  {"name":"Meals","type":"expense","is_control":false},</w:t>
      </w:r>
      <w:r>
        <w:br/>
        <w:t xml:space="preserve">  {"name":"Props","type":"expense","is_control":false},</w:t>
      </w:r>
      <w:r>
        <w:br/>
      </w:r>
      <w:r>
        <w:lastRenderedPageBreak/>
        <w:t xml:space="preserve">  {"name":"Printing","type":"expense","is_control":false},</w:t>
      </w:r>
      <w:r>
        <w:br/>
        <w:t xml:space="preserve">  {"name":"Subcontractors","type":"expense","is_control":false},</w:t>
      </w:r>
      <w:r>
        <w:br/>
        <w:t xml:space="preserve">  {"name":"Insurance","type":"expense","is_control":false},</w:t>
      </w:r>
      <w:r>
        <w:br/>
        <w:t xml:space="preserve">  {"name":"Rent","type":"expense","is_control":false},</w:t>
      </w:r>
      <w:r>
        <w:br/>
        <w:t xml:space="preserve">  {"name":"Utilities","type":"expense","is_control":false},</w:t>
      </w:r>
      <w:r>
        <w:br/>
        <w:t xml:space="preserve">  {"name":"Bank Charges","type":"expense","is_control":false}</w:t>
      </w:r>
      <w:r>
        <w:br/>
        <w:t>]</w:t>
      </w:r>
      <w:r>
        <w:br/>
      </w:r>
    </w:p>
    <w:p w14:paraId="1F9B57F7" w14:textId="77777777" w:rsidR="00324828" w:rsidRDefault="00000000">
      <w:pPr>
        <w:pStyle w:val="Heading2"/>
      </w:pPr>
      <w:r>
        <w:rPr>
          <w:rFonts w:ascii="Courier New" w:hAnsi="Courier New"/>
        </w:rPr>
        <w:t>☐ Example Journal Validations (pseudocode)</w:t>
      </w:r>
    </w:p>
    <w:p w14:paraId="258A7400" w14:textId="77777777" w:rsidR="00324828" w:rsidRDefault="00000000">
      <w:pPr>
        <w:pStyle w:val="Code"/>
        <w:shd w:val="clear" w:color="auto" w:fill="EDEDED"/>
      </w:pPr>
      <w:r>
        <w:t>assertBalanced(lines) {</w:t>
      </w:r>
      <w:r>
        <w:br/>
        <w:t xml:space="preserve">  const dr = sum(lines.map(l =&gt; l.debit));</w:t>
      </w:r>
      <w:r>
        <w:br/>
        <w:t xml:space="preserve">  const cr = sum(lines.map(l =&gt; l.credit));</w:t>
      </w:r>
      <w:r>
        <w:br/>
        <w:t xml:space="preserve">  if (round2(dr) !== round2(cr)) throw Err("UNBALANCED_JOURNAL");</w:t>
      </w:r>
      <w:r>
        <w:br/>
        <w:t>}</w:t>
      </w:r>
      <w:r>
        <w:br/>
      </w:r>
      <w:r>
        <w:br/>
        <w:t>canPost(account, user, advanced) {</w:t>
      </w:r>
      <w:r>
        <w:br/>
        <w:t xml:space="preserve">  if (account.is_control &amp;&amp; !advanced) throw Err("CONTROL_ACCOUNT_LOCKED");</w:t>
      </w:r>
      <w:r>
        <w:br/>
        <w:t xml:space="preserve">  if (account.status !== "active") throw Err("ACCOUNT_ARCHIVED");</w:t>
      </w:r>
      <w:r>
        <w:br/>
        <w:t>}</w:t>
      </w:r>
      <w:r>
        <w:br/>
      </w:r>
      <w:r>
        <w:br/>
        <w:t>normalBalance(account) {</w:t>
      </w:r>
      <w:r>
        <w:br/>
        <w:t xml:space="preserve">  return account.type in ["asset","expense"] ? "debit" : "credit";</w:t>
      </w:r>
      <w:r>
        <w:br/>
        <w:t>}</w:t>
      </w:r>
      <w:r>
        <w:br/>
      </w:r>
    </w:p>
    <w:p w14:paraId="4B90F299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12B7C62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Renaming accounts</w:t>
      </w:r>
      <w:r>
        <w:t>: allowed for non-control accounts; logged in audit; names must stay unique.</w:t>
      </w:r>
    </w:p>
    <w:p w14:paraId="2F3A8A1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Changing type</w:t>
      </w:r>
      <w:r>
        <w:t>: blocked once postings exist; require new account + transfer journal.</w:t>
      </w:r>
    </w:p>
    <w:p w14:paraId="73D02A6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</w:t>
      </w:r>
      <w:r>
        <w:t xml:space="preserve">: system centralizes penny postings to </w:t>
      </w:r>
      <w:r>
        <w:rPr>
          <w:b/>
        </w:rPr>
        <w:t>Rounding Differences</w:t>
      </w:r>
      <w:r>
        <w:t xml:space="preserve"> to avoid scattered noise.</w:t>
      </w:r>
    </w:p>
    <w:p w14:paraId="13F6DAE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Seeder drift</w:t>
      </w:r>
      <w:r>
        <w:t>: if a required account is missing (manually deleted in DB), seeder recreates and logs critical audit entry.</w:t>
      </w:r>
    </w:p>
    <w:p w14:paraId="0037A529" w14:textId="77777777" w:rsidR="00324828" w:rsidRDefault="00000000">
      <w:pPr>
        <w:pStyle w:val="Heading2"/>
      </w:pPr>
      <w:r>
        <w:rPr>
          <w:rFonts w:ascii="Courier New" w:hAnsi="Courier New"/>
        </w:rPr>
        <w:t>☐ Done Criteria (Module 1)</w:t>
      </w:r>
    </w:p>
    <w:p w14:paraId="71C7CAF1" w14:textId="77777777" w:rsidR="00324828" w:rsidRDefault="00000000">
      <w:pPr>
        <w:pStyle w:val="ChecklistItemUnicode"/>
        <w:ind w:left="357"/>
      </w:pPr>
      <w:r>
        <w:t>☐ CoA is seeded exactly as above; APIs live; posting guard enforced; audit log verified; acceptance tests pass.</w:t>
      </w:r>
    </w:p>
    <w:p w14:paraId="18C17079" w14:textId="77777777" w:rsidR="00324828" w:rsidRDefault="00000000">
      <w:pPr>
        <w:pStyle w:val="Heading1"/>
      </w:pPr>
      <w:r>
        <w:rPr>
          <w:rFonts w:ascii="Courier New" w:hAnsi="Courier New"/>
        </w:rPr>
        <w:lastRenderedPageBreak/>
        <w:t>☐ Module 2: VAT &amp; Line Calculations (Expanded)</w:t>
      </w:r>
    </w:p>
    <w:p w14:paraId="500489A1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5920BDC1" w14:textId="77777777" w:rsidR="00324828" w:rsidRDefault="00000000">
      <w:pPr>
        <w:pStyle w:val="ChecklistItemUnicode"/>
      </w:pPr>
      <w:r>
        <w:t>☐ Implement pre-VAT and post-VAT behaviour for invoices/credit notes, with correct line-level VAT coding, totals, postings, PDFs, and refunds—while keeping the ledger immutable and rounding predictable.</w:t>
      </w:r>
    </w:p>
    <w:p w14:paraId="581C6DE7" w14:textId="77777777" w:rsidR="00324828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55B11A1F" w14:textId="77777777" w:rsidR="00324828" w:rsidRDefault="00000000">
      <w:pPr>
        <w:pStyle w:val="ChecklistItemUnicode"/>
        <w:ind w:left="357"/>
      </w:pPr>
      <w:r>
        <w:t xml:space="preserve">☐ Global </w:t>
      </w:r>
      <w:r>
        <w:rPr>
          <w:b/>
        </w:rPr>
        <w:t>VAT effective date</w:t>
      </w:r>
      <w:r>
        <w:t xml:space="preserve"> switch (single date).</w:t>
      </w:r>
    </w:p>
    <w:p w14:paraId="064403FD" w14:textId="77777777" w:rsidR="00324828" w:rsidRDefault="00000000">
      <w:pPr>
        <w:pStyle w:val="ChecklistItemUnicode"/>
        <w:ind w:left="357"/>
      </w:pPr>
      <w:r>
        <w:t xml:space="preserve">☐ Line-level VAT codes: </w:t>
      </w:r>
      <w:r>
        <w:rPr>
          <w:b/>
        </w:rPr>
        <w:t>VAT20</w:t>
      </w:r>
      <w:r>
        <w:t xml:space="preserve">, </w:t>
      </w:r>
      <w:r>
        <w:rPr>
          <w:b/>
        </w:rPr>
        <w:t>VAT0</w:t>
      </w:r>
      <w:r>
        <w:t xml:space="preserve">, </w:t>
      </w:r>
      <w:r>
        <w:rPr>
          <w:b/>
        </w:rPr>
        <w:t>Exempt</w:t>
      </w:r>
      <w:r>
        <w:t xml:space="preserve">, </w:t>
      </w:r>
      <w:r>
        <w:rPr>
          <w:b/>
        </w:rPr>
        <w:t>Outside Scope</w:t>
      </w:r>
      <w:r>
        <w:t xml:space="preserve"> (selectable per line).</w:t>
      </w:r>
    </w:p>
    <w:p w14:paraId="7A59A386" w14:textId="77777777" w:rsidR="00324828" w:rsidRDefault="00000000">
      <w:pPr>
        <w:pStyle w:val="ChecklistItemUnicode"/>
        <w:ind w:left="357"/>
      </w:pPr>
      <w:r>
        <w:t xml:space="preserve">☐ Calculations for </w:t>
      </w:r>
      <w:r>
        <w:rPr>
          <w:b/>
        </w:rPr>
        <w:t>invoice/credit note</w:t>
      </w:r>
      <w:r>
        <w:t xml:space="preserve"> lines, totals, and postings.</w:t>
      </w:r>
    </w:p>
    <w:p w14:paraId="5BE348BC" w14:textId="77777777" w:rsidR="00324828" w:rsidRDefault="00000000">
      <w:pPr>
        <w:pStyle w:val="ChecklistItemUnicode"/>
        <w:ind w:left="357"/>
      </w:pPr>
      <w:r>
        <w:t>☐ Pre-VAT PDF note &amp; post-VAT tax display logic.</w:t>
      </w:r>
    </w:p>
    <w:p w14:paraId="396A3448" w14:textId="77777777" w:rsidR="00324828" w:rsidRDefault="00000000">
      <w:pPr>
        <w:pStyle w:val="ChecklistItemUnicode"/>
        <w:ind w:left="357"/>
      </w:pPr>
      <w:r>
        <w:t>☐ Discount &amp; surcharge behaviour (discounts reduce VAT base; surcharges VATable @20% when VAT enabled).</w:t>
      </w:r>
    </w:p>
    <w:p w14:paraId="3A647BC8" w14:textId="77777777" w:rsidR="00324828" w:rsidRDefault="00000000">
      <w:pPr>
        <w:pStyle w:val="ChecklistItemUnicode"/>
        <w:ind w:left="357"/>
      </w:pPr>
      <w:r>
        <w:t>☐ Tips excluded from VAT.</w:t>
      </w:r>
    </w:p>
    <w:p w14:paraId="3BED8864" w14:textId="77777777" w:rsidR="00324828" w:rsidRDefault="00000000">
      <w:pPr>
        <w:pStyle w:val="ChecklistItemUnicode"/>
        <w:ind w:left="357"/>
      </w:pPr>
      <w:r>
        <w:t xml:space="preserve">☐ Works with </w:t>
      </w:r>
      <w:r>
        <w:rPr>
          <w:b/>
        </w:rPr>
        <w:t>single-invoice 25/25/50</w:t>
      </w:r>
      <w:r>
        <w:t xml:space="preserve"> schedules (VAT based on document totals; schedule does not change VAT).</w:t>
      </w:r>
    </w:p>
    <w:p w14:paraId="22962AEA" w14:textId="77777777" w:rsidR="00324828" w:rsidRDefault="00000000">
      <w:pPr>
        <w:pStyle w:val="ChecklistItemUnicode"/>
      </w:pPr>
      <w:r>
        <w:t>☐ Out-of-scope v1: MTD submissions, cash-accounting VAT scheme, multi-rate EU/NI special cases.</w:t>
      </w:r>
    </w:p>
    <w:p w14:paraId="75F90A87" w14:textId="77777777" w:rsidR="00324828" w:rsidRDefault="00000000">
      <w:pPr>
        <w:pStyle w:val="Heading2"/>
      </w:pPr>
      <w:r>
        <w:rPr>
          <w:rFonts w:ascii="Courier New" w:hAnsi="Courier New"/>
        </w:rPr>
        <w:t>☐ Configuration &amp; Flags</w:t>
      </w:r>
    </w:p>
    <w:p w14:paraId="6E15CDBC" w14:textId="77777777" w:rsidR="00324828" w:rsidRDefault="00000000">
      <w:pPr>
        <w:pStyle w:val="Heading3"/>
      </w:pPr>
      <w:r>
        <w:rPr>
          <w:rFonts w:ascii="Courier New" w:hAnsi="Courier New"/>
        </w:rPr>
        <w:t>☐ Global settings</w:t>
      </w:r>
    </w:p>
    <w:p w14:paraId="55828654" w14:textId="77777777" w:rsidR="00324828" w:rsidRDefault="00000000">
      <w:pPr>
        <w:pStyle w:val="ChecklistItemUnicode"/>
        <w:ind w:left="357"/>
      </w:pPr>
      <w:r>
        <w:t xml:space="preserve">☐ vat_effective_date (date) — before this: </w:t>
      </w:r>
      <w:r>
        <w:rPr>
          <w:b/>
        </w:rPr>
        <w:t>Pre-VAT Mode</w:t>
      </w:r>
      <w:r>
        <w:t xml:space="preserve">; on/after: </w:t>
      </w:r>
      <w:r>
        <w:rPr>
          <w:b/>
        </w:rPr>
        <w:t>VAT Enabled</w:t>
      </w:r>
      <w:r>
        <w:t>.</w:t>
      </w:r>
    </w:p>
    <w:p w14:paraId="0B68270D" w14:textId="77777777" w:rsidR="00324828" w:rsidRDefault="00000000">
      <w:pPr>
        <w:pStyle w:val="ChecklistItemUnicode"/>
        <w:ind w:left="357"/>
      </w:pPr>
      <w:r>
        <w:t>☐ pdf_pre_vat_note (default text): “</w:t>
      </w:r>
      <w:r>
        <w:rPr>
          <w:b/>
        </w:rPr>
        <w:t>Mizu Studio is not VAT registered. VAT is not charged.</w:t>
      </w:r>
      <w:r>
        <w:t>”</w:t>
      </w:r>
    </w:p>
    <w:p w14:paraId="35AECBBB" w14:textId="77777777" w:rsidR="00324828" w:rsidRDefault="00000000">
      <w:pPr>
        <w:pStyle w:val="Heading3"/>
      </w:pPr>
      <w:r>
        <w:rPr>
          <w:rFonts w:ascii="Courier New" w:hAnsi="Courier New"/>
        </w:rPr>
        <w:t>☐ Line settings (stored per line)</w:t>
      </w:r>
    </w:p>
    <w:p w14:paraId="0DCA8CA5" w14:textId="77777777" w:rsidR="00324828" w:rsidRDefault="00000000">
      <w:pPr>
        <w:pStyle w:val="ChecklistItemUnicode"/>
        <w:ind w:left="357"/>
      </w:pPr>
      <w:r>
        <w:t>☐ vat_code (enum): VAT20 | VAT0 | EXEMPT | OUTSIDE_SCOPE</w:t>
      </w:r>
    </w:p>
    <w:p w14:paraId="2E8242E6" w14:textId="77777777" w:rsidR="00324828" w:rsidRDefault="00000000">
      <w:pPr>
        <w:pStyle w:val="ChecklistItemUnicode"/>
        <w:ind w:left="357"/>
      </w:pPr>
      <w:r>
        <w:t>☐ vat_rate (%) — derived from vat_code (20, 0, 0, 0 respectively)</w:t>
      </w:r>
    </w:p>
    <w:p w14:paraId="564D4ACB" w14:textId="77777777" w:rsidR="00324828" w:rsidRDefault="00000000">
      <w:pPr>
        <w:pStyle w:val="ChecklistItemUnicode"/>
        <w:ind w:left="357"/>
      </w:pPr>
      <w:r>
        <w:lastRenderedPageBreak/>
        <w:t xml:space="preserve">☐ is_discount_line (bool) — uses </w:t>
      </w:r>
      <w:r>
        <w:rPr>
          <w:b/>
        </w:rPr>
        <w:t>Discounts</w:t>
      </w:r>
      <w:r>
        <w:t xml:space="preserve"> account; reduces VAT base.</w:t>
      </w:r>
    </w:p>
    <w:p w14:paraId="6E3B3465" w14:textId="77777777" w:rsidR="00324828" w:rsidRDefault="00000000">
      <w:pPr>
        <w:pStyle w:val="ChecklistItemUnicode"/>
        <w:ind w:left="357"/>
      </w:pPr>
      <w:r>
        <w:t xml:space="preserve">☐ is_surcharge_line (bool) — uses </w:t>
      </w:r>
      <w:r>
        <w:rPr>
          <w:b/>
        </w:rPr>
        <w:t>Other Income</w:t>
      </w:r>
      <w:r>
        <w:t>; VATable @20% post-VAT.</w:t>
      </w:r>
    </w:p>
    <w:p w14:paraId="7056010C" w14:textId="77777777" w:rsidR="00324828" w:rsidRDefault="00000000">
      <w:pPr>
        <w:pStyle w:val="ChecklistItemUnicode"/>
        <w:ind w:left="357"/>
      </w:pPr>
      <w:r>
        <w:t xml:space="preserve">☐ is_tip_line (bool) — uses </w:t>
      </w:r>
      <w:r>
        <w:rPr>
          <w:b/>
        </w:rPr>
        <w:t>Tips Liability</w:t>
      </w:r>
      <w:r>
        <w:t xml:space="preserve">; </w:t>
      </w:r>
      <w:r>
        <w:rPr>
          <w:b/>
        </w:rPr>
        <w:t>never VATable</w:t>
      </w:r>
      <w:r>
        <w:t>.</w:t>
      </w:r>
    </w:p>
    <w:p w14:paraId="2E731B07" w14:textId="77777777" w:rsidR="00324828" w:rsidRDefault="00000000">
      <w:pPr>
        <w:pStyle w:val="Heading2"/>
      </w:pPr>
      <w:r>
        <w:rPr>
          <w:rFonts w:ascii="Courier New" w:hAnsi="Courier New"/>
        </w:rPr>
        <w:t>☐ Data Model (key fields)</w:t>
      </w:r>
    </w:p>
    <w:p w14:paraId="10E0A427" w14:textId="77777777" w:rsidR="00324828" w:rsidRDefault="00000000">
      <w:pPr>
        <w:pStyle w:val="Heading3"/>
      </w:pPr>
      <w:r>
        <w:rPr>
          <w:rFonts w:ascii="Courier New" w:hAnsi="Courier New"/>
        </w:rPr>
        <w:t>☐ invoice_lines</w:t>
      </w:r>
    </w:p>
    <w:p w14:paraId="15062005" w14:textId="77777777" w:rsidR="00324828" w:rsidRDefault="00000000">
      <w:pPr>
        <w:pStyle w:val="ChecklistItemUnicode"/>
        <w:ind w:left="357"/>
      </w:pPr>
      <w:r>
        <w:t>☐ id, invoice_id</w:t>
      </w:r>
    </w:p>
    <w:p w14:paraId="27072DF8" w14:textId="77777777" w:rsidR="00324828" w:rsidRDefault="00000000">
      <w:pPr>
        <w:pStyle w:val="ChecklistItemUnicode"/>
        <w:ind w:left="357"/>
      </w:pPr>
      <w:r>
        <w:t>☐ account_name (Sales/Licensing/Other Income/Discounts/Tips Liability)</w:t>
      </w:r>
    </w:p>
    <w:p w14:paraId="597B47E0" w14:textId="77777777" w:rsidR="00324828" w:rsidRDefault="00000000">
      <w:pPr>
        <w:pStyle w:val="ChecklistItemUnicode"/>
        <w:ind w:left="357"/>
      </w:pPr>
      <w:r>
        <w:t>☐ qty, unit_price (GBP)</w:t>
      </w:r>
    </w:p>
    <w:p w14:paraId="698152D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Derived/Stored</w:t>
      </w:r>
      <w:r>
        <w:t xml:space="preserve"> (see rounding):</w:t>
      </w:r>
    </w:p>
    <w:p w14:paraId="2153BC41" w14:textId="77777777" w:rsidR="00324828" w:rsidRDefault="00000000">
      <w:pPr>
        <w:pStyle w:val="ChecklistItemUnicode"/>
        <w:ind w:left="714"/>
      </w:pPr>
      <w:r>
        <w:t>☐ net_amount (GBP, 2dp)</w:t>
      </w:r>
    </w:p>
    <w:p w14:paraId="2469BB4B" w14:textId="77777777" w:rsidR="00324828" w:rsidRDefault="00000000">
      <w:pPr>
        <w:pStyle w:val="ChecklistItemUnicode"/>
        <w:ind w:left="714"/>
      </w:pPr>
      <w:r>
        <w:t>☐ vat_code, vat_rate</w:t>
      </w:r>
    </w:p>
    <w:p w14:paraId="0742F023" w14:textId="77777777" w:rsidR="00324828" w:rsidRDefault="00000000">
      <w:pPr>
        <w:pStyle w:val="ChecklistItemUnicode"/>
        <w:ind w:left="714"/>
      </w:pPr>
      <w:r>
        <w:t>☐ vat_amount (GBP, 2dp; 0 in pre-VAT mode, or where code implies 0)</w:t>
      </w:r>
    </w:p>
    <w:p w14:paraId="2E03118F" w14:textId="77777777" w:rsidR="00324828" w:rsidRDefault="00000000">
      <w:pPr>
        <w:pStyle w:val="ChecklistItemUnicode"/>
        <w:ind w:left="714"/>
      </w:pPr>
      <w:r>
        <w:t>☐ gross_amount = net_amount + vat_amount</w:t>
      </w:r>
    </w:p>
    <w:p w14:paraId="46C5602F" w14:textId="77777777" w:rsidR="00324828" w:rsidRDefault="00000000">
      <w:pPr>
        <w:pStyle w:val="ChecklistItemUnicode"/>
        <w:ind w:left="357"/>
      </w:pPr>
      <w:r>
        <w:t>☐ is_discount_line, is_surcharge_line, is_tip_line</w:t>
      </w:r>
    </w:p>
    <w:p w14:paraId="1D07BE9F" w14:textId="77777777" w:rsidR="00324828" w:rsidRDefault="00000000">
      <w:pPr>
        <w:pStyle w:val="ChecklistItemUnicode"/>
        <w:ind w:left="357"/>
      </w:pPr>
      <w:r>
        <w:t>☐ dimensions: shoot_id | client_id | event_type</w:t>
      </w:r>
    </w:p>
    <w:p w14:paraId="4D28A18B" w14:textId="77777777" w:rsidR="00324828" w:rsidRDefault="00000000">
      <w:pPr>
        <w:pStyle w:val="Heading3"/>
      </w:pPr>
      <w:r>
        <w:rPr>
          <w:rFonts w:ascii="Courier New" w:hAnsi="Courier New"/>
        </w:rPr>
        <w:t>☐ invoices</w:t>
      </w:r>
    </w:p>
    <w:p w14:paraId="2ACA2BC9" w14:textId="77777777" w:rsidR="00324828" w:rsidRDefault="00000000">
      <w:pPr>
        <w:pStyle w:val="ChecklistItemUnicode"/>
        <w:ind w:left="357"/>
      </w:pPr>
      <w:r>
        <w:t>☐ Totals: total_net, total_vat, total_gross (2dp)</w:t>
      </w:r>
    </w:p>
    <w:p w14:paraId="28FE9324" w14:textId="77777777" w:rsidR="00324828" w:rsidRDefault="00000000">
      <w:pPr>
        <w:pStyle w:val="ChecklistItemUnicode"/>
        <w:ind w:left="357"/>
      </w:pPr>
      <w:r>
        <w:t>☐ Flags: is_pre_vat (derived from date vs vat_effective_date)</w:t>
      </w:r>
    </w:p>
    <w:p w14:paraId="495F8CBE" w14:textId="77777777" w:rsidR="00324828" w:rsidRDefault="00000000">
      <w:pPr>
        <w:pStyle w:val="ChecklistItemUnicode"/>
        <w:ind w:left="357"/>
      </w:pPr>
      <w:r>
        <w:t xml:space="preserve">☐ Schedule meta: deposit/second/final (for AR/Deferred only—does </w:t>
      </w:r>
      <w:r>
        <w:rPr>
          <w:b/>
        </w:rPr>
        <w:t>not</w:t>
      </w:r>
      <w:r>
        <w:t xml:space="preserve"> alter VAT totals)</w:t>
      </w:r>
    </w:p>
    <w:p w14:paraId="71A7257E" w14:textId="77777777" w:rsidR="00324828" w:rsidRDefault="00000000">
      <w:pPr>
        <w:pStyle w:val="Heading3"/>
      </w:pPr>
      <w:r>
        <w:rPr>
          <w:rFonts w:ascii="Courier New" w:hAnsi="Courier New"/>
        </w:rPr>
        <w:t>☐ credit_notes</w:t>
      </w:r>
    </w:p>
    <w:p w14:paraId="34565620" w14:textId="77777777" w:rsidR="00324828" w:rsidRDefault="00000000">
      <w:pPr>
        <w:pStyle w:val="ChecklistItemUnicode"/>
        <w:ind w:left="357"/>
      </w:pPr>
      <w:r>
        <w:t>☐ Mirrors invoice_lines fields and links back to invoice_id (origin)</w:t>
      </w:r>
    </w:p>
    <w:p w14:paraId="6F32CD22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Calculation Rules</w:t>
      </w:r>
    </w:p>
    <w:p w14:paraId="0AF48472" w14:textId="77777777" w:rsidR="00324828" w:rsidRDefault="00000000">
      <w:pPr>
        <w:pStyle w:val="Heading3"/>
      </w:pPr>
      <w:r>
        <w:rPr>
          <w:rFonts w:ascii="Courier New" w:hAnsi="Courier New"/>
        </w:rPr>
        <w:t>☐ 1) VAT mode</w:t>
      </w:r>
    </w:p>
    <w:p w14:paraId="6189BCE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Mode</w:t>
      </w:r>
      <w:r>
        <w:t xml:space="preserve"> (invoice_date &lt; vat_effective_date):</w:t>
      </w:r>
    </w:p>
    <w:p w14:paraId="7C20487F" w14:textId="77777777" w:rsidR="00324828" w:rsidRDefault="00000000">
      <w:pPr>
        <w:pStyle w:val="ChecklistItemUnicode"/>
        <w:ind w:left="714"/>
      </w:pPr>
      <w:r>
        <w:t xml:space="preserve">☐ All lines compute </w:t>
      </w:r>
      <w:r>
        <w:rPr>
          <w:b/>
        </w:rPr>
        <w:t>net only</w:t>
      </w:r>
      <w:r>
        <w:t>; force vat_amount = 0, gross = net.</w:t>
      </w:r>
    </w:p>
    <w:p w14:paraId="7D8A2FE3" w14:textId="77777777" w:rsidR="00324828" w:rsidRDefault="00000000">
      <w:pPr>
        <w:pStyle w:val="ChecklistItemUnicode"/>
        <w:ind w:left="714"/>
      </w:pPr>
      <w:r>
        <w:t xml:space="preserve">☐ PDF shows </w:t>
      </w:r>
      <w:r>
        <w:rPr>
          <w:b/>
        </w:rPr>
        <w:t>pre-VAT note</w:t>
      </w:r>
      <w:r>
        <w:t>; VAT columns hidden.</w:t>
      </w:r>
    </w:p>
    <w:p w14:paraId="395C0C21" w14:textId="77777777" w:rsidR="00324828" w:rsidRDefault="00000000">
      <w:pPr>
        <w:pStyle w:val="ChecklistItemUnicode"/>
        <w:ind w:left="714"/>
      </w:pPr>
      <w:r>
        <w:t xml:space="preserve">☐ Surcharges remain </w:t>
      </w:r>
      <w:r>
        <w:rPr>
          <w:b/>
        </w:rPr>
        <w:t>Other Income</w:t>
      </w:r>
      <w:r>
        <w:t xml:space="preserve"> with vat_amount = 0.</w:t>
      </w:r>
    </w:p>
    <w:p w14:paraId="1B4A20C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Enabled</w:t>
      </w:r>
      <w:r>
        <w:t xml:space="preserve"> (invoice_date ≥ vat_effective_date):</w:t>
      </w:r>
    </w:p>
    <w:p w14:paraId="05D88DD9" w14:textId="77777777" w:rsidR="00324828" w:rsidRDefault="00000000">
      <w:pPr>
        <w:pStyle w:val="ChecklistItemUnicode"/>
        <w:ind w:left="714"/>
      </w:pPr>
      <w:r>
        <w:t>☐ Use line vat_code to compute VAT:</w:t>
      </w:r>
    </w:p>
    <w:p w14:paraId="5FC6749A" w14:textId="77777777" w:rsidR="00324828" w:rsidRDefault="00000000">
      <w:pPr>
        <w:pStyle w:val="ChecklistItemUnicode"/>
        <w:ind w:left="1071"/>
      </w:pPr>
      <w:r>
        <w:t>☐ VAT20: 20% of net</w:t>
      </w:r>
    </w:p>
    <w:p w14:paraId="5B742FAE" w14:textId="77777777" w:rsidR="00324828" w:rsidRDefault="00000000">
      <w:pPr>
        <w:pStyle w:val="ChecklistItemUnicode"/>
        <w:ind w:left="1071"/>
      </w:pPr>
      <w:r>
        <w:t>☐ VAT0, EXEMPT, OUTSIDE_SCOPE: 0% (still tracked by code)</w:t>
      </w:r>
    </w:p>
    <w:p w14:paraId="13560A18" w14:textId="77777777" w:rsidR="00324828" w:rsidRDefault="00000000">
      <w:pPr>
        <w:pStyle w:val="ChecklistItemUnicode"/>
        <w:ind w:left="714"/>
      </w:pPr>
      <w:r>
        <w:t xml:space="preserve">☐ Tips always vat_amount = 0 and </w:t>
      </w:r>
      <w:r>
        <w:rPr>
          <w:b/>
        </w:rPr>
        <w:t>excluded from taxable base</w:t>
      </w:r>
      <w:r>
        <w:t>.</w:t>
      </w:r>
    </w:p>
    <w:p w14:paraId="66CDF310" w14:textId="77777777" w:rsidR="00324828" w:rsidRDefault="00000000">
      <w:pPr>
        <w:pStyle w:val="Heading3"/>
      </w:pPr>
      <w:r>
        <w:rPr>
          <w:rFonts w:ascii="Courier New" w:hAnsi="Courier New"/>
        </w:rPr>
        <w:t>☐ 2) Discounts (contra revenue)</w:t>
      </w:r>
    </w:p>
    <w:p w14:paraId="05F29D6F" w14:textId="77777777" w:rsidR="00324828" w:rsidRDefault="00000000">
      <w:pPr>
        <w:pStyle w:val="ChecklistItemUnicode"/>
        <w:ind w:left="357"/>
      </w:pPr>
      <w:r>
        <w:t xml:space="preserve">☐ Discounts </w:t>
      </w:r>
      <w:r>
        <w:rPr>
          <w:b/>
        </w:rPr>
        <w:t>reduce the net base</w:t>
      </w:r>
      <w:r>
        <w:t xml:space="preserve"> for VAT at the </w:t>
      </w:r>
      <w:r>
        <w:rPr>
          <w:b/>
        </w:rPr>
        <w:t>document level</w:t>
      </w:r>
      <w:r>
        <w:t>:</w:t>
      </w:r>
    </w:p>
    <w:p w14:paraId="478E5F06" w14:textId="77777777" w:rsidR="00324828" w:rsidRDefault="00000000">
      <w:pPr>
        <w:pStyle w:val="ChecklistItemUnicode"/>
        <w:ind w:left="714"/>
      </w:pPr>
      <w:r>
        <w:t>☐ Either as explicit discount lines (account=Discounts, negative net) or per-line discount fields (normalize to discount lines).</w:t>
      </w:r>
    </w:p>
    <w:p w14:paraId="3BE04FC2" w14:textId="77777777" w:rsidR="00324828" w:rsidRDefault="00000000">
      <w:pPr>
        <w:pStyle w:val="ChecklistItemUnicode"/>
        <w:ind w:left="714"/>
      </w:pPr>
      <w:r>
        <w:t xml:space="preserve">☐ VAT is computed on </w:t>
      </w:r>
      <w:r>
        <w:rPr>
          <w:b/>
        </w:rPr>
        <w:t>sum(net positives) + sum(net discounts)</w:t>
      </w:r>
      <w:r>
        <w:t xml:space="preserve"> before VAT calculation.</w:t>
      </w:r>
    </w:p>
    <w:p w14:paraId="27609281" w14:textId="77777777" w:rsidR="00324828" w:rsidRDefault="00000000">
      <w:pPr>
        <w:pStyle w:val="ChecklistItemUnicode"/>
        <w:ind w:left="714"/>
      </w:pPr>
      <w:r>
        <w:t xml:space="preserve">☐ Display: P&amp;L shows </w:t>
      </w:r>
      <w:r>
        <w:rPr>
          <w:b/>
        </w:rPr>
        <w:t>Net Sales</w:t>
      </w:r>
      <w:r>
        <w:t xml:space="preserve"> after Discounts.</w:t>
      </w:r>
    </w:p>
    <w:p w14:paraId="3EE12E36" w14:textId="77777777" w:rsidR="00324828" w:rsidRDefault="00000000">
      <w:pPr>
        <w:pStyle w:val="Heading3"/>
      </w:pPr>
      <w:r>
        <w:rPr>
          <w:rFonts w:ascii="Courier New" w:hAnsi="Courier New"/>
        </w:rPr>
        <w:t>☐ 3) Surcharges</w:t>
      </w:r>
    </w:p>
    <w:p w14:paraId="5FB6B52B" w14:textId="77777777" w:rsidR="00324828" w:rsidRDefault="00000000">
      <w:pPr>
        <w:pStyle w:val="ChecklistItemUnicode"/>
        <w:ind w:left="357"/>
      </w:pPr>
      <w:r>
        <w:t xml:space="preserve">☐ When VAT Enabled: </w:t>
      </w:r>
      <w:r>
        <w:rPr>
          <w:b/>
        </w:rPr>
        <w:t>VAT20</w:t>
      </w:r>
      <w:r>
        <w:t xml:space="preserve"> by default (unless explicitly set otherwise).</w:t>
      </w:r>
    </w:p>
    <w:p w14:paraId="7F510D81" w14:textId="77777777" w:rsidR="00324828" w:rsidRDefault="00000000">
      <w:pPr>
        <w:pStyle w:val="ChecklistItemUnicode"/>
        <w:ind w:left="357"/>
      </w:pPr>
      <w:r>
        <w:t>☐ When Pre-VAT: vat_amount = 0.</w:t>
      </w:r>
    </w:p>
    <w:p w14:paraId="63801ABA" w14:textId="77777777" w:rsidR="00324828" w:rsidRDefault="00000000">
      <w:pPr>
        <w:pStyle w:val="Heading3"/>
      </w:pPr>
      <w:r>
        <w:rPr>
          <w:rFonts w:ascii="Courier New" w:hAnsi="Courier New"/>
        </w:rPr>
        <w:t>☐ 4) Outside Scope / Exempt</w:t>
      </w:r>
    </w:p>
    <w:p w14:paraId="448E3DF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Outside Scope</w:t>
      </w:r>
      <w:r>
        <w:t>: no UK VAT; optionally display “Outside scope” footnote per line on PDF.</w:t>
      </w:r>
    </w:p>
    <w:p w14:paraId="1FED0CB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Exempt</w:t>
      </w:r>
      <w:r>
        <w:t>: no VAT, but still summarised under “Exempt” in VAT analysis (for future returns).</w:t>
      </w:r>
    </w:p>
    <w:p w14:paraId="640EBC33" w14:textId="77777777" w:rsidR="00324828" w:rsidRDefault="00000000">
      <w:pPr>
        <w:pStyle w:val="Heading3"/>
      </w:pPr>
      <w:r>
        <w:rPr>
          <w:rFonts w:ascii="Courier New" w:hAnsi="Courier New"/>
        </w:rPr>
        <w:lastRenderedPageBreak/>
        <w:t>☐ 5) Rounding (strict)</w:t>
      </w:r>
    </w:p>
    <w:p w14:paraId="2456CEF0" w14:textId="77777777" w:rsidR="00324828" w:rsidRDefault="00000000">
      <w:pPr>
        <w:pStyle w:val="ChecklistItemUnicode"/>
        <w:ind w:left="357"/>
      </w:pPr>
      <w:r>
        <w:t xml:space="preserve">☐ Internal calc at </w:t>
      </w:r>
      <w:r>
        <w:rPr>
          <w:b/>
        </w:rPr>
        <w:t>4dp</w:t>
      </w:r>
      <w:r>
        <w:t xml:space="preserve">, then </w:t>
      </w:r>
      <w:r>
        <w:rPr>
          <w:b/>
        </w:rPr>
        <w:t>round to 2dp per line</w:t>
      </w:r>
      <w:r>
        <w:t xml:space="preserve"> (net, vat, gross).</w:t>
      </w:r>
    </w:p>
    <w:p w14:paraId="314DA1EF" w14:textId="77777777" w:rsidR="00324828" w:rsidRDefault="00000000">
      <w:pPr>
        <w:pStyle w:val="ChecklistItemUnicode"/>
        <w:ind w:left="357"/>
      </w:pPr>
      <w:r>
        <w:t xml:space="preserve">☐ invoice.total_* = </w:t>
      </w:r>
      <w:r>
        <w:rPr>
          <w:b/>
        </w:rPr>
        <w:t>sum of rounded lines</w:t>
      </w:r>
      <w:r>
        <w:t xml:space="preserve"> (not re-computed from unrounded).</w:t>
      </w:r>
    </w:p>
    <w:p w14:paraId="0A4A1203" w14:textId="77777777" w:rsidR="00324828" w:rsidRDefault="00000000">
      <w:pPr>
        <w:pStyle w:val="ChecklistItemUnicode"/>
        <w:ind w:left="357"/>
      </w:pPr>
      <w:r>
        <w:t xml:space="preserve">☐ If document-level penny drift appears during allocations/refunds, post </w:t>
      </w:r>
      <w:r>
        <w:rPr>
          <w:b/>
        </w:rPr>
        <w:t>Rounding Differences</w:t>
      </w:r>
      <w:r>
        <w:t xml:space="preserve"> per established rule.</w:t>
      </w:r>
    </w:p>
    <w:p w14:paraId="56A1BBCE" w14:textId="77777777" w:rsidR="00324828" w:rsidRDefault="00000000">
      <w:pPr>
        <w:pStyle w:val="Heading2"/>
      </w:pPr>
      <w:r>
        <w:rPr>
          <w:rFonts w:ascii="Courier New" w:hAnsi="Courier New"/>
        </w:rPr>
        <w:t>☐ Posting &amp; Journals (high level)</w:t>
      </w:r>
    </w:p>
    <w:p w14:paraId="15AEA8F4" w14:textId="77777777" w:rsidR="00324828" w:rsidRDefault="00000000">
      <w:pPr>
        <w:pStyle w:val="Quote"/>
      </w:pPr>
      <w:r>
        <w:t xml:space="preserve">VAT postings are on  accrual  at  invoice “Sent”  (status mapping from Module 16). Recognition (revenue vs deferred) is separate. </w:t>
      </w:r>
    </w:p>
    <w:p w14:paraId="68944752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Invoice → Sent (VAT Enabled):</w:t>
      </w:r>
    </w:p>
    <w:p w14:paraId="1B80F4DA" w14:textId="77777777" w:rsidR="00324828" w:rsidRDefault="00000000">
      <w:pPr>
        <w:pStyle w:val="ChecklistItemUnicode"/>
        <w:ind w:left="357"/>
      </w:pPr>
      <w:r>
        <w:t>☐ For VATable net amount N and VAT V across lines:</w:t>
      </w:r>
    </w:p>
    <w:p w14:paraId="3D3DFD6D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Debit</w:t>
      </w:r>
      <w:r>
        <w:t xml:space="preserve"> Accounts Receivable ……… N + V</w:t>
      </w:r>
    </w:p>
    <w:p w14:paraId="0E301B36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Credit</w:t>
      </w:r>
      <w:r>
        <w:t xml:space="preserve"> Deferred Income ………… N (recognition happens on “Delivered”)</w:t>
      </w:r>
    </w:p>
    <w:p w14:paraId="6690AD92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Credit</w:t>
      </w:r>
      <w:r>
        <w:t xml:space="preserve"> VAT Output ………………… V</w:t>
      </w:r>
    </w:p>
    <w:p w14:paraId="575FBAC4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Invoice → Sent (Pre-VAT Mode):</w:t>
      </w:r>
    </w:p>
    <w:p w14:paraId="0E8CCD4B" w14:textId="77777777" w:rsidR="00324828" w:rsidRDefault="00000000">
      <w:pPr>
        <w:pStyle w:val="ChecklistItemUnicode"/>
        <w:ind w:left="357"/>
      </w:pPr>
      <w:r>
        <w:t>☐ VAT V=0; post only AR/Deferred for net totals.</w:t>
      </w:r>
    </w:p>
    <w:p w14:paraId="4AAC72CA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Credit Note (VAT Enabled):</w:t>
      </w:r>
    </w:p>
    <w:p w14:paraId="54BC803B" w14:textId="77777777" w:rsidR="00324828" w:rsidRDefault="00000000">
      <w:pPr>
        <w:pStyle w:val="ChecklistItemUnicode"/>
        <w:ind w:left="357"/>
      </w:pPr>
      <w:r>
        <w:t>☐ Reverse proportionally by line with original vat_code and rate:</w:t>
      </w:r>
    </w:p>
    <w:p w14:paraId="5E9030E5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Debit</w:t>
      </w:r>
      <w:r>
        <w:t xml:space="preserve"> Deferred Income (or Sales/Licensing if already recognized) … amount net</w:t>
      </w:r>
    </w:p>
    <w:p w14:paraId="5CB0BCBF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Debit</w:t>
      </w:r>
      <w:r>
        <w:t xml:space="preserve"> VAT Output … VAT amount</w:t>
      </w:r>
    </w:p>
    <w:p w14:paraId="0345D963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Credit</w:t>
      </w:r>
      <w:r>
        <w:t xml:space="preserve"> Accounts Receivable … gross</w:t>
      </w:r>
    </w:p>
    <w:p w14:paraId="29B150F5" w14:textId="77777777" w:rsidR="00324828" w:rsidRDefault="00000000">
      <w:pPr>
        <w:pStyle w:val="ChecklistItemUnicode"/>
        <w:ind w:left="357"/>
      </w:pPr>
      <w:r>
        <w:t>☐ If cash refund: post separate bank outflow (see Module 5 spec).</w:t>
      </w:r>
    </w:p>
    <w:p w14:paraId="127B7E02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Tips:</w:t>
      </w:r>
    </w:p>
    <w:p w14:paraId="269DC34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VAT</w:t>
      </w:r>
      <w:r>
        <w:t xml:space="preserve">. When paid/received, use Tips Liability; at payout: </w:t>
      </w:r>
      <w:r>
        <w:rPr>
          <w:b/>
        </w:rPr>
        <w:t>Dr Tips Liability / Cr Bank</w:t>
      </w:r>
      <w:r>
        <w:t>.</w:t>
      </w:r>
    </w:p>
    <w:p w14:paraId="0D596F9C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PDFs &amp; Display</w:t>
      </w:r>
    </w:p>
    <w:p w14:paraId="3B1B6DF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</w:t>
      </w:r>
      <w:r>
        <w:t xml:space="preserve"> invoices/credit notes:</w:t>
      </w:r>
    </w:p>
    <w:p w14:paraId="265682B6" w14:textId="77777777" w:rsidR="00324828" w:rsidRDefault="00000000">
      <w:pPr>
        <w:pStyle w:val="ChecklistItemUnicode"/>
        <w:ind w:left="714"/>
      </w:pPr>
      <w:r>
        <w:t xml:space="preserve">☐ Hide VAT columns; show footer note: </w:t>
      </w:r>
      <w:r>
        <w:rPr>
          <w:i/>
        </w:rPr>
        <w:t>“Mizu Studio is not VAT registered. VAT is not charged.”</w:t>
      </w:r>
    </w:p>
    <w:p w14:paraId="5FE13BC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Enabled</w:t>
      </w:r>
      <w:r>
        <w:t>:</w:t>
      </w:r>
    </w:p>
    <w:p w14:paraId="5EBE71CB" w14:textId="77777777" w:rsidR="00324828" w:rsidRDefault="00000000">
      <w:pPr>
        <w:pStyle w:val="ChecklistItemUnicode"/>
        <w:ind w:left="714"/>
      </w:pPr>
      <w:r>
        <w:t>☐ Show line VAT code &amp; amount; summarise by VAT code in totals box:</w:t>
      </w:r>
    </w:p>
    <w:p w14:paraId="4B205D4D" w14:textId="77777777" w:rsidR="00324828" w:rsidRDefault="00000000">
      <w:pPr>
        <w:pStyle w:val="ChecklistItemUnicode"/>
        <w:ind w:left="1071"/>
      </w:pPr>
      <w:r>
        <w:t>☐ VAT20: Net, Rate, VAT</w:t>
      </w:r>
    </w:p>
    <w:p w14:paraId="33A823AC" w14:textId="77777777" w:rsidR="00324828" w:rsidRDefault="00000000">
      <w:pPr>
        <w:pStyle w:val="ChecklistItemUnicode"/>
        <w:ind w:left="1071"/>
      </w:pPr>
      <w:r>
        <w:t>☐ VAT0, Exempt, Outside Scope: Net, Rate 0%, VAT £0, labelled by code</w:t>
      </w:r>
    </w:p>
    <w:p w14:paraId="546D4903" w14:textId="77777777" w:rsidR="00324828" w:rsidRDefault="00000000">
      <w:pPr>
        <w:pStyle w:val="ChecklistItemUnicode"/>
        <w:ind w:left="357"/>
      </w:pPr>
      <w:r>
        <w:t xml:space="preserve">☐ Optional per-line footnote for </w:t>
      </w:r>
      <w:r>
        <w:rPr>
          <w:b/>
        </w:rPr>
        <w:t>Outside Scope</w:t>
      </w:r>
      <w:r>
        <w:t xml:space="preserve"> (e.g., “Reverse charge/outside UK VAT scope” if applicable).</w:t>
      </w:r>
    </w:p>
    <w:p w14:paraId="7F96D586" w14:textId="77777777" w:rsidR="00324828" w:rsidRDefault="00000000">
      <w:pPr>
        <w:pStyle w:val="Heading2"/>
      </w:pPr>
      <w:r>
        <w:rPr>
          <w:rFonts w:ascii="Courier New" w:hAnsi="Courier New"/>
        </w:rPr>
        <w:t>☐ APIs / Services</w:t>
      </w:r>
    </w:p>
    <w:p w14:paraId="588A62ED" w14:textId="77777777" w:rsidR="00324828" w:rsidRDefault="00000000">
      <w:pPr>
        <w:pStyle w:val="Heading3"/>
      </w:pPr>
      <w:r>
        <w:rPr>
          <w:rFonts w:ascii="Courier New" w:hAnsi="Courier New"/>
        </w:rPr>
        <w:t>☐ Config</w:t>
      </w:r>
    </w:p>
    <w:p w14:paraId="5001F1A4" w14:textId="77777777" w:rsidR="00324828" w:rsidRDefault="00000000">
      <w:pPr>
        <w:pStyle w:val="ChecklistItemUnicode"/>
        <w:ind w:left="357"/>
      </w:pPr>
      <w:r>
        <w:t>☐ GET /api/accounting/vat/config → { vat_effective_date, codes: [VAT20, VAT0, EXEMPT, OUTSIDE_SCOPE] }</w:t>
      </w:r>
    </w:p>
    <w:p w14:paraId="75A00EB8" w14:textId="77777777" w:rsidR="00324828" w:rsidRDefault="00000000">
      <w:pPr>
        <w:pStyle w:val="ChecklistItemUnicode"/>
        <w:ind w:left="357"/>
      </w:pPr>
      <w:r>
        <w:t>☐ PUT /api/accounting/vat/config (admin) → sets vat_effective_date, pdf_pre_vat_note (audit logged)</w:t>
      </w:r>
    </w:p>
    <w:p w14:paraId="1861A980" w14:textId="77777777" w:rsidR="00324828" w:rsidRDefault="00000000">
      <w:pPr>
        <w:pStyle w:val="Heading3"/>
      </w:pPr>
      <w:r>
        <w:rPr>
          <w:rFonts w:ascii="Courier New" w:hAnsi="Courier New"/>
        </w:rPr>
        <w:t>☐ Calculate</w:t>
      </w:r>
    </w:p>
    <w:p w14:paraId="75B04254" w14:textId="77777777" w:rsidR="00324828" w:rsidRDefault="00000000">
      <w:pPr>
        <w:pStyle w:val="ChecklistItemUnicode"/>
        <w:ind w:left="357"/>
      </w:pPr>
      <w:r>
        <w:t>☐ POST /api/accounting/vat/calc</w:t>
      </w:r>
    </w:p>
    <w:p w14:paraId="05ED7E84" w14:textId="77777777" w:rsidR="00324828" w:rsidRDefault="00000000">
      <w:pPr>
        <w:pStyle w:val="ChecklistItemUnicode"/>
        <w:ind w:left="714"/>
      </w:pPr>
      <w:r>
        <w:t>☐ Input: array of lines { qty, unit_price, account, is_discount_line, is_surcharge_line, is_tip_line, vat_code }, invoice_date</w:t>
      </w:r>
    </w:p>
    <w:p w14:paraId="031B33F2" w14:textId="77777777" w:rsidR="00324828" w:rsidRDefault="00000000">
      <w:pPr>
        <w:pStyle w:val="ChecklistItemUnicode"/>
        <w:ind w:left="714"/>
      </w:pPr>
      <w:r>
        <w:t>☐ Output: lines with net, vat, gross and totals; includes 2dp rounding</w:t>
      </w:r>
    </w:p>
    <w:p w14:paraId="45A481E9" w14:textId="77777777" w:rsidR="00324828" w:rsidRDefault="00000000">
      <w:pPr>
        <w:pStyle w:val="Heading3"/>
      </w:pPr>
      <w:r>
        <w:rPr>
          <w:rFonts w:ascii="Courier New" w:hAnsi="Courier New"/>
        </w:rPr>
        <w:t>☐ Validate</w:t>
      </w:r>
    </w:p>
    <w:p w14:paraId="5318ADEC" w14:textId="77777777" w:rsidR="00324828" w:rsidRDefault="00000000">
      <w:pPr>
        <w:pStyle w:val="ChecklistItemUnicode"/>
        <w:ind w:left="357"/>
      </w:pPr>
      <w:r>
        <w:t>☐ VatGuard.validate(lines, invoice_date):</w:t>
      </w:r>
    </w:p>
    <w:p w14:paraId="74D52540" w14:textId="77777777" w:rsidR="00324828" w:rsidRDefault="00000000">
      <w:pPr>
        <w:pStyle w:val="ChecklistItemUnicode"/>
        <w:ind w:left="714"/>
      </w:pPr>
      <w:r>
        <w:t>☐ Pre-VAT: force vat_amount = 0</w:t>
      </w:r>
    </w:p>
    <w:p w14:paraId="30030562" w14:textId="77777777" w:rsidR="00324828" w:rsidRDefault="00000000">
      <w:pPr>
        <w:pStyle w:val="ChecklistItemUnicode"/>
        <w:ind w:left="714"/>
      </w:pPr>
      <w:r>
        <w:t>☐ VAT Enabled: require valid vat_code</w:t>
      </w:r>
    </w:p>
    <w:p w14:paraId="7EF24143" w14:textId="77777777" w:rsidR="00324828" w:rsidRDefault="00000000">
      <w:pPr>
        <w:pStyle w:val="ChecklistItemUnicode"/>
        <w:ind w:left="714"/>
      </w:pPr>
      <w:r>
        <w:lastRenderedPageBreak/>
        <w:t>☐ Tips must have vat_code = OUTSIDE_SCOPE (enforced) and zero VAT</w:t>
      </w:r>
    </w:p>
    <w:p w14:paraId="2EBE9E2D" w14:textId="77777777" w:rsidR="00324828" w:rsidRDefault="00000000">
      <w:pPr>
        <w:pStyle w:val="ChecklistItemUnicode"/>
        <w:ind w:left="714"/>
      </w:pPr>
      <w:r>
        <w:t>☐ Discounts must be non-positive net</w:t>
      </w:r>
    </w:p>
    <w:p w14:paraId="61C7017B" w14:textId="77777777" w:rsidR="00324828" w:rsidRDefault="00000000">
      <w:pPr>
        <w:pStyle w:val="Heading2"/>
      </w:pPr>
      <w:r>
        <w:rPr>
          <w:rFonts w:ascii="Courier New" w:hAnsi="Courier New"/>
        </w:rPr>
        <w:t>☐ UI Behaviour</w:t>
      </w:r>
    </w:p>
    <w:p w14:paraId="2A90C36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Line editor</w:t>
      </w:r>
      <w:r>
        <w:t>:</w:t>
      </w:r>
    </w:p>
    <w:p w14:paraId="0EA5C3C1" w14:textId="77777777" w:rsidR="00324828" w:rsidRDefault="00000000">
      <w:pPr>
        <w:pStyle w:val="ChecklistItemUnicode"/>
        <w:ind w:left="714"/>
      </w:pPr>
      <w:r>
        <w:t>☐ VAT selector defaults:</w:t>
      </w:r>
    </w:p>
    <w:p w14:paraId="08537B77" w14:textId="77777777" w:rsidR="00324828" w:rsidRDefault="00000000">
      <w:pPr>
        <w:pStyle w:val="ChecklistItemUnicode"/>
        <w:ind w:left="1071"/>
      </w:pPr>
      <w:r>
        <w:t>☐ Sales/Licensing → VAT20 (post-VAT)</w:t>
      </w:r>
    </w:p>
    <w:p w14:paraId="05B42820" w14:textId="77777777" w:rsidR="00324828" w:rsidRDefault="00000000">
      <w:pPr>
        <w:pStyle w:val="ChecklistItemUnicode"/>
        <w:ind w:left="1071"/>
      </w:pPr>
      <w:r>
        <w:t>☐ Other Income (surcharges) → VAT20 (post-VAT)</w:t>
      </w:r>
    </w:p>
    <w:p w14:paraId="6B740753" w14:textId="77777777" w:rsidR="00324828" w:rsidRDefault="00000000">
      <w:pPr>
        <w:pStyle w:val="ChecklistItemUnicode"/>
        <w:ind w:left="1071"/>
      </w:pPr>
      <w:r>
        <w:t>☐ Discounts → inherits parent lines for base calc; vat_amount=0</w:t>
      </w:r>
    </w:p>
    <w:p w14:paraId="5D49E1BA" w14:textId="77777777" w:rsidR="00324828" w:rsidRDefault="00000000">
      <w:pPr>
        <w:pStyle w:val="ChecklistItemUnicode"/>
        <w:ind w:left="1071"/>
      </w:pPr>
      <w:r>
        <w:t>☐ Tips → OUTSIDE_SCOPE locked, vat_amount=0</w:t>
      </w:r>
    </w:p>
    <w:p w14:paraId="7665900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Totals panel</w:t>
      </w:r>
      <w:r>
        <w:t>:</w:t>
      </w:r>
    </w:p>
    <w:p w14:paraId="31537F97" w14:textId="77777777" w:rsidR="00324828" w:rsidRDefault="00000000">
      <w:pPr>
        <w:pStyle w:val="ChecklistItemUnicode"/>
        <w:ind w:left="714"/>
      </w:pPr>
      <w:r>
        <w:t>☐ Displays VAT breakdown by code when VAT Enabled.</w:t>
      </w:r>
    </w:p>
    <w:p w14:paraId="6B5280EB" w14:textId="77777777" w:rsidR="00324828" w:rsidRDefault="00000000">
      <w:pPr>
        <w:pStyle w:val="ChecklistItemUnicode"/>
        <w:ind w:left="714"/>
      </w:pPr>
      <w:r>
        <w:t>☐ Shows pre-VAT note in grey banner when pre-VAT.</w:t>
      </w:r>
    </w:p>
    <w:p w14:paraId="5728B8FF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504DF1C4" w14:textId="77777777" w:rsidR="00324828" w:rsidRDefault="00000000">
      <w:pPr>
        <w:pStyle w:val="ChecklistItemUnicode"/>
        <w:ind w:left="357"/>
      </w:pPr>
      <w:r>
        <w:t xml:space="preserve">☐ If invoice_date &lt; vat_effective_date then </w:t>
      </w:r>
      <w:r>
        <w:rPr>
          <w:b/>
        </w:rPr>
        <w:t>no VAT</w:t>
      </w:r>
      <w:r>
        <w:t xml:space="preserve"> allowed (system zeros it).</w:t>
      </w:r>
    </w:p>
    <w:p w14:paraId="5940D1F4" w14:textId="77777777" w:rsidR="00324828" w:rsidRDefault="00000000">
      <w:pPr>
        <w:pStyle w:val="ChecklistItemUnicode"/>
        <w:ind w:left="357"/>
      </w:pPr>
      <w:r>
        <w:t>☐ Discounts must be negative (or zero); cannot exceed sum of positive net lines.</w:t>
      </w:r>
    </w:p>
    <w:p w14:paraId="26C3711B" w14:textId="77777777" w:rsidR="00324828" w:rsidRDefault="00000000">
      <w:pPr>
        <w:pStyle w:val="ChecklistItemUnicode"/>
        <w:ind w:left="357"/>
      </w:pPr>
      <w:r>
        <w:t>☐ Mixed codes allowed on the same invoice; totals must still balance.</w:t>
      </w:r>
    </w:p>
    <w:p w14:paraId="32D6EF21" w14:textId="77777777" w:rsidR="00324828" w:rsidRDefault="00000000">
      <w:pPr>
        <w:pStyle w:val="ChecklistItemUnicode"/>
        <w:ind w:left="357"/>
      </w:pPr>
      <w:r>
        <w:t>☐ Credit notes must reference an originating invoice; per-line VAT code defaults to the originating line’s code; editable only to narrow (never to increase VAT rate beyond original).</w:t>
      </w:r>
    </w:p>
    <w:p w14:paraId="7AA0820D" w14:textId="77777777" w:rsidR="00324828" w:rsidRDefault="00000000">
      <w:pPr>
        <w:pStyle w:val="Heading2"/>
      </w:pPr>
      <w:r>
        <w:rPr>
          <w:rFonts w:ascii="Courier New" w:hAnsi="Courier New"/>
        </w:rPr>
        <w:t>☐ Worked Examples (sanity)</w:t>
      </w:r>
    </w:p>
    <w:p w14:paraId="7AAA2E5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invoice</w:t>
      </w:r>
      <w:r>
        <w:br/>
        <w:t>Lines: Sales £1,000; Surcharge (Other Income) £20; Discount −£50</w:t>
      </w:r>
      <w:r>
        <w:br/>
        <w:t>VAT: 0 on all lines → Total Net £970; VAT £0; Gross £970</w:t>
      </w:r>
    </w:p>
    <w:p w14:paraId="6DC0EF76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Post-VAT invoice (VAT20)</w:t>
      </w:r>
      <w:r>
        <w:br/>
        <w:t>Lines: Sales £1,000; Discount −£50 → Net base £950; VAT20 = £190.00; Gross £1,140.00</w:t>
      </w:r>
    </w:p>
    <w:p w14:paraId="1DAF67B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Mixed codes</w:t>
      </w:r>
      <w:r>
        <w:br/>
        <w:t>Sales (VAT20) £500; Licensing (Exempt) £200; Surcharge (VAT20) £20; Discount −£20</w:t>
      </w:r>
      <w:r>
        <w:br/>
        <w:t>VAT base (VAT20) = £500 + £20 − £20 = £500 → VAT = £100; Exempt VAT = £0</w:t>
      </w:r>
      <w:r>
        <w:br/>
        <w:t>Totals: Net £700; VAT £100; Gross £800</w:t>
      </w:r>
    </w:p>
    <w:p w14:paraId="6D29EBC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 (partial)</w:t>
      </w:r>
      <w:r>
        <w:br/>
        <w:t>Refund £100 of VAT20 line from example 2 → Net −£100; VAT −£20; Gross −£120</w:t>
      </w:r>
    </w:p>
    <w:p w14:paraId="7C483D5C" w14:textId="77777777" w:rsidR="00324828" w:rsidRDefault="00000000">
      <w:pPr>
        <w:pStyle w:val="Heading2"/>
      </w:pPr>
      <w:r>
        <w:rPr>
          <w:rFonts w:ascii="Courier New" w:hAnsi="Courier New"/>
        </w:rPr>
        <w:t>☐ Acceptance Tests (Module 2)</w:t>
      </w:r>
    </w:p>
    <w:p w14:paraId="7A66F89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mode</w:t>
      </w:r>
      <w:r>
        <w:t>: Any invoice dated before vat_effective_date shows £0 VAT, hides VAT columns, displays pre-VAT note.</w:t>
      </w:r>
    </w:p>
    <w:p w14:paraId="5B5CAB8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Post-VAT standard</w:t>
      </w:r>
      <w:r>
        <w:t>: VAT20 lines compute 20% on net after discounts; totals match sum of rounded lines.</w:t>
      </w:r>
    </w:p>
    <w:p w14:paraId="0D2D23B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Surcharges</w:t>
      </w:r>
      <w:r>
        <w:t>: Other Income line VAT20 applied when VAT Enabled; zero when Pre-VAT.</w:t>
      </w:r>
    </w:p>
    <w:p w14:paraId="17BF52B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Discount base reduction</w:t>
      </w:r>
      <w:r>
        <w:t>: Discount reduces VAT base; edge case with large discount capped at total net.</w:t>
      </w:r>
    </w:p>
    <w:p w14:paraId="21D4CAF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>: Tip lines always 0 VAT and use Tips Liability; validation blocks other VAT codes.</w:t>
      </w:r>
    </w:p>
    <w:p w14:paraId="7B7A233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Outside Scope/Exempt</w:t>
      </w:r>
      <w:r>
        <w:t>: Correctly labelled on PDF; no VAT posted.</w:t>
      </w:r>
    </w:p>
    <w:p w14:paraId="17A5E08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Status → postings</w:t>
      </w:r>
      <w:r>
        <w:t xml:space="preserve">: On </w:t>
      </w:r>
      <w:r>
        <w:rPr>
          <w:b/>
        </w:rPr>
        <w:t>Sent</w:t>
      </w:r>
      <w:r>
        <w:t xml:space="preserve">, AR/Deferred and (if VAT Enabled) VAT Output posted; recognition only on </w:t>
      </w:r>
      <w:r>
        <w:rPr>
          <w:b/>
        </w:rPr>
        <w:t>Delivered</w:t>
      </w:r>
      <w:r>
        <w:t xml:space="preserve"> (Module 4).</w:t>
      </w:r>
    </w:p>
    <w:p w14:paraId="51A2818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notes</w:t>
      </w:r>
      <w:r>
        <w:t>: Reverse VAT and net proportionally; CN PDF &amp; journal memo include originating invoice id.</w:t>
      </w:r>
    </w:p>
    <w:p w14:paraId="624F77D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</w:t>
      </w:r>
      <w:r>
        <w:t xml:space="preserve">: Multi-line totals equal sum of rounded line VAT; any 1p drift during allocation hits </w:t>
      </w:r>
      <w:r>
        <w:rPr>
          <w:b/>
        </w:rPr>
        <w:t>Rounding Differences</w:t>
      </w:r>
      <w:r>
        <w:t>.</w:t>
      </w:r>
    </w:p>
    <w:p w14:paraId="1DB4AF73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37BB816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straddling VAT effective date</w:t>
      </w:r>
      <w:r>
        <w:t xml:space="preserve">: Determined solely by </w:t>
      </w:r>
      <w:r>
        <w:rPr>
          <w:b/>
        </w:rPr>
        <w:t>invoice date</w:t>
      </w:r>
      <w:r>
        <w:t xml:space="preserve"> (not delivery date).</w:t>
      </w:r>
    </w:p>
    <w:p w14:paraId="2F612AB6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Changing invoice date across the threshold</w:t>
      </w:r>
      <w:r>
        <w:t>: Recalculate all lines; audit the change.</w:t>
      </w:r>
    </w:p>
    <w:p w14:paraId="3DB0421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Swapping codes on CN</w:t>
      </w:r>
      <w:r>
        <w:t xml:space="preserve">: Only permitted to equal or </w:t>
      </w:r>
      <w:r>
        <w:rPr>
          <w:b/>
        </w:rPr>
        <w:t>lower liability</w:t>
      </w:r>
      <w:r>
        <w:t xml:space="preserve"> rate (e.g., VAT20 → VAT0 allowed; VAT0 → VAT20 blocked).</w:t>
      </w:r>
    </w:p>
    <w:p w14:paraId="2DE51CA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Schedule vs VAT</w:t>
      </w:r>
      <w:r>
        <w:t xml:space="preserve">: Payment schedule </w:t>
      </w:r>
      <w:r>
        <w:rPr>
          <w:b/>
        </w:rPr>
        <w:t>never alters VAT totals</w:t>
      </w:r>
      <w:r>
        <w:t>; VAT is set at invoice issuance.</w:t>
      </w:r>
    </w:p>
    <w:p w14:paraId="49888BB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Imports/Exports</w:t>
      </w:r>
      <w:r>
        <w:t>: CSV exports include per-line vat_code, vat_rate, vat_amount.</w:t>
      </w:r>
    </w:p>
    <w:p w14:paraId="16646736" w14:textId="77777777" w:rsidR="00324828" w:rsidRDefault="00000000">
      <w:pPr>
        <w:pStyle w:val="Heading2"/>
      </w:pPr>
      <w:r>
        <w:rPr>
          <w:rFonts w:ascii="Courier New" w:hAnsi="Courier New"/>
        </w:rPr>
        <w:t>☐ Done Criteria (Module 2)</w:t>
      </w:r>
    </w:p>
    <w:p w14:paraId="24D84EE5" w14:textId="77777777" w:rsidR="00324828" w:rsidRDefault="00000000">
      <w:pPr>
        <w:pStyle w:val="ChecklistItemUnicode"/>
        <w:ind w:left="357"/>
      </w:pPr>
      <w:r>
        <w:t>☐ VAT toggles and codes functional; line editor enforces rules; PDFs render correct mode; postings on “Sent” include VAT Output where applicable; discounts reduce VAT base; surcharges/tips treated per spec; acceptance tests pass.</w:t>
      </w:r>
    </w:p>
    <w:p w14:paraId="19577D96" w14:textId="77777777" w:rsidR="00324828" w:rsidRDefault="00000000">
      <w:pPr>
        <w:pStyle w:val="Heading1"/>
      </w:pPr>
      <w:r>
        <w:rPr>
          <w:rFonts w:ascii="Courier New" w:hAnsi="Courier New"/>
        </w:rPr>
        <w:t>☐ Module 3: Invoicing, Installments &amp; Dunning (Expanded)</w:t>
      </w:r>
    </w:p>
    <w:p w14:paraId="4C79A787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721CBD2F" w14:textId="77777777" w:rsidR="00324828" w:rsidRDefault="00000000">
      <w:pPr>
        <w:pStyle w:val="ChecklistItemUnicode"/>
      </w:pPr>
      <w:r>
        <w:t xml:space="preserve">☐ Implement a single‐invoice, </w:t>
      </w:r>
      <w:r>
        <w:rPr>
          <w:b/>
        </w:rPr>
        <w:t>installment-based AR</w:t>
      </w:r>
      <w:r>
        <w:t xml:space="preserve"> workflow (25/25/50) with correct due dates, partial payment allocation, PDFs/portal UX, and a </w:t>
      </w:r>
      <w:r>
        <w:rPr>
          <w:b/>
        </w:rPr>
        <w:t>Net-30 aligned dunning</w:t>
      </w:r>
      <w:r>
        <w:t xml:space="preserve"> strategy—while keeping VAT totals independent of the schedule and revenue recognition tied to delivery (Module 4).</w:t>
      </w:r>
    </w:p>
    <w:p w14:paraId="5392976E" w14:textId="77777777" w:rsidR="00324828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39C82B68" w14:textId="77777777" w:rsidR="00324828" w:rsidRDefault="00000000">
      <w:pPr>
        <w:pStyle w:val="ChecklistItemUnicode"/>
        <w:ind w:left="357"/>
      </w:pPr>
      <w:r>
        <w:t xml:space="preserve">☐ One invoice per job with </w:t>
      </w:r>
      <w:r>
        <w:rPr>
          <w:b/>
        </w:rPr>
        <w:t>three scheduled installments</w:t>
      </w:r>
      <w:r>
        <w:t>: Deposit (25%), Second (25%), Final (50).</w:t>
      </w:r>
    </w:p>
    <w:p w14:paraId="4F36037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Deposit due immediately</w:t>
      </w:r>
      <w:r>
        <w:t xml:space="preserve">, </w:t>
      </w:r>
      <w:r>
        <w:rPr>
          <w:b/>
        </w:rPr>
        <w:t>Second due +30 days from issue</w:t>
      </w:r>
      <w:r>
        <w:t xml:space="preserve">, </w:t>
      </w:r>
      <w:r>
        <w:rPr>
          <w:b/>
        </w:rPr>
        <w:t>Final “Due on delivery”</w:t>
      </w:r>
      <w:r>
        <w:t xml:space="preserve"> (becomes “Due immediately” when delivered).</w:t>
      </w:r>
    </w:p>
    <w:p w14:paraId="662F6EB3" w14:textId="77777777" w:rsidR="00324828" w:rsidRDefault="00000000">
      <w:pPr>
        <w:pStyle w:val="ChecklistItemUnicode"/>
        <w:ind w:left="357"/>
      </w:pPr>
      <w:r>
        <w:t xml:space="preserve">☐ Partial payments allowed; </w:t>
      </w:r>
      <w:r>
        <w:rPr>
          <w:b/>
        </w:rPr>
        <w:t>default allocation = oldest due first</w:t>
      </w:r>
      <w:r>
        <w:t>, manual override allowed.</w:t>
      </w:r>
    </w:p>
    <w:p w14:paraId="44B6C90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  <w:r>
        <w:t xml:space="preserve"> per installment using a Net-30 pattern: first reminder </w:t>
      </w:r>
      <w:r>
        <w:rPr>
          <w:b/>
        </w:rPr>
        <w:t>+7 days after due</w:t>
      </w:r>
      <w:r>
        <w:t xml:space="preserve">, then </w:t>
      </w:r>
      <w:r>
        <w:rPr>
          <w:b/>
        </w:rPr>
        <w:t>+14</w:t>
      </w:r>
      <w:r>
        <w:t xml:space="preserve">, then </w:t>
      </w:r>
      <w:r>
        <w:rPr>
          <w:b/>
        </w:rPr>
        <w:t>+30</w:t>
      </w:r>
      <w:r>
        <w:t xml:space="preserve"> (which equals +37/+44/+60 relative to a +30 due on standard invoices).</w:t>
      </w:r>
    </w:p>
    <w:p w14:paraId="334A0E7F" w14:textId="77777777" w:rsidR="00324828" w:rsidRDefault="00000000">
      <w:pPr>
        <w:pStyle w:val="ChecklistItemUnicode"/>
        <w:ind w:left="357"/>
      </w:pPr>
      <w:r>
        <w:lastRenderedPageBreak/>
        <w:t>☐ PDFs &amp; portal reflect schedule, statuses, due dates, and payment actions.</w:t>
      </w:r>
    </w:p>
    <w:p w14:paraId="3B1ADD87" w14:textId="77777777" w:rsidR="00324828" w:rsidRDefault="00000000">
      <w:pPr>
        <w:pStyle w:val="ChecklistItemUnicode"/>
        <w:ind w:left="357"/>
      </w:pPr>
      <w:r>
        <w:t>☐ Status transitions emit journals per Integration Map (Module 16).</w:t>
      </w:r>
    </w:p>
    <w:p w14:paraId="10B15126" w14:textId="77777777" w:rsidR="00324828" w:rsidRDefault="00000000">
      <w:pPr>
        <w:pStyle w:val="ChecklistItemUnicode"/>
      </w:pPr>
      <w:r>
        <w:t>☐ Out-of-scope v1: Multiple custom schedules, recurring invoices, per-line payment plans.</w:t>
      </w:r>
    </w:p>
    <w:p w14:paraId="7D82CEC1" w14:textId="77777777" w:rsidR="00324828" w:rsidRDefault="00000000">
      <w:pPr>
        <w:pStyle w:val="Heading2"/>
      </w:pPr>
      <w:r>
        <w:rPr>
          <w:rFonts w:ascii="Courier New" w:hAnsi="Courier New"/>
        </w:rPr>
        <w:t>☐ Terminology</w:t>
      </w:r>
    </w:p>
    <w:p w14:paraId="1E42CBE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</w:t>
      </w:r>
      <w:r>
        <w:t>: Single commercial document covering the job.</w:t>
      </w:r>
    </w:p>
    <w:p w14:paraId="03955E9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</w:t>
      </w:r>
      <w:r>
        <w:t xml:space="preserve"> (Schedule Item): A payable tranche on the invoice (Deposit/Second/Final).</w:t>
      </w:r>
    </w:p>
    <w:p w14:paraId="145BBD5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Allocation</w:t>
      </w:r>
      <w:r>
        <w:t>: Mapping of a receipt to one or more installments.</w:t>
      </w:r>
    </w:p>
    <w:p w14:paraId="1E7BD308" w14:textId="77777777" w:rsidR="00324828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0F5B8944" w14:textId="77777777" w:rsidR="00324828" w:rsidRDefault="00000000">
      <w:pPr>
        <w:pStyle w:val="Heading3"/>
      </w:pPr>
      <w:r>
        <w:rPr>
          <w:rFonts w:ascii="Courier New" w:hAnsi="Courier New"/>
        </w:rPr>
        <w:t>☐ invoices</w:t>
      </w:r>
    </w:p>
    <w:p w14:paraId="45ADA163" w14:textId="77777777" w:rsidR="00324828" w:rsidRDefault="00000000">
      <w:pPr>
        <w:pStyle w:val="ChecklistItemUnicode"/>
        <w:ind w:left="357"/>
      </w:pPr>
      <w:r>
        <w:t>☐ id (uuid, pk), number (e.g., MS-YYYY-####)</w:t>
      </w:r>
    </w:p>
    <w:p w14:paraId="311528D5" w14:textId="77777777" w:rsidR="00324828" w:rsidRDefault="00000000">
      <w:pPr>
        <w:pStyle w:val="ChecklistItemUnicode"/>
        <w:ind w:left="357"/>
      </w:pPr>
      <w:r>
        <w:t>☐ client_id, issue_date, currency="GBP"</w:t>
      </w:r>
    </w:p>
    <w:p w14:paraId="13CC535D" w14:textId="77777777" w:rsidR="00324828" w:rsidRDefault="00000000">
      <w:pPr>
        <w:pStyle w:val="ChecklistItemUnicode"/>
        <w:ind w:left="357"/>
      </w:pPr>
      <w:r>
        <w:t>☐ Totals (total_net, total_vat, total_gross) – from Module 2</w:t>
      </w:r>
    </w:p>
    <w:p w14:paraId="20A6E46A" w14:textId="77777777" w:rsidR="00324828" w:rsidRDefault="00000000">
      <w:pPr>
        <w:pStyle w:val="ChecklistItemUnicode"/>
        <w:ind w:left="357"/>
      </w:pPr>
      <w:r>
        <w:t>☐ status (enum): draft|sent|part_paid|paid|refunded|disputed</w:t>
      </w:r>
    </w:p>
    <w:p w14:paraId="3D9570E1" w14:textId="77777777" w:rsidR="00324828" w:rsidRDefault="00000000">
      <w:pPr>
        <w:pStyle w:val="ChecklistItemUnicode"/>
        <w:ind w:left="357"/>
      </w:pPr>
      <w:r>
        <w:t>☐ portal_link, portal_expires_at</w:t>
      </w:r>
    </w:p>
    <w:p w14:paraId="29182E53" w14:textId="77777777" w:rsidR="00324828" w:rsidRDefault="00000000">
      <w:pPr>
        <w:pStyle w:val="ChecklistItemUnicode"/>
        <w:ind w:left="357"/>
      </w:pPr>
      <w:r>
        <w:t>☐ notes_internal, notes_client</w:t>
      </w:r>
    </w:p>
    <w:p w14:paraId="1FB5DDAD" w14:textId="77777777" w:rsidR="00324828" w:rsidRDefault="00000000">
      <w:pPr>
        <w:pStyle w:val="ChecklistItemUnicode"/>
        <w:ind w:left="357"/>
      </w:pPr>
      <w:r>
        <w:t>☐ dimensions: shoot_id|client_id|event_type (redundant keys for fast filter)</w:t>
      </w:r>
    </w:p>
    <w:p w14:paraId="1F06002E" w14:textId="77777777" w:rsidR="00324828" w:rsidRDefault="00000000">
      <w:pPr>
        <w:pStyle w:val="ChecklistItemUnicode"/>
        <w:ind w:left="357"/>
      </w:pPr>
      <w:r>
        <w:t>☐ created_at/updated_at/…</w:t>
      </w:r>
    </w:p>
    <w:p w14:paraId="44419F61" w14:textId="77777777" w:rsidR="00324828" w:rsidRDefault="00000000">
      <w:pPr>
        <w:pStyle w:val="Heading3"/>
      </w:pPr>
      <w:r>
        <w:rPr>
          <w:rFonts w:ascii="Courier New" w:hAnsi="Courier New"/>
        </w:rPr>
        <w:t>☐ invoice_installments</w:t>
      </w:r>
    </w:p>
    <w:p w14:paraId="248C2EB2" w14:textId="77777777" w:rsidR="00324828" w:rsidRDefault="00000000">
      <w:pPr>
        <w:pStyle w:val="ChecklistItemUnicode"/>
        <w:ind w:left="357"/>
      </w:pPr>
      <w:r>
        <w:t>☐ id, invoice_id</w:t>
      </w:r>
    </w:p>
    <w:p w14:paraId="30E83011" w14:textId="77777777" w:rsidR="00324828" w:rsidRDefault="00000000">
      <w:pPr>
        <w:pStyle w:val="ChecklistItemUnicode"/>
        <w:ind w:left="357"/>
      </w:pPr>
      <w:r>
        <w:t>☐ label (Deposit|Second|Final)</w:t>
      </w:r>
    </w:p>
    <w:p w14:paraId="5688C801" w14:textId="77777777" w:rsidR="00324828" w:rsidRDefault="00000000">
      <w:pPr>
        <w:pStyle w:val="ChecklistItemUnicode"/>
        <w:ind w:left="357"/>
      </w:pPr>
      <w:r>
        <w:t>☐ sequence (1|2|3)</w:t>
      </w:r>
    </w:p>
    <w:p w14:paraId="586DA14F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Amounts (2dp, GROSS)</w:t>
      </w:r>
      <w:r>
        <w:t>: amount_gross, plus derived projection of amount_net, amount_vat (proportionate to invoice totals for reporting)</w:t>
      </w:r>
    </w:p>
    <w:p w14:paraId="00D23077" w14:textId="77777777" w:rsidR="00324828" w:rsidRDefault="00000000">
      <w:pPr>
        <w:pStyle w:val="ChecklistItemUnicode"/>
        <w:ind w:left="357"/>
      </w:pPr>
      <w:r>
        <w:t>☐ due_date (nullable for Final until delivery); placeholder_due_on_delivery (bool)</w:t>
      </w:r>
    </w:p>
    <w:p w14:paraId="1A99F3C3" w14:textId="77777777" w:rsidR="00324828" w:rsidRDefault="00000000">
      <w:pPr>
        <w:pStyle w:val="ChecklistItemUnicode"/>
        <w:ind w:left="357"/>
      </w:pPr>
      <w:r>
        <w:t>☐ status (enum): scheduled|due|overdue|paid|paid_early|written_off</w:t>
      </w:r>
    </w:p>
    <w:p w14:paraId="1F2951F7" w14:textId="77777777" w:rsidR="00324828" w:rsidRDefault="00000000">
      <w:pPr>
        <w:pStyle w:val="ChecklistItemUnicode"/>
        <w:ind w:left="357"/>
      </w:pPr>
      <w:r>
        <w:t>☐ paid_gross (sum of allocations), balance_gross</w:t>
      </w:r>
    </w:p>
    <w:p w14:paraId="0F3A32B5" w14:textId="77777777" w:rsidR="00324828" w:rsidRDefault="00000000">
      <w:pPr>
        <w:pStyle w:val="ChecklistItemUnicode"/>
        <w:ind w:left="357"/>
      </w:pPr>
      <w:r>
        <w:t>☐ created_at/updated_at</w:t>
      </w:r>
    </w:p>
    <w:p w14:paraId="46B80DE7" w14:textId="77777777" w:rsidR="00324828" w:rsidRDefault="00000000">
      <w:pPr>
        <w:pStyle w:val="Quote"/>
      </w:pPr>
      <w:r>
        <w:t xml:space="preserve">Rounding : compute 25/25/50 on  gross total  at 2dp; assign any 1p remainder to  Final  to guarantee sum = invoice total. </w:t>
      </w:r>
    </w:p>
    <w:p w14:paraId="1DFA2555" w14:textId="77777777" w:rsidR="00324828" w:rsidRDefault="00000000">
      <w:pPr>
        <w:pStyle w:val="Heading3"/>
      </w:pPr>
      <w:r>
        <w:rPr>
          <w:rFonts w:ascii="Courier New" w:hAnsi="Courier New"/>
        </w:rPr>
        <w:t>☐ invoice_payments (logical receipts)</w:t>
      </w:r>
    </w:p>
    <w:p w14:paraId="2076F7E9" w14:textId="77777777" w:rsidR="00324828" w:rsidRDefault="00000000">
      <w:pPr>
        <w:pStyle w:val="ChecklistItemUnicode"/>
        <w:ind w:left="357"/>
      </w:pPr>
      <w:r>
        <w:t>☐ id, invoice_id, provider (bank|stripe|paypal|manual), received_date, amount_gross, ref</w:t>
      </w:r>
    </w:p>
    <w:p w14:paraId="0F116ACF" w14:textId="77777777" w:rsidR="00324828" w:rsidRDefault="00000000">
      <w:pPr>
        <w:pStyle w:val="ChecklistItemUnicode"/>
        <w:ind w:left="357"/>
      </w:pPr>
      <w:r>
        <w:t>☐ created_by, source (bank_import_id/webhook/manual)</w:t>
      </w:r>
    </w:p>
    <w:p w14:paraId="2A3B2D6A" w14:textId="77777777" w:rsidR="00324828" w:rsidRDefault="00000000">
      <w:pPr>
        <w:pStyle w:val="ChecklistItemUnicode"/>
        <w:ind w:left="357"/>
      </w:pPr>
      <w:r>
        <w:t>☐ Links to clearing/bank journals handled in Module 6/7</w:t>
      </w:r>
    </w:p>
    <w:p w14:paraId="3B4A0769" w14:textId="77777777" w:rsidR="00324828" w:rsidRDefault="00000000">
      <w:pPr>
        <w:pStyle w:val="Heading3"/>
      </w:pPr>
      <w:r>
        <w:rPr>
          <w:rFonts w:ascii="Courier New" w:hAnsi="Courier New"/>
        </w:rPr>
        <w:t>☐ invoice_payment_allocations</w:t>
      </w:r>
    </w:p>
    <w:p w14:paraId="220B2110" w14:textId="77777777" w:rsidR="00324828" w:rsidRDefault="00000000">
      <w:pPr>
        <w:pStyle w:val="ChecklistItemUnicode"/>
        <w:ind w:left="357"/>
      </w:pPr>
      <w:r>
        <w:t>☐ payment_id, installment_id, allocated_gross (2dp), created_at</w:t>
      </w:r>
    </w:p>
    <w:p w14:paraId="20001517" w14:textId="77777777" w:rsidR="00324828" w:rsidRDefault="00000000">
      <w:pPr>
        <w:pStyle w:val="ChecklistItemUnicode"/>
        <w:ind w:left="357"/>
      </w:pPr>
      <w:r>
        <w:t>☐ Constraint: sum(allocated_gross by payment) ≤ payment.amount_gross</w:t>
      </w:r>
    </w:p>
    <w:p w14:paraId="3E35E8A0" w14:textId="77777777" w:rsidR="00324828" w:rsidRDefault="00000000">
      <w:pPr>
        <w:pStyle w:val="Heading2"/>
      </w:pPr>
      <w:r>
        <w:rPr>
          <w:rFonts w:ascii="Courier New" w:hAnsi="Courier New"/>
        </w:rPr>
        <w:t>☐ Schedule Generation &amp; Updates</w:t>
      </w:r>
    </w:p>
    <w:p w14:paraId="352A10BA" w14:textId="77777777" w:rsidR="00324828" w:rsidRDefault="00000000">
      <w:pPr>
        <w:pStyle w:val="Heading3"/>
      </w:pPr>
      <w:r>
        <w:rPr>
          <w:rFonts w:ascii="Courier New" w:hAnsi="Courier New"/>
        </w:rPr>
        <w:t>☐ On invoice creation (Draft)</w:t>
      </w:r>
    </w:p>
    <w:p w14:paraId="29D077CE" w14:textId="77777777" w:rsidR="00324828" w:rsidRDefault="00000000">
      <w:pPr>
        <w:pStyle w:val="ChecklistItemUnicode"/>
        <w:ind w:left="357"/>
      </w:pPr>
      <w:r>
        <w:t xml:space="preserve">☐ Compute </w:t>
      </w:r>
      <w:r>
        <w:rPr>
          <w:b/>
        </w:rPr>
        <w:t>gross</w:t>
      </w:r>
      <w:r>
        <w:t xml:space="preserve"> installment amounts:</w:t>
      </w:r>
    </w:p>
    <w:p w14:paraId="3D90D135" w14:textId="77777777" w:rsidR="00324828" w:rsidRDefault="00000000">
      <w:pPr>
        <w:pStyle w:val="ChecklistItemUnicode"/>
        <w:ind w:left="714"/>
      </w:pPr>
      <w:r>
        <w:t>☐ deposit = round2(total_gross * 0.25)</w:t>
      </w:r>
    </w:p>
    <w:p w14:paraId="77B6C102" w14:textId="77777777" w:rsidR="00324828" w:rsidRDefault="00000000">
      <w:pPr>
        <w:pStyle w:val="ChecklistItemUnicode"/>
        <w:ind w:left="714"/>
      </w:pPr>
      <w:r>
        <w:t>☐ second = round2(total_gross * 0.25)</w:t>
      </w:r>
    </w:p>
    <w:p w14:paraId="39175300" w14:textId="77777777" w:rsidR="00324828" w:rsidRDefault="00000000">
      <w:pPr>
        <w:pStyle w:val="ChecklistItemUnicode"/>
        <w:ind w:left="714"/>
      </w:pPr>
      <w:r>
        <w:t>☐ final = total_gross - deposit - second (remainder)</w:t>
      </w:r>
    </w:p>
    <w:p w14:paraId="4ED808C8" w14:textId="77777777" w:rsidR="00324828" w:rsidRDefault="00000000">
      <w:pPr>
        <w:pStyle w:val="ChecklistItemUnicode"/>
        <w:ind w:left="357"/>
      </w:pPr>
      <w:r>
        <w:t>☐ Set due dates:</w:t>
      </w:r>
    </w:p>
    <w:p w14:paraId="50D5BC11" w14:textId="77777777" w:rsidR="00324828" w:rsidRDefault="00000000">
      <w:pPr>
        <w:pStyle w:val="ChecklistItemUnicode"/>
        <w:ind w:left="714"/>
      </w:pPr>
      <w:r>
        <w:t>☐ Deposit: issue_date (0 days; due immediately)</w:t>
      </w:r>
    </w:p>
    <w:p w14:paraId="329CC918" w14:textId="77777777" w:rsidR="00324828" w:rsidRDefault="00000000">
      <w:pPr>
        <w:pStyle w:val="ChecklistItemUnicode"/>
        <w:ind w:left="714"/>
      </w:pPr>
      <w:r>
        <w:lastRenderedPageBreak/>
        <w:t>☐ Second: issue_date + 30 days</w:t>
      </w:r>
    </w:p>
    <w:p w14:paraId="43DB6D4B" w14:textId="77777777" w:rsidR="00324828" w:rsidRDefault="00000000">
      <w:pPr>
        <w:pStyle w:val="ChecklistItemUnicode"/>
        <w:ind w:left="714"/>
      </w:pPr>
      <w:r>
        <w:t>☐ Final: null, placeholder_due_on_delivery = true</w:t>
      </w:r>
    </w:p>
    <w:p w14:paraId="53FCAC56" w14:textId="77777777" w:rsidR="00324828" w:rsidRDefault="00000000">
      <w:pPr>
        <w:pStyle w:val="ChecklistItemUnicode"/>
        <w:ind w:left="357"/>
      </w:pPr>
      <w:r>
        <w:t>☐ Set all to status=scheduled.</w:t>
      </w:r>
    </w:p>
    <w:p w14:paraId="1F6C5422" w14:textId="77777777" w:rsidR="00324828" w:rsidRDefault="00000000">
      <w:pPr>
        <w:pStyle w:val="Heading3"/>
      </w:pPr>
      <w:r>
        <w:rPr>
          <w:rFonts w:ascii="Courier New" w:hAnsi="Courier New"/>
        </w:rPr>
        <w:t>☐ On “Send” (status → sent)</w:t>
      </w:r>
    </w:p>
    <w:p w14:paraId="19E45D9E" w14:textId="77777777" w:rsidR="00324828" w:rsidRDefault="00000000">
      <w:pPr>
        <w:pStyle w:val="ChecklistItemUnicode"/>
        <w:ind w:left="357"/>
      </w:pPr>
      <w:r>
        <w:t>☐ Freeze schedule amounts and due dates (except Final placeholder).</w:t>
      </w:r>
    </w:p>
    <w:p w14:paraId="68E831E4" w14:textId="77777777" w:rsidR="00324828" w:rsidRDefault="00000000">
      <w:pPr>
        <w:pStyle w:val="ChecklistItemUnicode"/>
        <w:ind w:left="357"/>
      </w:pPr>
      <w:r>
        <w:t xml:space="preserve">☐ Post journals per Module 16 (“Sent” → </w:t>
      </w:r>
      <w:r>
        <w:rPr>
          <w:b/>
        </w:rPr>
        <w:t>AR/Deferred</w:t>
      </w:r>
      <w:r>
        <w:t xml:space="preserve"> and VAT Output if applicable).</w:t>
      </w:r>
    </w:p>
    <w:p w14:paraId="2ECEDA36" w14:textId="77777777" w:rsidR="00324828" w:rsidRDefault="00000000">
      <w:pPr>
        <w:pStyle w:val="ChecklistItemUnicode"/>
        <w:ind w:left="357"/>
      </w:pPr>
      <w:r>
        <w:t xml:space="preserve">☐ Create </w:t>
      </w:r>
      <w:r>
        <w:rPr>
          <w:b/>
        </w:rPr>
        <w:t>dunning plan</w:t>
      </w:r>
      <w:r>
        <w:t xml:space="preserve"> per installment (see below).</w:t>
      </w:r>
    </w:p>
    <w:p w14:paraId="5096100D" w14:textId="77777777" w:rsidR="00324828" w:rsidRDefault="00000000">
      <w:pPr>
        <w:pStyle w:val="Heading3"/>
      </w:pPr>
      <w:r>
        <w:rPr>
          <w:rFonts w:ascii="Courier New" w:hAnsi="Courier New"/>
        </w:rPr>
        <w:t>☐ On “Mark Delivered” (Module 4)</w:t>
      </w:r>
    </w:p>
    <w:p w14:paraId="27F292AC" w14:textId="77777777" w:rsidR="00324828" w:rsidRDefault="00000000">
      <w:pPr>
        <w:pStyle w:val="ChecklistItemUnicode"/>
        <w:ind w:left="357"/>
      </w:pPr>
      <w:r>
        <w:t xml:space="preserve">☐ Set Final: due_date = delivery_date and immediately mark </w:t>
      </w:r>
      <w:r>
        <w:rPr>
          <w:b/>
        </w:rPr>
        <w:t>Due</w:t>
      </w:r>
      <w:r>
        <w:t xml:space="preserve"> (or </w:t>
      </w:r>
      <w:r>
        <w:rPr>
          <w:b/>
        </w:rPr>
        <w:t>Overdue</w:t>
      </w:r>
      <w:r>
        <w:t xml:space="preserve"> if delivery_date &lt; today).</w:t>
      </w:r>
    </w:p>
    <w:p w14:paraId="1FF1A30F" w14:textId="77777777" w:rsidR="00324828" w:rsidRDefault="00000000">
      <w:pPr>
        <w:pStyle w:val="ChecklistItemUnicode"/>
        <w:ind w:left="357"/>
      </w:pPr>
      <w:r>
        <w:t>☐ Update label on invoice/PDF from “Due on delivery” → “Due immediately”.</w:t>
      </w:r>
    </w:p>
    <w:p w14:paraId="1409305F" w14:textId="77777777" w:rsidR="00324828" w:rsidRDefault="00000000">
      <w:pPr>
        <w:pStyle w:val="Heading2"/>
      </w:pPr>
      <w:r>
        <w:rPr>
          <w:rFonts w:ascii="Courier New" w:hAnsi="Courier New"/>
        </w:rPr>
        <w:t>☐ Payments &amp; Allocation</w:t>
      </w:r>
    </w:p>
    <w:p w14:paraId="3F916FA6" w14:textId="77777777" w:rsidR="00324828" w:rsidRDefault="00000000">
      <w:pPr>
        <w:pStyle w:val="Heading3"/>
      </w:pPr>
      <w:r>
        <w:rPr>
          <w:rFonts w:ascii="Courier New" w:hAnsi="Courier New"/>
        </w:rPr>
        <w:t>☐ Partial payment intake</w:t>
      </w:r>
    </w:p>
    <w:p w14:paraId="4975038D" w14:textId="77777777" w:rsidR="00324828" w:rsidRDefault="00000000">
      <w:pPr>
        <w:pStyle w:val="ChecklistItemUnicode"/>
        <w:ind w:left="357"/>
      </w:pPr>
      <w:r>
        <w:t>☐ Default allocation algorithm (</w:t>
      </w:r>
      <w:r>
        <w:rPr>
          <w:b/>
        </w:rPr>
        <w:t>oldest due first</w:t>
      </w:r>
      <w:r>
        <w:t>):</w:t>
      </w:r>
    </w:p>
    <w:p w14:paraId="291626AB" w14:textId="77777777" w:rsidR="00324828" w:rsidRDefault="00000000">
      <w:pPr>
        <w:pStyle w:val="ChecklistItemUnicode"/>
        <w:ind w:left="714"/>
      </w:pPr>
      <w:r>
        <w:t>☐ Accrue to earliest installment with status in (due, overdue, scheduled) and balance_gross&gt;0.</w:t>
      </w:r>
    </w:p>
    <w:p w14:paraId="51D63DEB" w14:textId="77777777" w:rsidR="00324828" w:rsidRDefault="00000000">
      <w:pPr>
        <w:pStyle w:val="ChecklistItemUnicode"/>
        <w:ind w:left="714"/>
      </w:pPr>
      <w:r>
        <w:t>☐ Continue until payment is fully allocated or all balances are zero.</w:t>
      </w:r>
    </w:p>
    <w:p w14:paraId="23124B5F" w14:textId="77777777" w:rsidR="00324828" w:rsidRDefault="00000000">
      <w:pPr>
        <w:pStyle w:val="ChecklistItemUnicode"/>
        <w:ind w:left="357"/>
      </w:pPr>
      <w:r>
        <w:t>☐ Manual override UI:</w:t>
      </w:r>
    </w:p>
    <w:p w14:paraId="0FE23DAD" w14:textId="77777777" w:rsidR="00324828" w:rsidRDefault="00000000">
      <w:pPr>
        <w:pStyle w:val="ChecklistItemUnicode"/>
        <w:ind w:left="714"/>
      </w:pPr>
      <w:r>
        <w:t>☐ User can choose target installment(s) and amounts; validate max ≤ balance; persist allocations in invoice_payment_allocations.</w:t>
      </w:r>
    </w:p>
    <w:p w14:paraId="7564D83B" w14:textId="77777777" w:rsidR="00324828" w:rsidRDefault="00000000">
      <w:pPr>
        <w:pStyle w:val="Heading3"/>
      </w:pPr>
      <w:r>
        <w:rPr>
          <w:rFonts w:ascii="Courier New" w:hAnsi="Courier New"/>
        </w:rPr>
        <w:t>☐ Over/under payments</w:t>
      </w:r>
    </w:p>
    <w:p w14:paraId="38C84D1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Overpayment</w:t>
      </w:r>
      <w:r>
        <w:t xml:space="preserve"> (unallocatable remainder): create </w:t>
      </w:r>
      <w:r>
        <w:rPr>
          <w:b/>
        </w:rPr>
        <w:t>Client Unapplied Receipt</w:t>
      </w:r>
      <w:r>
        <w:t xml:space="preserve"> (handled in Unapplied screen, Module 6).</w:t>
      </w:r>
    </w:p>
    <w:p w14:paraId="7742365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Underpayment</w:t>
      </w:r>
      <w:r>
        <w:t>: installment remains partially open; status stays due|overdue.</w:t>
      </w:r>
    </w:p>
    <w:p w14:paraId="422C3A71" w14:textId="77777777" w:rsidR="00324828" w:rsidRDefault="00000000">
      <w:pPr>
        <w:pStyle w:val="Heading3"/>
      </w:pPr>
      <w:r>
        <w:rPr>
          <w:rFonts w:ascii="Courier New" w:hAnsi="Courier New"/>
        </w:rPr>
        <w:lastRenderedPageBreak/>
        <w:t>☐ Installment status transitions</w:t>
      </w:r>
    </w:p>
    <w:p w14:paraId="35CAE4C8" w14:textId="77777777" w:rsidR="00324828" w:rsidRDefault="00000000">
      <w:pPr>
        <w:pStyle w:val="ChecklistItemUnicode"/>
        <w:ind w:left="357"/>
      </w:pPr>
      <w:r>
        <w:t>☐ scheduled → due on its due_date</w:t>
      </w:r>
    </w:p>
    <w:p w14:paraId="43B79D6E" w14:textId="77777777" w:rsidR="00324828" w:rsidRDefault="00000000">
      <w:pPr>
        <w:pStyle w:val="ChecklistItemUnicode"/>
        <w:ind w:left="357"/>
      </w:pPr>
      <w:r>
        <w:t>☐ due → overdue on due_date + 1 day (flag at day-end)</w:t>
      </w:r>
    </w:p>
    <w:p w14:paraId="761F5774" w14:textId="77777777" w:rsidR="00324828" w:rsidRDefault="00000000">
      <w:pPr>
        <w:pStyle w:val="ChecklistItemUnicode"/>
        <w:ind w:left="357"/>
      </w:pPr>
      <w:r>
        <w:t>☐ due/overdue → paid when balance_gross==0 with received_date ≤ due_date</w:t>
      </w:r>
    </w:p>
    <w:p w14:paraId="2B6AFCD2" w14:textId="77777777" w:rsidR="00324828" w:rsidRDefault="00000000">
      <w:pPr>
        <w:pStyle w:val="ChecklistItemUnicode"/>
        <w:ind w:left="357"/>
      </w:pPr>
      <w:r>
        <w:t xml:space="preserve">☐ paid_early when </w:t>
      </w:r>
      <w:r>
        <w:rPr>
          <w:b/>
        </w:rPr>
        <w:t>Final</w:t>
      </w:r>
      <w:r>
        <w:t xml:space="preserve"> is paid </w:t>
      </w:r>
      <w:r>
        <w:rPr>
          <w:b/>
        </w:rPr>
        <w:t>before</w:t>
      </w:r>
      <w:r>
        <w:t xml:space="preserve"> delivery (due date null)</w:t>
      </w:r>
    </w:p>
    <w:p w14:paraId="4271CB8C" w14:textId="77777777" w:rsidR="00324828" w:rsidRDefault="00000000">
      <w:pPr>
        <w:pStyle w:val="ChecklistItemUnicode"/>
        <w:ind w:left="357"/>
      </w:pPr>
      <w:r>
        <w:t xml:space="preserve">☐ written_off only via write-off flow at </w:t>
      </w:r>
      <w:r>
        <w:rPr>
          <w:b/>
        </w:rPr>
        <w:t>due +180d</w:t>
      </w:r>
      <w:r>
        <w:t xml:space="preserve"> (Module 8)</w:t>
      </w:r>
    </w:p>
    <w:p w14:paraId="229A89BC" w14:textId="77777777" w:rsidR="00324828" w:rsidRDefault="00000000">
      <w:pPr>
        <w:pStyle w:val="Heading3"/>
      </w:pPr>
      <w:r>
        <w:rPr>
          <w:rFonts w:ascii="Courier New" w:hAnsi="Courier New"/>
        </w:rPr>
        <w:t>☐ Invoice high-level status (auto)</w:t>
      </w:r>
    </w:p>
    <w:p w14:paraId="1DA2BCE7" w14:textId="77777777" w:rsidR="00324828" w:rsidRDefault="00000000">
      <w:pPr>
        <w:pStyle w:val="ChecklistItemUnicode"/>
        <w:ind w:left="357"/>
      </w:pPr>
      <w:r>
        <w:t>☐ sent if any installment open and no allocations</w:t>
      </w:r>
    </w:p>
    <w:p w14:paraId="0735A7F6" w14:textId="77777777" w:rsidR="00324828" w:rsidRDefault="00000000">
      <w:pPr>
        <w:pStyle w:val="ChecklistItemUnicode"/>
        <w:ind w:left="357"/>
      </w:pPr>
      <w:r>
        <w:t>☐ part_paid if some allocations exist and balance &gt; 0</w:t>
      </w:r>
    </w:p>
    <w:p w14:paraId="30794B21" w14:textId="77777777" w:rsidR="00324828" w:rsidRDefault="00000000">
      <w:pPr>
        <w:pStyle w:val="ChecklistItemUnicode"/>
        <w:ind w:left="357"/>
      </w:pPr>
      <w:r>
        <w:t xml:space="preserve">☐ paid when </w:t>
      </w:r>
      <w:r>
        <w:rPr>
          <w:b/>
        </w:rPr>
        <w:t>all installments paid|paid_early</w:t>
      </w:r>
      <w:r>
        <w:t xml:space="preserve"> and no open balance</w:t>
      </w:r>
    </w:p>
    <w:p w14:paraId="384404C2" w14:textId="77777777" w:rsidR="00324828" w:rsidRDefault="00000000">
      <w:pPr>
        <w:pStyle w:val="ChecklistItemUnicode"/>
        <w:ind w:left="357"/>
      </w:pPr>
      <w:r>
        <w:t>☐ refunded, disputed per Module 5/16</w:t>
      </w:r>
    </w:p>
    <w:p w14:paraId="2477632A" w14:textId="77777777" w:rsidR="00324828" w:rsidRDefault="00000000">
      <w:pPr>
        <w:pStyle w:val="Heading2"/>
      </w:pPr>
      <w:r>
        <w:rPr>
          <w:rFonts w:ascii="Courier New" w:hAnsi="Courier New"/>
        </w:rPr>
        <w:t>☐ Dunning (Per Installment)</w:t>
      </w:r>
    </w:p>
    <w:p w14:paraId="13241030" w14:textId="77777777" w:rsidR="00324828" w:rsidRDefault="00000000">
      <w:pPr>
        <w:pStyle w:val="Heading3"/>
      </w:pPr>
      <w:r>
        <w:rPr>
          <w:rFonts w:ascii="Courier New" w:hAnsi="Courier New"/>
        </w:rPr>
        <w:t>☐ Cadence</w:t>
      </w:r>
    </w:p>
    <w:p w14:paraId="698DB151" w14:textId="77777777" w:rsidR="00324828" w:rsidRDefault="00000000">
      <w:pPr>
        <w:pStyle w:val="ChecklistItemUnicode"/>
        <w:ind w:left="357"/>
      </w:pPr>
      <w:r>
        <w:t>☐ For any installment with a concrete due_date:</w:t>
      </w:r>
    </w:p>
    <w:p w14:paraId="7BD84CE2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Overdue flag</w:t>
      </w:r>
      <w:r>
        <w:t>: due_date + 7 days</w:t>
      </w:r>
    </w:p>
    <w:p w14:paraId="340A7FDA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Reminder 1</w:t>
      </w:r>
      <w:r>
        <w:t>: at due_date + 7 days</w:t>
      </w:r>
    </w:p>
    <w:p w14:paraId="11D78A84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Reminder 2</w:t>
      </w:r>
      <w:r>
        <w:t>: at due_date + 14 days</w:t>
      </w:r>
    </w:p>
    <w:p w14:paraId="14E9A5E6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Reminder 3</w:t>
      </w:r>
      <w:r>
        <w:t>: at due_date + 30 days</w:t>
      </w:r>
    </w:p>
    <w:p w14:paraId="628E2804" w14:textId="77777777" w:rsidR="00324828" w:rsidRDefault="00000000">
      <w:pPr>
        <w:pStyle w:val="ChecklistItemUnicode"/>
        <w:ind w:left="357"/>
      </w:pPr>
      <w:r>
        <w:t>☐ This yields the global Net-30 pattern on standard invoices (due at +30 → +37/+44/+60 from issue).</w:t>
      </w:r>
    </w:p>
    <w:p w14:paraId="02A21BE4" w14:textId="77777777" w:rsidR="00324828" w:rsidRDefault="00000000">
      <w:pPr>
        <w:pStyle w:val="Heading3"/>
      </w:pPr>
      <w:r>
        <w:rPr>
          <w:rFonts w:ascii="Courier New" w:hAnsi="Courier New"/>
        </w:rPr>
        <w:t>☐ Scheduler</w:t>
      </w:r>
    </w:p>
    <w:p w14:paraId="2014A5AA" w14:textId="77777777" w:rsidR="00324828" w:rsidRDefault="00000000">
      <w:pPr>
        <w:pStyle w:val="ChecklistItemUnicode"/>
        <w:ind w:left="357"/>
      </w:pPr>
      <w:r>
        <w:t xml:space="preserve">☐ Runs daily </w:t>
      </w:r>
      <w:r>
        <w:rPr>
          <w:b/>
        </w:rPr>
        <w:t>02:30 Europe/London</w:t>
      </w:r>
      <w:r>
        <w:t xml:space="preserve"> (Module 11/14).</w:t>
      </w:r>
    </w:p>
    <w:p w14:paraId="53242833" w14:textId="77777777" w:rsidR="00324828" w:rsidRDefault="00000000">
      <w:pPr>
        <w:pStyle w:val="ChecklistItemUnicode"/>
        <w:ind w:left="357"/>
      </w:pPr>
      <w:r>
        <w:t xml:space="preserve">☐ If missed, </w:t>
      </w:r>
      <w:r>
        <w:rPr>
          <w:b/>
        </w:rPr>
        <w:t>run most recent only</w:t>
      </w:r>
      <w:r>
        <w:t xml:space="preserve"> (no multi-catchup spam).</w:t>
      </w:r>
    </w:p>
    <w:p w14:paraId="2D271B46" w14:textId="77777777" w:rsidR="00324828" w:rsidRDefault="00000000">
      <w:pPr>
        <w:pStyle w:val="Heading3"/>
      </w:pPr>
      <w:r>
        <w:rPr>
          <w:rFonts w:ascii="Courier New" w:hAnsi="Courier New"/>
        </w:rPr>
        <w:t>☐ Sending constraints</w:t>
      </w:r>
    </w:p>
    <w:p w14:paraId="504E11BD" w14:textId="77777777" w:rsidR="00324828" w:rsidRDefault="00000000">
      <w:pPr>
        <w:pStyle w:val="ChecklistItemUnicode"/>
        <w:ind w:left="357"/>
      </w:pPr>
      <w:r>
        <w:t xml:space="preserve">☐ Batch cap </w:t>
      </w:r>
      <w:r>
        <w:rPr>
          <w:b/>
        </w:rPr>
        <w:t>200</w:t>
      </w:r>
      <w:r>
        <w:t xml:space="preserve">, rate </w:t>
      </w:r>
      <w:r>
        <w:rPr>
          <w:b/>
        </w:rPr>
        <w:t>1 email/sec</w:t>
      </w:r>
      <w:r>
        <w:t xml:space="preserve"> (Module 8).</w:t>
      </w:r>
    </w:p>
    <w:p w14:paraId="5E0B5A2C" w14:textId="77777777" w:rsidR="00324828" w:rsidRDefault="00000000">
      <w:pPr>
        <w:pStyle w:val="ChecklistItemUnicode"/>
        <w:ind w:left="357"/>
      </w:pPr>
      <w:r>
        <w:lastRenderedPageBreak/>
        <w:t>☐ Skip if:</w:t>
      </w:r>
    </w:p>
    <w:p w14:paraId="748F3401" w14:textId="77777777" w:rsidR="00324828" w:rsidRDefault="00000000">
      <w:pPr>
        <w:pStyle w:val="ChecklistItemUnicode"/>
        <w:ind w:left="714"/>
      </w:pPr>
      <w:r>
        <w:t xml:space="preserve">☐ Installment </w:t>
      </w:r>
      <w:r>
        <w:rPr>
          <w:b/>
        </w:rPr>
        <w:t>paid/paid_early</w:t>
      </w:r>
      <w:r>
        <w:t xml:space="preserve"> before send time.</w:t>
      </w:r>
    </w:p>
    <w:p w14:paraId="34CB0B64" w14:textId="77777777" w:rsidR="00324828" w:rsidRDefault="00000000">
      <w:pPr>
        <w:pStyle w:val="ChecklistItemUnicode"/>
        <w:ind w:left="714"/>
      </w:pPr>
      <w:r>
        <w:t xml:space="preserve">☐ Invoice is </w:t>
      </w:r>
      <w:r>
        <w:rPr>
          <w:b/>
        </w:rPr>
        <w:t>disputed (Chargeback Posted)</w:t>
      </w:r>
      <w:r>
        <w:t xml:space="preserve"> or </w:t>
      </w:r>
      <w:r>
        <w:rPr>
          <w:b/>
        </w:rPr>
        <w:t>refunded</w:t>
      </w:r>
      <w:r>
        <w:t>.</w:t>
      </w:r>
    </w:p>
    <w:p w14:paraId="6C80CD13" w14:textId="77777777" w:rsidR="00324828" w:rsidRDefault="00000000">
      <w:pPr>
        <w:pStyle w:val="ChecklistItemUnicode"/>
        <w:ind w:left="714"/>
      </w:pPr>
      <w:r>
        <w:t>☐ Portal disabled.</w:t>
      </w:r>
    </w:p>
    <w:p w14:paraId="24483243" w14:textId="77777777" w:rsidR="00324828" w:rsidRDefault="00000000">
      <w:pPr>
        <w:pStyle w:val="Heading3"/>
      </w:pPr>
      <w:r>
        <w:rPr>
          <w:rFonts w:ascii="Courier New" w:hAnsi="Courier New"/>
        </w:rPr>
        <w:t>☐ Email templates (reusable)</w:t>
      </w:r>
    </w:p>
    <w:p w14:paraId="00BCFE9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Subject</w:t>
      </w:r>
      <w:r>
        <w:t>: Invoice {INVOICE_NO} — {INSTALLMENT_LABEL} overdue (balance £{BALANCE})</w:t>
      </w:r>
    </w:p>
    <w:p w14:paraId="6D7FE74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Body (key tokens)</w:t>
      </w:r>
      <w:r>
        <w:t>: {CLIENT_NAME}, {INVOICE_NO}, {ISSUE_DATE}, {DUE_DATE}, {INSTALLMENT_LABEL}, {BALANCE}, {PORTAL_URL}, {PAY_NOW_URL}, {SUPPORT_EMAIL}.</w:t>
      </w:r>
    </w:p>
    <w:p w14:paraId="5ED89BBC" w14:textId="77777777" w:rsidR="00324828" w:rsidRDefault="00000000">
      <w:pPr>
        <w:pStyle w:val="ChecklistItemUnicode"/>
        <w:ind w:left="357"/>
      </w:pPr>
      <w:r>
        <w:t>☐ From/Reply-To/BCC per Module 8.</w:t>
      </w:r>
    </w:p>
    <w:p w14:paraId="36DB53F0" w14:textId="77777777" w:rsidR="00324828" w:rsidRDefault="00000000">
      <w:pPr>
        <w:pStyle w:val="Heading2"/>
      </w:pPr>
      <w:r>
        <w:rPr>
          <w:rFonts w:ascii="Courier New" w:hAnsi="Courier New"/>
        </w:rPr>
        <w:t>☐ PDFs &amp; Portal</w:t>
      </w:r>
    </w:p>
    <w:p w14:paraId="172FF375" w14:textId="77777777" w:rsidR="00324828" w:rsidRDefault="00000000">
      <w:pPr>
        <w:pStyle w:val="Heading3"/>
      </w:pPr>
      <w:r>
        <w:rPr>
          <w:rFonts w:ascii="Courier New" w:hAnsi="Courier New"/>
        </w:rPr>
        <w:t>☐ PDF (on Send and on subsequent views)</w:t>
      </w:r>
    </w:p>
    <w:p w14:paraId="259B9E1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Totals</w:t>
      </w:r>
      <w:r>
        <w:t xml:space="preserve"> box (from Module 2).</w:t>
      </w:r>
    </w:p>
    <w:p w14:paraId="5E0D3A0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Schedule</w:t>
      </w:r>
      <w:r>
        <w:t xml:space="preserve"> table:</w:t>
      </w:r>
    </w:p>
    <w:p w14:paraId="3C786F5E" w14:textId="77777777" w:rsidR="00324828" w:rsidRDefault="00000000">
      <w:pPr>
        <w:pStyle w:val="ChecklistItemUnicode"/>
        <w:ind w:left="714"/>
      </w:pPr>
      <w:r>
        <w:t>☐ Columns: Label, Amount (gross), Due Date, Status.</w:t>
      </w:r>
    </w:p>
    <w:p w14:paraId="73554BE7" w14:textId="77777777" w:rsidR="00324828" w:rsidRDefault="00000000">
      <w:pPr>
        <w:pStyle w:val="ChecklistItemUnicode"/>
        <w:ind w:left="714"/>
      </w:pPr>
      <w:r>
        <w:t xml:space="preserve">☐ Final shows </w:t>
      </w:r>
      <w:r>
        <w:rPr>
          <w:b/>
        </w:rPr>
        <w:t>“Due on delivery”</w:t>
      </w:r>
      <w:r>
        <w:t xml:space="preserve"> until delivery; post-delivery re-render shows </w:t>
      </w:r>
      <w:r>
        <w:rPr>
          <w:b/>
        </w:rPr>
        <w:t>“Due immediately”</w:t>
      </w:r>
      <w:r>
        <w:t xml:space="preserve"> with the actual delivery date.</w:t>
      </w:r>
    </w:p>
    <w:p w14:paraId="2A4DC63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Notes</w:t>
      </w:r>
      <w:r>
        <w:t>: “Downloads remain gated until Final is fully paid.”</w:t>
      </w:r>
    </w:p>
    <w:p w14:paraId="04B92796" w14:textId="77777777" w:rsidR="00324828" w:rsidRDefault="00000000">
      <w:pPr>
        <w:pStyle w:val="Heading3"/>
      </w:pPr>
      <w:r>
        <w:rPr>
          <w:rFonts w:ascii="Courier New" w:hAnsi="Courier New"/>
        </w:rPr>
        <w:t>☐ Portal</w:t>
      </w:r>
    </w:p>
    <w:p w14:paraId="4E305A8A" w14:textId="77777777" w:rsidR="00324828" w:rsidRDefault="00000000">
      <w:pPr>
        <w:pStyle w:val="ChecklistItemUnicode"/>
        <w:ind w:left="357"/>
      </w:pPr>
      <w:r>
        <w:t xml:space="preserve">☐ Show three cards for Deposit/Second/Final with statuses and </w:t>
      </w:r>
      <w:r>
        <w:rPr>
          <w:b/>
        </w:rPr>
        <w:t>Pay Now</w:t>
      </w:r>
      <w:r>
        <w:t xml:space="preserve"> for any open installment (even Final before delivery—allowed).</w:t>
      </w:r>
    </w:p>
    <w:p w14:paraId="300E510D" w14:textId="77777777" w:rsidR="00324828" w:rsidRDefault="00000000">
      <w:pPr>
        <w:pStyle w:val="ChecklistItemUnicode"/>
        <w:ind w:left="357"/>
      </w:pPr>
      <w:r>
        <w:t>☐ If Final is paid but not delivered: show banner “Awaiting delivery; we’ll notify you when your gallery is ready.”</w:t>
      </w:r>
    </w:p>
    <w:p w14:paraId="30482F4C" w14:textId="77777777" w:rsidR="00324828" w:rsidRDefault="00000000">
      <w:pPr>
        <w:pStyle w:val="Heading2"/>
      </w:pPr>
      <w:r>
        <w:rPr>
          <w:rFonts w:ascii="Courier New" w:hAnsi="Courier New"/>
        </w:rPr>
        <w:t>☐ APIs / Services</w:t>
      </w:r>
    </w:p>
    <w:p w14:paraId="5C4B4CB3" w14:textId="77777777" w:rsidR="00324828" w:rsidRDefault="00000000">
      <w:pPr>
        <w:pStyle w:val="Heading3"/>
      </w:pPr>
      <w:r>
        <w:rPr>
          <w:rFonts w:ascii="Courier New" w:hAnsi="Courier New"/>
        </w:rPr>
        <w:t>☐ Create/Update</w:t>
      </w:r>
    </w:p>
    <w:p w14:paraId="4FCA63EA" w14:textId="77777777" w:rsidR="00324828" w:rsidRDefault="00000000">
      <w:pPr>
        <w:pStyle w:val="ChecklistItemUnicode"/>
        <w:ind w:left="357"/>
      </w:pPr>
      <w:r>
        <w:t>☐ POST /api/invoices (draft) → returns invoice with seeded schedule.</w:t>
      </w:r>
    </w:p>
    <w:p w14:paraId="2267EFA3" w14:textId="77777777" w:rsidR="00324828" w:rsidRDefault="00000000">
      <w:pPr>
        <w:pStyle w:val="ChecklistItemUnicode"/>
        <w:ind w:left="357"/>
      </w:pPr>
      <w:r>
        <w:lastRenderedPageBreak/>
        <w:t>☐ PUT /api/invoices/{id} (draft only edits) → amount/line changes auto-recompute schedule (preserving rounding remainder on Final).</w:t>
      </w:r>
    </w:p>
    <w:p w14:paraId="0860FBB6" w14:textId="77777777" w:rsidR="00324828" w:rsidRDefault="00000000">
      <w:pPr>
        <w:pStyle w:val="Heading3"/>
      </w:pPr>
      <w:r>
        <w:rPr>
          <w:rFonts w:ascii="Courier New" w:hAnsi="Courier New"/>
        </w:rPr>
        <w:t>☐ Issue/Send</w:t>
      </w:r>
    </w:p>
    <w:p w14:paraId="0BA53123" w14:textId="77777777" w:rsidR="00324828" w:rsidRDefault="00000000">
      <w:pPr>
        <w:pStyle w:val="ChecklistItemUnicode"/>
        <w:ind w:left="357"/>
      </w:pPr>
      <w:r>
        <w:t>☐ POST /api/invoices/{id}/send</w:t>
      </w:r>
    </w:p>
    <w:p w14:paraId="5B5AD225" w14:textId="77777777" w:rsidR="00324828" w:rsidRDefault="00000000">
      <w:pPr>
        <w:pStyle w:val="ChecklistItemUnicode"/>
        <w:ind w:left="714"/>
      </w:pPr>
      <w:r>
        <w:t>☐ Validates draft → sent; freezes schedule; posts “Sent” journals; generates portal link; emails client.</w:t>
      </w:r>
    </w:p>
    <w:p w14:paraId="463CCBC1" w14:textId="77777777" w:rsidR="00324828" w:rsidRDefault="00000000">
      <w:pPr>
        <w:pStyle w:val="Heading3"/>
      </w:pPr>
      <w:r>
        <w:rPr>
          <w:rFonts w:ascii="Courier New" w:hAnsi="Courier New"/>
        </w:rPr>
        <w:t>☐ Payments</w:t>
      </w:r>
    </w:p>
    <w:p w14:paraId="25617DB0" w14:textId="77777777" w:rsidR="00324828" w:rsidRDefault="00000000">
      <w:pPr>
        <w:pStyle w:val="ChecklistItemUnicode"/>
        <w:ind w:left="357"/>
      </w:pPr>
      <w:r>
        <w:t>☐ POST /api/invoices/{id}/payments</w:t>
      </w:r>
      <w:r>
        <w:br/>
        <w:t>{ provider, received_date, amount_gross, ref, allocations?: [{ installment_id, amount_gross }] }</w:t>
      </w:r>
    </w:p>
    <w:p w14:paraId="281F82DC" w14:textId="77777777" w:rsidR="00324828" w:rsidRDefault="00000000">
      <w:pPr>
        <w:pStyle w:val="ChecklistItemUnicode"/>
        <w:ind w:left="714"/>
      </w:pPr>
      <w:r>
        <w:t xml:space="preserve">☐ If no allocations, auto-allocate </w:t>
      </w:r>
      <w:r>
        <w:rPr>
          <w:b/>
        </w:rPr>
        <w:t>oldest due first</w:t>
      </w:r>
      <w:r>
        <w:t>.</w:t>
      </w:r>
    </w:p>
    <w:p w14:paraId="5BEBF50E" w14:textId="77777777" w:rsidR="00324828" w:rsidRDefault="00000000">
      <w:pPr>
        <w:pStyle w:val="ChecklistItemUnicode"/>
        <w:ind w:left="714"/>
      </w:pPr>
      <w:r>
        <w:t>☐ Returns updated statuses and journal references (cash/clearing + AR reduction via Module 6/7).</w:t>
      </w:r>
    </w:p>
    <w:p w14:paraId="062510B4" w14:textId="77777777" w:rsidR="00324828" w:rsidRDefault="00000000">
      <w:pPr>
        <w:pStyle w:val="Heading3"/>
      </w:pPr>
      <w:r>
        <w:rPr>
          <w:rFonts w:ascii="Courier New" w:hAnsi="Courier New"/>
        </w:rPr>
        <w:t>☐ Dunning</w:t>
      </w:r>
    </w:p>
    <w:p w14:paraId="56FE6B1B" w14:textId="77777777" w:rsidR="00324828" w:rsidRDefault="00000000">
      <w:pPr>
        <w:pStyle w:val="ChecklistItemUnicode"/>
        <w:ind w:left="357"/>
      </w:pPr>
      <w:r>
        <w:t>☐ POST /api/invoices/dunning/run?as_of=YYYY-MM-DD (internal, scheduled)</w:t>
      </w:r>
    </w:p>
    <w:p w14:paraId="795FE0F8" w14:textId="77777777" w:rsidR="00324828" w:rsidRDefault="00000000">
      <w:pPr>
        <w:pStyle w:val="ChecklistItemUnicode"/>
        <w:ind w:left="357"/>
      </w:pPr>
      <w:r>
        <w:t>☐ GET /api/invoices/{id}/dunning/preview (admin UI preview)</w:t>
      </w:r>
    </w:p>
    <w:p w14:paraId="6E467517" w14:textId="77777777" w:rsidR="00324828" w:rsidRDefault="00000000">
      <w:pPr>
        <w:pStyle w:val="Heading3"/>
      </w:pPr>
      <w:r>
        <w:rPr>
          <w:rFonts w:ascii="Courier New" w:hAnsi="Courier New"/>
        </w:rPr>
        <w:t>☐ Installment Admin</w:t>
      </w:r>
    </w:p>
    <w:p w14:paraId="2006DBE2" w14:textId="77777777" w:rsidR="00324828" w:rsidRDefault="00000000">
      <w:pPr>
        <w:pStyle w:val="ChecklistItemUnicode"/>
        <w:ind w:left="357"/>
      </w:pPr>
      <w:r>
        <w:t>☐ PUT /api/invoices/{id}/installments/{installment_id}</w:t>
      </w:r>
      <w:r>
        <w:br/>
        <w:t xml:space="preserve">(admin can edit due date while </w:t>
      </w:r>
      <w:r>
        <w:rPr>
          <w:b/>
        </w:rPr>
        <w:t>sent</w:t>
      </w:r>
      <w:r>
        <w:t>; amount is locked unless invoice returns to draft)</w:t>
      </w:r>
    </w:p>
    <w:p w14:paraId="422E2F90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00E3859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Schedule sum = invoice total_gross</w:t>
      </w:r>
      <w:r>
        <w:t xml:space="preserve"> (2dp).</w:t>
      </w:r>
    </w:p>
    <w:p w14:paraId="33881F3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remainder</w:t>
      </w:r>
      <w:r>
        <w:t xml:space="preserve"> logic enforced; cannot delete required installments.</w:t>
      </w:r>
    </w:p>
    <w:p w14:paraId="0822270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Deposit due date = issue_date</w:t>
      </w:r>
      <w:r>
        <w:t xml:space="preserve">; </w:t>
      </w:r>
      <w:r>
        <w:rPr>
          <w:b/>
        </w:rPr>
        <w:t>Second = issue_date+30</w:t>
      </w:r>
      <w:r>
        <w:t xml:space="preserve">; </w:t>
      </w:r>
      <w:r>
        <w:rPr>
          <w:b/>
        </w:rPr>
        <w:t>Final</w:t>
      </w:r>
      <w:r>
        <w:t xml:space="preserve"> null until delivery.</w:t>
      </w:r>
    </w:p>
    <w:p w14:paraId="2140C0D4" w14:textId="77777777" w:rsidR="00324828" w:rsidRDefault="00000000">
      <w:pPr>
        <w:pStyle w:val="ChecklistItemUnicode"/>
        <w:ind w:left="357"/>
      </w:pPr>
      <w:r>
        <w:t xml:space="preserve">☐ Manually editing due dates is allowed (admin) but cannot predate </w:t>
      </w:r>
      <w:r>
        <w:rPr>
          <w:b/>
        </w:rPr>
        <w:t>issue_date − 0</w:t>
      </w:r>
      <w:r>
        <w:t>.</w:t>
      </w:r>
    </w:p>
    <w:p w14:paraId="4C324F75" w14:textId="77777777" w:rsidR="00324828" w:rsidRDefault="00000000">
      <w:pPr>
        <w:pStyle w:val="ChecklistItemUnicode"/>
        <w:ind w:left="357"/>
      </w:pPr>
      <w:r>
        <w:t>☐ Partial payment allocations must not exceed target balances.</w:t>
      </w:r>
    </w:p>
    <w:p w14:paraId="411F13CF" w14:textId="77777777" w:rsidR="00324828" w:rsidRDefault="00000000">
      <w:pPr>
        <w:pStyle w:val="ChecklistItemUnicode"/>
        <w:ind w:left="357"/>
      </w:pPr>
      <w:r>
        <w:lastRenderedPageBreak/>
        <w:t>☐ Dunning never sends for installments without a due date (Final before delivery).</w:t>
      </w:r>
    </w:p>
    <w:p w14:paraId="6047B554" w14:textId="77777777" w:rsidR="00324828" w:rsidRDefault="00000000">
      <w:pPr>
        <w:pStyle w:val="Heading2"/>
      </w:pPr>
      <w:r>
        <w:rPr>
          <w:rFonts w:ascii="Courier New" w:hAnsi="Courier New"/>
        </w:rPr>
        <w:t>☐ Posting (summary; full in Module 16)</w:t>
      </w:r>
    </w:p>
    <w:p w14:paraId="3A043C2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Sent</w:t>
      </w:r>
      <w:r>
        <w:t xml:space="preserve">: post </w:t>
      </w:r>
      <w:r>
        <w:rPr>
          <w:b/>
        </w:rPr>
        <w:t>AR</w:t>
      </w:r>
      <w:r>
        <w:t xml:space="preserve"> for full gross; </w:t>
      </w:r>
      <w:r>
        <w:rPr>
          <w:b/>
        </w:rPr>
        <w:t>Deferred Income</w:t>
      </w:r>
      <w:r>
        <w:t xml:space="preserve"> for net; </w:t>
      </w:r>
      <w:r>
        <w:rPr>
          <w:b/>
        </w:rPr>
        <w:t>VAT Output</w:t>
      </w:r>
      <w:r>
        <w:t xml:space="preserve"> if VAT enabled.</w:t>
      </w:r>
    </w:p>
    <w:p w14:paraId="4F842F1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Part-paid</w:t>
      </w:r>
      <w:r>
        <w:t>: Cr Bank/Processor Clearing; Dr AR; allocation metadata points to installment(s).</w:t>
      </w:r>
    </w:p>
    <w:p w14:paraId="1D100C9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Paid (Final)</w:t>
      </w:r>
      <w:r>
        <w:t xml:space="preserve">: same as above; plus </w:t>
      </w:r>
      <w:r>
        <w:rPr>
          <w:b/>
        </w:rPr>
        <w:t>delivery reminder</w:t>
      </w:r>
      <w:r>
        <w:t xml:space="preserve"> after 24h if not delivered (Module 4).</w:t>
      </w:r>
    </w:p>
    <w:p w14:paraId="0BBF679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notes/refunds</w:t>
      </w:r>
      <w:r>
        <w:t>: via Module 5/16 (affect AR/VAT/Deferred correctly).</w:t>
      </w:r>
    </w:p>
    <w:p w14:paraId="48F55C20" w14:textId="77777777" w:rsidR="00324828" w:rsidRDefault="00000000">
      <w:pPr>
        <w:pStyle w:val="Heading2"/>
      </w:pPr>
      <w:r>
        <w:rPr>
          <w:rFonts w:ascii="Courier New" w:hAnsi="Courier New"/>
        </w:rPr>
        <w:t>☐ UI/UX Highlights</w:t>
      </w:r>
    </w:p>
    <w:p w14:paraId="07DC1CC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editor (draft)</w:t>
      </w:r>
      <w:r>
        <w:t>: shows computed schedule; changing totals re-splits amounts.</w:t>
      </w:r>
    </w:p>
    <w:p w14:paraId="2248E06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view (sent)</w:t>
      </w:r>
      <w:r>
        <w:t>: schedule table with chips: Scheduled | Due | Overdue | Paid | Paid Early.</w:t>
      </w:r>
    </w:p>
    <w:p w14:paraId="60D493C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dialog</w:t>
      </w:r>
      <w:r>
        <w:t>: suggests allocation plan; manual override with sliders/inputs.</w:t>
      </w:r>
    </w:p>
    <w:p w14:paraId="5636D98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 preview</w:t>
      </w:r>
      <w:r>
        <w:t>: lists upcoming/overdue installments with next action time.</w:t>
      </w:r>
    </w:p>
    <w:p w14:paraId="11447A92" w14:textId="77777777" w:rsidR="00324828" w:rsidRDefault="00000000">
      <w:pPr>
        <w:pStyle w:val="Heading2"/>
      </w:pPr>
      <w:r>
        <w:rPr>
          <w:rFonts w:ascii="Courier New" w:hAnsi="Courier New"/>
        </w:rPr>
        <w:t>☐ Acceptance Tests (Module 3)</w:t>
      </w:r>
    </w:p>
    <w:p w14:paraId="0B1EFB0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Schedule math</w:t>
      </w:r>
      <w:r>
        <w:t>: 25/25/50 split on gross with 1p remainder on Final; totals match invoice.</w:t>
      </w:r>
    </w:p>
    <w:p w14:paraId="3E91C43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Send freeze</w:t>
      </w:r>
      <w:r>
        <w:t>: after send, editing lines rejections; only due dates editable (admin).</w:t>
      </w:r>
    </w:p>
    <w:p w14:paraId="7920548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Partial payment</w:t>
      </w:r>
      <w:r>
        <w:t>: Allocate £300 to Deposit, then £200 to Deposit+Second as per oldest-first; statuses update correctly.</w:t>
      </w:r>
    </w:p>
    <w:p w14:paraId="6858B3B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prepayment</w:t>
      </w:r>
      <w:r>
        <w:t>: Pay Final before delivery → paid_early; invoice not fully paid if others open; no recognition yet.</w:t>
      </w:r>
    </w:p>
    <w:p w14:paraId="2DF41FB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event</w:t>
      </w:r>
      <w:r>
        <w:t>: On Mark Delivered, Final gets due date = delivery date and status transitions to due/overdue accordingly.</w:t>
      </w:r>
    </w:p>
    <w:p w14:paraId="0971A951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Dunning</w:t>
      </w:r>
      <w:r>
        <w:t>: For Second (due +30), reminders fire at +37/+44/+60 from issue; for Deposit (due T0), reminders at +7/+14/+30 from issue.</w:t>
      </w:r>
    </w:p>
    <w:p w14:paraId="6879493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dunning for Final before delivery</w:t>
      </w:r>
      <w:r>
        <w:t xml:space="preserve"> (no due date).</w:t>
      </w:r>
    </w:p>
    <w:p w14:paraId="0FFB879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Write-off trigger</w:t>
      </w:r>
      <w:r>
        <w:t xml:space="preserve">: Installment reaches </w:t>
      </w:r>
      <w:r>
        <w:rPr>
          <w:b/>
        </w:rPr>
        <w:t>due +180d</w:t>
      </w:r>
      <w:r>
        <w:t xml:space="preserve"> → auto-suggest write-off (manual approval, Module 8).</w:t>
      </w:r>
    </w:p>
    <w:p w14:paraId="3F8CC0C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PDF/Portal</w:t>
      </w:r>
      <w:r>
        <w:t>: Schedule renders with correct labels, due dates, statuses, and “Pay Now” visibility.</w:t>
      </w:r>
    </w:p>
    <w:p w14:paraId="15CCA335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669DE6F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date change</w:t>
      </w:r>
      <w:r>
        <w:t xml:space="preserve"> (sent): reject; if absolutely needed, cancel + reissue (new number) to preserve dunning integrity.</w:t>
      </w:r>
    </w:p>
    <w:p w14:paraId="52B2933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Schedule due date edits</w:t>
      </w:r>
      <w:r>
        <w:t>: re-compute dunning dates relative to new due date.</w:t>
      </w:r>
    </w:p>
    <w:p w14:paraId="27C62D4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Overpayment</w:t>
      </w:r>
      <w:r>
        <w:t>: create Unapplied Receipt; does not auto-allocate across other invoices without user action.</w:t>
      </w:r>
    </w:p>
    <w:p w14:paraId="78C49CA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fully paid but not delivered</w:t>
      </w:r>
      <w:r>
        <w:t xml:space="preserve">: send </w:t>
      </w:r>
      <w:r>
        <w:rPr>
          <w:b/>
        </w:rPr>
        <w:t>one</w:t>
      </w:r>
      <w:r>
        <w:t xml:space="preserve"> admin reminder after 24h; no further repeats (Module 4).</w:t>
      </w:r>
    </w:p>
    <w:p w14:paraId="29BB20B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Dispute/chargeback</w:t>
      </w:r>
      <w:r>
        <w:t>: pause dunning for affected installments while in Chargeback Posted.</w:t>
      </w:r>
    </w:p>
    <w:p w14:paraId="0AE2E92C" w14:textId="77777777" w:rsidR="00324828" w:rsidRDefault="00000000">
      <w:pPr>
        <w:pStyle w:val="Heading2"/>
      </w:pPr>
      <w:r>
        <w:rPr>
          <w:rFonts w:ascii="Courier New" w:hAnsi="Courier New"/>
        </w:rPr>
        <w:t>☐ Done Criteria (Module 3)</w:t>
      </w:r>
    </w:p>
    <w:p w14:paraId="3E17E48C" w14:textId="77777777" w:rsidR="00324828" w:rsidRDefault="00000000">
      <w:pPr>
        <w:pStyle w:val="ChecklistItemUnicode"/>
        <w:ind w:left="357"/>
      </w:pPr>
      <w:r>
        <w:t>☐ Single-invoice 25/25/50 flow works end-to-end (create → send → pay/allocate → deliver); dunning triggers per installment; PDFs/portal reflect reality; postings fire per Integration Map; acceptance tests pass.</w:t>
      </w:r>
    </w:p>
    <w:p w14:paraId="35A7A51A" w14:textId="77777777" w:rsidR="00324828" w:rsidRDefault="00000000">
      <w:pPr>
        <w:pStyle w:val="Heading1"/>
      </w:pPr>
      <w:r>
        <w:rPr>
          <w:rFonts w:ascii="Courier New" w:hAnsi="Courier New"/>
        </w:rPr>
        <w:t>☐ Module 4: Revenue Recognition &amp; Delivery Gating (Expanded)</w:t>
      </w:r>
    </w:p>
    <w:p w14:paraId="7B75B2E7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6D5D4DAA" w14:textId="77777777" w:rsidR="00324828" w:rsidRDefault="00000000">
      <w:pPr>
        <w:pStyle w:val="ChecklistItemUnicode"/>
      </w:pPr>
      <w:r>
        <w:t xml:space="preserve">☐ Recognize revenue </w:t>
      </w:r>
      <w:r>
        <w:rPr>
          <w:b/>
        </w:rPr>
        <w:t>only when the admin marks the job as Delivered</w:t>
      </w:r>
      <w:r>
        <w:t xml:space="preserve">, independent of payment timing, while </w:t>
      </w:r>
      <w:r>
        <w:rPr>
          <w:b/>
        </w:rPr>
        <w:t>gallery downloads remain gated until the Final installment is fully paid</w:t>
      </w:r>
      <w:r>
        <w:t xml:space="preserve">. Provide clean, auditable journals; allow a safe </w:t>
      </w:r>
      <w:r>
        <w:rPr>
          <w:b/>
        </w:rPr>
        <w:t>Undo Delivery</w:t>
      </w:r>
      <w:r>
        <w:t xml:space="preserve"> (open periods only); send a </w:t>
      </w:r>
      <w:r>
        <w:rPr>
          <w:b/>
        </w:rPr>
        <w:lastRenderedPageBreak/>
        <w:t>single 24-hour reminder</w:t>
      </w:r>
      <w:r>
        <w:t xml:space="preserve"> to mark delivered when Final is paid but delivery isn’t recorded.</w:t>
      </w:r>
    </w:p>
    <w:p w14:paraId="2F795571" w14:textId="77777777" w:rsidR="00324828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5CCF8C11" w14:textId="77777777" w:rsidR="00324828" w:rsidRDefault="00000000">
      <w:pPr>
        <w:pStyle w:val="ChecklistItemUnicode"/>
        <w:ind w:left="357"/>
      </w:pPr>
      <w:r>
        <w:t xml:space="preserve">☐ Delivery event → </w:t>
      </w:r>
      <w:r>
        <w:rPr>
          <w:b/>
        </w:rPr>
        <w:t>recognition journal</w:t>
      </w:r>
      <w:r>
        <w:t xml:space="preserve"> (Deferred → Revenue).</w:t>
      </w:r>
    </w:p>
    <w:p w14:paraId="213D54F9" w14:textId="77777777" w:rsidR="00324828" w:rsidRDefault="00000000">
      <w:pPr>
        <w:pStyle w:val="ChecklistItemUnicode"/>
        <w:ind w:left="357"/>
      </w:pPr>
      <w:r>
        <w:t xml:space="preserve">☐ Recognition split across </w:t>
      </w:r>
      <w:r>
        <w:rPr>
          <w:b/>
        </w:rPr>
        <w:t>Sales / Licensing / Other Income / Discounts (contra)</w:t>
      </w:r>
      <w:r>
        <w:t xml:space="preserve"> exactly per invoice lines.</w:t>
      </w:r>
    </w:p>
    <w:p w14:paraId="48F1A46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cash movement</w:t>
      </w:r>
      <w:r>
        <w:t xml:space="preserve"> on recognition/undo.</w:t>
      </w:r>
    </w:p>
    <w:p w14:paraId="793CFC59" w14:textId="77777777" w:rsidR="00324828" w:rsidRDefault="00000000">
      <w:pPr>
        <w:pStyle w:val="ChecklistItemUnicode"/>
        <w:ind w:left="357"/>
      </w:pPr>
      <w:r>
        <w:t xml:space="preserve">☐ Final gating stays tied to </w:t>
      </w:r>
      <w:r>
        <w:rPr>
          <w:b/>
        </w:rPr>
        <w:t>Final = paid</w:t>
      </w:r>
      <w:r>
        <w:t xml:space="preserve"> (not delivery).</w:t>
      </w:r>
    </w:p>
    <w:p w14:paraId="33A9E8FB" w14:textId="77777777" w:rsidR="00324828" w:rsidRDefault="00000000">
      <w:pPr>
        <w:pStyle w:val="ChecklistItemUnicode"/>
        <w:ind w:left="357"/>
      </w:pPr>
      <w:r>
        <w:t xml:space="preserve">☐ One-time </w:t>
      </w:r>
      <w:r>
        <w:rPr>
          <w:b/>
        </w:rPr>
        <w:t>delivery reminder</w:t>
      </w:r>
      <w:r>
        <w:t xml:space="preserve"> after 24h when Final is paid but not delivered.</w:t>
      </w:r>
    </w:p>
    <w:p w14:paraId="185BA866" w14:textId="77777777" w:rsidR="00324828" w:rsidRDefault="00000000">
      <w:pPr>
        <w:pStyle w:val="ChecklistItemUnicode"/>
        <w:ind w:left="357"/>
      </w:pPr>
      <w:r>
        <w:t xml:space="preserve">☐ Undo Delivery (open period only) → </w:t>
      </w:r>
      <w:r>
        <w:rPr>
          <w:b/>
        </w:rPr>
        <w:t>automatic reversing journal</w:t>
      </w:r>
      <w:r>
        <w:t>; blocked if period closed.</w:t>
      </w:r>
    </w:p>
    <w:p w14:paraId="0F5801E9" w14:textId="77777777" w:rsidR="00324828" w:rsidRDefault="00000000">
      <w:pPr>
        <w:pStyle w:val="ChecklistItemUnicode"/>
      </w:pPr>
      <w:r>
        <w:t>☐ Out-of-scope v1: partial/phase recognitions, auto-delivery, non-admin delivery.</w:t>
      </w:r>
    </w:p>
    <w:p w14:paraId="3E4E0B9B" w14:textId="77777777" w:rsidR="00324828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5320097B" w14:textId="77777777" w:rsidR="00324828" w:rsidRDefault="00000000">
      <w:pPr>
        <w:pStyle w:val="Heading3"/>
      </w:pPr>
      <w:r>
        <w:rPr>
          <w:rFonts w:ascii="Courier New" w:hAnsi="Courier New"/>
        </w:rPr>
        <w:t>☐ deliveries</w:t>
      </w:r>
    </w:p>
    <w:p w14:paraId="0F189B2A" w14:textId="77777777" w:rsidR="00324828" w:rsidRDefault="00000000">
      <w:pPr>
        <w:pStyle w:val="ChecklistItemUnicode"/>
        <w:ind w:left="357"/>
      </w:pPr>
      <w:r>
        <w:t>☐ id (uuid, pk)</w:t>
      </w:r>
    </w:p>
    <w:p w14:paraId="3E0547D1" w14:textId="77777777" w:rsidR="00324828" w:rsidRDefault="00000000">
      <w:pPr>
        <w:pStyle w:val="ChecklistItemUnicode"/>
        <w:ind w:left="357"/>
      </w:pPr>
      <w:r>
        <w:t>☐ invoice_id (fk) — required</w:t>
      </w:r>
    </w:p>
    <w:p w14:paraId="6BA0E12F" w14:textId="77777777" w:rsidR="00324828" w:rsidRDefault="00000000">
      <w:pPr>
        <w:pStyle w:val="ChecklistItemUnicode"/>
        <w:ind w:left="357"/>
      </w:pPr>
      <w:r>
        <w:t>☐ shoot_id / gallery_id (fk) — optional convenience pointers</w:t>
      </w:r>
    </w:p>
    <w:p w14:paraId="15EBB420" w14:textId="77777777" w:rsidR="00324828" w:rsidRDefault="00000000">
      <w:pPr>
        <w:pStyle w:val="ChecklistItemUnicode"/>
        <w:ind w:left="357"/>
      </w:pPr>
      <w:r>
        <w:t>☐ delivered_at (timestamp, default now)</w:t>
      </w:r>
    </w:p>
    <w:p w14:paraId="0E69E068" w14:textId="77777777" w:rsidR="00324828" w:rsidRDefault="00000000">
      <w:pPr>
        <w:pStyle w:val="ChecklistItemUnicode"/>
        <w:ind w:left="357"/>
      </w:pPr>
      <w:r>
        <w:t>☐ delivered_by (user id; must be admin)</w:t>
      </w:r>
    </w:p>
    <w:p w14:paraId="0ED2B2C7" w14:textId="77777777" w:rsidR="00324828" w:rsidRDefault="00000000">
      <w:pPr>
        <w:pStyle w:val="ChecklistItemUnicode"/>
        <w:ind w:left="357"/>
      </w:pPr>
      <w:r>
        <w:t>☐ note (text, optional)</w:t>
      </w:r>
    </w:p>
    <w:p w14:paraId="44212A39" w14:textId="77777777" w:rsidR="00324828" w:rsidRDefault="00000000">
      <w:pPr>
        <w:pStyle w:val="ChecklistItemUnicode"/>
        <w:ind w:left="357"/>
      </w:pPr>
      <w:r>
        <w:t>☐ recognition_journal_id (fk to gl_journals)</w:t>
      </w:r>
    </w:p>
    <w:p w14:paraId="475DB3CF" w14:textId="77777777" w:rsidR="00324828" w:rsidRDefault="00000000">
      <w:pPr>
        <w:pStyle w:val="ChecklistItemUnicode"/>
        <w:ind w:left="357"/>
      </w:pPr>
      <w:r>
        <w:t xml:space="preserve">☐ recognition_snapshot_json (jsonb) — </w:t>
      </w:r>
      <w:r>
        <w:rPr>
          <w:b/>
        </w:rPr>
        <w:t>immutable</w:t>
      </w:r>
      <w:r>
        <w:t xml:space="preserve"> line/account snapshot used to compute recognition; includes per-account net: {Sales, Licensing, OtherIncome, Discounts} and per-line ids</w:t>
      </w:r>
    </w:p>
    <w:p w14:paraId="70C7E3A3" w14:textId="77777777" w:rsidR="00324828" w:rsidRDefault="00000000">
      <w:pPr>
        <w:pStyle w:val="ChecklistItemUnicode"/>
        <w:ind w:left="357"/>
      </w:pPr>
      <w:r>
        <w:t>☐ undone_at (timestamp, nullable)</w:t>
      </w:r>
    </w:p>
    <w:p w14:paraId="3F74E372" w14:textId="77777777" w:rsidR="00324828" w:rsidRDefault="00000000">
      <w:pPr>
        <w:pStyle w:val="ChecklistItemUnicode"/>
        <w:ind w:left="357"/>
      </w:pPr>
      <w:r>
        <w:lastRenderedPageBreak/>
        <w:t>☐ undo_journal_id (fk, nullable)</w:t>
      </w:r>
    </w:p>
    <w:p w14:paraId="02465061" w14:textId="77777777" w:rsidR="00324828" w:rsidRDefault="00000000">
      <w:pPr>
        <w:pStyle w:val="ChecklistItemUnicode"/>
        <w:ind w:left="357"/>
      </w:pPr>
      <w:r>
        <w:t>☐ undo_reason (text, nullable)</w:t>
      </w:r>
    </w:p>
    <w:p w14:paraId="5E86430C" w14:textId="77777777" w:rsidR="00324828" w:rsidRDefault="00000000">
      <w:pPr>
        <w:pStyle w:val="ChecklistItemUnicode"/>
        <w:ind w:left="357"/>
      </w:pPr>
      <w:r>
        <w:t>☐ audit fields (created_at, created_by, ip)</w:t>
      </w:r>
    </w:p>
    <w:p w14:paraId="5FC70AD6" w14:textId="77777777" w:rsidR="00324828" w:rsidRDefault="00000000">
      <w:pPr>
        <w:pStyle w:val="Heading3"/>
      </w:pPr>
      <w:r>
        <w:rPr>
          <w:rFonts w:ascii="Courier New" w:hAnsi="Courier New"/>
        </w:rPr>
        <w:t>☐ delivery_reminders</w:t>
      </w:r>
    </w:p>
    <w:p w14:paraId="71F79EAA" w14:textId="77777777" w:rsidR="00324828" w:rsidRDefault="00000000">
      <w:pPr>
        <w:pStyle w:val="ChecklistItemUnicode"/>
        <w:ind w:left="357"/>
      </w:pPr>
      <w:r>
        <w:t>☐ id, invoice_id</w:t>
      </w:r>
    </w:p>
    <w:p w14:paraId="438EC151" w14:textId="77777777" w:rsidR="00324828" w:rsidRDefault="00000000">
      <w:pPr>
        <w:pStyle w:val="ChecklistItemUnicode"/>
        <w:ind w:left="357"/>
      </w:pPr>
      <w:r>
        <w:t>☐ queued_at, send_after (invoice Final paid + 24h), sent_at (nullable), status (queued|sent|skipped)</w:t>
      </w:r>
    </w:p>
    <w:p w14:paraId="569B0715" w14:textId="77777777" w:rsidR="00324828" w:rsidRDefault="00000000">
      <w:pPr>
        <w:pStyle w:val="ChecklistItemUnicode"/>
        <w:ind w:left="357"/>
      </w:pPr>
      <w:r>
        <w:t>☐ skip_reason (e.g., “delivered before send_after”, “invoice reopened”)</w:t>
      </w:r>
    </w:p>
    <w:p w14:paraId="146B957C" w14:textId="77777777" w:rsidR="00324828" w:rsidRDefault="00000000">
      <w:pPr>
        <w:pStyle w:val="Heading2"/>
      </w:pPr>
      <w:r>
        <w:rPr>
          <w:rFonts w:ascii="Courier New" w:hAnsi="Courier New"/>
        </w:rPr>
        <w:t>☐ Recognition Logic</w:t>
      </w:r>
    </w:p>
    <w:p w14:paraId="7E527C40" w14:textId="77777777" w:rsidR="00324828" w:rsidRDefault="00000000">
      <w:pPr>
        <w:pStyle w:val="Heading3"/>
      </w:pPr>
      <w:r>
        <w:rPr>
          <w:rFonts w:ascii="Courier New" w:hAnsi="Courier New"/>
        </w:rPr>
        <w:t>☐ What is recognized</w:t>
      </w:r>
    </w:p>
    <w:p w14:paraId="3D75AB05" w14:textId="77777777" w:rsidR="00324828" w:rsidRDefault="00000000">
      <w:pPr>
        <w:pStyle w:val="ChecklistItemUnicode"/>
        <w:ind w:left="357"/>
      </w:pPr>
      <w:r>
        <w:t xml:space="preserve">☐ The </w:t>
      </w:r>
      <w:r>
        <w:rPr>
          <w:b/>
        </w:rPr>
        <w:t>invoice net total</w:t>
      </w:r>
      <w:r>
        <w:t xml:space="preserve"> that was initially posted to </w:t>
      </w:r>
      <w:r>
        <w:rPr>
          <w:b/>
        </w:rPr>
        <w:t>Deferred Income</w:t>
      </w:r>
      <w:r>
        <w:t xml:space="preserve"> at “Sent”.</w:t>
      </w:r>
    </w:p>
    <w:p w14:paraId="662EBDC0" w14:textId="77777777" w:rsidR="00324828" w:rsidRDefault="00000000">
      <w:pPr>
        <w:pStyle w:val="ChecklistItemUnicode"/>
        <w:ind w:left="357"/>
      </w:pPr>
      <w:r>
        <w:t xml:space="preserve">☐ Split by </w:t>
      </w:r>
      <w:r>
        <w:rPr>
          <w:b/>
        </w:rPr>
        <w:t>income accounts</w:t>
      </w:r>
      <w:r>
        <w:t xml:space="preserve"> exactly as invoiced:</w:t>
      </w:r>
    </w:p>
    <w:p w14:paraId="2A324DE9" w14:textId="77777777" w:rsidR="00324828" w:rsidRDefault="00000000">
      <w:pPr>
        <w:pStyle w:val="ChecklistItemUnicode"/>
        <w:ind w:left="714"/>
      </w:pPr>
      <w:r>
        <w:t xml:space="preserve">☐ Positive lines → </w:t>
      </w:r>
      <w:r>
        <w:rPr>
          <w:b/>
        </w:rPr>
        <w:t>Sales / Licensing / Other Income</w:t>
      </w:r>
    </w:p>
    <w:p w14:paraId="66E3B158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Discounts</w:t>
      </w:r>
      <w:r>
        <w:t xml:space="preserve"> (contra revenue) → negative amount</w:t>
      </w:r>
    </w:p>
    <w:p w14:paraId="481764AB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Tips</w:t>
      </w:r>
      <w:r>
        <w:t xml:space="preserve"> are excluded (liability; never recognized as revenue)</w:t>
      </w:r>
    </w:p>
    <w:p w14:paraId="447DDCF2" w14:textId="77777777" w:rsidR="00324828" w:rsidRDefault="00000000">
      <w:pPr>
        <w:pStyle w:val="ChecklistItemUnicode"/>
        <w:ind w:left="357"/>
      </w:pPr>
      <w:r>
        <w:t xml:space="preserve">☐ VAT is </w:t>
      </w:r>
      <w:r>
        <w:rPr>
          <w:b/>
        </w:rPr>
        <w:t>not</w:t>
      </w:r>
      <w:r>
        <w:t xml:space="preserve"> moved on recognition (VAT already posted at “Sent” per Module 2).</w:t>
      </w:r>
    </w:p>
    <w:p w14:paraId="2B920E2D" w14:textId="77777777" w:rsidR="00324828" w:rsidRDefault="00000000">
      <w:pPr>
        <w:pStyle w:val="Heading3"/>
      </w:pPr>
      <w:r>
        <w:rPr>
          <w:rFonts w:ascii="Courier New" w:hAnsi="Courier New"/>
        </w:rPr>
        <w:t>☐ Journal on “Mark Delivered”</w:t>
      </w:r>
    </w:p>
    <w:p w14:paraId="1D369B28" w14:textId="77777777" w:rsidR="00324828" w:rsidRDefault="00000000">
      <w:pPr>
        <w:pStyle w:val="ChecklistItemUnicode"/>
      </w:pPr>
      <w:r>
        <w:t>☐ For an invoice with net by account (from snapshot):</w:t>
      </w:r>
    </w:p>
    <w:p w14:paraId="52EB19F5" w14:textId="77777777" w:rsidR="00324828" w:rsidRDefault="00000000">
      <w:pPr>
        <w:pStyle w:val="ChecklistItemUnicode"/>
        <w:ind w:left="357"/>
      </w:pPr>
      <w:r>
        <w:t>☐ sales_net, licensing_net, other_income_net (≥0), discounts_net (≤0), and total net_total = sales + licensing + other + discounts.</w:t>
      </w:r>
    </w:p>
    <w:p w14:paraId="204FB056" w14:textId="77777777" w:rsidR="00324828" w:rsidRDefault="00000000">
      <w:pPr>
        <w:pStyle w:val="ChecklistItemUnicode"/>
      </w:pPr>
      <w:r>
        <w:t>☐ Post:</w:t>
      </w:r>
    </w:p>
    <w:p w14:paraId="2C2C8F0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Deferred Income</w:t>
      </w:r>
      <w:r>
        <w:t xml:space="preserve"> ………………………………… net_total</w:t>
      </w:r>
    </w:p>
    <w:p w14:paraId="4478242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Sales</w:t>
      </w:r>
      <w:r>
        <w:t xml:space="preserve"> …………………………………………………… sales_net (if &gt; 0)</w:t>
      </w:r>
    </w:p>
    <w:p w14:paraId="5010153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Licensing</w:t>
      </w:r>
      <w:r>
        <w:t xml:space="preserve"> …………………………………………… licensing_net (if &gt; 0)</w:t>
      </w:r>
    </w:p>
    <w:p w14:paraId="140A63B4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Cr Other Income</w:t>
      </w:r>
      <w:r>
        <w:t xml:space="preserve"> …………………………………… other_income_net (if &gt; 0)</w:t>
      </w:r>
    </w:p>
    <w:p w14:paraId="6D9FB4D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Discounts</w:t>
      </w:r>
      <w:r>
        <w:t xml:space="preserve"> ………………………………………… abs(discounts_net) (if &lt; 0)</w:t>
      </w:r>
    </w:p>
    <w:p w14:paraId="22EACFF7" w14:textId="77777777" w:rsidR="00324828" w:rsidRDefault="00000000">
      <w:pPr>
        <w:pStyle w:val="Quote"/>
      </w:pPr>
      <w:r>
        <w:t xml:space="preserve">Result: net increase to revenue categories and a matching decrease in Deferred Income. No AR/Bank lines touched. </w:t>
      </w:r>
    </w:p>
    <w:p w14:paraId="25390170" w14:textId="77777777" w:rsidR="00324828" w:rsidRDefault="00000000">
      <w:pPr>
        <w:pStyle w:val="Heading3"/>
      </w:pPr>
      <w:r>
        <w:rPr>
          <w:rFonts w:ascii="Courier New" w:hAnsi="Courier New"/>
        </w:rPr>
        <w:t>☐ Undo Delivery (open period only)</w:t>
      </w:r>
    </w:p>
    <w:p w14:paraId="16F8DCD6" w14:textId="77777777" w:rsidR="00324828" w:rsidRDefault="00000000">
      <w:pPr>
        <w:pStyle w:val="ChecklistItemUnicode"/>
        <w:ind w:left="357"/>
      </w:pPr>
      <w:r>
        <w:t xml:space="preserve">☐ Post exact reversal of the recognition journal (using stored snapshot, </w:t>
      </w:r>
      <w:r>
        <w:rPr>
          <w:b/>
        </w:rPr>
        <w:t>not</w:t>
      </w:r>
      <w:r>
        <w:t xml:space="preserve"> current invoice state):</w:t>
      </w:r>
    </w:p>
    <w:p w14:paraId="643CCB97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Deferred Income</w:t>
      </w:r>
      <w:r>
        <w:t xml:space="preserve"> net_total</w:t>
      </w:r>
    </w:p>
    <w:p w14:paraId="0B5B557F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Sales / Dr Licensing / Dr Other Income</w:t>
      </w:r>
      <w:r>
        <w:t xml:space="preserve"> as previously credited</w:t>
      </w:r>
    </w:p>
    <w:p w14:paraId="49EBA35B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Discounts</w:t>
      </w:r>
      <w:r>
        <w:t xml:space="preserve"> for the amount previously debited</w:t>
      </w:r>
    </w:p>
    <w:p w14:paraId="6FE6B911" w14:textId="77777777" w:rsidR="00324828" w:rsidRDefault="00000000">
      <w:pPr>
        <w:pStyle w:val="ChecklistItemUnicode"/>
        <w:ind w:left="357"/>
      </w:pPr>
      <w:r>
        <w:t>☐ Set undone_at, undo_reason, undo_journal_id.</w:t>
      </w:r>
    </w:p>
    <w:p w14:paraId="0156A74F" w14:textId="77777777" w:rsidR="00324828" w:rsidRDefault="00000000">
      <w:pPr>
        <w:pStyle w:val="Heading2"/>
      </w:pPr>
      <w:r>
        <w:rPr>
          <w:rFonts w:ascii="Courier New" w:hAnsi="Courier New"/>
        </w:rPr>
        <w:t>☐ Triggers &amp; Interactions</w:t>
      </w:r>
    </w:p>
    <w:p w14:paraId="745D24F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Preconditions to Mark Delivered:</w:t>
      </w:r>
    </w:p>
    <w:p w14:paraId="3460ECF5" w14:textId="77777777" w:rsidR="00324828" w:rsidRDefault="00000000">
      <w:pPr>
        <w:pStyle w:val="ChecklistItemUnicode"/>
        <w:ind w:left="714"/>
      </w:pPr>
      <w:r>
        <w:t xml:space="preserve">☐ Invoice </w:t>
      </w:r>
      <w:r>
        <w:rPr>
          <w:b/>
        </w:rPr>
        <w:t>status = sent|part_paid|paid</w:t>
      </w:r>
      <w:r>
        <w:t xml:space="preserve"> (not draft/refunded/disputed with “Chargeback Posted”).</w:t>
      </w:r>
    </w:p>
    <w:p w14:paraId="056F395E" w14:textId="77777777" w:rsidR="00324828" w:rsidRDefault="00000000">
      <w:pPr>
        <w:pStyle w:val="ChecklistItemUnicode"/>
        <w:ind w:left="714"/>
      </w:pPr>
      <w:r>
        <w:t xml:space="preserve">☐ Period of delivered_at is </w:t>
      </w:r>
      <w:r>
        <w:rPr>
          <w:b/>
        </w:rPr>
        <w:t>open</w:t>
      </w:r>
      <w:r>
        <w:t>.</w:t>
      </w:r>
    </w:p>
    <w:p w14:paraId="16F86DC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installment due date</w:t>
      </w:r>
      <w:r>
        <w:t xml:space="preserve"> is set in Module 3 on delivery, independent of recognition.</w:t>
      </w:r>
    </w:p>
    <w:p w14:paraId="5397CEE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Gating</w:t>
      </w:r>
      <w:r>
        <w:t xml:space="preserve"> (Gallery):</w:t>
      </w:r>
    </w:p>
    <w:p w14:paraId="01E9071B" w14:textId="77777777" w:rsidR="00324828" w:rsidRDefault="00000000">
      <w:pPr>
        <w:pStyle w:val="ChecklistItemUnicode"/>
        <w:ind w:left="714"/>
      </w:pPr>
      <w:r>
        <w:t xml:space="preserve">☐ Ungates </w:t>
      </w:r>
      <w:r>
        <w:rPr>
          <w:b/>
        </w:rPr>
        <w:t>only when Final = paid</w:t>
      </w:r>
      <w:r>
        <w:t xml:space="preserve"> (or admin override), regardless of delivery/recognition.</w:t>
      </w:r>
    </w:p>
    <w:p w14:paraId="63C2371A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Chargeback Posted</w:t>
      </w:r>
      <w:r>
        <w:t xml:space="preserve"> (Module 5) </w:t>
      </w:r>
      <w:r>
        <w:rPr>
          <w:b/>
        </w:rPr>
        <w:t>pauses</w:t>
      </w:r>
      <w:r>
        <w:t xml:space="preserve"> galleries even if Final had been paid.</w:t>
      </w:r>
    </w:p>
    <w:p w14:paraId="2CC8C54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Disputes:</w:t>
      </w:r>
    </w:p>
    <w:p w14:paraId="2D45F82F" w14:textId="77777777" w:rsidR="00324828" w:rsidRDefault="00000000">
      <w:pPr>
        <w:pStyle w:val="ChecklistItemUnicode"/>
        <w:ind w:left="714"/>
      </w:pPr>
      <w:r>
        <w:t xml:space="preserve">☐ If a chargeback occurs </w:t>
      </w:r>
      <w:r>
        <w:rPr>
          <w:b/>
        </w:rPr>
        <w:t>after delivery</w:t>
      </w:r>
      <w:r>
        <w:t xml:space="preserve">, Module 5 will </w:t>
      </w:r>
      <w:r>
        <w:rPr>
          <w:b/>
        </w:rPr>
        <w:t>auto-reverse recognition to Deferred</w:t>
      </w:r>
      <w:r>
        <w:t xml:space="preserve"> using the same pattern. Module 4 must detect existing reversals to avoid double actions (idempotency by linked recognition_journal_id).</w:t>
      </w:r>
    </w:p>
    <w:p w14:paraId="704EFB69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APIs / Services</w:t>
      </w:r>
    </w:p>
    <w:p w14:paraId="210FF145" w14:textId="77777777" w:rsidR="00324828" w:rsidRDefault="00000000">
      <w:pPr>
        <w:pStyle w:val="Heading3"/>
      </w:pPr>
      <w:r>
        <w:rPr>
          <w:rFonts w:ascii="Courier New" w:hAnsi="Courier New"/>
        </w:rPr>
        <w:t>☐ Delivery</w:t>
      </w:r>
    </w:p>
    <w:p w14:paraId="7BA79CEF" w14:textId="77777777" w:rsidR="00324828" w:rsidRDefault="00000000">
      <w:pPr>
        <w:pStyle w:val="ChecklistItemUnicode"/>
        <w:ind w:left="357"/>
      </w:pPr>
      <w:r>
        <w:t>☐ POST /api/deliveries/mark</w:t>
      </w:r>
    </w:p>
    <w:p w14:paraId="683C77DB" w14:textId="77777777" w:rsidR="00324828" w:rsidRDefault="00000000">
      <w:pPr>
        <w:pStyle w:val="ChecklistItemUnicode"/>
        <w:ind w:left="714"/>
      </w:pPr>
      <w:r>
        <w:t>☐ Body: { invoice_id, delivered_at?, note? }</w:t>
      </w:r>
    </w:p>
    <w:p w14:paraId="72CEF049" w14:textId="77777777" w:rsidR="00324828" w:rsidRDefault="00000000">
      <w:pPr>
        <w:pStyle w:val="ChecklistItemUnicode"/>
        <w:ind w:left="714"/>
      </w:pPr>
      <w:r>
        <w:t>☐ Auth: admin only</w:t>
      </w:r>
    </w:p>
    <w:p w14:paraId="07E517A9" w14:textId="77777777" w:rsidR="00324828" w:rsidRDefault="00000000">
      <w:pPr>
        <w:pStyle w:val="ChecklistItemUnicode"/>
        <w:ind w:left="714"/>
      </w:pPr>
      <w:r>
        <w:t>☐ Flow:</w:t>
      </w:r>
    </w:p>
    <w:p w14:paraId="7AC95AAD" w14:textId="77777777" w:rsidR="00324828" w:rsidRDefault="00000000">
      <w:pPr>
        <w:pStyle w:val="ChecklistItemUnicode"/>
        <w:ind w:left="1071"/>
      </w:pPr>
      <w:r>
        <w:t>☐ Validate invoice state &amp; open period.</w:t>
      </w:r>
    </w:p>
    <w:p w14:paraId="19A8861A" w14:textId="77777777" w:rsidR="00324828" w:rsidRDefault="00000000">
      <w:pPr>
        <w:pStyle w:val="ChecklistItemUnicode"/>
        <w:ind w:left="1071"/>
      </w:pPr>
      <w:r>
        <w:t xml:space="preserve">☐ Build </w:t>
      </w:r>
      <w:r>
        <w:rPr>
          <w:b/>
        </w:rPr>
        <w:t>recognition_snapshot</w:t>
      </w:r>
      <w:r>
        <w:t xml:space="preserve"> from the invoice </w:t>
      </w:r>
      <w:r>
        <w:rPr>
          <w:b/>
        </w:rPr>
        <w:t>as-sent</w:t>
      </w:r>
      <w:r>
        <w:t xml:space="preserve"> lines (cached copy) to avoid later edits affecting recognition.</w:t>
      </w:r>
    </w:p>
    <w:p w14:paraId="712D529B" w14:textId="77777777" w:rsidR="00324828" w:rsidRDefault="00000000">
      <w:pPr>
        <w:pStyle w:val="ChecklistItemUnicode"/>
        <w:ind w:left="1071"/>
      </w:pPr>
      <w:r>
        <w:t>☐ Create recognition journal (see Posting).</w:t>
      </w:r>
    </w:p>
    <w:p w14:paraId="72C7093B" w14:textId="77777777" w:rsidR="00324828" w:rsidRDefault="00000000">
      <w:pPr>
        <w:pStyle w:val="ChecklistItemUnicode"/>
        <w:ind w:left="1071"/>
      </w:pPr>
      <w:r>
        <w:t>☐ Insert deliveries record linking recognition_journal_id.</w:t>
      </w:r>
    </w:p>
    <w:p w14:paraId="58B9FF43" w14:textId="77777777" w:rsidR="00324828" w:rsidRDefault="00000000">
      <w:pPr>
        <w:pStyle w:val="ChecklistItemUnicode"/>
        <w:ind w:left="1071"/>
      </w:pPr>
      <w:r>
        <w:t>☐ Update invoice’s Final installment: set due date = delivered_at, label “Due immediately”.</w:t>
      </w:r>
    </w:p>
    <w:p w14:paraId="72829DA8" w14:textId="77777777" w:rsidR="00324828" w:rsidRDefault="00000000">
      <w:pPr>
        <w:pStyle w:val="ChecklistItemUnicode"/>
        <w:ind w:left="714"/>
      </w:pPr>
      <w:r>
        <w:t>☐ Returns: delivery info + journal number.</w:t>
      </w:r>
    </w:p>
    <w:p w14:paraId="17E71A96" w14:textId="77777777" w:rsidR="00324828" w:rsidRDefault="00000000">
      <w:pPr>
        <w:pStyle w:val="ChecklistItemUnicode"/>
        <w:ind w:left="357"/>
      </w:pPr>
      <w:r>
        <w:t>☐ POST /api/deliveries/undo</w:t>
      </w:r>
    </w:p>
    <w:p w14:paraId="17F3BD58" w14:textId="77777777" w:rsidR="00324828" w:rsidRDefault="00000000">
      <w:pPr>
        <w:pStyle w:val="ChecklistItemUnicode"/>
        <w:ind w:left="714"/>
      </w:pPr>
      <w:r>
        <w:t>☐ Body: { invoice_id, reason }</w:t>
      </w:r>
    </w:p>
    <w:p w14:paraId="7CB38C11" w14:textId="77777777" w:rsidR="00324828" w:rsidRDefault="00000000">
      <w:pPr>
        <w:pStyle w:val="ChecklistItemUnicode"/>
        <w:ind w:left="714"/>
      </w:pPr>
      <w:r>
        <w:t xml:space="preserve">☐ Constraints: must have an existing delivery; period of delivered_at still </w:t>
      </w:r>
      <w:r>
        <w:rPr>
          <w:b/>
        </w:rPr>
        <w:t>open</w:t>
      </w:r>
      <w:r>
        <w:t>; not already undone.</w:t>
      </w:r>
    </w:p>
    <w:p w14:paraId="0F1163BC" w14:textId="77777777" w:rsidR="00324828" w:rsidRDefault="00000000">
      <w:pPr>
        <w:pStyle w:val="ChecklistItemUnicode"/>
        <w:ind w:left="714"/>
      </w:pPr>
      <w:r>
        <w:t>☐ Flow: post reversing journal; mark delivery as undone; write audit.</w:t>
      </w:r>
    </w:p>
    <w:p w14:paraId="292BEB01" w14:textId="77777777" w:rsidR="00324828" w:rsidRDefault="00000000">
      <w:pPr>
        <w:pStyle w:val="Heading3"/>
      </w:pPr>
      <w:r>
        <w:rPr>
          <w:rFonts w:ascii="Courier New" w:hAnsi="Courier New"/>
        </w:rPr>
        <w:t>☐ Reminder (internal)</w:t>
      </w:r>
    </w:p>
    <w:p w14:paraId="14E358B0" w14:textId="77777777" w:rsidR="00324828" w:rsidRDefault="00000000">
      <w:pPr>
        <w:pStyle w:val="ChecklistItemUnicode"/>
        <w:ind w:left="357"/>
      </w:pPr>
      <w:r>
        <w:t xml:space="preserve">☐ Enqueue on </w:t>
      </w:r>
      <w:r>
        <w:rPr>
          <w:b/>
        </w:rPr>
        <w:t>Paid (Final)</w:t>
      </w:r>
      <w:r>
        <w:t xml:space="preserve"> if no delivery exists:</w:t>
      </w:r>
      <w:r>
        <w:br/>
        <w:t>delivery_reminders { invoice_id, send_after = paid_at + 24h }</w:t>
      </w:r>
    </w:p>
    <w:p w14:paraId="70CE0AD0" w14:textId="77777777" w:rsidR="00324828" w:rsidRDefault="00000000">
      <w:pPr>
        <w:pStyle w:val="ChecklistItemUnicode"/>
        <w:ind w:left="357"/>
      </w:pPr>
      <w:r>
        <w:t>☐ Scheduler (02:30 Europe/London):</w:t>
      </w:r>
    </w:p>
    <w:p w14:paraId="2B81B437" w14:textId="77777777" w:rsidR="00324828" w:rsidRDefault="00000000">
      <w:pPr>
        <w:pStyle w:val="ChecklistItemUnicode"/>
        <w:ind w:left="714"/>
      </w:pPr>
      <w:r>
        <w:t>☐ For each queued reminder with send_after &lt;= now:</w:t>
      </w:r>
    </w:p>
    <w:p w14:paraId="29EB7620" w14:textId="77777777" w:rsidR="00324828" w:rsidRDefault="00000000">
      <w:pPr>
        <w:pStyle w:val="ChecklistItemUnicode"/>
        <w:ind w:left="1071"/>
      </w:pPr>
      <w:r>
        <w:t>☐ If delivery now exists → status=skipped, skip_reason="delivered"</w:t>
      </w:r>
    </w:p>
    <w:p w14:paraId="491F82CA" w14:textId="77777777" w:rsidR="00324828" w:rsidRDefault="00000000">
      <w:pPr>
        <w:pStyle w:val="ChecklistItemUnicode"/>
        <w:ind w:left="1071"/>
      </w:pPr>
      <w:r>
        <w:lastRenderedPageBreak/>
        <w:t>☐ Else send 1 reminder email to admin; set status=sent, sent_at=now</w:t>
      </w:r>
    </w:p>
    <w:p w14:paraId="58E95F11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No repeats.</w:t>
      </w:r>
    </w:p>
    <w:p w14:paraId="0BF0E74C" w14:textId="77777777" w:rsidR="00324828" w:rsidRDefault="00000000">
      <w:pPr>
        <w:pStyle w:val="Heading2"/>
      </w:pPr>
      <w:r>
        <w:rPr>
          <w:rFonts w:ascii="Courier New" w:hAnsi="Courier New"/>
        </w:rPr>
        <w:t>☐ UI / UX</w:t>
      </w:r>
    </w:p>
    <w:p w14:paraId="33E5F31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admin view</w:t>
      </w:r>
      <w:r>
        <w:t>:</w:t>
      </w:r>
    </w:p>
    <w:p w14:paraId="17ABF188" w14:textId="77777777" w:rsidR="00324828" w:rsidRDefault="00000000">
      <w:pPr>
        <w:pStyle w:val="ChecklistItemUnicode"/>
        <w:ind w:left="714"/>
      </w:pPr>
      <w:r>
        <w:t>☐ Delivery panel:</w:t>
      </w:r>
    </w:p>
    <w:p w14:paraId="3A5DB404" w14:textId="77777777" w:rsidR="00324828" w:rsidRDefault="00000000">
      <w:pPr>
        <w:pStyle w:val="ChecklistItemUnicode"/>
        <w:ind w:left="1071"/>
      </w:pPr>
      <w:r>
        <w:t>☐ If not delivered: “Mark Delivered” button (admin-only), date picker default = now, optional note.</w:t>
      </w:r>
    </w:p>
    <w:p w14:paraId="37CFCD7A" w14:textId="77777777" w:rsidR="00324828" w:rsidRDefault="00000000">
      <w:pPr>
        <w:pStyle w:val="ChecklistItemUnicode"/>
        <w:ind w:left="1071"/>
      </w:pPr>
      <w:r>
        <w:t xml:space="preserve">☐ If delivered: show delivered_at, delivered_by, link to </w:t>
      </w:r>
      <w:r>
        <w:rPr>
          <w:b/>
        </w:rPr>
        <w:t>recognition journal</w:t>
      </w:r>
      <w:r>
        <w:t>, “Undo Delivery” (disabled if period closed), reason field.</w:t>
      </w:r>
    </w:p>
    <w:p w14:paraId="3A0A9ADC" w14:textId="77777777" w:rsidR="00324828" w:rsidRDefault="00000000">
      <w:pPr>
        <w:pStyle w:val="ChecklistItemUnicode"/>
        <w:ind w:left="714"/>
      </w:pPr>
      <w:r>
        <w:t>☐ Status chips: “Recognition posted” when delivered; tooltip shows journal no.</w:t>
      </w:r>
    </w:p>
    <w:p w14:paraId="43E3C615" w14:textId="77777777" w:rsidR="00324828" w:rsidRDefault="00000000">
      <w:pPr>
        <w:pStyle w:val="ChecklistItemUnicode"/>
        <w:ind w:left="714"/>
      </w:pPr>
      <w:r>
        <w:t>☐ Banner: “Final downloads remain gated until Final is fully paid.”</w:t>
      </w:r>
    </w:p>
    <w:p w14:paraId="1432FD8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 trail</w:t>
      </w:r>
      <w:r>
        <w:t>: entry for mark/undo with before/after snapshots and IP.</w:t>
      </w:r>
    </w:p>
    <w:p w14:paraId="03340A98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7E871CB1" w14:textId="77777777" w:rsidR="00324828" w:rsidRDefault="00000000">
      <w:pPr>
        <w:pStyle w:val="ChecklistItemUnicode"/>
        <w:ind w:left="357"/>
      </w:pPr>
      <w:r>
        <w:t xml:space="preserve">☐ Delivery date cannot precede invoice </w:t>
      </w:r>
      <w:r>
        <w:rPr>
          <w:b/>
        </w:rPr>
        <w:t>issue_date</w:t>
      </w:r>
      <w:r>
        <w:t>.</w:t>
      </w:r>
    </w:p>
    <w:p w14:paraId="2064AA57" w14:textId="77777777" w:rsidR="00324828" w:rsidRDefault="00000000">
      <w:pPr>
        <w:pStyle w:val="ChecklistItemUnicode"/>
        <w:ind w:left="357"/>
      </w:pPr>
      <w:r>
        <w:t xml:space="preserve">☐ Only </w:t>
      </w:r>
      <w:r>
        <w:rPr>
          <w:b/>
        </w:rPr>
        <w:t>one active</w:t>
      </w:r>
      <w:r>
        <w:t xml:space="preserve"> delivery per invoice.</w:t>
      </w:r>
    </w:p>
    <w:p w14:paraId="50E795B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Immutable</w:t>
      </w:r>
      <w:r>
        <w:t xml:space="preserve"> recognition: amounts come from the </w:t>
      </w:r>
      <w:r>
        <w:rPr>
          <w:b/>
        </w:rPr>
        <w:t>snapshot</w:t>
      </w:r>
      <w:r>
        <w:t>, not live invoice lines.</w:t>
      </w:r>
    </w:p>
    <w:p w14:paraId="5F67333E" w14:textId="77777777" w:rsidR="00324828" w:rsidRDefault="00000000">
      <w:pPr>
        <w:pStyle w:val="ChecklistItemUnicode"/>
        <w:ind w:left="357"/>
      </w:pPr>
      <w:r>
        <w:t xml:space="preserve">☐ Undo allowed only while </w:t>
      </w:r>
      <w:r>
        <w:rPr>
          <w:b/>
        </w:rPr>
        <w:t>delivery period open</w:t>
      </w:r>
      <w:r>
        <w:t>; otherwise blocked with guidance (“Post adjusting entry in current period if needed”).</w:t>
      </w:r>
    </w:p>
    <w:p w14:paraId="1525C058" w14:textId="77777777" w:rsidR="00324828" w:rsidRDefault="00000000">
      <w:pPr>
        <w:pStyle w:val="ChecklistItemUnicode"/>
        <w:ind w:left="357"/>
      </w:pPr>
      <w:r>
        <w:t xml:space="preserve">☐ If invoice is in </w:t>
      </w:r>
      <w:r>
        <w:rPr>
          <w:b/>
        </w:rPr>
        <w:t>Chargeback Posted</w:t>
      </w:r>
      <w:r>
        <w:t>, block mark/undo until dispute resolved (to avoid conflicting flows).</w:t>
      </w:r>
    </w:p>
    <w:p w14:paraId="6450BC3E" w14:textId="77777777" w:rsidR="00324828" w:rsidRDefault="00000000">
      <w:pPr>
        <w:pStyle w:val="Heading2"/>
      </w:pPr>
      <w:r>
        <w:rPr>
          <w:rFonts w:ascii="Courier New" w:hAnsi="Courier New"/>
        </w:rPr>
        <w:t>☐ Idempotency &amp; Safety</w:t>
      </w:r>
    </w:p>
    <w:p w14:paraId="08529348" w14:textId="77777777" w:rsidR="00324828" w:rsidRDefault="00000000">
      <w:pPr>
        <w:pStyle w:val="ChecklistItemUnicode"/>
        <w:ind w:left="357"/>
      </w:pPr>
      <w:r>
        <w:t>☐ Use recognition_journal_id as a unique linkage:</w:t>
      </w:r>
    </w:p>
    <w:p w14:paraId="62E8F530" w14:textId="77777777" w:rsidR="00324828" w:rsidRDefault="00000000">
      <w:pPr>
        <w:pStyle w:val="ChecklistItemUnicode"/>
        <w:ind w:left="714"/>
      </w:pPr>
      <w:r>
        <w:lastRenderedPageBreak/>
        <w:t>☐ If “Mark Delivered” re-submitted, detect existing delivery → return existing record (idempotent).</w:t>
      </w:r>
    </w:p>
    <w:p w14:paraId="1E132FF2" w14:textId="77777777" w:rsidR="00324828" w:rsidRDefault="00000000">
      <w:pPr>
        <w:pStyle w:val="ChecklistItemUnicode"/>
        <w:ind w:left="714"/>
      </w:pPr>
      <w:r>
        <w:t xml:space="preserve">☐ If dispute module already reversed recognition, Module 4’s </w:t>
      </w:r>
      <w:r>
        <w:rPr>
          <w:b/>
        </w:rPr>
        <w:t>Undo</w:t>
      </w:r>
      <w:r>
        <w:t xml:space="preserve"> must detect absence of active delivery (or presence of dispute reversal) and refuse.</w:t>
      </w:r>
    </w:p>
    <w:p w14:paraId="612313E7" w14:textId="77777777" w:rsidR="00324828" w:rsidRDefault="00000000">
      <w:pPr>
        <w:pStyle w:val="Heading2"/>
      </w:pPr>
      <w:r>
        <w:rPr>
          <w:rFonts w:ascii="Courier New" w:hAnsi="Courier New"/>
        </w:rPr>
        <w:t>☐ Reporting Impact</w:t>
      </w:r>
    </w:p>
    <w:p w14:paraId="19BF7F9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P&amp;L</w:t>
      </w:r>
      <w:r>
        <w:t xml:space="preserve">: revenue shows only </w:t>
      </w:r>
      <w:r>
        <w:rPr>
          <w:b/>
        </w:rPr>
        <w:t>from delivered invoices</w:t>
      </w:r>
      <w:r>
        <w:t xml:space="preserve"> (recognition date).</w:t>
      </w:r>
    </w:p>
    <w:p w14:paraId="628E118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Aging</w:t>
      </w:r>
      <w:r>
        <w:t>: unaffected by recognition; AR moves on payments.</w:t>
      </w:r>
    </w:p>
    <w:p w14:paraId="7F42594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Cash-flow</w:t>
      </w:r>
      <w:r>
        <w:t>: unaffected by recognition (non-cash).</w:t>
      </w:r>
    </w:p>
    <w:p w14:paraId="2F68DE3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Comparatives</w:t>
      </w:r>
      <w:r>
        <w:t>: recognition date drives inclusion; period close freezes figures.</w:t>
      </w:r>
    </w:p>
    <w:p w14:paraId="652134D9" w14:textId="77777777" w:rsidR="00324828" w:rsidRDefault="00000000">
      <w:pPr>
        <w:pStyle w:val="Heading2"/>
      </w:pPr>
      <w:r>
        <w:rPr>
          <w:rFonts w:ascii="Courier New" w:hAnsi="Courier New"/>
        </w:rPr>
        <w:t>☐ Acceptance Tests (Module 4)</w:t>
      </w:r>
    </w:p>
    <w:p w14:paraId="45F55F5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Recognize on delivery</w:t>
      </w:r>
      <w:r>
        <w:t>: For invoice with Sales £900, Licensing £100, Discounts −£50 (net £950), posting is:</w:t>
      </w:r>
      <w:r>
        <w:br/>
        <w:t xml:space="preserve">Dr Deferred £950; Cr Sales £900; Cr Licensing £100; </w:t>
      </w:r>
      <w:r>
        <w:rPr>
          <w:b/>
        </w:rPr>
        <w:t>Dr Discounts £50</w:t>
      </w:r>
      <w:r>
        <w:t>.</w:t>
      </w:r>
    </w:p>
    <w:p w14:paraId="7158809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cash movement</w:t>
      </w:r>
      <w:r>
        <w:t>: Bank/AR unaffected by recognition journals.</w:t>
      </w:r>
    </w:p>
    <w:p w14:paraId="6B4B4E0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Undo delivery (open period)</w:t>
      </w:r>
      <w:r>
        <w:t>: reversal posted exactly; delivery marked undone; recognition net zero across accounts.</w:t>
      </w:r>
    </w:p>
    <w:p w14:paraId="42FDE69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Block undo (closed period)</w:t>
      </w:r>
      <w:r>
        <w:t>: attempt fails with actionable message.</w:t>
      </w:r>
    </w:p>
    <w:p w14:paraId="2185278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Reminder</w:t>
      </w:r>
      <w:r>
        <w:t xml:space="preserve">: Final is paid at T0; no delivery at T0+24h → 1 admin email; if delivery happens before scheduler runs, reminder is </w:t>
      </w:r>
      <w:r>
        <w:rPr>
          <w:b/>
        </w:rPr>
        <w:t>skipped</w:t>
      </w:r>
      <w:r>
        <w:t>.</w:t>
      </w:r>
    </w:p>
    <w:p w14:paraId="0C49F74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Gating</w:t>
      </w:r>
      <w:r>
        <w:t xml:space="preserve">: Delivered but Final unpaid → gallery still </w:t>
      </w:r>
      <w:r>
        <w:rPr>
          <w:b/>
        </w:rPr>
        <w:t>gated</w:t>
      </w:r>
      <w:r>
        <w:t>. Final paid &amp; delivered → ungated (unless Chargeback Posted).</w:t>
      </w:r>
    </w:p>
    <w:p w14:paraId="0CA0301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 after delivery</w:t>
      </w:r>
      <w:r>
        <w:t xml:space="preserve">: Chargeback Posted auto-reverses recognition (Module 5). Module 4 does </w:t>
      </w:r>
      <w:r>
        <w:rPr>
          <w:b/>
        </w:rPr>
        <w:t>not</w:t>
      </w:r>
      <w:r>
        <w:t xml:space="preserve"> double-reverse; P&amp;L reflects reversal.</w:t>
      </w:r>
    </w:p>
    <w:p w14:paraId="7861BF43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Snapshot immutability</w:t>
      </w:r>
      <w:r>
        <w:t>: Edit attempt on invoice lines after send does not change historical recognition; recognition uses stored snapshot.</w:t>
      </w:r>
    </w:p>
    <w:p w14:paraId="58F3768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 excluded</w:t>
      </w:r>
      <w:r>
        <w:t>: Tip lines never enter recognition; liability unaffected.</w:t>
      </w:r>
    </w:p>
    <w:p w14:paraId="0F172FBA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078EB0C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before Send</w:t>
      </w:r>
      <w:r>
        <w:t xml:space="preserve">: block; require invoice to be </w:t>
      </w:r>
      <w:r>
        <w:rPr>
          <w:b/>
        </w:rPr>
        <w:t>sent</w:t>
      </w:r>
      <w:r>
        <w:t xml:space="preserve"> first.</w:t>
      </w:r>
    </w:p>
    <w:p w14:paraId="081FF98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Multiple deliveries</w:t>
      </w:r>
      <w:r>
        <w:t>: not allowed; require undo before re-delivery.</w:t>
      </w:r>
    </w:p>
    <w:p w14:paraId="4DB4EEA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Backdated delivery</w:t>
      </w:r>
      <w:r>
        <w:t>: permitted within open period; posts recognition on chosen date.</w:t>
      </w:r>
    </w:p>
    <w:p w14:paraId="3134A6D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Large discounts</w:t>
      </w:r>
      <w:r>
        <w:t xml:space="preserve">: negative discounts_net correctly posted as a </w:t>
      </w:r>
      <w:r>
        <w:rPr>
          <w:b/>
        </w:rPr>
        <w:t>debit</w:t>
      </w:r>
      <w:r>
        <w:t xml:space="preserve"> to Discounts.</w:t>
      </w:r>
    </w:p>
    <w:p w14:paraId="4BF1004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</w:t>
      </w:r>
      <w:r>
        <w:t xml:space="preserve">: recognition uses 2dp totals from snapshot; no penny drift; if present, system can add </w:t>
      </w:r>
      <w:r>
        <w:rPr>
          <w:b/>
        </w:rPr>
        <w:t>Rounding Differences</w:t>
      </w:r>
      <w:r>
        <w:t xml:space="preserve"> line to keep journal balanced (rare).</w:t>
      </w:r>
    </w:p>
    <w:p w14:paraId="77A3DDBB" w14:textId="77777777" w:rsidR="00324828" w:rsidRDefault="00000000">
      <w:pPr>
        <w:pStyle w:val="Heading2"/>
      </w:pPr>
      <w:r>
        <w:rPr>
          <w:rFonts w:ascii="Courier New" w:hAnsi="Courier New"/>
        </w:rPr>
        <w:t>☐ Done Criteria (Module 4)</w:t>
      </w:r>
    </w:p>
    <w:p w14:paraId="647E5581" w14:textId="77777777" w:rsidR="00324828" w:rsidRDefault="00000000">
      <w:pPr>
        <w:pStyle w:val="ChecklistItemUnicode"/>
        <w:ind w:left="357"/>
      </w:pPr>
      <w:r>
        <w:t>☐ Admin can mark/undo delivery with full audit; recognition/undo journals post exactly as specified; reminder runs once; gallery gating remains tied to Final payment; tests pass.</w:t>
      </w:r>
    </w:p>
    <w:p w14:paraId="5DA31864" w14:textId="77777777" w:rsidR="00324828" w:rsidRDefault="00000000">
      <w:pPr>
        <w:pStyle w:val="Heading1"/>
      </w:pPr>
      <w:r>
        <w:rPr>
          <w:rFonts w:ascii="Courier New" w:hAnsi="Courier New"/>
        </w:rPr>
        <w:t>☐ Module 5: Disputes, Refunds &amp; Chargebacks (Expanded)</w:t>
      </w:r>
    </w:p>
    <w:p w14:paraId="54EBAF0F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70A7C084" w14:textId="77777777" w:rsidR="00324828" w:rsidRDefault="00000000">
      <w:pPr>
        <w:pStyle w:val="ChecklistItemUnicode"/>
      </w:pPr>
      <w:r>
        <w:t xml:space="preserve">☐ Handle customer‐initiated </w:t>
      </w:r>
      <w:r>
        <w:rPr>
          <w:b/>
        </w:rPr>
        <w:t>disputes/chargebacks</w:t>
      </w:r>
      <w:r>
        <w:t xml:space="preserve"> and merchant‐initiated </w:t>
      </w:r>
      <w:r>
        <w:rPr>
          <w:b/>
        </w:rPr>
        <w:t>refunds</w:t>
      </w:r>
      <w:r>
        <w:t xml:space="preserve"> with correct state management, postings, VAT reversal, and gallery effects. Always maintain an </w:t>
      </w:r>
      <w:r>
        <w:rPr>
          <w:b/>
        </w:rPr>
        <w:t>immutable ledger</w:t>
      </w:r>
      <w:r>
        <w:t xml:space="preserve"> using reversing journals. Ensure </w:t>
      </w:r>
      <w:r>
        <w:rPr>
          <w:b/>
        </w:rPr>
        <w:t>credit notes</w:t>
      </w:r>
      <w:r>
        <w:t xml:space="preserve"> (CN) drive all refunds; </w:t>
      </w:r>
      <w:r>
        <w:rPr>
          <w:b/>
        </w:rPr>
        <w:t>chargebacks</w:t>
      </w:r>
      <w:r>
        <w:t xml:space="preserve"> pause galleries only when </w:t>
      </w:r>
      <w:r>
        <w:rPr>
          <w:b/>
        </w:rPr>
        <w:t>funds are withdrawn</w:t>
      </w:r>
      <w:r>
        <w:t>.</w:t>
      </w:r>
    </w:p>
    <w:p w14:paraId="6E9181A2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Scope</w:t>
      </w:r>
    </w:p>
    <w:p w14:paraId="5F27237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Refunds</w:t>
      </w:r>
      <w:r>
        <w:t xml:space="preserve">: Always issued via </w:t>
      </w:r>
      <w:r>
        <w:rPr>
          <w:b/>
        </w:rPr>
        <w:t>Credit Notes</w:t>
      </w:r>
      <w:r>
        <w:t xml:space="preserve"> (line/whole‐document), then cash out via original method if possible (fallback = bank transfer flag).</w:t>
      </w:r>
    </w:p>
    <w:p w14:paraId="7B87FFD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Disputes</w:t>
      </w:r>
      <w:r>
        <w:t>: Lifecycle with sub‐states (</w:t>
      </w:r>
      <w:r>
        <w:rPr>
          <w:b/>
        </w:rPr>
        <w:t>Opened → Chargeback Posted → Won/Lost</w:t>
      </w:r>
      <w:r>
        <w:t xml:space="preserve">); postings at </w:t>
      </w:r>
      <w:r>
        <w:rPr>
          <w:b/>
        </w:rPr>
        <w:t>funds withdrawn/reinstated</w:t>
      </w:r>
      <w:r>
        <w:t>; auto recognition reversal/restore when applicable.</w:t>
      </w:r>
    </w:p>
    <w:p w14:paraId="2B6FC29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</w:t>
      </w:r>
      <w:r>
        <w:t xml:space="preserve">: Paused only at </w:t>
      </w:r>
      <w:r>
        <w:rPr>
          <w:b/>
        </w:rPr>
        <w:t>Chargeback Posted</w:t>
      </w:r>
      <w:r>
        <w:t xml:space="preserve">; unpaused at </w:t>
      </w:r>
      <w:r>
        <w:rPr>
          <w:b/>
        </w:rPr>
        <w:t>Won</w:t>
      </w:r>
      <w:r>
        <w:t xml:space="preserve"> (if Final paid).</w:t>
      </w:r>
    </w:p>
    <w:p w14:paraId="7989C84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</w:t>
      </w:r>
      <w:r>
        <w:t>: Reverse proportionally on CNs; pre-VAT invoices have VAT=0.</w:t>
      </w:r>
    </w:p>
    <w:p w14:paraId="35D5B51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Processors</w:t>
      </w:r>
      <w:r>
        <w:t xml:space="preserve">: Stripe/PayPal event-driven with </w:t>
      </w:r>
      <w:r>
        <w:rPr>
          <w:b/>
        </w:rPr>
        <w:t>idempotent</w:t>
      </w:r>
      <w:r>
        <w:t xml:space="preserve"> webhooks (provider event id).</w:t>
      </w:r>
    </w:p>
    <w:p w14:paraId="62923203" w14:textId="77777777" w:rsidR="00324828" w:rsidRDefault="00000000">
      <w:pPr>
        <w:pStyle w:val="ChecklistItemUnicode"/>
      </w:pPr>
      <w:r>
        <w:t>☐ Out-of-scope v1: dispute evidence file exchange API to processors (store notes/attachments internally only).</w:t>
      </w:r>
    </w:p>
    <w:p w14:paraId="1D958F6F" w14:textId="77777777" w:rsidR="00324828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0DAC4FD9" w14:textId="77777777" w:rsidR="00324828" w:rsidRDefault="00000000">
      <w:pPr>
        <w:pStyle w:val="Heading3"/>
      </w:pPr>
      <w:r>
        <w:rPr>
          <w:rFonts w:ascii="Courier New" w:hAnsi="Courier New"/>
        </w:rPr>
        <w:t>☐ credit_notes</w:t>
      </w:r>
    </w:p>
    <w:p w14:paraId="267FE5FD" w14:textId="77777777" w:rsidR="00324828" w:rsidRDefault="00000000">
      <w:pPr>
        <w:pStyle w:val="ChecklistItemUnicode"/>
        <w:ind w:left="357"/>
      </w:pPr>
      <w:r>
        <w:t>☐ id, number (CN-YYYY-####), invoice_id (origin), issue_date</w:t>
      </w:r>
    </w:p>
    <w:p w14:paraId="13A6F08E" w14:textId="77777777" w:rsidR="00324828" w:rsidRDefault="00000000">
      <w:pPr>
        <w:pStyle w:val="ChecklistItemUnicode"/>
        <w:ind w:left="357"/>
      </w:pPr>
      <w:r>
        <w:t>☐ Lines mirror invoice lines: account, qty, unit_price, vat_code, vat_rate</w:t>
      </w:r>
    </w:p>
    <w:p w14:paraId="066742AB" w14:textId="77777777" w:rsidR="00324828" w:rsidRDefault="00000000">
      <w:pPr>
        <w:pStyle w:val="ChecklistItemUnicode"/>
        <w:ind w:left="357"/>
      </w:pPr>
      <w:r>
        <w:t>☐ Totals: total_net, total_vat, total_gross (2dp)</w:t>
      </w:r>
    </w:p>
    <w:p w14:paraId="42754DBF" w14:textId="77777777" w:rsidR="00324828" w:rsidRDefault="00000000">
      <w:pPr>
        <w:pStyle w:val="ChecklistItemUnicode"/>
        <w:ind w:left="357"/>
      </w:pPr>
      <w:r>
        <w:t>☐ reason (text), created_by</w:t>
      </w:r>
    </w:p>
    <w:p w14:paraId="293477FF" w14:textId="77777777" w:rsidR="00324828" w:rsidRDefault="00000000">
      <w:pPr>
        <w:pStyle w:val="ChecklistItemUnicode"/>
        <w:ind w:left="357"/>
      </w:pPr>
      <w:r>
        <w:t>☐ journal_id (posting when CN is issued), refund_payment_id (cash out, optional)</w:t>
      </w:r>
    </w:p>
    <w:p w14:paraId="5CEC42C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Invariant</w:t>
      </w:r>
      <w:r>
        <w:t>: line VAT code cannot exceed original line’s rate (no VAT uplift)</w:t>
      </w:r>
    </w:p>
    <w:p w14:paraId="6ECAE7FE" w14:textId="77777777" w:rsidR="00324828" w:rsidRDefault="00000000">
      <w:pPr>
        <w:pStyle w:val="Heading3"/>
      </w:pPr>
      <w:r>
        <w:rPr>
          <w:rFonts w:ascii="Courier New" w:hAnsi="Courier New"/>
        </w:rPr>
        <w:t>☐ refunds</w:t>
      </w:r>
    </w:p>
    <w:p w14:paraId="7932E658" w14:textId="77777777" w:rsidR="00324828" w:rsidRDefault="00000000">
      <w:pPr>
        <w:pStyle w:val="ChecklistItemUnicode"/>
        <w:ind w:left="357"/>
      </w:pPr>
      <w:r>
        <w:t>☐ id, credit_note_id, method (stripe|paypal|bank_transfer)</w:t>
      </w:r>
    </w:p>
    <w:p w14:paraId="30BBAD8A" w14:textId="77777777" w:rsidR="00324828" w:rsidRDefault="00000000">
      <w:pPr>
        <w:pStyle w:val="ChecklistItemUnicode"/>
        <w:ind w:left="357"/>
      </w:pPr>
      <w:r>
        <w:t>☐ amount_gross, paid_at, provider_ref (txn id or bank ref)</w:t>
      </w:r>
    </w:p>
    <w:p w14:paraId="2AFD4C71" w14:textId="77777777" w:rsidR="00324828" w:rsidRDefault="00000000">
      <w:pPr>
        <w:pStyle w:val="ChecklistItemUnicode"/>
        <w:ind w:left="357"/>
      </w:pPr>
      <w:r>
        <w:t>☐ journal_id (cash out), note</w:t>
      </w:r>
    </w:p>
    <w:p w14:paraId="526A6590" w14:textId="77777777" w:rsidR="00324828" w:rsidRDefault="00000000">
      <w:pPr>
        <w:pStyle w:val="ChecklistItemUnicode"/>
        <w:ind w:left="357"/>
      </w:pPr>
      <w:r>
        <w:lastRenderedPageBreak/>
        <w:t>☐ is_original_method (bool)</w:t>
      </w:r>
    </w:p>
    <w:p w14:paraId="56C72F56" w14:textId="77777777" w:rsidR="00324828" w:rsidRDefault="00000000">
      <w:pPr>
        <w:pStyle w:val="Heading3"/>
      </w:pPr>
      <w:r>
        <w:rPr>
          <w:rFonts w:ascii="Courier New" w:hAnsi="Courier New"/>
        </w:rPr>
        <w:t>☐ disputes</w:t>
      </w:r>
    </w:p>
    <w:p w14:paraId="326FD0E8" w14:textId="77777777" w:rsidR="00324828" w:rsidRDefault="00000000">
      <w:pPr>
        <w:pStyle w:val="ChecklistItemUnicode"/>
        <w:ind w:left="357"/>
      </w:pPr>
      <w:r>
        <w:t>☐ id, invoice_id, provider (stripe|paypal|bank), provider_dispute_id</w:t>
      </w:r>
    </w:p>
    <w:p w14:paraId="06AE25E2" w14:textId="77777777" w:rsidR="00324828" w:rsidRDefault="00000000">
      <w:pPr>
        <w:pStyle w:val="ChecklistItemUnicode"/>
        <w:ind w:left="357"/>
      </w:pPr>
      <w:r>
        <w:t>☐ state (enum): opened|chargeback_posted|won|lost</w:t>
      </w:r>
    </w:p>
    <w:p w14:paraId="61EFFB28" w14:textId="77777777" w:rsidR="00324828" w:rsidRDefault="00000000">
      <w:pPr>
        <w:pStyle w:val="ChecklistItemUnicode"/>
        <w:ind w:left="357"/>
      </w:pPr>
      <w:r>
        <w:t>☐ reason (enum/string), disputed_gross (2dp), fee_gross (2dp, optional)</w:t>
      </w:r>
    </w:p>
    <w:p w14:paraId="4E83263D" w14:textId="77777777" w:rsidR="00324828" w:rsidRDefault="00000000">
      <w:pPr>
        <w:pStyle w:val="ChecklistItemUnicode"/>
        <w:ind w:left="357"/>
      </w:pPr>
      <w:r>
        <w:t>☐ Timestamps: opened_at, funds_withdrawn_at, decision_at</w:t>
      </w:r>
    </w:p>
    <w:p w14:paraId="185EE3E7" w14:textId="77777777" w:rsidR="00324828" w:rsidRDefault="00000000">
      <w:pPr>
        <w:pStyle w:val="ChecklistItemUnicode"/>
        <w:ind w:left="357"/>
      </w:pPr>
      <w:r>
        <w:t>☐ evidence_due_at (optional), notes</w:t>
      </w:r>
    </w:p>
    <w:p w14:paraId="0B59E46C" w14:textId="77777777" w:rsidR="00324828" w:rsidRDefault="00000000">
      <w:pPr>
        <w:pStyle w:val="ChecklistItemUnicode"/>
        <w:ind w:left="357"/>
      </w:pPr>
      <w:r>
        <w:t>☐ chargeback_journal_id (cash reversal), recognition_reversal_journal_id (if delivered), reinstatement_journal_id (on win)</w:t>
      </w:r>
    </w:p>
    <w:p w14:paraId="129CAC00" w14:textId="77777777" w:rsidR="00324828" w:rsidRDefault="00000000">
      <w:pPr>
        <w:pStyle w:val="ChecklistItemUnicode"/>
        <w:ind w:left="357"/>
      </w:pPr>
      <w:r>
        <w:t>☐ attachments[] (filestore ids; evidence/support)</w:t>
      </w:r>
    </w:p>
    <w:p w14:paraId="1F7F2849" w14:textId="77777777" w:rsidR="00324828" w:rsidRDefault="00000000">
      <w:pPr>
        <w:pStyle w:val="ChecklistItemUnicode"/>
        <w:ind w:left="357"/>
      </w:pPr>
      <w:r>
        <w:t>☐ webhook_event_ids[] (for idempotency)</w:t>
      </w:r>
    </w:p>
    <w:p w14:paraId="6C393968" w14:textId="77777777" w:rsidR="00324828" w:rsidRDefault="00000000">
      <w:pPr>
        <w:pStyle w:val="Heading2"/>
      </w:pPr>
      <w:r>
        <w:rPr>
          <w:rFonts w:ascii="Courier New" w:hAnsi="Courier New"/>
        </w:rPr>
        <w:t>☐ State Machine (Disputes)</w:t>
      </w:r>
    </w:p>
    <w:p w14:paraId="6A5C3028" w14:textId="77777777" w:rsidR="00324828" w:rsidRDefault="00000000">
      <w:pPr>
        <w:pStyle w:val="Code"/>
        <w:shd w:val="clear" w:color="auto" w:fill="EDEDED"/>
      </w:pPr>
      <w:r>
        <w:t>Opened  --(funds withdrawn)--&gt; Chargeback Posted --(decision: won)--&gt; Won</w:t>
      </w:r>
      <w:r>
        <w:br/>
        <w:t xml:space="preserve">   |                                         \--(decision: lost)--&gt; Lost</w:t>
      </w:r>
      <w:r>
        <w:br/>
        <w:t xml:space="preserve">   \--(no funds withdrawn yet; no postings)---------------------------/</w:t>
      </w:r>
      <w:r>
        <w:br/>
      </w:r>
    </w:p>
    <w:p w14:paraId="6DB0659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Opened</w:t>
      </w:r>
      <w:r>
        <w:t>: informational; no postings.</w:t>
      </w:r>
    </w:p>
    <w:p w14:paraId="233643C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Chargeback Posted</w:t>
      </w:r>
      <w:r>
        <w:t>: provider withdraws funds → postings + gallery pause.</w:t>
      </w:r>
    </w:p>
    <w:p w14:paraId="73D1D3D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Won</w:t>
      </w:r>
      <w:r>
        <w:t>: provider returns funds → postings + recognition restore (if delivered) + gallery unpause.</w:t>
      </w:r>
    </w:p>
    <w:p w14:paraId="53B80C8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Lost</w:t>
      </w:r>
      <w:r>
        <w:t>: keep AR open; admin may write-off/credit later.</w:t>
      </w:r>
    </w:p>
    <w:p w14:paraId="56C5B750" w14:textId="77777777" w:rsidR="00324828" w:rsidRDefault="00000000">
      <w:pPr>
        <w:pStyle w:val="Heading2"/>
      </w:pPr>
      <w:r>
        <w:rPr>
          <w:rFonts w:ascii="Courier New" w:hAnsi="Courier New"/>
        </w:rPr>
        <w:t>☐ Posting Flows</w:t>
      </w:r>
    </w:p>
    <w:p w14:paraId="7A166634" w14:textId="77777777" w:rsidR="00324828" w:rsidRDefault="00000000">
      <w:pPr>
        <w:pStyle w:val="Quote"/>
      </w:pPr>
      <w:r>
        <w:t xml:space="preserve">Conventions: </w:t>
      </w:r>
    </w:p>
    <w:p w14:paraId="485BD98B" w14:textId="77777777" w:rsidR="00324828" w:rsidRDefault="00000000">
      <w:pPr>
        <w:pStyle w:val="Heading3"/>
      </w:pPr>
      <w:r>
        <w:rPr>
          <w:rFonts w:ascii="Courier New" w:hAnsi="Courier New"/>
        </w:rPr>
        <w:lastRenderedPageBreak/>
        <w:t>☐ A) Refund (merchant-initiated, always via Credit Note)</w:t>
      </w:r>
    </w:p>
    <w:p w14:paraId="06B57EB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Issue Credit Note (accrual &amp; VAT reversal)</w:t>
      </w:r>
    </w:p>
    <w:p w14:paraId="7BCA13EE" w14:textId="77777777" w:rsidR="00324828" w:rsidRDefault="00000000">
      <w:pPr>
        <w:pStyle w:val="ChecklistItemUnicode"/>
        <w:ind w:left="714"/>
      </w:pPr>
      <w:r>
        <w:t>☐ For each line (respect original VAT code &amp; rate):</w:t>
      </w:r>
    </w:p>
    <w:p w14:paraId="126B842E" w14:textId="77777777" w:rsidR="00324828" w:rsidRDefault="00000000">
      <w:pPr>
        <w:pStyle w:val="ChecklistItemUnicode"/>
        <w:ind w:left="1071"/>
      </w:pPr>
      <w:r>
        <w:t>☐ Reverse revenue/DI based on recognition status at time of CN:</w:t>
      </w:r>
    </w:p>
    <w:p w14:paraId="41BA8FC9" w14:textId="77777777" w:rsidR="00324828" w:rsidRDefault="00000000">
      <w:pPr>
        <w:pStyle w:val="ChecklistItemUnicode"/>
        <w:ind w:left="1429"/>
      </w:pPr>
      <w:r>
        <w:t xml:space="preserve">☐ If invoice </w:t>
      </w:r>
      <w:r>
        <w:rPr>
          <w:b/>
        </w:rPr>
        <w:t>not delivered</w:t>
      </w:r>
      <w:r>
        <w:t xml:space="preserve"> (revenue not recognized): reverse </w:t>
      </w:r>
      <w:r>
        <w:rPr>
          <w:b/>
        </w:rPr>
        <w:t>Deferred</w:t>
      </w:r>
      <w:r>
        <w:t xml:space="preserve"> and </w:t>
      </w:r>
      <w:r>
        <w:rPr>
          <w:b/>
        </w:rPr>
        <w:t>VAT Output</w:t>
      </w:r>
      <w:r>
        <w:t>:</w:t>
      </w:r>
    </w:p>
    <w:p w14:paraId="2D2AD8E7" w14:textId="77777777" w:rsidR="00324828" w:rsidRDefault="00000000">
      <w:pPr>
        <w:pStyle w:val="ChecklistItemUnicode"/>
        <w:ind w:left="1786"/>
      </w:pPr>
      <w:r>
        <w:t xml:space="preserve">☐ </w:t>
      </w:r>
      <w:r>
        <w:rPr>
          <w:b/>
        </w:rPr>
        <w:t>Dr Deferred Income</w:t>
      </w:r>
      <w:r>
        <w:t xml:space="preserve"> …… CN_net</w:t>
      </w:r>
    </w:p>
    <w:p w14:paraId="5FCFE950" w14:textId="77777777" w:rsidR="00324828" w:rsidRDefault="00000000">
      <w:pPr>
        <w:pStyle w:val="ChecklistItemUnicode"/>
        <w:ind w:left="1786"/>
      </w:pPr>
      <w:r>
        <w:t xml:space="preserve">☐ </w:t>
      </w:r>
      <w:r>
        <w:rPr>
          <w:b/>
        </w:rPr>
        <w:t>Dr VAT Output</w:t>
      </w:r>
      <w:r>
        <w:t xml:space="preserve"> ………… CN_vat</w:t>
      </w:r>
    </w:p>
    <w:p w14:paraId="46368245" w14:textId="77777777" w:rsidR="00324828" w:rsidRDefault="00000000">
      <w:pPr>
        <w:pStyle w:val="ChecklistItemUnicode"/>
        <w:ind w:left="1786"/>
      </w:pPr>
      <w:r>
        <w:t xml:space="preserve">☐ </w:t>
      </w:r>
      <w:r>
        <w:rPr>
          <w:b/>
        </w:rPr>
        <w:t>Cr Accounts Receivable</w:t>
      </w:r>
      <w:r>
        <w:t xml:space="preserve"> CN_gross</w:t>
      </w:r>
    </w:p>
    <w:p w14:paraId="34307399" w14:textId="77777777" w:rsidR="00324828" w:rsidRDefault="00000000">
      <w:pPr>
        <w:pStyle w:val="ChecklistItemUnicode"/>
        <w:ind w:left="1429"/>
      </w:pPr>
      <w:r>
        <w:t xml:space="preserve">☐ If invoice </w:t>
      </w:r>
      <w:r>
        <w:rPr>
          <w:b/>
        </w:rPr>
        <w:t>delivered</w:t>
      </w:r>
      <w:r>
        <w:t xml:space="preserve"> (revenue recognized): reverse </w:t>
      </w:r>
      <w:r>
        <w:rPr>
          <w:b/>
        </w:rPr>
        <w:t>Revenue</w:t>
      </w:r>
      <w:r>
        <w:t xml:space="preserve"> (Sales/Licensing/Other Income) and </w:t>
      </w:r>
      <w:r>
        <w:rPr>
          <w:b/>
        </w:rPr>
        <w:t>VAT Output</w:t>
      </w:r>
      <w:r>
        <w:t>:</w:t>
      </w:r>
    </w:p>
    <w:p w14:paraId="41CF88F4" w14:textId="77777777" w:rsidR="00324828" w:rsidRDefault="00000000">
      <w:pPr>
        <w:pStyle w:val="ChecklistItemUnicode"/>
        <w:ind w:left="1786"/>
      </w:pPr>
      <w:r>
        <w:t xml:space="preserve">☐ </w:t>
      </w:r>
      <w:r>
        <w:rPr>
          <w:b/>
        </w:rPr>
        <w:t>Dr Revenue Account(s)</w:t>
      </w:r>
      <w:r>
        <w:t xml:space="preserve"> … CN_net (split by source accounts)</w:t>
      </w:r>
    </w:p>
    <w:p w14:paraId="51C5C059" w14:textId="77777777" w:rsidR="00324828" w:rsidRDefault="00000000">
      <w:pPr>
        <w:pStyle w:val="ChecklistItemUnicode"/>
        <w:ind w:left="1786"/>
      </w:pPr>
      <w:r>
        <w:t xml:space="preserve">☐ </w:t>
      </w:r>
      <w:r>
        <w:rPr>
          <w:b/>
        </w:rPr>
        <w:t>Dr VAT Output</w:t>
      </w:r>
      <w:r>
        <w:t xml:space="preserve"> ………… CN_vat</w:t>
      </w:r>
    </w:p>
    <w:p w14:paraId="2A70E9A7" w14:textId="77777777" w:rsidR="00324828" w:rsidRDefault="00000000">
      <w:pPr>
        <w:pStyle w:val="ChecklistItemUnicode"/>
        <w:ind w:left="1786"/>
      </w:pPr>
      <w:r>
        <w:t xml:space="preserve">☐ </w:t>
      </w:r>
      <w:r>
        <w:rPr>
          <w:b/>
        </w:rPr>
        <w:t>Cr Accounts Receivable</w:t>
      </w:r>
      <w:r>
        <w:t xml:space="preserve"> CN_gross</w:t>
      </w:r>
    </w:p>
    <w:p w14:paraId="48C084E8" w14:textId="77777777" w:rsidR="00324828" w:rsidRDefault="00000000">
      <w:pPr>
        <w:pStyle w:val="ChecklistItemUnicode"/>
        <w:ind w:left="714"/>
      </w:pPr>
      <w:r>
        <w:t>☐ Store credit_notes.journal_id.</w:t>
      </w:r>
    </w:p>
    <w:p w14:paraId="1CB79EE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refund (when money sent back)</w:t>
      </w:r>
    </w:p>
    <w:p w14:paraId="4B590AD2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Accounts Receivable</w:t>
      </w:r>
      <w:r>
        <w:t xml:space="preserve"> CN_gross</w:t>
      </w:r>
    </w:p>
    <w:p w14:paraId="3200E585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Bank/Processor Clearing</w:t>
      </w:r>
      <w:r>
        <w:t xml:space="preserve"> CN_gross</w:t>
      </w:r>
    </w:p>
    <w:p w14:paraId="6771E0E0" w14:textId="77777777" w:rsidR="00324828" w:rsidRDefault="00000000">
      <w:pPr>
        <w:pStyle w:val="ChecklistItemUnicode"/>
        <w:ind w:left="714"/>
      </w:pPr>
      <w:r>
        <w:t>☐ Link to refunds.journal_id, refunds.method, provider_ref.</w:t>
      </w:r>
    </w:p>
    <w:p w14:paraId="16CCEF1C" w14:textId="77777777" w:rsidR="00324828" w:rsidRDefault="00000000">
      <w:pPr>
        <w:pStyle w:val="Quote"/>
      </w:pPr>
      <w:r>
        <w:t xml:space="preserve">Result: AR nets to zero (or to remaining balance if partial). VAT and revenue properly reduced. </w:t>
      </w:r>
    </w:p>
    <w:p w14:paraId="4EFDB0B4" w14:textId="77777777" w:rsidR="00324828" w:rsidRDefault="00000000">
      <w:pPr>
        <w:pStyle w:val="Heading3"/>
      </w:pPr>
      <w:r>
        <w:rPr>
          <w:rFonts w:ascii="Courier New" w:hAnsi="Courier New"/>
        </w:rPr>
        <w:t>☐ B) Chargeback Posted (customer-initiated, funds withdrawn by provider)</w:t>
      </w:r>
    </w:p>
    <w:p w14:paraId="7570D7A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reversal (provider pulls funds)</w:t>
      </w:r>
    </w:p>
    <w:p w14:paraId="050F3CCE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Accounts Receivable</w:t>
      </w:r>
      <w:r>
        <w:t xml:space="preserve"> chargeback_gross</w:t>
      </w:r>
    </w:p>
    <w:p w14:paraId="349C516D" w14:textId="77777777" w:rsidR="00324828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Cr Processor Clearing / Bank (Monzo)</w:t>
      </w:r>
      <w:r>
        <w:t xml:space="preserve"> chargeback_gross</w:t>
      </w:r>
    </w:p>
    <w:p w14:paraId="6BEC8AF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 fee</w:t>
      </w:r>
      <w:r>
        <w:t xml:space="preserve"> (if provided in event)</w:t>
      </w:r>
    </w:p>
    <w:p w14:paraId="6C9C847D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Processor Fees / Bank Charges</w:t>
      </w:r>
      <w:r>
        <w:t xml:space="preserve"> fee_gross</w:t>
      </w:r>
    </w:p>
    <w:p w14:paraId="4B93B05D" w14:textId="77777777" w:rsidR="00324828" w:rsidRDefault="00000000">
      <w:pPr>
        <w:pStyle w:val="ChecklistItemUnicode"/>
        <w:ind w:left="714"/>
      </w:pPr>
      <w:r>
        <w:t>☐ **Cr Processor Clearing / Bank (Monzo) fee_gross`</w:t>
      </w:r>
    </w:p>
    <w:p w14:paraId="7BE1AA7C" w14:textId="77777777" w:rsidR="00324828" w:rsidRDefault="00000000">
      <w:pPr>
        <w:pStyle w:val="ChecklistItemUnicode"/>
        <w:ind w:left="714"/>
      </w:pPr>
      <w:r>
        <w:t xml:space="preserve">☐ VAT on fee: pre-VAT → </w:t>
      </w:r>
      <w:r>
        <w:rPr>
          <w:b/>
        </w:rPr>
        <w:t>0</w:t>
      </w:r>
      <w:r>
        <w:t xml:space="preserve">; post-VAT → capture </w:t>
      </w:r>
      <w:r>
        <w:rPr>
          <w:b/>
        </w:rPr>
        <w:t>Input VAT</w:t>
      </w:r>
      <w:r>
        <w:t xml:space="preserve"> if statement shows VAT (v1: assume </w:t>
      </w:r>
      <w:r>
        <w:rPr>
          <w:b/>
        </w:rPr>
        <w:t>0</w:t>
      </w:r>
      <w:r>
        <w:t xml:space="preserve"> unless flagged by admin in import/webhook).</w:t>
      </w:r>
    </w:p>
    <w:p w14:paraId="1B565AE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Recognition reversal</w:t>
      </w:r>
      <w:r>
        <w:t xml:space="preserve"> (only if invoice already </w:t>
      </w:r>
      <w:r>
        <w:rPr>
          <w:b/>
        </w:rPr>
        <w:t>delivered</w:t>
      </w:r>
      <w:r>
        <w:t>)</w:t>
      </w:r>
    </w:p>
    <w:p w14:paraId="5AEADD95" w14:textId="77777777" w:rsidR="00324828" w:rsidRDefault="00000000">
      <w:pPr>
        <w:pStyle w:val="ChecklistItemUnicode"/>
        <w:ind w:left="714"/>
      </w:pPr>
      <w:r>
        <w:t>☐ Use Module 4 reversal pattern (from snapshot):</w:t>
      </w:r>
    </w:p>
    <w:p w14:paraId="7F4392C3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Cr Deferred Income</w:t>
      </w:r>
      <w:r>
        <w:t xml:space="preserve"> …… net_total</w:t>
      </w:r>
    </w:p>
    <w:p w14:paraId="5E6249C9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Dr Sales / Dr Licensing / Dr Other Income</w:t>
      </w:r>
      <w:r>
        <w:t xml:space="preserve"> (as previously recognized)</w:t>
      </w:r>
    </w:p>
    <w:p w14:paraId="7BB5831A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Cr Discounts</w:t>
      </w:r>
      <w:r>
        <w:t xml:space="preserve"> ………… abs(discounts_net) if discount existed</w:t>
      </w:r>
    </w:p>
    <w:p w14:paraId="7D73698A" w14:textId="77777777" w:rsidR="00324828" w:rsidRDefault="00000000">
      <w:pPr>
        <w:pStyle w:val="ChecklistItemUnicode"/>
        <w:ind w:left="714"/>
      </w:pPr>
      <w:r>
        <w:t>☐ Store disputes.recognition_reversal_journal_id.</w:t>
      </w:r>
    </w:p>
    <w:p w14:paraId="4FA4BEF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</w:t>
      </w:r>
      <w:r>
        <w:t xml:space="preserve">: set </w:t>
      </w:r>
      <w:r>
        <w:rPr>
          <w:b/>
        </w:rPr>
        <w:t>Paused</w:t>
      </w:r>
      <w:r>
        <w:t xml:space="preserve"> (chargeback hold).</w:t>
      </w:r>
    </w:p>
    <w:p w14:paraId="7E3E7F2A" w14:textId="77777777" w:rsidR="00324828" w:rsidRDefault="00000000">
      <w:pPr>
        <w:pStyle w:val="Quote"/>
      </w:pPr>
      <w:r>
        <w:t xml:space="preserve">Result: AR is re-opened (customer owes again), cash reduced; revenue recognition is reset to Deferred if it had been recognized; gallery paused. </w:t>
      </w:r>
    </w:p>
    <w:p w14:paraId="3EA15702" w14:textId="77777777" w:rsidR="00324828" w:rsidRDefault="00000000">
      <w:pPr>
        <w:pStyle w:val="Heading3"/>
      </w:pPr>
      <w:r>
        <w:rPr>
          <w:rFonts w:ascii="Courier New" w:hAnsi="Courier New"/>
        </w:rPr>
        <w:t>☐ C) Dispute Won (funds reinstated)</w:t>
      </w:r>
    </w:p>
    <w:p w14:paraId="4E93BF2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reinstatement</w:t>
      </w:r>
    </w:p>
    <w:p w14:paraId="1519AD7D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Processor Clearing / Bank (Monzo)</w:t>
      </w:r>
      <w:r>
        <w:t xml:space="preserve"> reinstated_gross</w:t>
      </w:r>
    </w:p>
    <w:p w14:paraId="15215839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Accounts Receivable</w:t>
      </w:r>
      <w:r>
        <w:t xml:space="preserve"> reinstated_gross</w:t>
      </w:r>
    </w:p>
    <w:p w14:paraId="3B4244F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Recognition restore</w:t>
      </w:r>
      <w:r>
        <w:t xml:space="preserve"> (only if it was reversed at chargeback and invoice is delivered)</w:t>
      </w:r>
    </w:p>
    <w:p w14:paraId="785BC144" w14:textId="77777777" w:rsidR="00324828" w:rsidRDefault="00000000">
      <w:pPr>
        <w:pStyle w:val="ChecklistItemUnicode"/>
        <w:ind w:left="714"/>
      </w:pPr>
      <w:r>
        <w:t>☐ Post recognition again (Module 4 recognition journal):</w:t>
      </w:r>
    </w:p>
    <w:p w14:paraId="7312473C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Dr Deferred Income</w:t>
      </w:r>
      <w:r>
        <w:t xml:space="preserve"> …… net_total</w:t>
      </w:r>
    </w:p>
    <w:p w14:paraId="1F43BA9E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Cr Sales / Cr Licensing / Cr Other Income</w:t>
      </w:r>
    </w:p>
    <w:p w14:paraId="045AEF95" w14:textId="77777777" w:rsidR="00324828" w:rsidRDefault="00000000">
      <w:pPr>
        <w:pStyle w:val="ChecklistItemUnicode"/>
        <w:ind w:left="1071"/>
      </w:pPr>
      <w:r>
        <w:lastRenderedPageBreak/>
        <w:t xml:space="preserve">☐ </w:t>
      </w:r>
      <w:r>
        <w:rPr>
          <w:b/>
        </w:rPr>
        <w:t>Dr Discounts</w:t>
      </w:r>
      <w:r>
        <w:t xml:space="preserve"> for any contra amount</w:t>
      </w:r>
    </w:p>
    <w:p w14:paraId="2FA5D2B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</w:t>
      </w:r>
      <w:r>
        <w:t xml:space="preserve">: </w:t>
      </w:r>
      <w:r>
        <w:rPr>
          <w:b/>
        </w:rPr>
        <w:t>Unpause</w:t>
      </w:r>
      <w:r>
        <w:t xml:space="preserve"> if </w:t>
      </w:r>
      <w:r>
        <w:rPr>
          <w:b/>
        </w:rPr>
        <w:t>Final remains paid</w:t>
      </w:r>
      <w:r>
        <w:t xml:space="preserve"> (or admin override in effect).</w:t>
      </w:r>
    </w:p>
    <w:p w14:paraId="07926B90" w14:textId="77777777" w:rsidR="00324828" w:rsidRDefault="00000000">
      <w:pPr>
        <w:pStyle w:val="Quote"/>
      </w:pPr>
      <w:r>
        <w:t xml:space="preserve">Result: books return to as-if no chargeback; AR reduced; delivery gating remains linked to Final paid. </w:t>
      </w:r>
    </w:p>
    <w:p w14:paraId="1735310E" w14:textId="77777777" w:rsidR="00324828" w:rsidRDefault="00000000">
      <w:pPr>
        <w:pStyle w:val="Heading3"/>
      </w:pPr>
      <w:r>
        <w:rPr>
          <w:rFonts w:ascii="Courier New" w:hAnsi="Courier New"/>
        </w:rPr>
        <w:t>☐ D) Dispute Lost</w:t>
      </w:r>
    </w:p>
    <w:p w14:paraId="6EA7B356" w14:textId="77777777" w:rsidR="00324828" w:rsidRDefault="00000000">
      <w:pPr>
        <w:pStyle w:val="ChecklistItemUnicode"/>
        <w:ind w:left="357"/>
      </w:pPr>
      <w:r>
        <w:t xml:space="preserve">☐ No automatic CN is issued (not customer-visible); </w:t>
      </w:r>
      <w:r>
        <w:rPr>
          <w:b/>
        </w:rPr>
        <w:t>AR stays open</w:t>
      </w:r>
      <w:r>
        <w:t xml:space="preserve"> for collection.</w:t>
      </w:r>
    </w:p>
    <w:p w14:paraId="3297CE7F" w14:textId="77777777" w:rsidR="00324828" w:rsidRDefault="00000000">
      <w:pPr>
        <w:pStyle w:val="ChecklistItemUnicode"/>
        <w:ind w:left="357"/>
      </w:pPr>
      <w:r>
        <w:t>☐ Admin choices:</w:t>
      </w:r>
    </w:p>
    <w:p w14:paraId="04D9B97A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Pursue</w:t>
      </w:r>
      <w:r>
        <w:t>: keep AR; dunning resumes; gallery remains paused until paid.</w:t>
      </w:r>
    </w:p>
    <w:p w14:paraId="2FAD40E8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Accept loss</w:t>
      </w:r>
      <w:r>
        <w:t xml:space="preserve">: Issue </w:t>
      </w:r>
      <w:r>
        <w:rPr>
          <w:b/>
        </w:rPr>
        <w:t>Credit Note</w:t>
      </w:r>
      <w:r>
        <w:t xml:space="preserve"> (Module 5.A) to close AR and reflect revenue/VAT reversal appropriately. Then </w:t>
      </w:r>
      <w:r>
        <w:rPr>
          <w:b/>
        </w:rPr>
        <w:t>no cash</w:t>
      </w:r>
      <w:r>
        <w:t xml:space="preserve"> movement (cash already gone in chargeback).</w:t>
      </w:r>
    </w:p>
    <w:p w14:paraId="249FD7FA" w14:textId="77777777" w:rsidR="00324828" w:rsidRDefault="00000000">
      <w:pPr>
        <w:pStyle w:val="ChecklistItemUnicode"/>
        <w:ind w:left="1071"/>
      </w:pPr>
      <w:r>
        <w:t xml:space="preserve">☐ Alternatively, </w:t>
      </w:r>
      <w:r>
        <w:rPr>
          <w:b/>
        </w:rPr>
        <w:t>Write-off</w:t>
      </w:r>
      <w:r>
        <w:t xml:space="preserve"> policy (Module 8) can be used at/after </w:t>
      </w:r>
      <w:r>
        <w:rPr>
          <w:b/>
        </w:rPr>
        <w:t>due +180d</w:t>
      </w:r>
      <w:r>
        <w:t>:</w:t>
      </w:r>
    </w:p>
    <w:p w14:paraId="232D678A" w14:textId="77777777" w:rsidR="00324828" w:rsidRDefault="00000000">
      <w:pPr>
        <w:pStyle w:val="ChecklistItemUnicode"/>
        <w:ind w:left="1429"/>
      </w:pPr>
      <w:r>
        <w:t xml:space="preserve">☐ </w:t>
      </w:r>
      <w:r>
        <w:rPr>
          <w:b/>
        </w:rPr>
        <w:t>Dr Write-offs</w:t>
      </w:r>
      <w:r>
        <w:t xml:space="preserve"> …………… amount</w:t>
      </w:r>
    </w:p>
    <w:p w14:paraId="1FE9EB2E" w14:textId="77777777" w:rsidR="00324828" w:rsidRDefault="00000000">
      <w:pPr>
        <w:pStyle w:val="ChecklistItemUnicode"/>
        <w:ind w:left="1429"/>
      </w:pPr>
      <w:r>
        <w:t>☐ **Cr Accounts Receivable amount`</w:t>
      </w:r>
    </w:p>
    <w:p w14:paraId="6BF01994" w14:textId="77777777" w:rsidR="00324828" w:rsidRDefault="00000000">
      <w:pPr>
        <w:pStyle w:val="ChecklistItemUnicode"/>
        <w:ind w:left="1429"/>
      </w:pPr>
      <w:r>
        <w:t xml:space="preserve">☐ VAT treatment: write-offs </w:t>
      </w:r>
      <w:r>
        <w:rPr>
          <w:b/>
        </w:rPr>
        <w:t>do not adjust VAT</w:t>
      </w:r>
      <w:r>
        <w:t xml:space="preserve"> already paid; prefer CN if VAT reversal is intended and permissible.</w:t>
      </w:r>
    </w:p>
    <w:p w14:paraId="751222BF" w14:textId="77777777" w:rsidR="00324828" w:rsidRDefault="00000000">
      <w:pPr>
        <w:pStyle w:val="Heading2"/>
      </w:pPr>
      <w:r>
        <w:rPr>
          <w:rFonts w:ascii="Courier New" w:hAnsi="Courier New"/>
        </w:rPr>
        <w:t>☐ Webhooks &amp; Idempotency</w:t>
      </w:r>
    </w:p>
    <w:p w14:paraId="53CBED73" w14:textId="77777777" w:rsidR="00324828" w:rsidRDefault="00000000">
      <w:pPr>
        <w:pStyle w:val="ChecklistItemUnicode"/>
        <w:ind w:left="357"/>
      </w:pPr>
      <w:r>
        <w:t>☐ Accept events: dispute.created, chargeback.funds_withdrawn, chargeback.funds_reinstated, dispute.closed (won/lost); provider-specific mapping (Stripe/PayPal).</w:t>
      </w:r>
    </w:p>
    <w:p w14:paraId="51613C8D" w14:textId="77777777" w:rsidR="00324828" w:rsidRDefault="00000000">
      <w:pPr>
        <w:pStyle w:val="ChecklistItemUnicode"/>
        <w:ind w:left="357"/>
      </w:pPr>
      <w:r>
        <w:t xml:space="preserve">☐ Store each provider event id in disputes.webhook_event_ids[]. If seen, </w:t>
      </w:r>
      <w:r>
        <w:rPr>
          <w:b/>
        </w:rPr>
        <w:t>no-op</w:t>
      </w:r>
      <w:r>
        <w:t>.</w:t>
      </w:r>
    </w:p>
    <w:p w14:paraId="1A5CDD05" w14:textId="77777777" w:rsidR="00324828" w:rsidRDefault="00000000">
      <w:pPr>
        <w:pStyle w:val="ChecklistItemUnicode"/>
        <w:ind w:left="357"/>
      </w:pPr>
      <w:r>
        <w:t xml:space="preserve">☐ Derive invoice via payment metadata/links in the event; if ambiguous, place event in </w:t>
      </w:r>
      <w:r>
        <w:rPr>
          <w:b/>
        </w:rPr>
        <w:t>triage</w:t>
      </w:r>
      <w:r>
        <w:t xml:space="preserve"> queue for admin mapping.</w:t>
      </w:r>
    </w:p>
    <w:p w14:paraId="7797BC97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APIs / Services</w:t>
      </w:r>
    </w:p>
    <w:p w14:paraId="132ADA67" w14:textId="77777777" w:rsidR="00324828" w:rsidRDefault="00000000">
      <w:pPr>
        <w:pStyle w:val="Heading3"/>
      </w:pPr>
      <w:r>
        <w:rPr>
          <w:rFonts w:ascii="Courier New" w:hAnsi="Courier New"/>
        </w:rPr>
        <w:t>☐ Refunds (admin)</w:t>
      </w:r>
    </w:p>
    <w:p w14:paraId="6E096A78" w14:textId="77777777" w:rsidR="00324828" w:rsidRDefault="00000000">
      <w:pPr>
        <w:pStyle w:val="ChecklistItemUnicode"/>
        <w:ind w:left="357"/>
      </w:pPr>
      <w:r>
        <w:t>☐ POST /api/credit-notes</w:t>
      </w:r>
    </w:p>
    <w:p w14:paraId="7A46819D" w14:textId="77777777" w:rsidR="00324828" w:rsidRDefault="00000000">
      <w:pPr>
        <w:pStyle w:val="ChecklistItemUnicode"/>
        <w:ind w:left="714"/>
      </w:pPr>
      <w:r>
        <w:t>☐ Body: { invoice_id, lines:[{ invoice_line_id|account, qty, unit_price, vat_code }], reason }</w:t>
      </w:r>
    </w:p>
    <w:p w14:paraId="7DE76655" w14:textId="77777777" w:rsidR="00324828" w:rsidRDefault="00000000">
      <w:pPr>
        <w:pStyle w:val="ChecklistItemUnicode"/>
        <w:ind w:left="714"/>
      </w:pPr>
      <w:r>
        <w:t>☐ Validates per-line caps and VAT rules; issues CN &amp; postings.</w:t>
      </w:r>
    </w:p>
    <w:p w14:paraId="314DC649" w14:textId="77777777" w:rsidR="00324828" w:rsidRDefault="00000000">
      <w:pPr>
        <w:pStyle w:val="ChecklistItemUnicode"/>
        <w:ind w:left="357"/>
      </w:pPr>
      <w:r>
        <w:t>☐ POST /api/refunds</w:t>
      </w:r>
    </w:p>
    <w:p w14:paraId="0FBCBEA8" w14:textId="77777777" w:rsidR="00324828" w:rsidRDefault="00000000">
      <w:pPr>
        <w:pStyle w:val="ChecklistItemUnicode"/>
        <w:ind w:left="714"/>
      </w:pPr>
      <w:r>
        <w:t>☐ Body: { credit_note_id, method, amount_gross, paid_at, provider_ref, note }</w:t>
      </w:r>
    </w:p>
    <w:p w14:paraId="56EAE83B" w14:textId="77777777" w:rsidR="00324828" w:rsidRDefault="00000000">
      <w:pPr>
        <w:pStyle w:val="ChecklistItemUnicode"/>
        <w:ind w:left="714"/>
      </w:pPr>
      <w:r>
        <w:t>☐ Posts cash out journal; links provider ref (Stripe/PayPal charge/refund id).</w:t>
      </w:r>
    </w:p>
    <w:p w14:paraId="0CDBF7ED" w14:textId="77777777" w:rsidR="00324828" w:rsidRDefault="00000000">
      <w:pPr>
        <w:pStyle w:val="ChecklistItemUnicode"/>
        <w:ind w:left="357"/>
      </w:pPr>
      <w:r>
        <w:t>☐ GET /api/invoices/{id}/credit-notes — list; PDFs include origin invoice id.</w:t>
      </w:r>
    </w:p>
    <w:p w14:paraId="6DC3066D" w14:textId="77777777" w:rsidR="00324828" w:rsidRDefault="00000000">
      <w:pPr>
        <w:pStyle w:val="Heading3"/>
      </w:pPr>
      <w:r>
        <w:rPr>
          <w:rFonts w:ascii="Courier New" w:hAnsi="Courier New"/>
        </w:rPr>
        <w:t>☐ Disputes (webhooks + admin)</w:t>
      </w:r>
    </w:p>
    <w:p w14:paraId="6DDA80CD" w14:textId="77777777" w:rsidR="00324828" w:rsidRDefault="00000000">
      <w:pPr>
        <w:pStyle w:val="ChecklistItemUnicode"/>
        <w:ind w:left="357"/>
      </w:pPr>
      <w:r>
        <w:t>☐ POST /api/webhooks/processors — intake endpoint; idempotent processing; creates/updates disputes.</w:t>
      </w:r>
    </w:p>
    <w:p w14:paraId="728C2664" w14:textId="77777777" w:rsidR="00324828" w:rsidRDefault="00000000">
      <w:pPr>
        <w:pStyle w:val="ChecklistItemUnicode"/>
        <w:ind w:left="357"/>
      </w:pPr>
      <w:r>
        <w:t>☐ POST /api/disputes/{id}/decision</w:t>
      </w:r>
    </w:p>
    <w:p w14:paraId="05A9B627" w14:textId="77777777" w:rsidR="00324828" w:rsidRDefault="00000000">
      <w:pPr>
        <w:pStyle w:val="ChecklistItemUnicode"/>
        <w:ind w:left="714"/>
      </w:pPr>
      <w:r>
        <w:t>☐ Body: { decision: "won"|"lost", decision_at? }</w:t>
      </w:r>
    </w:p>
    <w:p w14:paraId="5ABDB854" w14:textId="77777777" w:rsidR="00324828" w:rsidRDefault="00000000">
      <w:pPr>
        <w:pStyle w:val="ChecklistItemUnicode"/>
        <w:ind w:left="714"/>
      </w:pPr>
      <w:r>
        <w:t xml:space="preserve">☐ On </w:t>
      </w:r>
      <w:r>
        <w:rPr>
          <w:b/>
        </w:rPr>
        <w:t>won</w:t>
      </w:r>
      <w:r>
        <w:t>: post reinstatement journal; if recognition was reversed and invoice delivered, restore recognition; unpause gallery (if Final paid).</w:t>
      </w:r>
    </w:p>
    <w:p w14:paraId="3B555744" w14:textId="77777777" w:rsidR="00324828" w:rsidRDefault="00000000">
      <w:pPr>
        <w:pStyle w:val="ChecklistItemUnicode"/>
        <w:ind w:left="714"/>
      </w:pPr>
      <w:r>
        <w:t xml:space="preserve">☐ On </w:t>
      </w:r>
      <w:r>
        <w:rPr>
          <w:b/>
        </w:rPr>
        <w:t>lost</w:t>
      </w:r>
      <w:r>
        <w:t>: mark lost; no postings; admin may CN or write-off later.</w:t>
      </w:r>
    </w:p>
    <w:p w14:paraId="5401A2FE" w14:textId="77777777" w:rsidR="00324828" w:rsidRDefault="00000000">
      <w:pPr>
        <w:pStyle w:val="ChecklistItemUnicode"/>
        <w:ind w:left="357"/>
      </w:pPr>
      <w:r>
        <w:t>☐ POST /api/disputes/{id}/attach</w:t>
      </w:r>
    </w:p>
    <w:p w14:paraId="5DD6DB90" w14:textId="77777777" w:rsidR="00324828" w:rsidRDefault="00000000">
      <w:pPr>
        <w:pStyle w:val="ChecklistItemUnicode"/>
        <w:ind w:left="714"/>
      </w:pPr>
      <w:r>
        <w:t>☐ Upload evidence files (internal only).</w:t>
      </w:r>
    </w:p>
    <w:p w14:paraId="16B215BB" w14:textId="77777777" w:rsidR="00324828" w:rsidRDefault="00000000">
      <w:pPr>
        <w:pStyle w:val="ChecklistItemUnicode"/>
        <w:ind w:left="357"/>
      </w:pPr>
      <w:r>
        <w:t>☐ POST /api/disputes/{id}/note</w:t>
      </w:r>
    </w:p>
    <w:p w14:paraId="48F8686C" w14:textId="77777777" w:rsidR="00324828" w:rsidRDefault="00000000">
      <w:pPr>
        <w:pStyle w:val="ChecklistItemUnicode"/>
        <w:ind w:left="714"/>
      </w:pPr>
      <w:r>
        <w:t>☐ Append administrative notes.</w:t>
      </w:r>
    </w:p>
    <w:p w14:paraId="7CCAC7A1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UI / UX</w:t>
      </w:r>
    </w:p>
    <w:p w14:paraId="0A5967D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page</w:t>
      </w:r>
      <w:r>
        <w:t>: Dispute panel with timeline chips: Opened → Funds Withdrawn → Won/Lost. Shows disputed amount, fee, journals links, gallery status.</w:t>
      </w:r>
    </w:p>
    <w:p w14:paraId="22F29D9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Actions</w:t>
      </w:r>
      <w:r>
        <w:t>:</w:t>
      </w:r>
    </w:p>
    <w:p w14:paraId="5093AF6C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Issue Credit Note</w:t>
      </w:r>
      <w:r>
        <w:t xml:space="preserve"> (line/whole) with live VAT preview.</w:t>
      </w:r>
    </w:p>
    <w:p w14:paraId="4CBDA3B7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Record Refund</w:t>
      </w:r>
      <w:r>
        <w:t xml:space="preserve"> with method selector; warns if original method unavailable.</w:t>
      </w:r>
    </w:p>
    <w:p w14:paraId="223E8963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Mark Decision</w:t>
      </w:r>
      <w:r>
        <w:t xml:space="preserve"> (won/lost).</w:t>
      </w:r>
    </w:p>
    <w:p w14:paraId="54294FA3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Accept Loss → Create CN</w:t>
      </w:r>
      <w:r>
        <w:t xml:space="preserve"> quick action (pre-filled for remaining AR).</w:t>
      </w:r>
    </w:p>
    <w:p w14:paraId="4FE114A7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Write-off</w:t>
      </w:r>
      <w:r>
        <w:t xml:space="preserve"> suggestion appears at </w:t>
      </w:r>
      <w:r>
        <w:rPr>
          <w:b/>
        </w:rPr>
        <w:t>due +180d</w:t>
      </w:r>
      <w:r>
        <w:t xml:space="preserve"> (Module 8).</w:t>
      </w:r>
    </w:p>
    <w:p w14:paraId="08E22ED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 badge</w:t>
      </w:r>
      <w:r>
        <w:t>: “Paused due to chargeback” when in Chargeback Posted state.</w:t>
      </w:r>
    </w:p>
    <w:p w14:paraId="682C0F0D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7D4A45DA" w14:textId="77777777" w:rsidR="00324828" w:rsidRDefault="00000000">
      <w:pPr>
        <w:pStyle w:val="ChecklistItemUnicode"/>
        <w:ind w:left="357"/>
      </w:pPr>
      <w:r>
        <w:t xml:space="preserve">☐ CN line amounts cannot exceed the </w:t>
      </w:r>
      <w:r>
        <w:rPr>
          <w:b/>
        </w:rPr>
        <w:t>remaining sale amounts</w:t>
      </w:r>
      <w:r>
        <w:t xml:space="preserve"> per original line (respect VAT code).</w:t>
      </w:r>
    </w:p>
    <w:p w14:paraId="2566BE1F" w14:textId="77777777" w:rsidR="00324828" w:rsidRDefault="00000000">
      <w:pPr>
        <w:pStyle w:val="ChecklistItemUnicode"/>
        <w:ind w:left="357"/>
      </w:pPr>
      <w:r>
        <w:t xml:space="preserve">☐ VAT codes on CN must be </w:t>
      </w:r>
      <w:r>
        <w:rPr>
          <w:b/>
        </w:rPr>
        <w:t>equal or lower liability</w:t>
      </w:r>
      <w:r>
        <w:t xml:space="preserve"> than original; never upgrade (e.g., VAT0 → VAT20 blocked).</w:t>
      </w:r>
    </w:p>
    <w:p w14:paraId="719883E6" w14:textId="77777777" w:rsidR="00324828" w:rsidRDefault="00000000">
      <w:pPr>
        <w:pStyle w:val="ChecklistItemUnicode"/>
        <w:ind w:left="357"/>
      </w:pPr>
      <w:r>
        <w:t>☐ Refund amount ≤ CN total; cannot refund more cash than paid historically (aggregate guard).</w:t>
      </w:r>
    </w:p>
    <w:p w14:paraId="03090A31" w14:textId="77777777" w:rsidR="00324828" w:rsidRDefault="00000000">
      <w:pPr>
        <w:pStyle w:val="ChecklistItemUnicode"/>
        <w:ind w:left="357"/>
      </w:pPr>
      <w:r>
        <w:t>☐ Chargeback amount ≤ historical received on the invoice via that processor.</w:t>
      </w:r>
    </w:p>
    <w:p w14:paraId="0CD8A231" w14:textId="77777777" w:rsidR="00324828" w:rsidRDefault="00000000">
      <w:pPr>
        <w:pStyle w:val="ChecklistItemUnicode"/>
        <w:ind w:left="357"/>
      </w:pPr>
      <w:r>
        <w:t xml:space="preserve">☐ Duplicate webhook event id → </w:t>
      </w:r>
      <w:r>
        <w:rPr>
          <w:b/>
        </w:rPr>
        <w:t>no-op</w:t>
      </w:r>
      <w:r>
        <w:t>.</w:t>
      </w:r>
    </w:p>
    <w:p w14:paraId="6DD2E19B" w14:textId="77777777" w:rsidR="00324828" w:rsidRDefault="00000000">
      <w:pPr>
        <w:pStyle w:val="ChecklistItemUnicode"/>
        <w:ind w:left="357"/>
      </w:pPr>
      <w:r>
        <w:t xml:space="preserve">☐ Recognition reversal/restore must use </w:t>
      </w:r>
      <w:r>
        <w:rPr>
          <w:b/>
        </w:rPr>
        <w:t>snapshots</w:t>
      </w:r>
      <w:r>
        <w:t xml:space="preserve"> (Module 4) to ensure historical accuracy.</w:t>
      </w:r>
    </w:p>
    <w:p w14:paraId="4E25E3CB" w14:textId="77777777" w:rsidR="00324828" w:rsidRDefault="00000000">
      <w:pPr>
        <w:pStyle w:val="Heading2"/>
      </w:pPr>
      <w:r>
        <w:rPr>
          <w:rFonts w:ascii="Courier New" w:hAnsi="Courier New"/>
        </w:rPr>
        <w:t>☐ Reporting Impacts</w:t>
      </w:r>
    </w:p>
    <w:p w14:paraId="1EA0D46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P&amp;L</w:t>
      </w:r>
      <w:r>
        <w:t>: CNs reduce revenue in period of CN; chargeback recognition reversals reduce revenue in decision month of funds withdrawal; reinstatements restore in winning month.</w:t>
      </w:r>
    </w:p>
    <w:p w14:paraId="1B01AF0A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AR Aging</w:t>
      </w:r>
      <w:r>
        <w:t>: Chargeback Posted reopens AR; CN reduces AR; refunds adjust cash only.</w:t>
      </w:r>
    </w:p>
    <w:p w14:paraId="2AA4E5E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Cash-flow</w:t>
      </w:r>
      <w:r>
        <w:t>: Refunds and chargeback withdrawals/reinstatements reflected in operating cash flows.</w:t>
      </w:r>
    </w:p>
    <w:p w14:paraId="1313BB0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summary</w:t>
      </w:r>
      <w:r>
        <w:t xml:space="preserve">: CNs adjust VAT Output; chargeback postings </w:t>
      </w:r>
      <w:r>
        <w:rPr>
          <w:b/>
        </w:rPr>
        <w:t>do not</w:t>
      </w:r>
      <w:r>
        <w:t xml:space="preserve"> alter VAT unless paired with CN.</w:t>
      </w:r>
    </w:p>
    <w:p w14:paraId="76FA267F" w14:textId="77777777" w:rsidR="00324828" w:rsidRDefault="00000000">
      <w:pPr>
        <w:pStyle w:val="Heading2"/>
      </w:pPr>
      <w:r>
        <w:rPr>
          <w:rFonts w:ascii="Courier New" w:hAnsi="Courier New"/>
        </w:rPr>
        <w:t>☐ Acceptance Tests (Module 5)</w:t>
      </w:r>
    </w:p>
    <w:p w14:paraId="75A3D01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 via Credit Note (pre-VAT)</w:t>
      </w:r>
      <w:r>
        <w:t>: CN reverses Deferred only (no VAT), AR credited; refund cash out debits AR/credits Bank; AR nets correctly.</w:t>
      </w:r>
    </w:p>
    <w:p w14:paraId="2874040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 via Credit Note (post-VAT)</w:t>
      </w:r>
      <w:r>
        <w:t>: CN reverses Revenue and VAT Output proportionally; refund cash out correct; VAT report shows negative VAT for CN period.</w:t>
      </w:r>
    </w:p>
    <w:p w14:paraId="05CABD5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Chargeback after delivery</w:t>
      </w:r>
      <w:r>
        <w:t>:</w:t>
      </w:r>
    </w:p>
    <w:p w14:paraId="4DCE4257" w14:textId="77777777" w:rsidR="00324828" w:rsidRDefault="00000000">
      <w:pPr>
        <w:pStyle w:val="ChecklistItemUnicode"/>
        <w:ind w:left="714"/>
      </w:pPr>
      <w:r>
        <w:t>☐ On funds withdrawn: Dr AR / Cr Clearing; recognition reversal posted; gallery paused.</w:t>
      </w:r>
    </w:p>
    <w:p w14:paraId="7CD3E2FC" w14:textId="77777777" w:rsidR="00324828" w:rsidRDefault="00000000">
      <w:pPr>
        <w:pStyle w:val="ChecklistItemUnicode"/>
        <w:ind w:left="714"/>
      </w:pPr>
      <w:r>
        <w:t xml:space="preserve">☐ On </w:t>
      </w:r>
      <w:r>
        <w:rPr>
          <w:b/>
        </w:rPr>
        <w:t>won</w:t>
      </w:r>
      <w:r>
        <w:t>: cash reinstatement posted; recognition restored; gallery unpaused if Final paid.</w:t>
      </w:r>
    </w:p>
    <w:p w14:paraId="67B7E68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Chargeback before delivery</w:t>
      </w:r>
      <w:r>
        <w:t>:</w:t>
      </w:r>
    </w:p>
    <w:p w14:paraId="1513314B" w14:textId="77777777" w:rsidR="00324828" w:rsidRDefault="00000000">
      <w:pPr>
        <w:pStyle w:val="ChecklistItemUnicode"/>
        <w:ind w:left="714"/>
      </w:pPr>
      <w:r>
        <w:t xml:space="preserve">☐ On funds withdrawn: Dr AR / Cr Clearing; </w:t>
      </w:r>
      <w:r>
        <w:rPr>
          <w:b/>
        </w:rPr>
        <w:t>no recognition reversal</w:t>
      </w:r>
      <w:r>
        <w:t xml:space="preserve"> (none existed); gallery paused.</w:t>
      </w:r>
    </w:p>
    <w:p w14:paraId="1C56CDD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 lost</w:t>
      </w:r>
      <w:r>
        <w:t>: no automatic CN; AR remains open; dunning continues. Admin “Accept Loss → CN” closes AR and reverses VAT/revenue.</w:t>
      </w:r>
    </w:p>
    <w:p w14:paraId="4923381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Split refund</w:t>
      </w:r>
      <w:r>
        <w:t>: CN lines across multiple original lines/installments; VAT reversed per line; cash refund amount matches CN.</w:t>
      </w:r>
    </w:p>
    <w:p w14:paraId="672B069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Idempotent webhooks</w:t>
      </w:r>
      <w:r>
        <w:t>: replays of funds-withdrawn/reinstated events don’t duplicate journals.</w:t>
      </w:r>
    </w:p>
    <w:p w14:paraId="78A9D3C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Fees</w:t>
      </w:r>
      <w:r>
        <w:t>: Dispute fee posts to Processor Fees/Bank Charges; VAT on fee = 0 unless admin flags otherwise.</w:t>
      </w:r>
    </w:p>
    <w:p w14:paraId="262F8212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Gallery logic</w:t>
      </w:r>
      <w:r>
        <w:t xml:space="preserve">: Only </w:t>
      </w:r>
      <w:r>
        <w:rPr>
          <w:b/>
        </w:rPr>
        <w:t>Chargeback Posted</w:t>
      </w:r>
      <w:r>
        <w:t xml:space="preserve"> pauses galleries; </w:t>
      </w:r>
      <w:r>
        <w:rPr>
          <w:b/>
        </w:rPr>
        <w:t>Opened</w:t>
      </w:r>
      <w:r>
        <w:t xml:space="preserve"> does not.</w:t>
      </w:r>
    </w:p>
    <w:p w14:paraId="079DA650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4602004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Partial chargeback</w:t>
      </w:r>
      <w:r>
        <w:t>: disputed_gross &lt; total paid; postings use disputed_gross; AR re-opens for that amount only.</w:t>
      </w:r>
    </w:p>
    <w:p w14:paraId="55D0E2D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Mixed processors</w:t>
      </w:r>
      <w:r>
        <w:t xml:space="preserve">: if multiple payments, dispute ties to specific </w:t>
      </w:r>
      <w:r>
        <w:rPr>
          <w:b/>
        </w:rPr>
        <w:t>payment_id</w:t>
      </w:r>
      <w:r>
        <w:t>; cash entries route to corresponding clearing/bank.</w:t>
      </w:r>
    </w:p>
    <w:p w14:paraId="499ACCB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chargeback</w:t>
      </w:r>
      <w:r>
        <w:t xml:space="preserve"> (non-card): use </w:t>
      </w:r>
      <w:r>
        <w:rPr>
          <w:b/>
        </w:rPr>
        <w:t>Bank (Monzo)</w:t>
      </w:r>
      <w:r>
        <w:t xml:space="preserve"> instead of clearing; fee to </w:t>
      </w:r>
      <w:r>
        <w:rPr>
          <w:b/>
        </w:rPr>
        <w:t>Bank Charges</w:t>
      </w:r>
      <w:r>
        <w:t>.</w:t>
      </w:r>
    </w:p>
    <w:p w14:paraId="52AC38F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Currency mismatch</w:t>
      </w:r>
      <w:r>
        <w:t>: v1 is GBP-only; reject non-GBP dispute events with triage flag.</w:t>
      </w:r>
    </w:p>
    <w:p w14:paraId="3411FCD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CN after Chargeback Posted</w:t>
      </w:r>
      <w:r>
        <w:t xml:space="preserve">: If admin chooses CN to close AR, cash is </w:t>
      </w:r>
      <w:r>
        <w:rPr>
          <w:b/>
        </w:rPr>
        <w:t>not</w:t>
      </w:r>
      <w:r>
        <w:t xml:space="preserve"> paid out (already gone); CN brings AR to zero and reverses VAT/revenue.</w:t>
      </w:r>
    </w:p>
    <w:p w14:paraId="311DF59D" w14:textId="77777777" w:rsidR="00324828" w:rsidRDefault="00000000">
      <w:pPr>
        <w:pStyle w:val="Heading2"/>
      </w:pPr>
      <w:r>
        <w:rPr>
          <w:rFonts w:ascii="Courier New" w:hAnsi="Courier New"/>
        </w:rPr>
        <w:t>☐ Done Criteria (Module 5)</w:t>
      </w:r>
    </w:p>
    <w:p w14:paraId="65644746" w14:textId="77777777" w:rsidR="00324828" w:rsidRDefault="00000000">
      <w:pPr>
        <w:pStyle w:val="ChecklistItemUnicode"/>
        <w:ind w:left="357"/>
      </w:pPr>
      <w:r>
        <w:t>☐ End-to-end flows for refunds and disputes work with correct journals, VAT handling, gallery effects, and immutable audit.</w:t>
      </w:r>
    </w:p>
    <w:p w14:paraId="530F2DF5" w14:textId="77777777" w:rsidR="00324828" w:rsidRDefault="00000000">
      <w:pPr>
        <w:pStyle w:val="ChecklistItemUnicode"/>
        <w:ind w:left="357"/>
      </w:pPr>
      <w:r>
        <w:t>☐ Webhooks idempotent; UI supports admin actions; acceptance tests pass.</w:t>
      </w:r>
    </w:p>
    <w:p w14:paraId="0862EE91" w14:textId="77777777" w:rsidR="00324828" w:rsidRDefault="00000000">
      <w:pPr>
        <w:pStyle w:val="Heading1"/>
      </w:pPr>
      <w:r>
        <w:rPr>
          <w:rFonts w:ascii="Courier New" w:hAnsi="Courier New"/>
        </w:rPr>
        <w:t>☐ Module 6: Banking Imports &amp; Reconciliation (Expanded)</w:t>
      </w:r>
    </w:p>
    <w:p w14:paraId="5666ECFE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459EAE94" w14:textId="77777777" w:rsidR="00324828" w:rsidRDefault="00000000">
      <w:pPr>
        <w:pStyle w:val="ChecklistItemUnicode"/>
      </w:pPr>
      <w:r>
        <w:t xml:space="preserve">☐ Provide reliable </w:t>
      </w:r>
      <w:r>
        <w:rPr>
          <w:b/>
        </w:rPr>
        <w:t>bank/PayPal CSV imports</w:t>
      </w:r>
      <w:r>
        <w:t xml:space="preserve"> and a clean </w:t>
      </w:r>
      <w:r>
        <w:rPr>
          <w:b/>
        </w:rPr>
        <w:t>reconciliation workflow</w:t>
      </w:r>
      <w:r>
        <w:t xml:space="preserve"> that links cash movement to ledger activity with minimal friction—while preserving an </w:t>
      </w:r>
      <w:r>
        <w:rPr>
          <w:b/>
        </w:rPr>
        <w:t>immutable ledger</w:t>
      </w:r>
      <w:r>
        <w:t xml:space="preserve"> (all corrections via </w:t>
      </w:r>
      <w:r>
        <w:rPr>
          <w:b/>
        </w:rPr>
        <w:t>reversing journals</w:t>
      </w:r>
      <w:r>
        <w:t xml:space="preserve">) and supporting the studio’s matching rules: </w:t>
      </w:r>
      <w:r>
        <w:rPr>
          <w:b/>
        </w:rPr>
        <w:t>amount + date±3d + fuzzy reference</w:t>
      </w:r>
      <w:r>
        <w:t xml:space="preserve">, </w:t>
      </w:r>
      <w:r>
        <w:rPr>
          <w:b/>
        </w:rPr>
        <w:t>gross→net</w:t>
      </w:r>
      <w:r>
        <w:t xml:space="preserve"> recognition for processor payouts, </w:t>
      </w:r>
      <w:r>
        <w:rPr>
          <w:b/>
        </w:rPr>
        <w:t>line-splitting</w:t>
      </w:r>
      <w:r>
        <w:t xml:space="preserve">, </w:t>
      </w:r>
      <w:r>
        <w:rPr>
          <w:b/>
        </w:rPr>
        <w:t>running balance</w:t>
      </w:r>
      <w:r>
        <w:t xml:space="preserve">, and </w:t>
      </w:r>
      <w:r>
        <w:rPr>
          <w:b/>
        </w:rPr>
        <w:t>admin-only un-reconcile with audit</w:t>
      </w:r>
      <w:r>
        <w:t>.</w:t>
      </w:r>
    </w:p>
    <w:p w14:paraId="739C4997" w14:textId="77777777" w:rsidR="00324828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4DC0204A" w14:textId="77777777" w:rsidR="00324828" w:rsidRDefault="00000000">
      <w:pPr>
        <w:pStyle w:val="ChecklistItemUnicode"/>
        <w:ind w:left="357"/>
      </w:pPr>
      <w:r>
        <w:t xml:space="preserve">☐ CSV import for </w:t>
      </w:r>
      <w:r>
        <w:rPr>
          <w:b/>
        </w:rPr>
        <w:t>Monzo (bank)</w:t>
      </w:r>
      <w:r>
        <w:t xml:space="preserve"> and </w:t>
      </w:r>
      <w:r>
        <w:rPr>
          <w:b/>
        </w:rPr>
        <w:t>PayPal</w:t>
      </w:r>
      <w:r>
        <w:t xml:space="preserve"> statements (GBP only).</w:t>
      </w:r>
    </w:p>
    <w:p w14:paraId="5EA3893A" w14:textId="77777777" w:rsidR="00324828" w:rsidRDefault="00000000">
      <w:pPr>
        <w:pStyle w:val="ChecklistItemUnicode"/>
        <w:ind w:left="357"/>
      </w:pPr>
      <w:r>
        <w:lastRenderedPageBreak/>
        <w:t xml:space="preserve">☐ Column-mapper with saved presets; </w:t>
      </w:r>
      <w:r>
        <w:rPr>
          <w:b/>
        </w:rPr>
        <w:t>≤1,000 lines</w:t>
      </w:r>
      <w:r>
        <w:t xml:space="preserve"> and </w:t>
      </w:r>
      <w:r>
        <w:rPr>
          <w:b/>
        </w:rPr>
        <w:t>≤10 MB</w:t>
      </w:r>
      <w:r>
        <w:t xml:space="preserve"> per upload.</w:t>
      </w:r>
    </w:p>
    <w:p w14:paraId="42D467D0" w14:textId="77777777" w:rsidR="00324828" w:rsidRDefault="00000000">
      <w:pPr>
        <w:pStyle w:val="ChecklistItemUnicode"/>
        <w:ind w:left="357"/>
      </w:pPr>
      <w:r>
        <w:t xml:space="preserve">☐ Date handling: </w:t>
      </w:r>
      <w:r>
        <w:rPr>
          <w:b/>
        </w:rPr>
        <w:t>UK timezone</w:t>
      </w:r>
      <w:r>
        <w:t>; Monzo YYYY-MM-DD, PayPal DD/MM/YYYY.</w:t>
      </w:r>
    </w:p>
    <w:p w14:paraId="699F660F" w14:textId="77777777" w:rsidR="00324828" w:rsidRDefault="00000000">
      <w:pPr>
        <w:pStyle w:val="ChecklistItemUnicode"/>
        <w:ind w:left="357"/>
      </w:pPr>
      <w:r>
        <w:t xml:space="preserve">☐ Number formats: </w:t>
      </w:r>
      <w:r>
        <w:rPr>
          <w:b/>
        </w:rPr>
        <w:t>decimal point</w:t>
      </w:r>
      <w:r>
        <w:t xml:space="preserve">, </w:t>
      </w:r>
      <w:r>
        <w:rPr>
          <w:b/>
        </w:rPr>
        <w:t>no thousands</w:t>
      </w:r>
      <w:r>
        <w:t xml:space="preserve">, </w:t>
      </w:r>
      <w:r>
        <w:rPr>
          <w:b/>
        </w:rPr>
        <w:t>leading minus</w:t>
      </w:r>
      <w:r>
        <w:t xml:space="preserve"> for negatives.</w:t>
      </w:r>
    </w:p>
    <w:p w14:paraId="231B42F0" w14:textId="77777777" w:rsidR="00324828" w:rsidRDefault="00000000">
      <w:pPr>
        <w:pStyle w:val="ChecklistItemUnicode"/>
        <w:ind w:left="357"/>
      </w:pPr>
      <w:r>
        <w:t xml:space="preserve">☐ Reconciliation UI with </w:t>
      </w:r>
      <w:r>
        <w:rPr>
          <w:b/>
        </w:rPr>
        <w:t>auto-match suggestions</w:t>
      </w:r>
      <w:r>
        <w:t xml:space="preserve">, </w:t>
      </w:r>
      <w:r>
        <w:rPr>
          <w:b/>
        </w:rPr>
        <w:t>manual match</w:t>
      </w:r>
      <w:r>
        <w:t xml:space="preserve">, </w:t>
      </w:r>
      <w:r>
        <w:rPr>
          <w:b/>
        </w:rPr>
        <w:t>split line</w:t>
      </w:r>
      <w:r>
        <w:t xml:space="preserve">, </w:t>
      </w:r>
      <w:r>
        <w:rPr>
          <w:b/>
        </w:rPr>
        <w:t>create payment/expense</w:t>
      </w:r>
      <w:r>
        <w:t xml:space="preserve"> actions, </w:t>
      </w:r>
      <w:r>
        <w:rPr>
          <w:b/>
        </w:rPr>
        <w:t>running balance</w:t>
      </w:r>
      <w:r>
        <w:t xml:space="preserve">, and </w:t>
      </w:r>
      <w:r>
        <w:rPr>
          <w:b/>
        </w:rPr>
        <w:t>un-reconcile</w:t>
      </w:r>
      <w:r>
        <w:t xml:space="preserve"> (via reversals).</w:t>
      </w:r>
    </w:p>
    <w:p w14:paraId="67E3C3D5" w14:textId="77777777" w:rsidR="00324828" w:rsidRDefault="00000000">
      <w:pPr>
        <w:pStyle w:val="ChecklistItemUnicode"/>
        <w:ind w:left="357"/>
      </w:pPr>
      <w:r>
        <w:t xml:space="preserve">☐ Optional </w:t>
      </w:r>
      <w:r>
        <w:rPr>
          <w:b/>
        </w:rPr>
        <w:t>opening/closing balance</w:t>
      </w:r>
      <w:r>
        <w:t xml:space="preserve"> consistency warning.</w:t>
      </w:r>
    </w:p>
    <w:p w14:paraId="27DCA9A2" w14:textId="77777777" w:rsidR="00324828" w:rsidRDefault="00000000">
      <w:pPr>
        <w:pStyle w:val="ChecklistItemUnicode"/>
        <w:ind w:left="357"/>
      </w:pPr>
      <w:r>
        <w:t xml:space="preserve">☐ Global </w:t>
      </w:r>
      <w:r>
        <w:rPr>
          <w:b/>
        </w:rPr>
        <w:t>import lock</w:t>
      </w:r>
      <w:r>
        <w:t xml:space="preserve"> (one import at a time).</w:t>
      </w:r>
    </w:p>
    <w:p w14:paraId="57646ADD" w14:textId="77777777" w:rsidR="00324828" w:rsidRDefault="00000000">
      <w:pPr>
        <w:pStyle w:val="ChecklistItemUnicode"/>
      </w:pPr>
      <w:r>
        <w:t>☐ Out-of-scope v1: Open Banking API feeds, rules engine for auto-coding, multi-currency.</w:t>
      </w:r>
    </w:p>
    <w:p w14:paraId="42649745" w14:textId="77777777" w:rsidR="00324828" w:rsidRDefault="00000000">
      <w:pPr>
        <w:pStyle w:val="Heading2"/>
      </w:pPr>
      <w:r>
        <w:rPr>
          <w:rFonts w:ascii="Courier New" w:hAnsi="Courier New"/>
        </w:rPr>
        <w:t>☐ Pre-requisites / Integrations</w:t>
      </w:r>
    </w:p>
    <w:p w14:paraId="280C1CFE" w14:textId="77777777" w:rsidR="00324828" w:rsidRDefault="00000000">
      <w:pPr>
        <w:pStyle w:val="ChecklistItemUnicode"/>
        <w:ind w:left="357"/>
      </w:pPr>
      <w:r>
        <w:t>☐ Module 1 (CoA) accounts exist (Bank (Monzo), PayPal Clearing, Processor Fees, etc.).</w:t>
      </w:r>
    </w:p>
    <w:p w14:paraId="73C0F777" w14:textId="77777777" w:rsidR="00324828" w:rsidRDefault="00000000">
      <w:pPr>
        <w:pStyle w:val="ChecklistItemUnicode"/>
        <w:ind w:left="357"/>
      </w:pPr>
      <w:r>
        <w:t>☐ Module 3 (AR/Installments) for invoice references and allocations.</w:t>
      </w:r>
    </w:p>
    <w:p w14:paraId="4CE27D1A" w14:textId="77777777" w:rsidR="00324828" w:rsidRDefault="00000000">
      <w:pPr>
        <w:pStyle w:val="ChecklistItemUnicode"/>
        <w:ind w:left="357"/>
      </w:pPr>
      <w:r>
        <w:t>☐ Module 7 (Processor Clearing &amp; Webhooks) for payouts and event-posted journals.</w:t>
      </w:r>
    </w:p>
    <w:p w14:paraId="27E62570" w14:textId="77777777" w:rsidR="00324828" w:rsidRDefault="00000000">
      <w:pPr>
        <w:pStyle w:val="ChecklistItemUnicode"/>
        <w:ind w:left="357"/>
      </w:pPr>
      <w:r>
        <w:t>☐ Module 8 (Statements &amp; Comms) for email rate limiting (used indirectly).</w:t>
      </w:r>
    </w:p>
    <w:p w14:paraId="43370F1B" w14:textId="77777777" w:rsidR="00324828" w:rsidRDefault="00000000">
      <w:pPr>
        <w:pStyle w:val="ChecklistItemUnicode"/>
        <w:ind w:left="357"/>
      </w:pPr>
      <w:r>
        <w:t>☐ Module 9 (Period Close) for open/closed period checks.</w:t>
      </w:r>
    </w:p>
    <w:p w14:paraId="324B5B59" w14:textId="77777777" w:rsidR="00324828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0FFC2553" w14:textId="77777777" w:rsidR="00324828" w:rsidRDefault="00000000">
      <w:pPr>
        <w:pStyle w:val="Heading3"/>
      </w:pPr>
      <w:r>
        <w:rPr>
          <w:rFonts w:ascii="Courier New" w:hAnsi="Courier New"/>
        </w:rPr>
        <w:t>☐ bank_imports</w:t>
      </w:r>
    </w:p>
    <w:p w14:paraId="57309946" w14:textId="77777777" w:rsidR="00324828" w:rsidRDefault="00000000">
      <w:pPr>
        <w:pStyle w:val="ChecklistItemUnicode"/>
        <w:ind w:left="357"/>
      </w:pPr>
      <w:r>
        <w:t>☐ id (uuid), source (monzo|paypal|other), file_name, file_size_bytes</w:t>
      </w:r>
    </w:p>
    <w:p w14:paraId="7E74EE23" w14:textId="77777777" w:rsidR="00324828" w:rsidRDefault="00000000">
      <w:pPr>
        <w:pStyle w:val="ChecklistItemUnicode"/>
        <w:ind w:left="357"/>
      </w:pPr>
      <w:r>
        <w:t>☐ line_count, status (uploaded|mapped|validated|imported|failed)</w:t>
      </w:r>
    </w:p>
    <w:p w14:paraId="66E0C181" w14:textId="77777777" w:rsidR="00324828" w:rsidRDefault="00000000">
      <w:pPr>
        <w:pStyle w:val="ChecklistItemUnicode"/>
        <w:ind w:left="357"/>
      </w:pPr>
      <w:r>
        <w:t>☐ mapped_columns (json), detected_delimiter (, default), has_bom (bool)</w:t>
      </w:r>
    </w:p>
    <w:p w14:paraId="576C5764" w14:textId="77777777" w:rsidR="00324828" w:rsidRDefault="00000000">
      <w:pPr>
        <w:pStyle w:val="ChecklistItemUnicode"/>
        <w:ind w:left="357"/>
      </w:pPr>
      <w:r>
        <w:lastRenderedPageBreak/>
        <w:t>☐ statement_start_date, statement_end_date</w:t>
      </w:r>
    </w:p>
    <w:p w14:paraId="726175E3" w14:textId="77777777" w:rsidR="00324828" w:rsidRDefault="00000000">
      <w:pPr>
        <w:pStyle w:val="ChecklistItemUnicode"/>
        <w:ind w:left="357"/>
      </w:pPr>
      <w:r>
        <w:t>☐ opening_balance (optional), closing_balance (optional), balance_check_result (ok|warn|missing)</w:t>
      </w:r>
    </w:p>
    <w:p w14:paraId="1FF46826" w14:textId="77777777" w:rsidR="00324828" w:rsidRDefault="00000000">
      <w:pPr>
        <w:pStyle w:val="ChecklistItemUnicode"/>
        <w:ind w:left="357"/>
      </w:pPr>
      <w:r>
        <w:t>☐ created_by, created_at, completed_at, error_summary (text)</w:t>
      </w:r>
    </w:p>
    <w:p w14:paraId="7E4C35D2" w14:textId="77777777" w:rsidR="00324828" w:rsidRDefault="00000000">
      <w:pPr>
        <w:pStyle w:val="Heading3"/>
      </w:pPr>
      <w:r>
        <w:rPr>
          <w:rFonts w:ascii="Courier New" w:hAnsi="Courier New"/>
        </w:rPr>
        <w:t>☐ bank_lines</w:t>
      </w:r>
    </w:p>
    <w:p w14:paraId="4CB9A616" w14:textId="77777777" w:rsidR="00324828" w:rsidRDefault="00000000">
      <w:pPr>
        <w:pStyle w:val="ChecklistItemUnicode"/>
        <w:ind w:left="357"/>
      </w:pPr>
      <w:r>
        <w:t>☐ id, import_id, source (monzo|paypal|other)</w:t>
      </w:r>
    </w:p>
    <w:p w14:paraId="092569F2" w14:textId="77777777" w:rsidR="00324828" w:rsidRDefault="00000000">
      <w:pPr>
        <w:pStyle w:val="ChecklistItemUnicode"/>
        <w:ind w:left="357"/>
      </w:pPr>
      <w:r>
        <w:t>☐ posted_at (date), amount (±, 2dp), balance_after (optional), description, reference (free text), raw_json</w:t>
      </w:r>
    </w:p>
    <w:p w14:paraId="7B5E151E" w14:textId="77777777" w:rsidR="00324828" w:rsidRDefault="00000000">
      <w:pPr>
        <w:pStyle w:val="ChecklistItemUnicode"/>
        <w:ind w:left="357"/>
      </w:pPr>
      <w:r>
        <w:t>☐ status (imported|matched|reconciled|ignored|split_parent|split_child)</w:t>
      </w:r>
    </w:p>
    <w:p w14:paraId="635D268B" w14:textId="77777777" w:rsidR="00324828" w:rsidRDefault="00000000">
      <w:pPr>
        <w:pStyle w:val="ChecklistItemUnicode"/>
        <w:ind w:left="357"/>
      </w:pPr>
      <w:r>
        <w:t>☐ reconciled_journal_id (nullable)</w:t>
      </w:r>
    </w:p>
    <w:p w14:paraId="079C8C13" w14:textId="77777777" w:rsidR="00324828" w:rsidRDefault="00000000">
      <w:pPr>
        <w:pStyle w:val="ChecklistItemUnicode"/>
        <w:ind w:left="357"/>
      </w:pPr>
      <w:r>
        <w:t>☐ candidate_matches (json: scored suggestions snapshot)</w:t>
      </w:r>
    </w:p>
    <w:p w14:paraId="1BB665C2" w14:textId="77777777" w:rsidR="00324828" w:rsidRDefault="00000000">
      <w:pPr>
        <w:pStyle w:val="ChecklistItemUnicode"/>
        <w:ind w:left="357"/>
      </w:pPr>
      <w:r>
        <w:t>☐ split_parent_id (nullable), sequence (int for child ordering)</w:t>
      </w:r>
    </w:p>
    <w:p w14:paraId="3F6A8770" w14:textId="77777777" w:rsidR="00324828" w:rsidRDefault="00000000">
      <w:pPr>
        <w:pStyle w:val="ChecklistItemUnicode"/>
        <w:ind w:left="357"/>
      </w:pPr>
      <w:r>
        <w:t>☐ Indexes: (posted_at), (status), (amount, posted_at)</w:t>
      </w:r>
    </w:p>
    <w:p w14:paraId="74DAA3DC" w14:textId="77777777" w:rsidR="00324828" w:rsidRDefault="00000000">
      <w:pPr>
        <w:pStyle w:val="Heading3"/>
      </w:pPr>
      <w:r>
        <w:rPr>
          <w:rFonts w:ascii="Courier New" w:hAnsi="Courier New"/>
        </w:rPr>
        <w:t>☐ reconciliations</w:t>
      </w:r>
    </w:p>
    <w:p w14:paraId="02CD1667" w14:textId="77777777" w:rsidR="00324828" w:rsidRDefault="00000000">
      <w:pPr>
        <w:pStyle w:val="ChecklistItemUnicode"/>
        <w:ind w:left="357"/>
      </w:pPr>
      <w:r>
        <w:t>☐ id, bank_line_id, strategy (link_existing|create_payment|create_expense|payout_to_clearing)</w:t>
      </w:r>
    </w:p>
    <w:p w14:paraId="10E11B0D" w14:textId="77777777" w:rsidR="00324828" w:rsidRDefault="00000000">
      <w:pPr>
        <w:pStyle w:val="ChecklistItemUnicode"/>
        <w:ind w:left="357"/>
      </w:pPr>
      <w:r>
        <w:t xml:space="preserve">☐ journal_id (if reconciliation </w:t>
      </w:r>
      <w:r>
        <w:rPr>
          <w:b/>
        </w:rPr>
        <w:t>creates</w:t>
      </w:r>
      <w:r>
        <w:t xml:space="preserve"> a journal), created_by, created_at</w:t>
      </w:r>
    </w:p>
    <w:p w14:paraId="26D78CF4" w14:textId="77777777" w:rsidR="00324828" w:rsidRDefault="00000000">
      <w:pPr>
        <w:pStyle w:val="ChecklistItemUnicode"/>
        <w:ind w:left="357"/>
      </w:pPr>
      <w:r>
        <w:t>☐ reversal_journal_id (on un-reconcile), unreconciled_at, unreconciled_by, unreconcile_reason</w:t>
      </w:r>
    </w:p>
    <w:p w14:paraId="36474535" w14:textId="77777777" w:rsidR="00324828" w:rsidRDefault="00000000">
      <w:pPr>
        <w:pStyle w:val="Quote"/>
      </w:pPr>
      <w:r>
        <w:t xml:space="preserve">If reconciliation  links  to an  existing  journal (e.g., webhook-posted Stripe charge), we record the link but  do not mutate  that journal. Un-reconcile simply removes the link (no reversal needed). </w:t>
      </w:r>
    </w:p>
    <w:p w14:paraId="6736D08D" w14:textId="77777777" w:rsidR="00324828" w:rsidRDefault="00000000">
      <w:pPr>
        <w:pStyle w:val="Heading2"/>
      </w:pPr>
      <w:r>
        <w:rPr>
          <w:rFonts w:ascii="Courier New" w:hAnsi="Courier New"/>
        </w:rPr>
        <w:t>☐ Import Pipeline</w:t>
      </w:r>
    </w:p>
    <w:p w14:paraId="3CEBAA4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Upload</w:t>
      </w:r>
    </w:p>
    <w:p w14:paraId="37F1608E" w14:textId="77777777" w:rsidR="00324828" w:rsidRDefault="00000000">
      <w:pPr>
        <w:pStyle w:val="ChecklistItemUnicode"/>
        <w:ind w:left="714"/>
      </w:pPr>
      <w:r>
        <w:t xml:space="preserve">☐ Enforce </w:t>
      </w:r>
      <w:r>
        <w:rPr>
          <w:b/>
        </w:rPr>
        <w:t>global lock</w:t>
      </w:r>
      <w:r>
        <w:t>; reject if another import is in progress.</w:t>
      </w:r>
    </w:p>
    <w:p w14:paraId="421208D8" w14:textId="77777777" w:rsidR="00324828" w:rsidRDefault="00000000">
      <w:pPr>
        <w:pStyle w:val="ChecklistItemUnicode"/>
        <w:ind w:left="714"/>
      </w:pPr>
      <w:r>
        <w:t xml:space="preserve">☐ Validate size ≤ </w:t>
      </w:r>
      <w:r>
        <w:rPr>
          <w:b/>
        </w:rPr>
        <w:t>10 MB</w:t>
      </w:r>
      <w:r>
        <w:t xml:space="preserve"> and line count ≤ </w:t>
      </w:r>
      <w:r>
        <w:rPr>
          <w:b/>
        </w:rPr>
        <w:t>1,000</w:t>
      </w:r>
      <w:r>
        <w:t xml:space="preserve"> (after header).</w:t>
      </w:r>
    </w:p>
    <w:p w14:paraId="48EA1777" w14:textId="77777777" w:rsidR="00324828" w:rsidRDefault="00000000">
      <w:pPr>
        <w:pStyle w:val="ChecklistItemUnicode"/>
        <w:ind w:left="714"/>
      </w:pPr>
      <w:r>
        <w:lastRenderedPageBreak/>
        <w:t>☐ Detect BOM; normalise newlines; enforce UTF-8.</w:t>
      </w:r>
    </w:p>
    <w:p w14:paraId="579317A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Parse &amp; Detect</w:t>
      </w:r>
    </w:p>
    <w:p w14:paraId="40FE6ECE" w14:textId="77777777" w:rsidR="00324828" w:rsidRDefault="00000000">
      <w:pPr>
        <w:pStyle w:val="ChecklistItemUnicode"/>
        <w:ind w:left="714"/>
      </w:pPr>
      <w:r>
        <w:t>☐ For source=monzo expect headers like: Date, Description, Amount, Balance, Reference</w:t>
      </w:r>
    </w:p>
    <w:p w14:paraId="7BED9D37" w14:textId="77777777" w:rsidR="00324828" w:rsidRDefault="00000000">
      <w:pPr>
        <w:pStyle w:val="ChecklistItemUnicode"/>
        <w:ind w:left="1071"/>
      </w:pPr>
      <w:r>
        <w:t>☐ Date: YYYY-MM-DD</w:t>
      </w:r>
    </w:p>
    <w:p w14:paraId="65B532A7" w14:textId="77777777" w:rsidR="00324828" w:rsidRDefault="00000000">
      <w:pPr>
        <w:pStyle w:val="ChecklistItemUnicode"/>
        <w:ind w:left="714"/>
      </w:pPr>
      <w:r>
        <w:t>☐ For source=paypal expect headers like: Date, Time, Time Zone, Name, Type, Status, Currency, Gross, Fee, Net, Transaction ID, Balance, Note</w:t>
      </w:r>
    </w:p>
    <w:p w14:paraId="73650B41" w14:textId="77777777" w:rsidR="00324828" w:rsidRDefault="00000000">
      <w:pPr>
        <w:pStyle w:val="ChecklistItemUnicode"/>
        <w:ind w:left="1071"/>
      </w:pPr>
      <w:r>
        <w:t>☐ Date: DD/MM/YYYY</w:t>
      </w:r>
    </w:p>
    <w:p w14:paraId="066DAD9C" w14:textId="77777777" w:rsidR="00324828" w:rsidRDefault="00000000">
      <w:pPr>
        <w:pStyle w:val="ChecklistItemUnicode"/>
        <w:ind w:left="714"/>
      </w:pPr>
      <w:r>
        <w:t xml:space="preserve">☐ If headers differ, present </w:t>
      </w:r>
      <w:r>
        <w:rPr>
          <w:b/>
        </w:rPr>
        <w:t>column-mapper</w:t>
      </w:r>
      <w:r>
        <w:t>; admin can map:</w:t>
      </w:r>
    </w:p>
    <w:p w14:paraId="38A9E9DA" w14:textId="77777777" w:rsidR="00324828" w:rsidRDefault="00000000">
      <w:pPr>
        <w:pStyle w:val="ChecklistItemUnicode"/>
        <w:ind w:left="1071"/>
      </w:pPr>
      <w:r>
        <w:t>☐ Date → posted_at</w:t>
      </w:r>
    </w:p>
    <w:p w14:paraId="697D222A" w14:textId="77777777" w:rsidR="00324828" w:rsidRDefault="00000000">
      <w:pPr>
        <w:pStyle w:val="ChecklistItemUnicode"/>
        <w:ind w:left="1071"/>
      </w:pPr>
      <w:r>
        <w:t>☐ Amount → amount</w:t>
      </w:r>
    </w:p>
    <w:p w14:paraId="00949A86" w14:textId="77777777" w:rsidR="00324828" w:rsidRDefault="00000000">
      <w:pPr>
        <w:pStyle w:val="ChecklistItemUnicode"/>
        <w:ind w:left="1071"/>
      </w:pPr>
      <w:r>
        <w:t>☐ Description → description</w:t>
      </w:r>
    </w:p>
    <w:p w14:paraId="5FF8C46B" w14:textId="77777777" w:rsidR="00324828" w:rsidRDefault="00000000">
      <w:pPr>
        <w:pStyle w:val="ChecklistItemUnicode"/>
        <w:ind w:left="1071"/>
      </w:pPr>
      <w:r>
        <w:t>☐ Balance (optional) → balance_after</w:t>
      </w:r>
    </w:p>
    <w:p w14:paraId="6594307C" w14:textId="77777777" w:rsidR="00324828" w:rsidRDefault="00000000">
      <w:pPr>
        <w:pStyle w:val="ChecklistItemUnicode"/>
        <w:ind w:left="1071"/>
      </w:pPr>
      <w:r>
        <w:t>☐ Reference (optional) → reference</w:t>
      </w:r>
    </w:p>
    <w:p w14:paraId="0114F4C5" w14:textId="77777777" w:rsidR="00324828" w:rsidRDefault="00000000">
      <w:pPr>
        <w:pStyle w:val="ChecklistItemUnicode"/>
        <w:ind w:left="714"/>
      </w:pPr>
      <w:r>
        <w:t xml:space="preserve">☐ Save chosen mapping as a </w:t>
      </w:r>
      <w:r>
        <w:rPr>
          <w:b/>
        </w:rPr>
        <w:t>preset</w:t>
      </w:r>
      <w:r>
        <w:t xml:space="preserve"> for the source.</w:t>
      </w:r>
    </w:p>
    <w:p w14:paraId="1BFED66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Normalise</w:t>
      </w:r>
    </w:p>
    <w:p w14:paraId="1A72EC2F" w14:textId="77777777" w:rsidR="00324828" w:rsidRDefault="00000000">
      <w:pPr>
        <w:pStyle w:val="ChecklistItemUnicode"/>
        <w:ind w:left="714"/>
      </w:pPr>
      <w:r>
        <w:t xml:space="preserve">☐ Trim whitespace; collapse double spaces; </w:t>
      </w:r>
      <w:r>
        <w:rPr>
          <w:b/>
        </w:rPr>
        <w:t>leading minus</w:t>
      </w:r>
      <w:r>
        <w:t xml:space="preserve"> for negatives only (convert parentheses to leading minus if encountered).</w:t>
      </w:r>
    </w:p>
    <w:p w14:paraId="45DB74BE" w14:textId="77777777" w:rsidR="00324828" w:rsidRDefault="00000000">
      <w:pPr>
        <w:pStyle w:val="ChecklistItemUnicode"/>
        <w:ind w:left="714"/>
      </w:pPr>
      <w:r>
        <w:t>☐ Convert PayPal DD/MM/YYYY to date (UK).</w:t>
      </w:r>
    </w:p>
    <w:p w14:paraId="0F1A7EE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Validate</w:t>
      </w:r>
    </w:p>
    <w:p w14:paraId="0683D019" w14:textId="77777777" w:rsidR="00324828" w:rsidRDefault="00000000">
      <w:pPr>
        <w:pStyle w:val="ChecklistItemUnicode"/>
        <w:ind w:left="714"/>
      </w:pPr>
      <w:r>
        <w:t>☐ Required fields present on every row; numeric parse succeeds.</w:t>
      </w:r>
    </w:p>
    <w:p w14:paraId="09D2F094" w14:textId="77777777" w:rsidR="00324828" w:rsidRDefault="00000000">
      <w:pPr>
        <w:pStyle w:val="ChecklistItemUnicode"/>
        <w:ind w:left="714"/>
      </w:pPr>
      <w:r>
        <w:t xml:space="preserve">☐ Optional </w:t>
      </w:r>
      <w:r>
        <w:rPr>
          <w:b/>
        </w:rPr>
        <w:t>balance check</w:t>
      </w:r>
      <w:r>
        <w:t>: if both opening &amp; closing provided (or derivable), compute opening + sum(amounts) == closing (2dp). If mismatch: balance_check_result="warn"; proceed with banner.</w:t>
      </w:r>
    </w:p>
    <w:p w14:paraId="7C6418A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Import</w:t>
      </w:r>
    </w:p>
    <w:p w14:paraId="2712DC65" w14:textId="77777777" w:rsidR="00324828" w:rsidRDefault="00000000">
      <w:pPr>
        <w:pStyle w:val="ChecklistItemUnicode"/>
        <w:ind w:left="714"/>
      </w:pPr>
      <w:r>
        <w:lastRenderedPageBreak/>
        <w:t>☐ Create bank_lines with status="imported", store raw_json; store line_count.</w:t>
      </w:r>
    </w:p>
    <w:p w14:paraId="199DCFC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Summary</w:t>
      </w:r>
    </w:p>
    <w:p w14:paraId="5639E5C1" w14:textId="77777777" w:rsidR="00324828" w:rsidRDefault="00000000">
      <w:pPr>
        <w:pStyle w:val="ChecklistItemUnicode"/>
        <w:ind w:left="714"/>
      </w:pPr>
      <w:r>
        <w:t xml:space="preserve">☐ Show counts, any date anomalies, and </w:t>
      </w:r>
      <w:r>
        <w:rPr>
          <w:b/>
        </w:rPr>
        <w:t>possible duplicates</w:t>
      </w:r>
      <w:r>
        <w:t xml:space="preserve"> (see “Duplicates”).</w:t>
      </w:r>
    </w:p>
    <w:p w14:paraId="063007BD" w14:textId="77777777" w:rsidR="00324828" w:rsidRDefault="00000000">
      <w:pPr>
        <w:pStyle w:val="Heading2"/>
      </w:pPr>
      <w:r>
        <w:rPr>
          <w:rFonts w:ascii="Courier New" w:hAnsi="Courier New"/>
        </w:rPr>
        <w:t>☐ Matching Engine (suggestions)</w:t>
      </w:r>
    </w:p>
    <w:p w14:paraId="7BA5A357" w14:textId="77777777" w:rsidR="00324828" w:rsidRDefault="00000000">
      <w:pPr>
        <w:pStyle w:val="Heading3"/>
      </w:pPr>
      <w:r>
        <w:rPr>
          <w:rFonts w:ascii="Courier New" w:hAnsi="Courier New"/>
        </w:rPr>
        <w:t>☐ Normalisation</w:t>
      </w:r>
    </w:p>
    <w:p w14:paraId="1C783DF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Reference tokenization</w:t>
      </w:r>
      <w:r>
        <w:t>: lower‐case, strip spaces/dashes/underscores/punctuation.</w:t>
      </w:r>
    </w:p>
    <w:p w14:paraId="4BEDDBDC" w14:textId="77777777" w:rsidR="00324828" w:rsidRDefault="00000000">
      <w:pPr>
        <w:pStyle w:val="ChecklistItemUnicode"/>
        <w:ind w:left="357"/>
      </w:pPr>
      <w:r>
        <w:t>☐ Extract candidates:</w:t>
      </w:r>
    </w:p>
    <w:p w14:paraId="7F186A6C" w14:textId="77777777" w:rsidR="00324828" w:rsidRDefault="00000000">
      <w:pPr>
        <w:pStyle w:val="ChecklistItemUnicode"/>
        <w:ind w:left="714"/>
      </w:pPr>
      <w:r>
        <w:t>☐ Invoice/credit IDs: MS-\d{4}-\d{4}, CN-\d{4}-\d{4}</w:t>
      </w:r>
    </w:p>
    <w:p w14:paraId="66B7B9D4" w14:textId="77777777" w:rsidR="00324828" w:rsidRDefault="00000000">
      <w:pPr>
        <w:pStyle w:val="ChecklistItemUnicode"/>
        <w:ind w:left="714"/>
      </w:pPr>
      <w:r>
        <w:t>☐ Client name tokens (from CRM)</w:t>
      </w:r>
    </w:p>
    <w:p w14:paraId="3160D8F3" w14:textId="77777777" w:rsidR="00324828" w:rsidRDefault="00000000">
      <w:pPr>
        <w:pStyle w:val="ChecklistItemUnicode"/>
        <w:ind w:left="714"/>
      </w:pPr>
      <w:r>
        <w:t>☐ Payment refs captured on invoice (e.g., “Please quote invoice number …”)</w:t>
      </w:r>
    </w:p>
    <w:p w14:paraId="6B6FC16F" w14:textId="77777777" w:rsidR="00324828" w:rsidRDefault="00000000">
      <w:pPr>
        <w:pStyle w:val="Heading3"/>
      </w:pPr>
      <w:r>
        <w:rPr>
          <w:rFonts w:ascii="Courier New" w:hAnsi="Courier New"/>
        </w:rPr>
        <w:t>☐ Heuristics &amp; Scoring</w:t>
      </w:r>
    </w:p>
    <w:p w14:paraId="395CB36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Amount match (exact)</w:t>
      </w:r>
      <w:r>
        <w:t>: +100</w:t>
      </w:r>
    </w:p>
    <w:p w14:paraId="345AC4B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Date proximity</w:t>
      </w:r>
      <w:r>
        <w:t>: 0d +50, ±1d +30, ±2d +20, ±3d +10</w:t>
      </w:r>
    </w:p>
    <w:p w14:paraId="193A767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Reference contains invoice/credit id</w:t>
      </w:r>
      <w:r>
        <w:t>: +80</w:t>
      </w:r>
    </w:p>
    <w:p w14:paraId="72DF1A4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Reference contains client name token</w:t>
      </w:r>
      <w:r>
        <w:t>: +30</w:t>
      </w:r>
    </w:p>
    <w:p w14:paraId="7400035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Known payout keyword</w:t>
      </w:r>
      <w:r>
        <w:t xml:space="preserve"> in description (“stripe payout”, “paypal payout”): route to </w:t>
      </w:r>
      <w:r>
        <w:rPr>
          <w:b/>
        </w:rPr>
        <w:t>payout_to_clearing</w:t>
      </w:r>
      <w:r>
        <w:t xml:space="preserve"> strategy (not to invoice) with +90.</w:t>
      </w:r>
    </w:p>
    <w:p w14:paraId="3F8CE9A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Gross→Net hint</w:t>
      </w:r>
      <w:r>
        <w:t xml:space="preserve">: if description contains “stripe payout”, prefer </w:t>
      </w:r>
      <w:r>
        <w:rPr>
          <w:b/>
        </w:rPr>
        <w:t>clearing payout</w:t>
      </w:r>
      <w:r>
        <w:t xml:space="preserve"> reconciliation, not AR.</w:t>
      </w:r>
    </w:p>
    <w:p w14:paraId="1BECD622" w14:textId="77777777" w:rsidR="00324828" w:rsidRDefault="00000000">
      <w:pPr>
        <w:pStyle w:val="ChecklistItemUnicode"/>
        <w:ind w:left="357"/>
      </w:pPr>
      <w:r>
        <w:t>☐ Thresholds:</w:t>
      </w:r>
    </w:p>
    <w:p w14:paraId="67DF92BE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Auto-match ≥130</w:t>
      </w:r>
      <w:r>
        <w:t xml:space="preserve"> (and </w:t>
      </w:r>
      <w:r>
        <w:rPr>
          <w:b/>
        </w:rPr>
        <w:t>unique</w:t>
      </w:r>
      <w:r>
        <w:t xml:space="preserve"> top candidate by ≥20 points)</w:t>
      </w:r>
    </w:p>
    <w:p w14:paraId="070D6C4D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Suggest</w:t>
      </w:r>
      <w:r>
        <w:t xml:space="preserve"> if ≥90; else none.</w:t>
      </w:r>
    </w:p>
    <w:p w14:paraId="29008151" w14:textId="77777777" w:rsidR="00324828" w:rsidRDefault="00000000">
      <w:pPr>
        <w:pStyle w:val="Heading3"/>
      </w:pPr>
      <w:r>
        <w:rPr>
          <w:rFonts w:ascii="Courier New" w:hAnsi="Courier New"/>
        </w:rPr>
        <w:lastRenderedPageBreak/>
        <w:t>☐ Tolerance</w:t>
      </w:r>
    </w:p>
    <w:p w14:paraId="136DD4DF" w14:textId="77777777" w:rsidR="00324828" w:rsidRDefault="00000000">
      <w:pPr>
        <w:pStyle w:val="ChecklistItemUnicode"/>
        <w:ind w:left="357"/>
      </w:pPr>
      <w:r>
        <w:t xml:space="preserve">☐ Date window: </w:t>
      </w:r>
      <w:r>
        <w:rPr>
          <w:b/>
        </w:rPr>
        <w:t>±3 calendar days</w:t>
      </w:r>
      <w:r>
        <w:t xml:space="preserve"> (UK tz); handles DST shifts safely.</w:t>
      </w:r>
    </w:p>
    <w:p w14:paraId="778C3DAF" w14:textId="77777777" w:rsidR="00324828" w:rsidRDefault="00000000">
      <w:pPr>
        <w:pStyle w:val="Heading2"/>
      </w:pPr>
      <w:r>
        <w:rPr>
          <w:rFonts w:ascii="Courier New" w:hAnsi="Courier New"/>
        </w:rPr>
        <w:t>☐ Reconciliation Strategies</w:t>
      </w:r>
    </w:p>
    <w:p w14:paraId="5A27582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Link existing</w:t>
      </w:r>
      <w:r>
        <w:t xml:space="preserve"> (no new journal)</w:t>
      </w:r>
    </w:p>
    <w:p w14:paraId="326D1068" w14:textId="77777777" w:rsidR="00324828" w:rsidRDefault="00000000">
      <w:pPr>
        <w:pStyle w:val="ChecklistItemUnicode"/>
        <w:ind w:left="714"/>
      </w:pPr>
      <w:r>
        <w:t xml:space="preserve">☐ Use when the ledger already has a </w:t>
      </w:r>
      <w:r>
        <w:rPr>
          <w:b/>
        </w:rPr>
        <w:t>payment journal</w:t>
      </w:r>
      <w:r>
        <w:t xml:space="preserve"> (e.g., from a webhook) or an </w:t>
      </w:r>
      <w:r>
        <w:rPr>
          <w:b/>
        </w:rPr>
        <w:t>AR receipt</w:t>
      </w:r>
      <w:r>
        <w:t xml:space="preserve"> and we simply tie it to the bank line.</w:t>
      </w:r>
    </w:p>
    <w:p w14:paraId="1D1B2985" w14:textId="77777777" w:rsidR="00324828" w:rsidRDefault="00000000">
      <w:pPr>
        <w:pStyle w:val="ChecklistItemUnicode"/>
        <w:ind w:left="714"/>
      </w:pPr>
      <w:r>
        <w:t xml:space="preserve">☐ Action: mark line reconciled, store reconciled_journal_id; </w:t>
      </w:r>
      <w:r>
        <w:rPr>
          <w:b/>
        </w:rPr>
        <w:t>no postings</w:t>
      </w:r>
      <w:r>
        <w:t>.</w:t>
      </w:r>
    </w:p>
    <w:p w14:paraId="36148E96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Un-reconcile</w:t>
      </w:r>
      <w:r>
        <w:t>: remove link (no reversal journal); audit reason.</w:t>
      </w:r>
    </w:p>
    <w:p w14:paraId="4DAEDDF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Create payment (AR receipt, bank transfer)</w:t>
      </w:r>
    </w:p>
    <w:p w14:paraId="488645E4" w14:textId="77777777" w:rsidR="00324828" w:rsidRDefault="00000000">
      <w:pPr>
        <w:pStyle w:val="ChecklistItemUnicode"/>
        <w:ind w:left="714"/>
      </w:pPr>
      <w:r>
        <w:t>☐ Use when incoming bank line represents a client paying an invoice.</w:t>
      </w:r>
    </w:p>
    <w:p w14:paraId="62340AA7" w14:textId="77777777" w:rsidR="00324828" w:rsidRDefault="00000000">
      <w:pPr>
        <w:pStyle w:val="ChecklistItemUnicode"/>
        <w:ind w:left="714"/>
      </w:pPr>
      <w:r>
        <w:t xml:space="preserve">☐ Wizard: choose </w:t>
      </w:r>
      <w:r>
        <w:rPr>
          <w:b/>
        </w:rPr>
        <w:t>invoice(s)</w:t>
      </w:r>
      <w:r>
        <w:t xml:space="preserve"> (oldest-first default allocation); enter/confirm ref.</w:t>
      </w:r>
    </w:p>
    <w:p w14:paraId="018985CF" w14:textId="77777777" w:rsidR="00324828" w:rsidRDefault="00000000">
      <w:pPr>
        <w:pStyle w:val="ChecklistItemUnicode"/>
        <w:ind w:left="714"/>
      </w:pPr>
      <w:r>
        <w:t>☐ Post journal (Module 16 conventions):</w:t>
      </w:r>
    </w:p>
    <w:p w14:paraId="13DF0136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Dr Bank (Monzo)</w:t>
      </w:r>
      <w:r>
        <w:t xml:space="preserve"> … amount_gross</w:t>
      </w:r>
    </w:p>
    <w:p w14:paraId="6D3E3222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Cr Accounts Receivable</w:t>
      </w:r>
      <w:r>
        <w:t xml:space="preserve"> … allocations to selected invoice(s)</w:t>
      </w:r>
    </w:p>
    <w:p w14:paraId="06162C91" w14:textId="77777777" w:rsidR="00324828" w:rsidRDefault="00000000">
      <w:pPr>
        <w:pStyle w:val="ChecklistItemUnicode"/>
        <w:ind w:left="714"/>
      </w:pPr>
      <w:r>
        <w:t>☐ Create invoice_payments + invoice_payment_allocations.</w:t>
      </w:r>
    </w:p>
    <w:p w14:paraId="1BB86941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Un-reconcile</w:t>
      </w:r>
      <w:r>
        <w:t xml:space="preserve">: post </w:t>
      </w:r>
      <w:r>
        <w:rPr>
          <w:b/>
        </w:rPr>
        <w:t>reversing journal</w:t>
      </w:r>
      <w:r>
        <w:t xml:space="preserve"> (Cr Bank / Dr AR), void payment object; audit reason.</w:t>
      </w:r>
    </w:p>
    <w:p w14:paraId="0CAAAD6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Create expense (payments-only AP)</w:t>
      </w:r>
    </w:p>
    <w:p w14:paraId="0ACAB9CF" w14:textId="77777777" w:rsidR="00324828" w:rsidRDefault="00000000">
      <w:pPr>
        <w:pStyle w:val="ChecklistItemUnicode"/>
        <w:ind w:left="714"/>
      </w:pPr>
      <w:r>
        <w:t>☐ Use for outflows like software, travel, bank charges, etc.</w:t>
      </w:r>
    </w:p>
    <w:p w14:paraId="1E4703EE" w14:textId="77777777" w:rsidR="00324828" w:rsidRDefault="00000000">
      <w:pPr>
        <w:pStyle w:val="ChecklistItemUnicode"/>
        <w:ind w:left="714"/>
      </w:pPr>
      <w:r>
        <w:t>☐ Wizard: select expense account (Software, Travel, …), optional VAT code (0%/20%), shoot/project tag.</w:t>
      </w:r>
    </w:p>
    <w:p w14:paraId="256E911D" w14:textId="77777777" w:rsidR="00324828" w:rsidRDefault="00000000">
      <w:pPr>
        <w:pStyle w:val="ChecklistItemUnicode"/>
        <w:ind w:left="714"/>
      </w:pPr>
      <w:r>
        <w:t>☐ Post journal:</w:t>
      </w:r>
    </w:p>
    <w:p w14:paraId="1DC1BC3C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Dr Expense</w:t>
      </w:r>
      <w:r>
        <w:t xml:space="preserve"> … net</w:t>
      </w:r>
    </w:p>
    <w:p w14:paraId="2C5F1434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Dr VAT Input</w:t>
      </w:r>
      <w:r>
        <w:t xml:space="preserve"> … vat (if 20% selected and post-VAT mode)</w:t>
      </w:r>
    </w:p>
    <w:p w14:paraId="5696D087" w14:textId="77777777" w:rsidR="00324828" w:rsidRDefault="00000000">
      <w:pPr>
        <w:pStyle w:val="ChecklistItemUnicode"/>
        <w:ind w:left="1071"/>
      </w:pPr>
      <w:r>
        <w:lastRenderedPageBreak/>
        <w:t xml:space="preserve">☐ </w:t>
      </w:r>
      <w:r>
        <w:rPr>
          <w:b/>
        </w:rPr>
        <w:t>Cr Bank (Monzo)</w:t>
      </w:r>
      <w:r>
        <w:t xml:space="preserve"> … gross</w:t>
      </w:r>
    </w:p>
    <w:p w14:paraId="72CAA960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Un-reconcile</w:t>
      </w:r>
      <w:r>
        <w:t xml:space="preserve">: post </w:t>
      </w:r>
      <w:r>
        <w:rPr>
          <w:b/>
        </w:rPr>
        <w:t>reversing journal</w:t>
      </w:r>
      <w:r>
        <w:t>; audit reason.</w:t>
      </w:r>
    </w:p>
    <w:p w14:paraId="63D0BC0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Payout to clearing (Stripe/PayPal settlements)</w:t>
      </w:r>
    </w:p>
    <w:p w14:paraId="59C9ADE8" w14:textId="77777777" w:rsidR="00324828" w:rsidRDefault="00000000">
      <w:pPr>
        <w:pStyle w:val="ChecklistItemUnicode"/>
        <w:ind w:left="714"/>
      </w:pPr>
      <w:r>
        <w:t>☐ Identify via description keywords or manual selection.</w:t>
      </w:r>
    </w:p>
    <w:p w14:paraId="29218FEC" w14:textId="77777777" w:rsidR="00324828" w:rsidRDefault="00000000">
      <w:pPr>
        <w:pStyle w:val="ChecklistItemUnicode"/>
        <w:ind w:left="714"/>
      </w:pPr>
      <w:r>
        <w:t xml:space="preserve">☐ Post (or </w:t>
      </w:r>
      <w:r>
        <w:rPr>
          <w:b/>
        </w:rPr>
        <w:t>link</w:t>
      </w:r>
      <w:r>
        <w:t xml:space="preserve"> if a payout journal already exists via Module 7):</w:t>
      </w:r>
    </w:p>
    <w:p w14:paraId="079B2721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Dr Stripe/PayPal Clearing</w:t>
      </w:r>
      <w:r>
        <w:t xml:space="preserve"> … payout_gross</w:t>
      </w:r>
    </w:p>
    <w:p w14:paraId="6638E105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Cr Bank (Monzo)</w:t>
      </w:r>
      <w:r>
        <w:t xml:space="preserve"> … payout_gross</w:t>
      </w:r>
    </w:p>
    <w:p w14:paraId="2F1D7A53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Un-reconcile</w:t>
      </w:r>
      <w:r>
        <w:t>:</w:t>
      </w:r>
    </w:p>
    <w:p w14:paraId="18EA7F26" w14:textId="77777777" w:rsidR="00324828" w:rsidRDefault="00000000">
      <w:pPr>
        <w:pStyle w:val="ChecklistItemUnicode"/>
        <w:ind w:left="1071"/>
      </w:pPr>
      <w:r>
        <w:t xml:space="preserve">☐ If we </w:t>
      </w:r>
      <w:r>
        <w:rPr>
          <w:b/>
        </w:rPr>
        <w:t>created</w:t>
      </w:r>
      <w:r>
        <w:t xml:space="preserve"> the journal: post </w:t>
      </w:r>
      <w:r>
        <w:rPr>
          <w:b/>
        </w:rPr>
        <w:t>reversal</w:t>
      </w:r>
      <w:r>
        <w:t xml:space="preserve"> (Cr Clearing / Dr Bank).</w:t>
      </w:r>
    </w:p>
    <w:p w14:paraId="771C82BC" w14:textId="77777777" w:rsidR="00324828" w:rsidRDefault="00000000">
      <w:pPr>
        <w:pStyle w:val="ChecklistItemUnicode"/>
        <w:ind w:left="1071"/>
      </w:pPr>
      <w:r>
        <w:t xml:space="preserve">☐ If we </w:t>
      </w:r>
      <w:r>
        <w:rPr>
          <w:b/>
        </w:rPr>
        <w:t>linked</w:t>
      </w:r>
      <w:r>
        <w:t xml:space="preserve"> to existing journal: remove link only.</w:t>
      </w:r>
    </w:p>
    <w:p w14:paraId="1BD04D6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Split line</w:t>
      </w:r>
    </w:p>
    <w:p w14:paraId="21361980" w14:textId="77777777" w:rsidR="00324828" w:rsidRDefault="00000000">
      <w:pPr>
        <w:pStyle w:val="ChecklistItemUnicode"/>
        <w:ind w:left="714"/>
      </w:pPr>
      <w:r>
        <w:t xml:space="preserve">☐ Split a single bank line into N children so the sum equals original amount (2dp). Use when one transfer pays </w:t>
      </w:r>
      <w:r>
        <w:rPr>
          <w:b/>
        </w:rPr>
        <w:t>multiple invoices</w:t>
      </w:r>
      <w:r>
        <w:t xml:space="preserve"> and/or includes a processor </w:t>
      </w:r>
      <w:r>
        <w:rPr>
          <w:b/>
        </w:rPr>
        <w:t>fee</w:t>
      </w:r>
      <w:r>
        <w:t>.</w:t>
      </w:r>
    </w:p>
    <w:p w14:paraId="337CF601" w14:textId="77777777" w:rsidR="00324828" w:rsidRDefault="00000000">
      <w:pPr>
        <w:pStyle w:val="ChecklistItemUnicode"/>
        <w:ind w:left="714"/>
      </w:pPr>
      <w:r>
        <w:t>☐ Children each adopt one of the strategies above.</w:t>
      </w:r>
    </w:p>
    <w:p w14:paraId="5BF6482C" w14:textId="77777777" w:rsidR="00324828" w:rsidRDefault="00000000">
      <w:pPr>
        <w:pStyle w:val="ChecklistItemUnicode"/>
        <w:ind w:left="714"/>
      </w:pPr>
      <w:r>
        <w:t>☐ Parent becomes split_parent; children split_child with sequence.</w:t>
      </w:r>
    </w:p>
    <w:p w14:paraId="123BA896" w14:textId="77777777" w:rsidR="00324828" w:rsidRDefault="00000000">
      <w:pPr>
        <w:pStyle w:val="ChecklistItemUnicode"/>
        <w:ind w:left="714"/>
      </w:pPr>
      <w:r>
        <w:t xml:space="preserve">☐ Residual </w:t>
      </w:r>
      <w:r>
        <w:rPr>
          <w:b/>
        </w:rPr>
        <w:t>£0.01</w:t>
      </w:r>
      <w:r>
        <w:t xml:space="preserve"> allowed: auto-post to </w:t>
      </w:r>
      <w:r>
        <w:rPr>
          <w:b/>
        </w:rPr>
        <w:t>Rounding Differences</w:t>
      </w:r>
      <w:r>
        <w:t xml:space="preserve"> with offset to Bank or target account to keep the journal balanced.</w:t>
      </w:r>
    </w:p>
    <w:p w14:paraId="15BF4BD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Ignore line</w:t>
      </w:r>
    </w:p>
    <w:p w14:paraId="66CD9700" w14:textId="77777777" w:rsidR="00324828" w:rsidRDefault="00000000">
      <w:pPr>
        <w:pStyle w:val="ChecklistItemUnicode"/>
        <w:ind w:left="714"/>
      </w:pPr>
      <w:r>
        <w:t>☐ Mark irrelevant items (e.g., internal transfers you don’t track). No postings; can be un-ignored.</w:t>
      </w:r>
    </w:p>
    <w:p w14:paraId="7826CCAA" w14:textId="77777777" w:rsidR="00324828" w:rsidRDefault="00000000">
      <w:pPr>
        <w:pStyle w:val="Heading2"/>
      </w:pPr>
      <w:r>
        <w:rPr>
          <w:rFonts w:ascii="Courier New" w:hAnsi="Courier New"/>
        </w:rPr>
        <w:t>☐ Gross→Net Assist</w:t>
      </w:r>
    </w:p>
    <w:p w14:paraId="038684A8" w14:textId="77777777" w:rsidR="00324828" w:rsidRDefault="00000000">
      <w:pPr>
        <w:pStyle w:val="ChecklistItemUnicode"/>
      </w:pPr>
      <w:r>
        <w:t xml:space="preserve">☐ For incoming bank lines that are </w:t>
      </w:r>
      <w:r>
        <w:rPr>
          <w:b/>
        </w:rPr>
        <w:t>net of processor fees</w:t>
      </w:r>
      <w:r>
        <w:t xml:space="preserve"> (rare for inbound—more common on payouts):</w:t>
      </w:r>
    </w:p>
    <w:p w14:paraId="5A9BCDE9" w14:textId="77777777" w:rsidR="00324828" w:rsidRDefault="00000000">
      <w:pPr>
        <w:pStyle w:val="ChecklistItemUnicode"/>
        <w:ind w:left="357"/>
      </w:pPr>
      <w:r>
        <w:t xml:space="preserve">☐ If user insists to tie net receipt directly to an invoice, prompt to </w:t>
      </w:r>
      <w:r>
        <w:rPr>
          <w:b/>
        </w:rPr>
        <w:t>add a fee child split</w:t>
      </w:r>
      <w:r>
        <w:t>:</w:t>
      </w:r>
    </w:p>
    <w:p w14:paraId="26375C48" w14:textId="77777777" w:rsidR="00324828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Dr Bank (Monzo)</w:t>
      </w:r>
      <w:r>
        <w:t xml:space="preserve"> net</w:t>
      </w:r>
    </w:p>
    <w:p w14:paraId="34DBFA91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Processor Fees</w:t>
      </w:r>
      <w:r>
        <w:t xml:space="preserve"> fee</w:t>
      </w:r>
    </w:p>
    <w:p w14:paraId="7628604B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Accounts Receivable</w:t>
      </w:r>
      <w:r>
        <w:t xml:space="preserve"> gross (= net+fee)</w:t>
      </w:r>
    </w:p>
    <w:p w14:paraId="0603125D" w14:textId="77777777" w:rsidR="00324828" w:rsidRDefault="00000000">
      <w:pPr>
        <w:pStyle w:val="ChecklistItemUnicode"/>
        <w:ind w:left="357"/>
      </w:pPr>
      <w:r>
        <w:t xml:space="preserve">☐ Prefer normal flow: </w:t>
      </w:r>
      <w:r>
        <w:rPr>
          <w:b/>
        </w:rPr>
        <w:t>card receipts via webhooks</w:t>
      </w:r>
      <w:r>
        <w:t xml:space="preserve"> create AR receipts; </w:t>
      </w:r>
      <w:r>
        <w:rPr>
          <w:b/>
        </w:rPr>
        <w:t>bank sees only payouts</w:t>
      </w:r>
      <w:r>
        <w:t xml:space="preserve"> which reconcile to </w:t>
      </w:r>
      <w:r>
        <w:rPr>
          <w:b/>
        </w:rPr>
        <w:t>Clearing</w:t>
      </w:r>
      <w:r>
        <w:t>.</w:t>
      </w:r>
    </w:p>
    <w:p w14:paraId="3EE429AA" w14:textId="77777777" w:rsidR="00324828" w:rsidRDefault="00000000">
      <w:pPr>
        <w:pStyle w:val="Heading2"/>
      </w:pPr>
      <w:r>
        <w:rPr>
          <w:rFonts w:ascii="Courier New" w:hAnsi="Courier New"/>
        </w:rPr>
        <w:t>☐ Duplicates &amp; Overlaps</w:t>
      </w:r>
    </w:p>
    <w:p w14:paraId="521F3B38" w14:textId="77777777" w:rsidR="00324828" w:rsidRDefault="00000000">
      <w:pPr>
        <w:pStyle w:val="ChecklistItemUnicode"/>
        <w:ind w:left="357"/>
      </w:pPr>
      <w:r>
        <w:t xml:space="preserve">☐ Detect potential </w:t>
      </w:r>
      <w:r>
        <w:rPr>
          <w:b/>
        </w:rPr>
        <w:t>duplicate imports</w:t>
      </w:r>
      <w:r>
        <w:t>: same source, same date range overlap, same line hashes (date+amount+normalised reference).</w:t>
      </w:r>
    </w:p>
    <w:p w14:paraId="132FB2BB" w14:textId="77777777" w:rsidR="00324828" w:rsidRDefault="00000000">
      <w:pPr>
        <w:pStyle w:val="ChecklistItemUnicode"/>
        <w:ind w:left="357"/>
      </w:pPr>
      <w:r>
        <w:t xml:space="preserve">☐ On duplicate candidates, display chooser: </w:t>
      </w:r>
      <w:r>
        <w:rPr>
          <w:b/>
        </w:rPr>
        <w:t>skip duplicates</w:t>
      </w:r>
      <w:r>
        <w:t xml:space="preserve"> (default) or import anyway (will show as duplicate warnings).</w:t>
      </w:r>
    </w:p>
    <w:p w14:paraId="27E86C2E" w14:textId="77777777" w:rsidR="00324828" w:rsidRDefault="00000000">
      <w:pPr>
        <w:pStyle w:val="ChecklistItemUnicode"/>
        <w:ind w:left="357"/>
      </w:pPr>
      <w:r>
        <w:t xml:space="preserve">☐ Duplicate check on </w:t>
      </w:r>
      <w:r>
        <w:rPr>
          <w:b/>
        </w:rPr>
        <w:t>per-line</w:t>
      </w:r>
      <w:r>
        <w:t xml:space="preserve"> basis; mark duplicates as ignored with reason.</w:t>
      </w:r>
    </w:p>
    <w:p w14:paraId="1A8AD5B0" w14:textId="77777777" w:rsidR="00324828" w:rsidRDefault="00000000">
      <w:pPr>
        <w:pStyle w:val="Heading2"/>
      </w:pPr>
      <w:r>
        <w:rPr>
          <w:rFonts w:ascii="Courier New" w:hAnsi="Courier New"/>
        </w:rPr>
        <w:t>☐ APIs / Services</w:t>
      </w:r>
    </w:p>
    <w:p w14:paraId="5B348486" w14:textId="77777777" w:rsidR="00324828" w:rsidRDefault="00000000">
      <w:pPr>
        <w:pStyle w:val="Heading3"/>
      </w:pPr>
      <w:r>
        <w:rPr>
          <w:rFonts w:ascii="Courier New" w:hAnsi="Courier New"/>
        </w:rPr>
        <w:t>☐ Imports</w:t>
      </w:r>
    </w:p>
    <w:p w14:paraId="08CCDC61" w14:textId="77777777" w:rsidR="00324828" w:rsidRDefault="00000000">
      <w:pPr>
        <w:pStyle w:val="ChecklistItemUnicode"/>
        <w:ind w:left="357"/>
      </w:pPr>
      <w:r>
        <w:t>☐ POST /api/banking/imports — upload file (multipart), source</w:t>
      </w:r>
    </w:p>
    <w:p w14:paraId="362F2498" w14:textId="77777777" w:rsidR="00324828" w:rsidRDefault="00000000">
      <w:pPr>
        <w:pStyle w:val="ChecklistItemUnicode"/>
        <w:ind w:left="357"/>
      </w:pPr>
      <w:r>
        <w:t>☐ PUT /api/banking/imports/{id}/map — save column mapping; preview normalised rows</w:t>
      </w:r>
    </w:p>
    <w:p w14:paraId="499BAD44" w14:textId="77777777" w:rsidR="00324828" w:rsidRDefault="00000000">
      <w:pPr>
        <w:pStyle w:val="ChecklistItemUnicode"/>
        <w:ind w:left="357"/>
      </w:pPr>
      <w:r>
        <w:t>☐ POST /api/banking/imports/{id}/validate — run validations (balances, duplicates)</w:t>
      </w:r>
    </w:p>
    <w:p w14:paraId="7452DF91" w14:textId="77777777" w:rsidR="00324828" w:rsidRDefault="00000000">
      <w:pPr>
        <w:pStyle w:val="ChecklistItemUnicode"/>
        <w:ind w:left="357"/>
      </w:pPr>
      <w:r>
        <w:t>☐ POST /api/banking/imports/{id}/import — persist bank_lines</w:t>
      </w:r>
    </w:p>
    <w:p w14:paraId="2A57C406" w14:textId="77777777" w:rsidR="00324828" w:rsidRDefault="00000000">
      <w:pPr>
        <w:pStyle w:val="ChecklistItemUnicode"/>
        <w:ind w:left="357"/>
      </w:pPr>
      <w:r>
        <w:t>☐ GET /api/banking/imports/{id} — status &amp; summary</w:t>
      </w:r>
    </w:p>
    <w:p w14:paraId="0407E7E2" w14:textId="77777777" w:rsidR="00324828" w:rsidRDefault="00000000">
      <w:pPr>
        <w:pStyle w:val="ChecklistItemUnicode"/>
        <w:ind w:left="357"/>
      </w:pPr>
      <w:r>
        <w:t>☐ Global lock: GET/POST /api/banking/imports/lock (server-side guard; auto-release on completion/error)</w:t>
      </w:r>
    </w:p>
    <w:p w14:paraId="3E578A71" w14:textId="77777777" w:rsidR="00324828" w:rsidRDefault="00000000">
      <w:pPr>
        <w:pStyle w:val="Heading3"/>
      </w:pPr>
      <w:r>
        <w:rPr>
          <w:rFonts w:ascii="Courier New" w:hAnsi="Courier New"/>
        </w:rPr>
        <w:t>☐ Matching &amp; Reconcile</w:t>
      </w:r>
    </w:p>
    <w:p w14:paraId="3F66D383" w14:textId="77777777" w:rsidR="00324828" w:rsidRDefault="00000000">
      <w:pPr>
        <w:pStyle w:val="ChecklistItemUnicode"/>
        <w:ind w:left="357"/>
      </w:pPr>
      <w:r>
        <w:t>☐ GET /api/banking/lines?status=imported|matched|reconciled|ignored&amp;…</w:t>
      </w:r>
    </w:p>
    <w:p w14:paraId="66CD26D9" w14:textId="77777777" w:rsidR="00324828" w:rsidRDefault="00000000">
      <w:pPr>
        <w:pStyle w:val="ChecklistItemUnicode"/>
        <w:ind w:left="357"/>
      </w:pPr>
      <w:r>
        <w:t>☐ POST /api/banking/lines/{id}/suggest — returns scored candidates (idempotent snapshot)</w:t>
      </w:r>
    </w:p>
    <w:p w14:paraId="67584000" w14:textId="77777777" w:rsidR="00324828" w:rsidRDefault="00000000">
      <w:pPr>
        <w:pStyle w:val="ChecklistItemUnicode"/>
        <w:ind w:left="357"/>
      </w:pPr>
      <w:r>
        <w:lastRenderedPageBreak/>
        <w:t>☐ POST /api/banking/lines/{id}/reconcile — body includes strategy payload:</w:t>
      </w:r>
    </w:p>
    <w:p w14:paraId="3F9C32CA" w14:textId="77777777" w:rsidR="00324828" w:rsidRDefault="00000000">
      <w:pPr>
        <w:pStyle w:val="ChecklistItemUnicode"/>
        <w:ind w:left="714"/>
      </w:pPr>
      <w:r>
        <w:t>☐ link_existing: { journal_id }</w:t>
      </w:r>
    </w:p>
    <w:p w14:paraId="665553B6" w14:textId="77777777" w:rsidR="00324828" w:rsidRDefault="00000000">
      <w:pPr>
        <w:pStyle w:val="ChecklistItemUnicode"/>
        <w:ind w:left="714"/>
      </w:pPr>
      <w:r>
        <w:t>☐ create_payment: { invoice_ids[], allocations[], received_date, ref }</w:t>
      </w:r>
    </w:p>
    <w:p w14:paraId="72794F45" w14:textId="77777777" w:rsidR="00324828" w:rsidRDefault="00000000">
      <w:pPr>
        <w:pStyle w:val="ChecklistItemUnicode"/>
        <w:ind w:left="714"/>
      </w:pPr>
      <w:r>
        <w:t>☐ create_expense: { account, vat_code, net, memo, dimensions }</w:t>
      </w:r>
    </w:p>
    <w:p w14:paraId="32E30852" w14:textId="77777777" w:rsidR="00324828" w:rsidRDefault="00000000">
      <w:pPr>
        <w:pStyle w:val="ChecklistItemUnicode"/>
        <w:ind w:left="714"/>
      </w:pPr>
      <w:r>
        <w:t>☐ payout_to_clearing: { processor, payout_ref }</w:t>
      </w:r>
    </w:p>
    <w:p w14:paraId="4AC30E2D" w14:textId="77777777" w:rsidR="00324828" w:rsidRDefault="00000000">
      <w:pPr>
        <w:pStyle w:val="ChecklistItemUnicode"/>
        <w:ind w:left="714"/>
      </w:pPr>
      <w:r>
        <w:t>☐ split: [{ amount, strategy, payload }, …]</w:t>
      </w:r>
    </w:p>
    <w:p w14:paraId="3803ACC4" w14:textId="77777777" w:rsidR="00324828" w:rsidRDefault="00000000">
      <w:pPr>
        <w:pStyle w:val="ChecklistItemUnicode"/>
        <w:ind w:left="357"/>
      </w:pPr>
      <w:r>
        <w:t>☐ POST /api/banking/lines/{id}/unreconcile — { reason }</w:t>
      </w:r>
    </w:p>
    <w:p w14:paraId="00079B92" w14:textId="77777777" w:rsidR="00324828" w:rsidRDefault="00000000">
      <w:pPr>
        <w:pStyle w:val="ChecklistItemUnicode"/>
        <w:ind w:left="357"/>
      </w:pPr>
      <w:r>
        <w:t>☐ POST /api/banking/lines/{id}/ignore / unignore</w:t>
      </w:r>
    </w:p>
    <w:p w14:paraId="3EE7E4A4" w14:textId="77777777" w:rsidR="00324828" w:rsidRDefault="00000000">
      <w:pPr>
        <w:pStyle w:val="Heading2"/>
      </w:pPr>
      <w:r>
        <w:rPr>
          <w:rFonts w:ascii="Courier New" w:hAnsi="Courier New"/>
        </w:rPr>
        <w:t>☐ UI / UX</w:t>
      </w:r>
    </w:p>
    <w:p w14:paraId="613B2EA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Import Wizard</w:t>
      </w:r>
      <w:r>
        <w:t xml:space="preserve"> (5 steps): Upload → Map → Preview → Validate → Import (with balance warning banner).</w:t>
      </w:r>
    </w:p>
    <w:p w14:paraId="367AE58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Reconcile Screen</w:t>
      </w:r>
      <w:r>
        <w:t>:</w:t>
      </w:r>
    </w:p>
    <w:p w14:paraId="23C3A8AF" w14:textId="77777777" w:rsidR="00324828" w:rsidRDefault="00000000">
      <w:pPr>
        <w:pStyle w:val="ChecklistItemUnicode"/>
        <w:ind w:left="714"/>
      </w:pPr>
      <w:r>
        <w:t xml:space="preserve">☐ Left: </w:t>
      </w:r>
      <w:r>
        <w:rPr>
          <w:b/>
        </w:rPr>
        <w:t>Bank lines</w:t>
      </w:r>
      <w:r>
        <w:t xml:space="preserve"> (date, amount, running balance, description, status pills).</w:t>
      </w:r>
    </w:p>
    <w:p w14:paraId="242B101A" w14:textId="77777777" w:rsidR="00324828" w:rsidRDefault="00000000">
      <w:pPr>
        <w:pStyle w:val="ChecklistItemUnicode"/>
        <w:ind w:left="714"/>
      </w:pPr>
      <w:r>
        <w:t xml:space="preserve">☐ Right: </w:t>
      </w:r>
      <w:r>
        <w:rPr>
          <w:b/>
        </w:rPr>
        <w:t>Suggestions &amp; Actions</w:t>
      </w:r>
      <w:r>
        <w:t xml:space="preserve"> (top candidate, matches list with scores).</w:t>
      </w:r>
    </w:p>
    <w:p w14:paraId="231576B6" w14:textId="77777777" w:rsidR="00324828" w:rsidRDefault="00000000">
      <w:pPr>
        <w:pStyle w:val="ChecklistItemUnicode"/>
        <w:ind w:left="714"/>
      </w:pPr>
      <w:r>
        <w:t xml:space="preserve">☐ Buttons: </w:t>
      </w:r>
      <w:r>
        <w:rPr>
          <w:b/>
        </w:rPr>
        <w:t>Match</w:t>
      </w:r>
      <w:r>
        <w:t xml:space="preserve">, </w:t>
      </w:r>
      <w:r>
        <w:rPr>
          <w:b/>
        </w:rPr>
        <w:t>Split</w:t>
      </w:r>
      <w:r>
        <w:t xml:space="preserve">, </w:t>
      </w:r>
      <w:r>
        <w:rPr>
          <w:b/>
        </w:rPr>
        <w:t>Create Payment</w:t>
      </w:r>
      <w:r>
        <w:t xml:space="preserve">, </w:t>
      </w:r>
      <w:r>
        <w:rPr>
          <w:b/>
        </w:rPr>
        <w:t>Create Expense</w:t>
      </w:r>
      <w:r>
        <w:t xml:space="preserve">, </w:t>
      </w:r>
      <w:r>
        <w:rPr>
          <w:b/>
        </w:rPr>
        <w:t>Payout to Clearing</w:t>
      </w:r>
      <w:r>
        <w:t xml:space="preserve">, </w:t>
      </w:r>
      <w:r>
        <w:rPr>
          <w:b/>
        </w:rPr>
        <w:t>Ignore</w:t>
      </w:r>
      <w:r>
        <w:t>.</w:t>
      </w:r>
    </w:p>
    <w:p w14:paraId="0977DF9D" w14:textId="77777777" w:rsidR="00324828" w:rsidRDefault="00000000">
      <w:pPr>
        <w:pStyle w:val="ChecklistItemUnicode"/>
        <w:ind w:left="714"/>
      </w:pPr>
      <w:r>
        <w:t>☐ Keyboard-light v1 (no shortcuts).</w:t>
      </w:r>
    </w:p>
    <w:p w14:paraId="56CA460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Details Drawer</w:t>
      </w:r>
      <w:r>
        <w:t>: raw row, normalized reference, candidate journals/invoices with confidence scores, audit trail.</w:t>
      </w:r>
    </w:p>
    <w:p w14:paraId="28EE4D8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Badges</w:t>
      </w:r>
      <w:r>
        <w:t>: Auto-matched, Duplicate, Split, Payout, Unapplied.</w:t>
      </w:r>
    </w:p>
    <w:p w14:paraId="5920B744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57237E46" w14:textId="77777777" w:rsidR="00324828" w:rsidRDefault="00000000">
      <w:pPr>
        <w:pStyle w:val="ChecklistItemUnicode"/>
        <w:ind w:left="357"/>
      </w:pPr>
      <w:r>
        <w:t xml:space="preserve">☐ Only </w:t>
      </w:r>
      <w:r>
        <w:rPr>
          <w:b/>
        </w:rPr>
        <w:t>admin</w:t>
      </w:r>
      <w:r>
        <w:t xml:space="preserve"> can import or reconcile.</w:t>
      </w:r>
    </w:p>
    <w:p w14:paraId="07B023B7" w14:textId="77777777" w:rsidR="00324828" w:rsidRDefault="00000000">
      <w:pPr>
        <w:pStyle w:val="ChecklistItemUnicode"/>
        <w:ind w:left="357"/>
      </w:pPr>
      <w:r>
        <w:t xml:space="preserve">☐ File exceeds </w:t>
      </w:r>
      <w:r>
        <w:rPr>
          <w:b/>
        </w:rPr>
        <w:t>1,000 lines</w:t>
      </w:r>
      <w:r>
        <w:t xml:space="preserve"> or </w:t>
      </w:r>
      <w:r>
        <w:rPr>
          <w:b/>
        </w:rPr>
        <w:t>10 MB</w:t>
      </w:r>
      <w:r>
        <w:t xml:space="preserve"> → reject with guidance to split.</w:t>
      </w:r>
    </w:p>
    <w:p w14:paraId="0B56E69F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Amounts</w:t>
      </w:r>
      <w:r>
        <w:t xml:space="preserve"> must parse to 2dp; reject if non-numeric.</w:t>
      </w:r>
    </w:p>
    <w:p w14:paraId="1FDA0BA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Dates</w:t>
      </w:r>
      <w:r>
        <w:t xml:space="preserve"> must parse in the declared source format; block future-dated &gt;1 day (typo guard).</w:t>
      </w:r>
    </w:p>
    <w:p w14:paraId="0AFDA76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Period close</w:t>
      </w:r>
      <w:r>
        <w:t xml:space="preserve">: posting journals into closed periods is blocked; propose posting in the </w:t>
      </w:r>
      <w:r>
        <w:rPr>
          <w:b/>
        </w:rPr>
        <w:t>next open period</w:t>
      </w:r>
      <w:r>
        <w:t xml:space="preserve"> (UI warning).</w:t>
      </w:r>
    </w:p>
    <w:p w14:paraId="400B50C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Un-reconcile</w:t>
      </w:r>
      <w:r>
        <w:t xml:space="preserve"> always records an </w:t>
      </w:r>
      <w:r>
        <w:rPr>
          <w:b/>
        </w:rPr>
        <w:t>audit note</w:t>
      </w:r>
      <w:r>
        <w:t xml:space="preserve">; if it created journals, a </w:t>
      </w:r>
      <w:r>
        <w:rPr>
          <w:b/>
        </w:rPr>
        <w:t>reversal journal</w:t>
      </w:r>
      <w:r>
        <w:t xml:space="preserve"> is posted (dated today unless within open backdate rules).</w:t>
      </w:r>
    </w:p>
    <w:p w14:paraId="0D2633D7" w14:textId="77777777" w:rsidR="00324828" w:rsidRDefault="00000000">
      <w:pPr>
        <w:pStyle w:val="Heading2"/>
      </w:pPr>
      <w:r>
        <w:rPr>
          <w:rFonts w:ascii="Courier New" w:hAnsi="Courier New"/>
        </w:rPr>
        <w:t>☐ Matching Pseudocode (suggestions)</w:t>
      </w:r>
    </w:p>
    <w:p w14:paraId="0D9F8145" w14:textId="77777777" w:rsidR="00324828" w:rsidRDefault="00000000">
      <w:pPr>
        <w:pStyle w:val="Code"/>
        <w:shd w:val="clear" w:color="auto" w:fill="EDEDED"/>
      </w:pPr>
      <w:r>
        <w:t>function suggestMatches(line) {</w:t>
      </w:r>
      <w:r>
        <w:br/>
        <w:t xml:space="preserve">  const cands = [];</w:t>
      </w:r>
      <w:r>
        <w:br/>
      </w:r>
      <w:r>
        <w:br/>
        <w:t xml:space="preserve">  // 1) Direct invoice/credit id in reference</w:t>
      </w:r>
      <w:r>
        <w:br/>
        <w:t xml:space="preserve">  const ids = extractDocIds(normalize(line.reference + " " + line.description));</w:t>
      </w:r>
      <w:r>
        <w:br/>
        <w:t xml:space="preserve">  for (const id of ids) {</w:t>
      </w:r>
      <w:r>
        <w:br/>
        <w:t xml:space="preserve">    const doc = findDocById(id);</w:t>
      </w:r>
      <w:r>
        <w:br/>
        <w:t xml:space="preserve">    if (doc) cands.push(score(doc, 80)); // id bonus</w:t>
      </w:r>
      <w:r>
        <w:br/>
        <w:t xml:space="preserve">  }</w:t>
      </w:r>
      <w:r>
        <w:br/>
      </w:r>
      <w:r>
        <w:br/>
        <w:t xml:space="preserve">  // 2) Amount/date proximity for open invoices &amp; recent journals</w:t>
      </w:r>
      <w:r>
        <w:br/>
        <w:t xml:space="preserve">  for (const inv of openInvoicesNear(line.posted_at, 3)) {</w:t>
      </w:r>
      <w:r>
        <w:br/>
        <w:t xml:space="preserve">    let s = 0;</w:t>
      </w:r>
      <w:r>
        <w:br/>
        <w:t xml:space="preserve">    if (abs(inv.balance_gross - abs(line.amount)) &lt; 0.005) s += 100;</w:t>
      </w:r>
      <w:r>
        <w:br/>
        <w:t xml:space="preserve">    s += dateScore(inv.due_date, line.posted_at); // 0/±1/±2/±3d =&gt; 50/30/20/10</w:t>
      </w:r>
      <w:r>
        <w:br/>
        <w:t xml:space="preserve">    if (refContainsClient(line, inv.client)) s += 30;</w:t>
      </w:r>
      <w:r>
        <w:br/>
        <w:t xml:space="preserve">    cands.push(score(inv, s));</w:t>
      </w:r>
      <w:r>
        <w:br/>
        <w:t xml:space="preserve">  }</w:t>
      </w:r>
      <w:r>
        <w:br/>
      </w:r>
      <w:r>
        <w:br/>
        <w:t xml:space="preserve">  // 3) Payout keywords -&gt; clearing</w:t>
      </w:r>
      <w:r>
        <w:br/>
        <w:t xml:space="preserve">  if (isPayout(line.description)) cands.push(score({type:'payout'}, 90));</w:t>
      </w:r>
      <w:r>
        <w:br/>
      </w:r>
      <w:r>
        <w:br/>
        <w:t xml:space="preserve">  return rankAndFilter(cands); // unique top thresholding</w:t>
      </w:r>
      <w:r>
        <w:br/>
        <w:t>}</w:t>
      </w:r>
      <w:r>
        <w:br/>
      </w:r>
    </w:p>
    <w:p w14:paraId="3B2EF674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Acceptance Tests (Module 6)</w:t>
      </w:r>
    </w:p>
    <w:p w14:paraId="13B1976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Monzo import happy path</w:t>
      </w:r>
      <w:r>
        <w:t>: 500-line CSV, YYYY-MM-DD, opening/closing provided; balance warning = ok; lines created as imported.</w:t>
      </w:r>
    </w:p>
    <w:p w14:paraId="1F0B484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PayPal import with mapper</w:t>
      </w:r>
      <w:r>
        <w:t>: Map Gross→amount, Date→posted_at; parse DD/MM/YYYY; import succeeds.</w:t>
      </w:r>
    </w:p>
    <w:p w14:paraId="0EDFB1A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Auto-match</w:t>
      </w:r>
      <w:r>
        <w:t>: Bank line referencing MS-2025-0042, same amount, date +1d → auto-match suggestion ≥130; user confirms; line reconciled without new journal.</w:t>
      </w:r>
    </w:p>
    <w:p w14:paraId="36AFAE9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Create payment</w:t>
      </w:r>
      <w:r>
        <w:t xml:space="preserve">: Incoming £1,140 matched to invoice; journal </w:t>
      </w:r>
      <w:r>
        <w:rPr>
          <w:b/>
        </w:rPr>
        <w:t>Dr Bank / Cr AR</w:t>
      </w:r>
      <w:r>
        <w:t xml:space="preserve"> posts; allocation oldest-first; line reconciled.</w:t>
      </w:r>
    </w:p>
    <w:p w14:paraId="0CCA671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Split line</w:t>
      </w:r>
      <w:r>
        <w:t xml:space="preserve">: Single £1,200 split into £1,140 (payment) + £60 (Processor Fees) → two journals; residual £0.01 auto to </w:t>
      </w:r>
      <w:r>
        <w:rPr>
          <w:b/>
        </w:rPr>
        <w:t>Rounding Differences</w:t>
      </w:r>
      <w:r>
        <w:t xml:space="preserve"> if needed; parent labelled split_parent.</w:t>
      </w:r>
    </w:p>
    <w:p w14:paraId="4BE0F38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Payout to clearing</w:t>
      </w:r>
      <w:r>
        <w:t xml:space="preserve">: “Stripe Payout” £2,345.67 → </w:t>
      </w:r>
      <w:r>
        <w:rPr>
          <w:b/>
        </w:rPr>
        <w:t>Dr Stripe Clearing / Cr Bank</w:t>
      </w:r>
      <w:r>
        <w:t xml:space="preserve"> journal (or link to existing); reconciled.</w:t>
      </w:r>
    </w:p>
    <w:p w14:paraId="0FEC7C8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Un-reconcile (link)</w:t>
      </w:r>
      <w:r>
        <w:t>: Linked line simply unlinks; no reversals; audit reason captured.</w:t>
      </w:r>
    </w:p>
    <w:p w14:paraId="7E714C9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Un-reconcile (created journal)</w:t>
      </w:r>
      <w:r>
        <w:t>: Reversal journal posted; payment object voided; audit reason captured.</w:t>
      </w:r>
    </w:p>
    <w:p w14:paraId="5B94DE2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Duplicates</w:t>
      </w:r>
      <w:r>
        <w:t>: Second import of same Monzo file; duplicates detected → default skipped; summary shows counts.</w:t>
      </w:r>
    </w:p>
    <w:p w14:paraId="791B642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Period closed</w:t>
      </w:r>
      <w:r>
        <w:t>: Attempt to create payment dated in closed month → blocked; prompt to post in current open period with today’s date; success.</w:t>
      </w:r>
    </w:p>
    <w:p w14:paraId="2ADDC17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 warning</w:t>
      </w:r>
      <w:r>
        <w:t>: Import with mismatched closing balance → warning banner but import allowed.</w:t>
      </w:r>
    </w:p>
    <w:p w14:paraId="185322B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Limits</w:t>
      </w:r>
      <w:r>
        <w:t>: 1,200-line CSV rejected with guidance; simultaneous second import blocked by global lock.</w:t>
      </w:r>
    </w:p>
    <w:p w14:paraId="4868447D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6318401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DST boundary</w:t>
      </w:r>
      <w:r>
        <w:t xml:space="preserve"> (clocks change): use </w:t>
      </w:r>
      <w:r>
        <w:rPr>
          <w:b/>
        </w:rPr>
        <w:t>Europe/London</w:t>
      </w:r>
      <w:r>
        <w:t xml:space="preserve">; import dates are </w:t>
      </w:r>
      <w:r>
        <w:rPr>
          <w:b/>
        </w:rPr>
        <w:t>date-only</w:t>
      </w:r>
      <w:r>
        <w:t>—no time shifting; matching tolerance handles off-by-one issues.</w:t>
      </w:r>
    </w:p>
    <w:p w14:paraId="34603DB3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Parentheses negatives</w:t>
      </w:r>
      <w:r>
        <w:t>: (123.45) → -123.45 during normalisation.</w:t>
      </w:r>
    </w:p>
    <w:p w14:paraId="6B2BD97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Weird whitespace &amp; BOM</w:t>
      </w:r>
      <w:r>
        <w:t>: trim, collapse; BOM handled.</w:t>
      </w:r>
    </w:p>
    <w:p w14:paraId="0C42711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Out-of-order lines</w:t>
      </w:r>
      <w:r>
        <w:t>: compute running balance only when balance_after provided; otherwise omit.</w:t>
      </w:r>
    </w:p>
    <w:p w14:paraId="6BFA391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Internal transfers</w:t>
      </w:r>
      <w:r>
        <w:t xml:space="preserve">: user may mark as </w:t>
      </w:r>
      <w:r>
        <w:rPr>
          <w:b/>
        </w:rPr>
        <w:t>Ignore</w:t>
      </w:r>
      <w:r>
        <w:t>; no postings.</w:t>
      </w:r>
    </w:p>
    <w:p w14:paraId="796CA26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PayPal “Net/Gross/Fee” rows</w:t>
      </w:r>
      <w:r>
        <w:t xml:space="preserve">: choose mapped column </w:t>
      </w:r>
      <w:r>
        <w:rPr>
          <w:b/>
        </w:rPr>
        <w:t>Gross</w:t>
      </w:r>
      <w:r>
        <w:t xml:space="preserve"> to represent cash movement; fees generally hit clearing in Module 7; if fee appears directly in bank, user can </w:t>
      </w:r>
      <w:r>
        <w:rPr>
          <w:b/>
        </w:rPr>
        <w:t>Create Expense → Bank Charges</w:t>
      </w:r>
      <w:r>
        <w:t>.</w:t>
      </w:r>
    </w:p>
    <w:p w14:paraId="579F7095" w14:textId="77777777" w:rsidR="00324828" w:rsidRDefault="00000000">
      <w:pPr>
        <w:pStyle w:val="Heading2"/>
      </w:pPr>
      <w:r>
        <w:rPr>
          <w:rFonts w:ascii="Courier New" w:hAnsi="Courier New"/>
        </w:rPr>
        <w:t>☐ Done Criteria (Module 6)</w:t>
      </w:r>
    </w:p>
    <w:p w14:paraId="1AAEE743" w14:textId="77777777" w:rsidR="00324828" w:rsidRDefault="00000000">
      <w:pPr>
        <w:pStyle w:val="ChecklistItemUnicode"/>
        <w:ind w:left="357"/>
      </w:pPr>
      <w:r>
        <w:t>☐ Admin can import Monzo/PayPal CSVs within limits; mapping and validation work; lines appear with correct statuses.</w:t>
      </w:r>
    </w:p>
    <w:p w14:paraId="42EAB4BB" w14:textId="77777777" w:rsidR="00324828" w:rsidRDefault="00000000">
      <w:pPr>
        <w:pStyle w:val="ChecklistItemUnicode"/>
        <w:ind w:left="357"/>
      </w:pPr>
      <w:r>
        <w:t xml:space="preserve">☐ Matching engine suggests/auto-matches appropriately; all four reconciliation strategies function; </w:t>
      </w:r>
      <w:r>
        <w:rPr>
          <w:b/>
        </w:rPr>
        <w:t>split</w:t>
      </w:r>
      <w:r>
        <w:t xml:space="preserve"> and </w:t>
      </w:r>
      <w:r>
        <w:rPr>
          <w:b/>
        </w:rPr>
        <w:t>un-reconcile</w:t>
      </w:r>
      <w:r>
        <w:t xml:space="preserve"> behave per immutable-ledger rules.</w:t>
      </w:r>
    </w:p>
    <w:p w14:paraId="41243709" w14:textId="77777777" w:rsidR="00324828" w:rsidRDefault="00000000">
      <w:pPr>
        <w:pStyle w:val="ChecklistItemUnicode"/>
        <w:ind w:left="357"/>
      </w:pPr>
      <w:r>
        <w:t>☐ Running balance shows where provided; optional balance check warns.</w:t>
      </w:r>
    </w:p>
    <w:p w14:paraId="25602A97" w14:textId="77777777" w:rsidR="00324828" w:rsidRDefault="00000000">
      <w:pPr>
        <w:pStyle w:val="ChecklistItemUnicode"/>
        <w:ind w:left="357"/>
      </w:pPr>
      <w:r>
        <w:t>☐ Acceptance tests pass; full audit trail present for imports and reconciliations.</w:t>
      </w:r>
    </w:p>
    <w:p w14:paraId="754E9FEB" w14:textId="77777777" w:rsidR="00324828" w:rsidRDefault="00000000">
      <w:pPr>
        <w:pStyle w:val="Heading1"/>
      </w:pPr>
      <w:r>
        <w:rPr>
          <w:rFonts w:ascii="Courier New" w:hAnsi="Courier New"/>
        </w:rPr>
        <w:t>☐ Module 7: Processor Clearing &amp; Webhooks (Expanded)</w:t>
      </w:r>
    </w:p>
    <w:p w14:paraId="6459FBFF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6B2548C4" w14:textId="77777777" w:rsidR="00324828" w:rsidRDefault="00000000">
      <w:pPr>
        <w:pStyle w:val="ChecklistItemUnicode"/>
      </w:pPr>
      <w:r>
        <w:t xml:space="preserve">☐ Maintain an accurate </w:t>
      </w:r>
      <w:r>
        <w:rPr>
          <w:b/>
        </w:rPr>
        <w:t>Stripe/PayPal clearing ledger</w:t>
      </w:r>
      <w:r>
        <w:t xml:space="preserve"> and process </w:t>
      </w:r>
      <w:r>
        <w:rPr>
          <w:b/>
        </w:rPr>
        <w:t>real-time webhooks</w:t>
      </w:r>
      <w:r>
        <w:t xml:space="preserve"> for charges, refunds, disputes, fee adjustments, and payouts with </w:t>
      </w:r>
      <w:r>
        <w:rPr>
          <w:b/>
        </w:rPr>
        <w:t>idempotency</w:t>
      </w:r>
      <w:r>
        <w:t xml:space="preserve">. Keep the ledger </w:t>
      </w:r>
      <w:r>
        <w:rPr>
          <w:b/>
        </w:rPr>
        <w:t>immutable</w:t>
      </w:r>
      <w:r>
        <w:t xml:space="preserve"> (reversals only), reconcile easily against payouts, and provide a single “Clearing Reconciliation” view.</w:t>
      </w:r>
    </w:p>
    <w:p w14:paraId="10656CF6" w14:textId="77777777" w:rsidR="00324828" w:rsidRDefault="00000000">
      <w:pPr>
        <w:pStyle w:val="Quote"/>
      </w:pPr>
      <w:r>
        <w:t xml:space="preserve">Accounting correctness note:  Payouts from processor  increase Bank and decrease Clearing . Postings below use  Dr Bank / Cr Clearing  for payouts. (If any earlier module shows the opposite direction, align it to this corrected entry during implementation.) </w:t>
      </w:r>
    </w:p>
    <w:p w14:paraId="1E11C042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Scope</w:t>
      </w:r>
    </w:p>
    <w:p w14:paraId="2A0961DE" w14:textId="77777777" w:rsidR="00324828" w:rsidRDefault="00000000">
      <w:pPr>
        <w:pStyle w:val="ChecklistItemUnicode"/>
        <w:ind w:left="357"/>
      </w:pPr>
      <w:r>
        <w:t xml:space="preserve">☐ Clearing accounts: </w:t>
      </w:r>
      <w:r>
        <w:rPr>
          <w:b/>
        </w:rPr>
        <w:t>Stripe Clearing</w:t>
      </w:r>
      <w:r>
        <w:t xml:space="preserve">, </w:t>
      </w:r>
      <w:r>
        <w:rPr>
          <w:b/>
        </w:rPr>
        <w:t>PayPal Clearing</w:t>
      </w:r>
      <w:r>
        <w:t xml:space="preserve"> (GBP only).</w:t>
      </w:r>
    </w:p>
    <w:p w14:paraId="44FC5CD6" w14:textId="77777777" w:rsidR="00324828" w:rsidRDefault="00000000">
      <w:pPr>
        <w:pStyle w:val="ChecklistItemUnicode"/>
        <w:ind w:left="357"/>
      </w:pPr>
      <w:r>
        <w:t xml:space="preserve">☐ Webhook intake: </w:t>
      </w:r>
      <w:r>
        <w:rPr>
          <w:b/>
        </w:rPr>
        <w:t>charge/checkout success</w:t>
      </w:r>
      <w:r>
        <w:t xml:space="preserve">, </w:t>
      </w:r>
      <w:r>
        <w:rPr>
          <w:b/>
        </w:rPr>
        <w:t>refund</w:t>
      </w:r>
      <w:r>
        <w:t xml:space="preserve">, </w:t>
      </w:r>
      <w:r>
        <w:rPr>
          <w:b/>
        </w:rPr>
        <w:t>dispute (funds withdrawn / reinstated / closed)</w:t>
      </w:r>
      <w:r>
        <w:t xml:space="preserve">, </w:t>
      </w:r>
      <w:r>
        <w:rPr>
          <w:b/>
        </w:rPr>
        <w:t>payout created/paid</w:t>
      </w:r>
      <w:r>
        <w:t xml:space="preserve">, </w:t>
      </w:r>
      <w:r>
        <w:rPr>
          <w:b/>
        </w:rPr>
        <w:t>fee adjustments</w:t>
      </w:r>
      <w:r>
        <w:t>.</w:t>
      </w:r>
    </w:p>
    <w:p w14:paraId="208259C2" w14:textId="77777777" w:rsidR="00324828" w:rsidRDefault="00000000">
      <w:pPr>
        <w:pStyle w:val="ChecklistItemUnicode"/>
        <w:ind w:left="357"/>
      </w:pPr>
      <w:r>
        <w:t xml:space="preserve">☐ Idempotency by </w:t>
      </w:r>
      <w:r>
        <w:rPr>
          <w:b/>
        </w:rPr>
        <w:t>provider event id</w:t>
      </w:r>
      <w:r>
        <w:t>.</w:t>
      </w:r>
    </w:p>
    <w:p w14:paraId="43BA1D0D" w14:textId="77777777" w:rsidR="00324828" w:rsidRDefault="00000000">
      <w:pPr>
        <w:pStyle w:val="ChecklistItemUnicode"/>
        <w:ind w:left="357"/>
      </w:pPr>
      <w:r>
        <w:t xml:space="preserve">☐ Fee handling: </w:t>
      </w:r>
      <w:r>
        <w:rPr>
          <w:b/>
        </w:rPr>
        <w:t>post at charge time</w:t>
      </w:r>
      <w:r>
        <w:t xml:space="preserve">; </w:t>
      </w:r>
      <w:r>
        <w:rPr>
          <w:b/>
        </w:rPr>
        <w:t>adjustments</w:t>
      </w:r>
      <w:r>
        <w:t xml:space="preserve"> posted on the </w:t>
      </w:r>
      <w:r>
        <w:rPr>
          <w:b/>
        </w:rPr>
        <w:t>event date</w:t>
      </w:r>
      <w:r>
        <w:t>.</w:t>
      </w:r>
    </w:p>
    <w:p w14:paraId="55F950B1" w14:textId="77777777" w:rsidR="00324828" w:rsidRDefault="00000000">
      <w:pPr>
        <w:pStyle w:val="ChecklistItemUnicode"/>
        <w:ind w:left="357"/>
      </w:pPr>
      <w:r>
        <w:t xml:space="preserve">☐ VAT on fees: </w:t>
      </w:r>
      <w:r>
        <w:rPr>
          <w:b/>
        </w:rPr>
        <w:t>0% by default</w:t>
      </w:r>
      <w:r>
        <w:t xml:space="preserve">; after VAT registration, allow </w:t>
      </w:r>
      <w:r>
        <w:rPr>
          <w:b/>
        </w:rPr>
        <w:t>admin override</w:t>
      </w:r>
      <w:r>
        <w:t xml:space="preserve"> per event to record </w:t>
      </w:r>
      <w:r>
        <w:rPr>
          <w:b/>
        </w:rPr>
        <w:t>Input VAT 20%</w:t>
      </w:r>
      <w:r>
        <w:t xml:space="preserve"> when applicable.</w:t>
      </w:r>
    </w:p>
    <w:p w14:paraId="58996F64" w14:textId="77777777" w:rsidR="00324828" w:rsidRDefault="00000000">
      <w:pPr>
        <w:pStyle w:val="ChecklistItemUnicode"/>
        <w:ind w:left="357"/>
      </w:pPr>
      <w:r>
        <w:t xml:space="preserve">☐ Clearing reconciliation view with </w:t>
      </w:r>
      <w:r>
        <w:rPr>
          <w:b/>
        </w:rPr>
        <w:t>Charges, Refunds, Fees, Payouts, Balance(calc), Balance(GL), Variance</w:t>
      </w:r>
      <w:r>
        <w:t>.</w:t>
      </w:r>
    </w:p>
    <w:p w14:paraId="1153280C" w14:textId="77777777" w:rsidR="00324828" w:rsidRDefault="00000000">
      <w:pPr>
        <w:pStyle w:val="ChecklistItemUnicode"/>
      </w:pPr>
      <w:r>
        <w:t>☐ Out-of-scope v1: multi-currency, partial capture life cycles, automatic evidence upload to providers.</w:t>
      </w:r>
    </w:p>
    <w:p w14:paraId="3E340A3C" w14:textId="77777777" w:rsidR="00324828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6D796A46" w14:textId="77777777" w:rsidR="00324828" w:rsidRDefault="00000000">
      <w:pPr>
        <w:pStyle w:val="Heading3"/>
      </w:pPr>
      <w:r>
        <w:rPr>
          <w:rFonts w:ascii="Courier New" w:hAnsi="Courier New"/>
        </w:rPr>
        <w:t>☐ processor_events</w:t>
      </w:r>
    </w:p>
    <w:p w14:paraId="65EEEE66" w14:textId="77777777" w:rsidR="00324828" w:rsidRDefault="00000000">
      <w:pPr>
        <w:pStyle w:val="ChecklistItemUnicode"/>
        <w:ind w:left="357"/>
      </w:pPr>
      <w:r>
        <w:t>☐ id (uuid), provider (stripe|paypal), provider_event_id (unique), type (string, raw), received_at, payload_json</w:t>
      </w:r>
    </w:p>
    <w:p w14:paraId="1A3C9959" w14:textId="77777777" w:rsidR="00324828" w:rsidRDefault="00000000">
      <w:pPr>
        <w:pStyle w:val="ChecklistItemUnicode"/>
        <w:ind w:left="357"/>
      </w:pPr>
      <w:r>
        <w:t>☐ status (processed|ignored|error), error_msg</w:t>
      </w:r>
    </w:p>
    <w:p w14:paraId="21D39A17" w14:textId="77777777" w:rsidR="00324828" w:rsidRDefault="00000000">
      <w:pPr>
        <w:pStyle w:val="ChecklistItemUnicode"/>
        <w:ind w:left="357"/>
      </w:pPr>
      <w:r>
        <w:t>☐ Index on (provider, provider_event_id) for idempotency</w:t>
      </w:r>
    </w:p>
    <w:p w14:paraId="4DCB2505" w14:textId="77777777" w:rsidR="00324828" w:rsidRDefault="00000000">
      <w:pPr>
        <w:pStyle w:val="Heading3"/>
      </w:pPr>
      <w:r>
        <w:rPr>
          <w:rFonts w:ascii="Courier New" w:hAnsi="Courier New"/>
        </w:rPr>
        <w:t>☐ processor_charges</w:t>
      </w:r>
    </w:p>
    <w:p w14:paraId="0558014B" w14:textId="77777777" w:rsidR="00324828" w:rsidRDefault="00000000">
      <w:pPr>
        <w:pStyle w:val="ChecklistItemUnicode"/>
        <w:ind w:left="357"/>
      </w:pPr>
      <w:r>
        <w:t>☐ id, provider, provider_charge_id, invoice_id (nullable if unknown at event), amount_gross, fee_gross, net_gross, currency="GBP", captured_at</w:t>
      </w:r>
    </w:p>
    <w:p w14:paraId="1C3650DF" w14:textId="77777777" w:rsidR="00324828" w:rsidRDefault="00000000">
      <w:pPr>
        <w:pStyle w:val="ChecklistItemUnicode"/>
        <w:ind w:left="357"/>
      </w:pPr>
      <w:r>
        <w:t>☐ journal_id_cash (Dr Clearing / Cr AR), journal_id_fee (Dr Processor Fees / Cr Clearing)</w:t>
      </w:r>
    </w:p>
    <w:p w14:paraId="6AC93E72" w14:textId="77777777" w:rsidR="00324828" w:rsidRDefault="00000000">
      <w:pPr>
        <w:pStyle w:val="ChecklistItemUnicode"/>
        <w:ind w:left="357"/>
      </w:pPr>
      <w:r>
        <w:t>☐ allocation_json (invoice installment allocations, if any)</w:t>
      </w:r>
    </w:p>
    <w:p w14:paraId="456D8789" w14:textId="77777777" w:rsidR="00324828" w:rsidRDefault="00000000">
      <w:pPr>
        <w:pStyle w:val="Heading3"/>
      </w:pPr>
      <w:r>
        <w:rPr>
          <w:rFonts w:ascii="Courier New" w:hAnsi="Courier New"/>
        </w:rPr>
        <w:t>☐ processor_refunds</w:t>
      </w:r>
    </w:p>
    <w:p w14:paraId="15F570CF" w14:textId="77777777" w:rsidR="00324828" w:rsidRDefault="00000000">
      <w:pPr>
        <w:pStyle w:val="ChecklistItemUnicode"/>
        <w:ind w:left="357"/>
      </w:pPr>
      <w:r>
        <w:t>☐ id, provider, provider_refund_id, charge_id, invoice_id (nullable), amount_gross, refunded_at</w:t>
      </w:r>
    </w:p>
    <w:p w14:paraId="03F5671B" w14:textId="77777777" w:rsidR="00324828" w:rsidRDefault="00000000">
      <w:pPr>
        <w:pStyle w:val="ChecklistItemUnicode"/>
        <w:ind w:left="357"/>
      </w:pPr>
      <w:r>
        <w:lastRenderedPageBreak/>
        <w:t xml:space="preserve">☐ journal_id_cash_out (Cr Clearing / Dr AR) — </w:t>
      </w:r>
      <w:r>
        <w:rPr>
          <w:b/>
        </w:rPr>
        <w:t>cash movement only</w:t>
      </w:r>
      <w:r>
        <w:t xml:space="preserve"> (revenue/VAT handled by Credit Note)</w:t>
      </w:r>
    </w:p>
    <w:p w14:paraId="7881293B" w14:textId="77777777" w:rsidR="00324828" w:rsidRDefault="00000000">
      <w:pPr>
        <w:pStyle w:val="Heading3"/>
      </w:pPr>
      <w:r>
        <w:rPr>
          <w:rFonts w:ascii="Courier New" w:hAnsi="Courier New"/>
        </w:rPr>
        <w:t>☐ processor_payouts</w:t>
      </w:r>
    </w:p>
    <w:p w14:paraId="0E17C601" w14:textId="77777777" w:rsidR="00324828" w:rsidRDefault="00000000">
      <w:pPr>
        <w:pStyle w:val="ChecklistItemUnicode"/>
        <w:ind w:left="357"/>
      </w:pPr>
      <w:r>
        <w:t>☐ id, provider, provider_payout_id, arrival_date, amount_gross, status (paid|in_transit|failed)</w:t>
      </w:r>
    </w:p>
    <w:p w14:paraId="4113DAB9" w14:textId="77777777" w:rsidR="00324828" w:rsidRDefault="00000000">
      <w:pPr>
        <w:pStyle w:val="ChecklistItemUnicode"/>
        <w:ind w:left="357"/>
      </w:pPr>
      <w:r>
        <w:t>☐ journal_id (</w:t>
      </w:r>
      <w:r>
        <w:rPr>
          <w:b/>
        </w:rPr>
        <w:t>Dr Bank / Cr Clearing</w:t>
      </w:r>
      <w:r>
        <w:t>), bank_ref (used later in Module 6 linking)</w:t>
      </w:r>
    </w:p>
    <w:p w14:paraId="31BAB430" w14:textId="77777777" w:rsidR="00324828" w:rsidRDefault="00000000">
      <w:pPr>
        <w:pStyle w:val="Heading3"/>
      </w:pPr>
      <w:r>
        <w:rPr>
          <w:rFonts w:ascii="Courier New" w:hAnsi="Courier New"/>
        </w:rPr>
        <w:t>☐ processor_fee_adjustments</w:t>
      </w:r>
    </w:p>
    <w:p w14:paraId="629F6C21" w14:textId="77777777" w:rsidR="00324828" w:rsidRDefault="00000000">
      <w:pPr>
        <w:pStyle w:val="ChecklistItemUnicode"/>
        <w:ind w:left="357"/>
      </w:pPr>
      <w:r>
        <w:t>☐ id, provider, provider_adj_id, charge_id (nullable), amount_gross (±), event_date</w:t>
      </w:r>
    </w:p>
    <w:p w14:paraId="19040DE6" w14:textId="77777777" w:rsidR="00324828" w:rsidRDefault="00000000">
      <w:pPr>
        <w:pStyle w:val="ChecklistItemUnicode"/>
        <w:ind w:left="357"/>
      </w:pPr>
      <w:r>
        <w:t>☐ journal_id (fee adjustment posting)</w:t>
      </w:r>
    </w:p>
    <w:p w14:paraId="4B95F736" w14:textId="77777777" w:rsidR="00324828" w:rsidRDefault="00000000">
      <w:pPr>
        <w:pStyle w:val="Heading3"/>
      </w:pPr>
      <w:r>
        <w:rPr>
          <w:rFonts w:ascii="Courier New" w:hAnsi="Courier New"/>
        </w:rPr>
        <w:t>☐ clearing_snapshots (for reconciliation view)</w:t>
      </w:r>
    </w:p>
    <w:p w14:paraId="5339B778" w14:textId="77777777" w:rsidR="00324828" w:rsidRDefault="00000000">
      <w:pPr>
        <w:pStyle w:val="ChecklistItemUnicode"/>
        <w:ind w:left="357"/>
      </w:pPr>
      <w:r>
        <w:t>☐ id, provider, as_of_date, aggregates: charges, refunds, fees, payouts, balance_calc, balance_gl, variance</w:t>
      </w:r>
    </w:p>
    <w:p w14:paraId="6840632A" w14:textId="77777777" w:rsidR="00324828" w:rsidRDefault="00000000">
      <w:pPr>
        <w:pStyle w:val="ChecklistItemUnicode"/>
        <w:ind w:left="357"/>
      </w:pPr>
      <w:r>
        <w:t>☐ Built nightly (02:30 Europe/London) and on-demand</w:t>
      </w:r>
    </w:p>
    <w:p w14:paraId="092923AB" w14:textId="77777777" w:rsidR="00324828" w:rsidRDefault="00000000">
      <w:pPr>
        <w:pStyle w:val="Heading2"/>
      </w:pPr>
      <w:r>
        <w:rPr>
          <w:rFonts w:ascii="Courier New" w:hAnsi="Courier New"/>
        </w:rPr>
        <w:t>☐ Posting Templates (core)</w:t>
      </w:r>
    </w:p>
    <w:p w14:paraId="0A4A0FB2" w14:textId="77777777" w:rsidR="00324828" w:rsidRDefault="00000000">
      <w:pPr>
        <w:pStyle w:val="Quote"/>
      </w:pPr>
      <w:r>
        <w:t xml:space="preserve">Abbreviations:  AR  = Accounts Receivable,  CL  = Clearing (Stripe/PayPal),  PF  = Processor Fees,  BK  = Bank (Monzo). </w:t>
      </w:r>
    </w:p>
    <w:p w14:paraId="5648D875" w14:textId="77777777" w:rsidR="00324828" w:rsidRDefault="00000000">
      <w:pPr>
        <w:pStyle w:val="Heading3"/>
      </w:pPr>
      <w:r>
        <w:rPr>
          <w:rFonts w:ascii="Courier New" w:hAnsi="Courier New"/>
        </w:rPr>
        <w:t>☐ A) Charge (customer payment succeeds)</w:t>
      </w:r>
    </w:p>
    <w:p w14:paraId="43A4F49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into clearing (gross) &amp; AR reduction</w:t>
      </w:r>
    </w:p>
    <w:p w14:paraId="2A474661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CL</w:t>
      </w:r>
      <w:r>
        <w:t xml:space="preserve"> amount_gross</w:t>
      </w:r>
    </w:p>
    <w:p w14:paraId="0B63B9B4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AR</w:t>
      </w:r>
      <w:r>
        <w:t xml:space="preserve"> amount_gross </w:t>
      </w:r>
      <w:r>
        <w:rPr>
          <w:i/>
        </w:rPr>
        <w:t>(allocate per invoice/installment; oldest-first if metadata missing)</w:t>
      </w:r>
    </w:p>
    <w:p w14:paraId="0BD7E64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 at charge time</w:t>
      </w:r>
    </w:p>
    <w:p w14:paraId="74AA6BB0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PF</w:t>
      </w:r>
      <w:r>
        <w:t xml:space="preserve"> fee_gross </w:t>
      </w:r>
      <w:r>
        <w:rPr>
          <w:i/>
        </w:rPr>
        <w:t>(VAT Input 0% by default; allow admin to mark 20% when applicable post-VAT)</w:t>
      </w:r>
    </w:p>
    <w:p w14:paraId="48F231BA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CL</w:t>
      </w:r>
      <w:r>
        <w:t xml:space="preserve"> fee_gross</w:t>
      </w:r>
    </w:p>
    <w:p w14:paraId="0E6A90E7" w14:textId="77777777" w:rsidR="00324828" w:rsidRDefault="00000000">
      <w:pPr>
        <w:pStyle w:val="Quote"/>
      </w:pPr>
      <w:r>
        <w:t xml:space="preserve">Net CL movement after 1 &amp; 2 =  amount_gross - fee_gross  (owed from processor). </w:t>
      </w:r>
    </w:p>
    <w:p w14:paraId="2945A9B6" w14:textId="77777777" w:rsidR="00324828" w:rsidRDefault="00000000">
      <w:pPr>
        <w:pStyle w:val="Heading3"/>
      </w:pPr>
      <w:r>
        <w:rPr>
          <w:rFonts w:ascii="Courier New" w:hAnsi="Courier New"/>
        </w:rPr>
        <w:lastRenderedPageBreak/>
        <w:t>☐ B) Refund (cash leaves processor to customer)</w:t>
      </w:r>
    </w:p>
    <w:p w14:paraId="708C830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CL</w:t>
      </w:r>
      <w:r>
        <w:t xml:space="preserve"> refund_gross</w:t>
      </w:r>
    </w:p>
    <w:p w14:paraId="598AC00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AR</w:t>
      </w:r>
      <w:r>
        <w:t xml:space="preserve"> refund_gross</w:t>
      </w:r>
    </w:p>
    <w:p w14:paraId="3AF61115" w14:textId="77777777" w:rsidR="00324828" w:rsidRDefault="00000000">
      <w:pPr>
        <w:pStyle w:val="ChecklistItemUnicode"/>
        <w:ind w:left="357"/>
      </w:pPr>
      <w:r>
        <w:t xml:space="preserve">☐ Pair with a </w:t>
      </w:r>
      <w:r>
        <w:rPr>
          <w:b/>
        </w:rPr>
        <w:t>Credit Note</w:t>
      </w:r>
      <w:r>
        <w:t xml:space="preserve"> (Module 5) for revenue/VAT reversal. If webhook arrives before CN, park the refund for </w:t>
      </w:r>
      <w:r>
        <w:rPr>
          <w:b/>
        </w:rPr>
        <w:t>triage</w:t>
      </w:r>
      <w:r>
        <w:t>.</w:t>
      </w:r>
    </w:p>
    <w:p w14:paraId="0CFA171E" w14:textId="77777777" w:rsidR="00324828" w:rsidRDefault="00000000">
      <w:pPr>
        <w:pStyle w:val="Heading3"/>
      </w:pPr>
      <w:r>
        <w:rPr>
          <w:rFonts w:ascii="Courier New" w:hAnsi="Courier New"/>
        </w:rPr>
        <w:t>☐ C) Dispute — Funds Withdrawn (Chargeback Posted)</w:t>
      </w:r>
    </w:p>
    <w:p w14:paraId="71558E1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CL</w:t>
      </w:r>
      <w:r>
        <w:t xml:space="preserve"> disputed_gross</w:t>
      </w:r>
    </w:p>
    <w:p w14:paraId="7A3A2C4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AR</w:t>
      </w:r>
      <w:r>
        <w:t xml:space="preserve"> disputed_gross</w:t>
      </w:r>
    </w:p>
    <w:p w14:paraId="24C09028" w14:textId="77777777" w:rsidR="00324828" w:rsidRDefault="00000000">
      <w:pPr>
        <w:pStyle w:val="ChecklistItemUnicode"/>
        <w:ind w:left="357"/>
      </w:pPr>
      <w:r>
        <w:t xml:space="preserve">☐ If </w:t>
      </w:r>
      <w:r>
        <w:rPr>
          <w:b/>
        </w:rPr>
        <w:t>dispute fee</w:t>
      </w:r>
      <w:r>
        <w:t xml:space="preserve"> provided:</w:t>
      </w:r>
    </w:p>
    <w:p w14:paraId="0A672095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PF</w:t>
      </w:r>
      <w:r>
        <w:t xml:space="preserve"> or </w:t>
      </w:r>
      <w:r>
        <w:rPr>
          <w:b/>
        </w:rPr>
        <w:t>Bank Charges</w:t>
      </w:r>
      <w:r>
        <w:t xml:space="preserve"> fee_gross (default VAT Input 0%)</w:t>
      </w:r>
    </w:p>
    <w:p w14:paraId="3159A3A2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CL</w:t>
      </w:r>
      <w:r>
        <w:t xml:space="preserve"> fee_gross</w:t>
      </w:r>
    </w:p>
    <w:p w14:paraId="56E75DD5" w14:textId="77777777" w:rsidR="00324828" w:rsidRDefault="00000000">
      <w:pPr>
        <w:pStyle w:val="ChecklistItemUnicode"/>
        <w:ind w:left="357"/>
      </w:pPr>
      <w:r>
        <w:t xml:space="preserve">☐ If invoice had been </w:t>
      </w:r>
      <w:r>
        <w:rPr>
          <w:b/>
        </w:rPr>
        <w:t>Delivered</w:t>
      </w:r>
      <w:r>
        <w:t xml:space="preserve">, post </w:t>
      </w:r>
      <w:r>
        <w:rPr>
          <w:b/>
        </w:rPr>
        <w:t>recognition reversal</w:t>
      </w:r>
      <w:r>
        <w:t xml:space="preserve"> per Module 5/4 (handled there); link event ids to prevent duplicates.</w:t>
      </w:r>
    </w:p>
    <w:p w14:paraId="0507A85F" w14:textId="77777777" w:rsidR="00324828" w:rsidRDefault="00000000">
      <w:pPr>
        <w:pStyle w:val="Heading3"/>
      </w:pPr>
      <w:r>
        <w:rPr>
          <w:rFonts w:ascii="Courier New" w:hAnsi="Courier New"/>
        </w:rPr>
        <w:t>☐ D) Dispute — Funds Reinstated (Won)</w:t>
      </w:r>
    </w:p>
    <w:p w14:paraId="11D2FEE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CL</w:t>
      </w:r>
      <w:r>
        <w:t xml:space="preserve"> reinstated_gross</w:t>
      </w:r>
    </w:p>
    <w:p w14:paraId="6688EAA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AR</w:t>
      </w:r>
      <w:r>
        <w:t xml:space="preserve"> reinstated_gross</w:t>
      </w:r>
    </w:p>
    <w:p w14:paraId="2DA01976" w14:textId="77777777" w:rsidR="00324828" w:rsidRDefault="00000000">
      <w:pPr>
        <w:pStyle w:val="ChecklistItemUnicode"/>
        <w:ind w:left="357"/>
      </w:pPr>
      <w:r>
        <w:t xml:space="preserve">☐ If recognition was reversed at withdrawal and invoice is </w:t>
      </w:r>
      <w:r>
        <w:rPr>
          <w:b/>
        </w:rPr>
        <w:t>Delivered</w:t>
      </w:r>
      <w:r>
        <w:t xml:space="preserve">, post </w:t>
      </w:r>
      <w:r>
        <w:rPr>
          <w:b/>
        </w:rPr>
        <w:t>recognition restore</w:t>
      </w:r>
      <w:r>
        <w:t xml:space="preserve"> (Module 5/4).</w:t>
      </w:r>
    </w:p>
    <w:p w14:paraId="71FD8E31" w14:textId="77777777" w:rsidR="00324828" w:rsidRDefault="00000000">
      <w:pPr>
        <w:pStyle w:val="Heading3"/>
      </w:pPr>
      <w:r>
        <w:rPr>
          <w:rFonts w:ascii="Courier New" w:hAnsi="Courier New"/>
        </w:rPr>
        <w:t>☐ E) Payout paid (processor → bank)</w:t>
      </w:r>
    </w:p>
    <w:p w14:paraId="2744F53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BK</w:t>
      </w:r>
      <w:r>
        <w:t xml:space="preserve"> payout_gross</w:t>
      </w:r>
    </w:p>
    <w:p w14:paraId="1B7F61B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CL</w:t>
      </w:r>
      <w:r>
        <w:t xml:space="preserve"> payout_gross</w:t>
      </w:r>
    </w:p>
    <w:p w14:paraId="00D3BE0A" w14:textId="77777777" w:rsidR="00324828" w:rsidRDefault="00000000">
      <w:pPr>
        <w:pStyle w:val="ChecklistItemUnicode"/>
        <w:ind w:left="357"/>
      </w:pPr>
      <w:r>
        <w:t xml:space="preserve">☐ Store bank_ref (payout id / descriptor) to aid </w:t>
      </w:r>
      <w:r>
        <w:rPr>
          <w:b/>
        </w:rPr>
        <w:t>Module 6</w:t>
      </w:r>
      <w:r>
        <w:t xml:space="preserve"> auto-linking.</w:t>
      </w:r>
    </w:p>
    <w:p w14:paraId="562E26FA" w14:textId="77777777" w:rsidR="00324828" w:rsidRDefault="00000000">
      <w:pPr>
        <w:pStyle w:val="Heading3"/>
      </w:pPr>
      <w:r>
        <w:rPr>
          <w:rFonts w:ascii="Courier New" w:hAnsi="Courier New"/>
        </w:rPr>
        <w:t>☐ F) Fee Adjustment (late correction)</w:t>
      </w:r>
    </w:p>
    <w:p w14:paraId="439A1824" w14:textId="77777777" w:rsidR="00324828" w:rsidRDefault="00000000">
      <w:pPr>
        <w:pStyle w:val="ChecklistItemUnicode"/>
        <w:ind w:left="357"/>
      </w:pPr>
      <w:r>
        <w:t xml:space="preserve">☐ If </w:t>
      </w:r>
      <w:r>
        <w:rPr>
          <w:b/>
        </w:rPr>
        <w:t>increase fee</w:t>
      </w:r>
      <w:r>
        <w:t xml:space="preserve"> +x:</w:t>
      </w:r>
    </w:p>
    <w:p w14:paraId="099D01C9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PF</w:t>
      </w:r>
      <w:r>
        <w:t xml:space="preserve"> x</w:t>
      </w:r>
    </w:p>
    <w:p w14:paraId="675A344A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CL</w:t>
      </w:r>
      <w:r>
        <w:t xml:space="preserve"> x</w:t>
      </w:r>
    </w:p>
    <w:p w14:paraId="0A94E489" w14:textId="77777777" w:rsidR="00324828" w:rsidRDefault="00000000">
      <w:pPr>
        <w:pStyle w:val="ChecklistItemUnicode"/>
        <w:ind w:left="357"/>
      </w:pPr>
      <w:r>
        <w:lastRenderedPageBreak/>
        <w:t xml:space="preserve">☐ If </w:t>
      </w:r>
      <w:r>
        <w:rPr>
          <w:b/>
        </w:rPr>
        <w:t>reduce fee</w:t>
      </w:r>
      <w:r>
        <w:t xml:space="preserve"> -x:</w:t>
      </w:r>
    </w:p>
    <w:p w14:paraId="0D101398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CL</w:t>
      </w:r>
      <w:r>
        <w:t xml:space="preserve"> x</w:t>
      </w:r>
    </w:p>
    <w:p w14:paraId="3CCC6E0F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PF</w:t>
      </w:r>
      <w:r>
        <w:t xml:space="preserve"> x</w:t>
      </w:r>
    </w:p>
    <w:p w14:paraId="09A70600" w14:textId="77777777" w:rsidR="00324828" w:rsidRDefault="00000000">
      <w:pPr>
        <w:pStyle w:val="ChecklistItemUnicode"/>
        <w:ind w:left="357"/>
      </w:pPr>
      <w:r>
        <w:t xml:space="preserve">☐ Date = </w:t>
      </w:r>
      <w:r>
        <w:rPr>
          <w:b/>
        </w:rPr>
        <w:t>provider event date</w:t>
      </w:r>
      <w:r>
        <w:t>; VAT on fee adj default 0%; allow admin 20% override post-VAT.</w:t>
      </w:r>
    </w:p>
    <w:p w14:paraId="679DEB97" w14:textId="77777777" w:rsidR="00324828" w:rsidRDefault="00000000">
      <w:pPr>
        <w:pStyle w:val="Heading2"/>
      </w:pPr>
      <w:r>
        <w:rPr>
          <w:rFonts w:ascii="Courier New" w:hAnsi="Courier New"/>
        </w:rPr>
        <w:t>☐ Webhook Intake &amp; Idempotency</w:t>
      </w:r>
    </w:p>
    <w:p w14:paraId="3063E589" w14:textId="77777777" w:rsidR="00324828" w:rsidRDefault="00000000">
      <w:pPr>
        <w:pStyle w:val="Heading3"/>
      </w:pPr>
      <w:r>
        <w:rPr>
          <w:rFonts w:ascii="Courier New" w:hAnsi="Courier New"/>
        </w:rPr>
        <w:t>☐ Endpoint</w:t>
      </w:r>
    </w:p>
    <w:p w14:paraId="03697EE8" w14:textId="77777777" w:rsidR="00324828" w:rsidRDefault="00000000">
      <w:pPr>
        <w:pStyle w:val="ChecklistItemUnicode"/>
        <w:ind w:left="357"/>
      </w:pPr>
      <w:r>
        <w:t>☐ POST /api/webhooks/processors/{provider} (Stripe/PayPal)</w:t>
      </w:r>
    </w:p>
    <w:p w14:paraId="01363E5C" w14:textId="77777777" w:rsidR="00324828" w:rsidRDefault="00000000">
      <w:pPr>
        <w:pStyle w:val="ChecklistItemUnicode"/>
        <w:ind w:left="357"/>
      </w:pPr>
      <w:r>
        <w:t>☐ Verify signature (provider library) and event type.</w:t>
      </w:r>
    </w:p>
    <w:p w14:paraId="19030C1E" w14:textId="77777777" w:rsidR="00324828" w:rsidRDefault="00000000">
      <w:pPr>
        <w:pStyle w:val="Heading3"/>
      </w:pPr>
      <w:r>
        <w:rPr>
          <w:rFonts w:ascii="Courier New" w:hAnsi="Courier New"/>
        </w:rPr>
        <w:t>☐ Processing flow</w:t>
      </w:r>
    </w:p>
    <w:p w14:paraId="24F4935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 check</w:t>
      </w:r>
      <w:r>
        <w:t xml:space="preserve">: upsert processor_events by (provider, provider_event_id); if already processed, </w:t>
      </w:r>
      <w:r>
        <w:rPr>
          <w:b/>
        </w:rPr>
        <w:t>no-op</w:t>
      </w:r>
      <w:r>
        <w:t>.</w:t>
      </w:r>
    </w:p>
    <w:p w14:paraId="55C48D8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Route</w:t>
      </w:r>
      <w:r>
        <w:t xml:space="preserve"> by type:</w:t>
      </w:r>
    </w:p>
    <w:p w14:paraId="7075BF2E" w14:textId="77777777" w:rsidR="00324828" w:rsidRDefault="00000000">
      <w:pPr>
        <w:pStyle w:val="ChecklistItemUnicode"/>
        <w:ind w:left="714"/>
      </w:pPr>
      <w:r>
        <w:t xml:space="preserve">☐ Stripe examples: checkout.session.completed / payment_intent.succeeded → </w:t>
      </w:r>
      <w:r>
        <w:rPr>
          <w:b/>
        </w:rPr>
        <w:t>Charge</w:t>
      </w:r>
    </w:p>
    <w:p w14:paraId="70342F1C" w14:textId="77777777" w:rsidR="00324828" w:rsidRDefault="00000000">
      <w:pPr>
        <w:pStyle w:val="ChecklistItemUnicode"/>
        <w:ind w:left="714"/>
      </w:pPr>
      <w:r>
        <w:t xml:space="preserve">☐ charge.refunded / refund.succeeded → </w:t>
      </w:r>
      <w:r>
        <w:rPr>
          <w:b/>
        </w:rPr>
        <w:t>Refund</w:t>
      </w:r>
    </w:p>
    <w:p w14:paraId="1D00387D" w14:textId="77777777" w:rsidR="00324828" w:rsidRDefault="00000000">
      <w:pPr>
        <w:pStyle w:val="ChecklistItemUnicode"/>
        <w:ind w:left="714"/>
      </w:pPr>
      <w:r>
        <w:t xml:space="preserve">☐ charge.dispute.funds_withdrawn / charge.dispute.funds_reinstated / charge.dispute.closed → </w:t>
      </w:r>
      <w:r>
        <w:rPr>
          <w:b/>
        </w:rPr>
        <w:t>Dispute</w:t>
      </w:r>
    </w:p>
    <w:p w14:paraId="2C83DBDE" w14:textId="77777777" w:rsidR="00324828" w:rsidRDefault="00000000">
      <w:pPr>
        <w:pStyle w:val="ChecklistItemUnicode"/>
        <w:ind w:left="714"/>
      </w:pPr>
      <w:r>
        <w:t xml:space="preserve">☐ payout.paid → </w:t>
      </w:r>
      <w:r>
        <w:rPr>
          <w:b/>
        </w:rPr>
        <w:t>Payout</w:t>
      </w:r>
    </w:p>
    <w:p w14:paraId="59969FED" w14:textId="77777777" w:rsidR="00324828" w:rsidRDefault="00000000">
      <w:pPr>
        <w:pStyle w:val="ChecklistItemUnicode"/>
        <w:ind w:left="714"/>
      </w:pPr>
      <w:r>
        <w:t xml:space="preserve">☐ charge.captured / charge.captured_update → </w:t>
      </w:r>
      <w:r>
        <w:rPr>
          <w:b/>
        </w:rPr>
        <w:t>Fee Adjustment</w:t>
      </w:r>
      <w:r>
        <w:t xml:space="preserve"> (provider-specific)</w:t>
      </w:r>
    </w:p>
    <w:p w14:paraId="02821D7E" w14:textId="77777777" w:rsidR="00324828" w:rsidRDefault="00000000">
      <w:pPr>
        <w:pStyle w:val="ChecklistItemUnicode"/>
        <w:ind w:left="714"/>
      </w:pPr>
      <w:r>
        <w:t>☐ PayPal equivalents mapped similarly.</w:t>
      </w:r>
    </w:p>
    <w:p w14:paraId="54B22EC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association</w:t>
      </w:r>
      <w:r>
        <w:t>:</w:t>
      </w:r>
    </w:p>
    <w:p w14:paraId="52BA9258" w14:textId="77777777" w:rsidR="00324828" w:rsidRDefault="00000000">
      <w:pPr>
        <w:pStyle w:val="ChecklistItemUnicode"/>
        <w:ind w:left="714"/>
      </w:pPr>
      <w:r>
        <w:t>☐ Prefer metadata: invoice_number (e.g., MS-YYYY-####) or client_id.</w:t>
      </w:r>
    </w:p>
    <w:p w14:paraId="5A8D0DF6" w14:textId="77777777" w:rsidR="00324828" w:rsidRDefault="00000000">
      <w:pPr>
        <w:pStyle w:val="ChecklistItemUnicode"/>
        <w:ind w:left="714"/>
      </w:pPr>
      <w:r>
        <w:t xml:space="preserve">☐ Fallback: </w:t>
      </w:r>
      <w:r>
        <w:rPr>
          <w:b/>
        </w:rPr>
        <w:t>amount matching</w:t>
      </w:r>
      <w:r>
        <w:t xml:space="preserve"> against open AR for the same client ±3 days.</w:t>
      </w:r>
    </w:p>
    <w:p w14:paraId="705D87F5" w14:textId="77777777" w:rsidR="00324828" w:rsidRDefault="00000000">
      <w:pPr>
        <w:pStyle w:val="ChecklistItemUnicode"/>
        <w:ind w:left="714"/>
      </w:pPr>
      <w:r>
        <w:lastRenderedPageBreak/>
        <w:t xml:space="preserve">☐ If unresolved: create </w:t>
      </w:r>
      <w:r>
        <w:rPr>
          <w:b/>
        </w:rPr>
        <w:t>triage task</w:t>
      </w:r>
      <w:r>
        <w:t xml:space="preserve"> (admin UI) → allows manual link to invoice(s) or mark as </w:t>
      </w:r>
      <w:r>
        <w:rPr>
          <w:b/>
        </w:rPr>
        <w:t>unapplied</w:t>
      </w:r>
      <w:r>
        <w:t>.</w:t>
      </w:r>
    </w:p>
    <w:p w14:paraId="4F35A9E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Post journal(s)</w:t>
      </w:r>
      <w:r>
        <w:t xml:space="preserve"> per templates above; </w:t>
      </w:r>
      <w:r>
        <w:rPr>
          <w:b/>
        </w:rPr>
        <w:t>allocate</w:t>
      </w:r>
      <w:r>
        <w:t xml:space="preserve"> to invoice/installments when known.</w:t>
      </w:r>
    </w:p>
    <w:p w14:paraId="58C4E6E7" w14:textId="77777777" w:rsidR="00324828" w:rsidRDefault="00000000">
      <w:pPr>
        <w:pStyle w:val="ChecklistItemUnicode"/>
        <w:ind w:left="357"/>
      </w:pPr>
      <w:r>
        <w:t>☐ Mark event processed; record posted journal ids and links (charge/refund/dispute/payout rows).</w:t>
      </w:r>
    </w:p>
    <w:p w14:paraId="14DB04C9" w14:textId="77777777" w:rsidR="00324828" w:rsidRDefault="00000000">
      <w:pPr>
        <w:pStyle w:val="Heading3"/>
      </w:pPr>
      <w:r>
        <w:rPr>
          <w:rFonts w:ascii="Courier New" w:hAnsi="Courier New"/>
        </w:rPr>
        <w:t>☐ Error handling</w:t>
      </w:r>
    </w:p>
    <w:p w14:paraId="315356D5" w14:textId="77777777" w:rsidR="00324828" w:rsidRDefault="00000000">
      <w:pPr>
        <w:pStyle w:val="ChecklistItemUnicode"/>
        <w:ind w:left="357"/>
      </w:pPr>
      <w:r>
        <w:t xml:space="preserve">☐ On posting error: mark event error, store error_msg, raise alert; do </w:t>
      </w:r>
      <w:r>
        <w:rPr>
          <w:b/>
        </w:rPr>
        <w:t>not</w:t>
      </w:r>
      <w:r>
        <w:t xml:space="preserve"> re-post on retry if partial journals exist—use </w:t>
      </w:r>
      <w:r>
        <w:rPr>
          <w:b/>
        </w:rPr>
        <w:t>idempotency</w:t>
      </w:r>
      <w:r>
        <w:t xml:space="preserve"> checks against existing charge/refund/payout records.</w:t>
      </w:r>
    </w:p>
    <w:p w14:paraId="6536EB9D" w14:textId="77777777" w:rsidR="00324828" w:rsidRDefault="00000000">
      <w:pPr>
        <w:pStyle w:val="Heading2"/>
      </w:pPr>
      <w:r>
        <w:rPr>
          <w:rFonts w:ascii="Courier New" w:hAnsi="Courier New"/>
        </w:rPr>
        <w:t>☐ Clearing Reconciliation View</w:t>
      </w:r>
    </w:p>
    <w:p w14:paraId="06F9D5C2" w14:textId="77777777" w:rsidR="00324828" w:rsidRDefault="00000000">
      <w:pPr>
        <w:pStyle w:val="Heading3"/>
      </w:pPr>
      <w:r>
        <w:rPr>
          <w:rFonts w:ascii="Courier New" w:hAnsi="Courier New"/>
        </w:rPr>
        <w:t>☐ Purpose</w:t>
      </w:r>
    </w:p>
    <w:p w14:paraId="398A2049" w14:textId="77777777" w:rsidR="00324828" w:rsidRDefault="00000000">
      <w:pPr>
        <w:pStyle w:val="ChecklistItemUnicode"/>
      </w:pPr>
      <w:r>
        <w:t xml:space="preserve">☐ Let admin verify that clearing </w:t>
      </w:r>
      <w:r>
        <w:rPr>
          <w:b/>
        </w:rPr>
        <w:t>(what the processor owes)</w:t>
      </w:r>
      <w:r>
        <w:t xml:space="preserve"> equals the GL balance.</w:t>
      </w:r>
    </w:p>
    <w:p w14:paraId="03055BD4" w14:textId="77777777" w:rsidR="00324828" w:rsidRDefault="00000000">
      <w:pPr>
        <w:pStyle w:val="Heading3"/>
      </w:pPr>
      <w:r>
        <w:rPr>
          <w:rFonts w:ascii="Courier New" w:hAnsi="Courier New"/>
        </w:rPr>
        <w:t>☐ Aggregation (selectable period/date)</w:t>
      </w:r>
    </w:p>
    <w:p w14:paraId="7FA0762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Charges</w:t>
      </w:r>
      <w:r>
        <w:t xml:space="preserve"> (gross)</w:t>
      </w:r>
    </w:p>
    <w:p w14:paraId="49E2BC5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Refunds</w:t>
      </w:r>
      <w:r>
        <w:t xml:space="preserve"> (gross)</w:t>
      </w:r>
    </w:p>
    <w:p w14:paraId="1A5F7F1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Fees</w:t>
      </w:r>
      <w:r>
        <w:t xml:space="preserve"> (charge-time + adjustments, signed so that totals reflect net)</w:t>
      </w:r>
    </w:p>
    <w:p w14:paraId="5C9A6A8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Payouts</w:t>
      </w:r>
    </w:p>
    <w:p w14:paraId="2AF544C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 (Calculated)</w:t>
      </w:r>
      <w:r>
        <w:t xml:space="preserve"> = opening_balance + charges − refunds − fees − payouts</w:t>
      </w:r>
    </w:p>
    <w:p w14:paraId="1E5BBB8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 (GL)</w:t>
      </w:r>
      <w:r>
        <w:t xml:space="preserve"> = current account balance from GL</w:t>
      </w:r>
    </w:p>
    <w:p w14:paraId="4035862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Variance</w:t>
      </w:r>
      <w:r>
        <w:t xml:space="preserve"> = calc − GL</w:t>
      </w:r>
    </w:p>
    <w:p w14:paraId="60685FC8" w14:textId="77777777" w:rsidR="00324828" w:rsidRDefault="00000000">
      <w:pPr>
        <w:pStyle w:val="Heading3"/>
      </w:pPr>
      <w:r>
        <w:rPr>
          <w:rFonts w:ascii="Courier New" w:hAnsi="Courier New"/>
        </w:rPr>
        <w:t>☐ UI</w:t>
      </w:r>
    </w:p>
    <w:p w14:paraId="1F2F5ECA" w14:textId="77777777" w:rsidR="00324828" w:rsidRDefault="00000000">
      <w:pPr>
        <w:pStyle w:val="ChecklistItemUnicode"/>
        <w:ind w:left="357"/>
      </w:pPr>
      <w:r>
        <w:t xml:space="preserve">☐ Provider tabs: </w:t>
      </w:r>
      <w:r>
        <w:rPr>
          <w:b/>
        </w:rPr>
        <w:t>Stripe</w:t>
      </w:r>
      <w:r>
        <w:t xml:space="preserve">, </w:t>
      </w:r>
      <w:r>
        <w:rPr>
          <w:b/>
        </w:rPr>
        <w:t>PayPal</w:t>
      </w:r>
      <w:r>
        <w:t>.</w:t>
      </w:r>
    </w:p>
    <w:p w14:paraId="77542AC5" w14:textId="77777777" w:rsidR="00324828" w:rsidRDefault="00000000">
      <w:pPr>
        <w:pStyle w:val="ChecklistItemUnicode"/>
        <w:ind w:left="357"/>
      </w:pPr>
      <w:r>
        <w:t xml:space="preserve">☐ Date picker: </w:t>
      </w:r>
      <w:r>
        <w:rPr>
          <w:b/>
        </w:rPr>
        <w:t>as-of</w:t>
      </w:r>
      <w:r>
        <w:t xml:space="preserve"> and </w:t>
      </w:r>
      <w:r>
        <w:rPr>
          <w:b/>
        </w:rPr>
        <w:t>range</w:t>
      </w:r>
      <w:r>
        <w:t>.</w:t>
      </w:r>
    </w:p>
    <w:p w14:paraId="72F9BB07" w14:textId="77777777" w:rsidR="00324828" w:rsidRDefault="00000000">
      <w:pPr>
        <w:pStyle w:val="ChecklistItemUnicode"/>
        <w:ind w:left="357"/>
      </w:pPr>
      <w:r>
        <w:t xml:space="preserve">☐ Drill-downs for each bucket show underlying events/journals; link to </w:t>
      </w:r>
      <w:r>
        <w:rPr>
          <w:b/>
        </w:rPr>
        <w:t>invoice</w:t>
      </w:r>
      <w:r>
        <w:t xml:space="preserve">, </w:t>
      </w:r>
      <w:r>
        <w:rPr>
          <w:b/>
        </w:rPr>
        <w:t>journal</w:t>
      </w:r>
      <w:r>
        <w:t xml:space="preserve">, </w:t>
      </w:r>
      <w:r>
        <w:rPr>
          <w:b/>
        </w:rPr>
        <w:t>webhook event</w:t>
      </w:r>
      <w:r>
        <w:t>.</w:t>
      </w:r>
    </w:p>
    <w:p w14:paraId="7188F84C" w14:textId="77777777" w:rsidR="00324828" w:rsidRDefault="00000000">
      <w:pPr>
        <w:pStyle w:val="ChecklistItemUnicode"/>
        <w:ind w:left="357"/>
      </w:pPr>
      <w:r>
        <w:lastRenderedPageBreak/>
        <w:t xml:space="preserve">☐ Badge when </w:t>
      </w:r>
      <w:r>
        <w:rPr>
          <w:b/>
        </w:rPr>
        <w:t>Variance ≠ 0</w:t>
      </w:r>
      <w:r>
        <w:t xml:space="preserve"> with quick actions: “Find unmatched payout”, “Find unposted fee adj”, “Open triage queue”.</w:t>
      </w:r>
    </w:p>
    <w:p w14:paraId="2EAA6615" w14:textId="77777777" w:rsidR="00324828" w:rsidRDefault="00000000">
      <w:pPr>
        <w:pStyle w:val="Heading3"/>
      </w:pPr>
      <w:r>
        <w:rPr>
          <w:rFonts w:ascii="Courier New" w:hAnsi="Courier New"/>
        </w:rPr>
        <w:t>☐ Nightly snapshot</w:t>
      </w:r>
    </w:p>
    <w:p w14:paraId="5A1B11D0" w14:textId="77777777" w:rsidR="00324828" w:rsidRDefault="00000000">
      <w:pPr>
        <w:pStyle w:val="ChecklistItemUnicode"/>
        <w:ind w:left="357"/>
      </w:pPr>
      <w:r>
        <w:t>☐ Build clearing_snapshots nightly (02:30 Europe/London) and cache “as-of yesterday” for dashboard speed.</w:t>
      </w:r>
    </w:p>
    <w:p w14:paraId="5B873EC3" w14:textId="77777777" w:rsidR="00324828" w:rsidRDefault="00000000">
      <w:pPr>
        <w:pStyle w:val="ChecklistItemUnicode"/>
        <w:ind w:left="357"/>
      </w:pPr>
      <w:r>
        <w:t>☐ On demand rebuild via “Refresh”.</w:t>
      </w:r>
    </w:p>
    <w:p w14:paraId="6E7FB5C0" w14:textId="77777777" w:rsidR="00324828" w:rsidRDefault="00000000">
      <w:pPr>
        <w:pStyle w:val="Heading2"/>
      </w:pPr>
      <w:r>
        <w:rPr>
          <w:rFonts w:ascii="Courier New" w:hAnsi="Courier New"/>
        </w:rPr>
        <w:t>☐ Admin Triage &amp; Overrides</w:t>
      </w:r>
    </w:p>
    <w:p w14:paraId="346C6AB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Unapplied charge/refund</w:t>
      </w:r>
      <w:r>
        <w:t xml:space="preserve"> list: resolve to invoice(s), or leave as </w:t>
      </w:r>
      <w:r>
        <w:rPr>
          <w:b/>
        </w:rPr>
        <w:t>Client Unapplied Receipt</w:t>
      </w:r>
      <w:r>
        <w:t xml:space="preserve"> (AR) / </w:t>
      </w:r>
      <w:r>
        <w:rPr>
          <w:b/>
        </w:rPr>
        <w:t>Unapplied Refund</w:t>
      </w:r>
      <w:r>
        <w:t xml:space="preserve"> (credit against AR).</w:t>
      </w:r>
    </w:p>
    <w:p w14:paraId="3E46613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Mark fee VAT</w:t>
      </w:r>
      <w:r>
        <w:t xml:space="preserve"> (post-VAT mode only): toggle to treat fee as </w:t>
      </w:r>
      <w:r>
        <w:rPr>
          <w:b/>
        </w:rPr>
        <w:t>VAT20</w:t>
      </w:r>
      <w:r>
        <w:t>:</w:t>
      </w:r>
    </w:p>
    <w:p w14:paraId="2D0C756A" w14:textId="77777777" w:rsidR="00324828" w:rsidRDefault="00000000">
      <w:pPr>
        <w:pStyle w:val="ChecklistItemUnicode"/>
        <w:ind w:left="714"/>
      </w:pPr>
      <w:r>
        <w:t>☐ Adjustment journal (same date):</w:t>
      </w:r>
    </w:p>
    <w:p w14:paraId="520135B4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Dr VAT Input 20%</w:t>
      </w:r>
    </w:p>
    <w:p w14:paraId="13761E33" w14:textId="77777777" w:rsidR="00324828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Cr PF</w:t>
      </w:r>
      <w:r>
        <w:t xml:space="preserve"> (reclass part of fee to VAT component)</w:t>
      </w:r>
    </w:p>
    <w:p w14:paraId="35713BE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 payout post</w:t>
      </w:r>
      <w:r>
        <w:t xml:space="preserve"> (if webhook missed): post </w:t>
      </w:r>
      <w:r>
        <w:rPr>
          <w:b/>
        </w:rPr>
        <w:t>Dr BK / Cr CL</w:t>
      </w:r>
      <w:r>
        <w:t xml:space="preserve"> with payout id &amp; arrival date, then link to bank line in Module 6.</w:t>
      </w:r>
    </w:p>
    <w:p w14:paraId="541401A8" w14:textId="77777777" w:rsidR="00324828" w:rsidRDefault="00000000">
      <w:pPr>
        <w:pStyle w:val="Heading2"/>
      </w:pPr>
      <w:r>
        <w:rPr>
          <w:rFonts w:ascii="Courier New" w:hAnsi="Courier New"/>
        </w:rPr>
        <w:t>☐ APIs / Services</w:t>
      </w:r>
    </w:p>
    <w:p w14:paraId="1E9063B9" w14:textId="77777777" w:rsidR="00324828" w:rsidRDefault="00000000">
      <w:pPr>
        <w:pStyle w:val="Heading3"/>
      </w:pPr>
      <w:r>
        <w:rPr>
          <w:rFonts w:ascii="Courier New" w:hAnsi="Courier New"/>
        </w:rPr>
        <w:t>☐ Webhooks</w:t>
      </w:r>
    </w:p>
    <w:p w14:paraId="244E73F2" w14:textId="77777777" w:rsidR="00324828" w:rsidRDefault="00000000">
      <w:pPr>
        <w:pStyle w:val="ChecklistItemUnicode"/>
        <w:ind w:left="357"/>
      </w:pPr>
      <w:r>
        <w:t>☐ POST /api/webhooks/processors/{provider} — main intake</w:t>
      </w:r>
    </w:p>
    <w:p w14:paraId="70C2C62E" w14:textId="77777777" w:rsidR="00324828" w:rsidRDefault="00000000">
      <w:pPr>
        <w:pStyle w:val="ChecklistItemUnicode"/>
        <w:ind w:left="357"/>
      </w:pPr>
      <w:r>
        <w:t>☐ GET /api/webhooks/processors/events?status=error|processed — queue monitor</w:t>
      </w:r>
    </w:p>
    <w:p w14:paraId="7B39C68C" w14:textId="77777777" w:rsidR="00324828" w:rsidRDefault="00000000">
      <w:pPr>
        <w:pStyle w:val="Heading3"/>
      </w:pPr>
      <w:r>
        <w:rPr>
          <w:rFonts w:ascii="Courier New" w:hAnsi="Courier New"/>
        </w:rPr>
        <w:t>☐ Charges / Refunds / Payouts (internal use &amp; triage)</w:t>
      </w:r>
    </w:p>
    <w:p w14:paraId="7282E22A" w14:textId="77777777" w:rsidR="00324828" w:rsidRDefault="00000000">
      <w:pPr>
        <w:pStyle w:val="ChecklistItemUnicode"/>
        <w:ind w:left="357"/>
      </w:pPr>
      <w:r>
        <w:t>☐ POST /api/processors/charges/link → { provider_charge_id, invoice_id, allocation_json? }</w:t>
      </w:r>
    </w:p>
    <w:p w14:paraId="222B6876" w14:textId="77777777" w:rsidR="00324828" w:rsidRDefault="00000000">
      <w:pPr>
        <w:pStyle w:val="ChecklistItemUnicode"/>
        <w:ind w:left="357"/>
      </w:pPr>
      <w:r>
        <w:t>☐ POST /api/processors/refunds/link → { provider_refund_id, invoice_id }</w:t>
      </w:r>
    </w:p>
    <w:p w14:paraId="76532C70" w14:textId="77777777" w:rsidR="00324828" w:rsidRDefault="00000000">
      <w:pPr>
        <w:pStyle w:val="ChecklistItemUnicode"/>
        <w:ind w:left="357"/>
      </w:pPr>
      <w:r>
        <w:t>☐ POST /api/processors/payouts/create → manual create (admin only)</w:t>
      </w:r>
    </w:p>
    <w:p w14:paraId="6FDCC004" w14:textId="77777777" w:rsidR="00324828" w:rsidRDefault="00000000">
      <w:pPr>
        <w:pStyle w:val="ChecklistItemUnicode"/>
        <w:ind w:left="357"/>
      </w:pPr>
      <w:r>
        <w:t>☐ POST /api/processors/fees/mark_vat → toggle VAT20 for a fee/adjustment (post-VAT only)</w:t>
      </w:r>
    </w:p>
    <w:p w14:paraId="02BF590F" w14:textId="77777777" w:rsidR="00324828" w:rsidRDefault="00000000">
      <w:pPr>
        <w:pStyle w:val="Heading3"/>
      </w:pPr>
      <w:r>
        <w:rPr>
          <w:rFonts w:ascii="Courier New" w:hAnsi="Courier New"/>
        </w:rPr>
        <w:lastRenderedPageBreak/>
        <w:t>☐ Reconciliation</w:t>
      </w:r>
    </w:p>
    <w:p w14:paraId="01C854D1" w14:textId="77777777" w:rsidR="00324828" w:rsidRDefault="00000000">
      <w:pPr>
        <w:pStyle w:val="ChecklistItemUnicode"/>
        <w:ind w:left="357"/>
      </w:pPr>
      <w:r>
        <w:t>☐ GET /api/processors/{provider}/clearing/summary?from&amp;to&amp;as_of</w:t>
      </w:r>
    </w:p>
    <w:p w14:paraId="7D6A8A86" w14:textId="77777777" w:rsidR="00324828" w:rsidRDefault="00000000">
      <w:pPr>
        <w:pStyle w:val="ChecklistItemUnicode"/>
        <w:ind w:left="357"/>
      </w:pPr>
      <w:r>
        <w:t>☐ POST /api/processors/{provider}/clearing/snapshot/rebuild (admin)</w:t>
      </w:r>
    </w:p>
    <w:p w14:paraId="7B513B25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7656F88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 (provider, provider_event_id) unique; if journals exist for that event, do not repost.</w:t>
      </w:r>
    </w:p>
    <w:p w14:paraId="0189E15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GBP only</w:t>
      </w:r>
      <w:r>
        <w:t>: ignore non-GBP events with a triage flag (v1).</w:t>
      </w:r>
    </w:p>
    <w:p w14:paraId="2195746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Amounts</w:t>
      </w:r>
      <w:r>
        <w:t>: 2dp; zero/negative sanity checks per event type.</w:t>
      </w:r>
    </w:p>
    <w:p w14:paraId="7DA08CE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link</w:t>
      </w:r>
      <w:r>
        <w:t xml:space="preserve">: must exist before allocations; otherwise store as </w:t>
      </w:r>
      <w:r>
        <w:rPr>
          <w:b/>
        </w:rPr>
        <w:t>unapplied</w:t>
      </w:r>
      <w:r>
        <w:t xml:space="preserve"> and prompt.</w:t>
      </w:r>
    </w:p>
    <w:p w14:paraId="134A89A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Payout posting date</w:t>
      </w:r>
      <w:r>
        <w:t xml:space="preserve">: use </w:t>
      </w:r>
      <w:r>
        <w:rPr>
          <w:b/>
        </w:rPr>
        <w:t>provider payout paid date</w:t>
      </w:r>
      <w:r>
        <w:t>; if period closed, post in next open period (banner).</w:t>
      </w:r>
    </w:p>
    <w:p w14:paraId="2D903E3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 VAT</w:t>
      </w:r>
      <w:r>
        <w:t>: only admin may mark VAT20; pre-VAT mode → always 0%.</w:t>
      </w:r>
    </w:p>
    <w:p w14:paraId="11AF7656" w14:textId="77777777" w:rsidR="00324828" w:rsidRDefault="00000000">
      <w:pPr>
        <w:pStyle w:val="Heading2"/>
      </w:pPr>
      <w:r>
        <w:rPr>
          <w:rFonts w:ascii="Courier New" w:hAnsi="Courier New"/>
        </w:rPr>
        <w:t>☐ Integration Points</w:t>
      </w:r>
    </w:p>
    <w:p w14:paraId="135B771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3 (Installments)</w:t>
      </w:r>
      <w:r>
        <w:t xml:space="preserve">: Use invoice number / client data to allocate </w:t>
      </w:r>
      <w:r>
        <w:rPr>
          <w:b/>
        </w:rPr>
        <w:t>Cr AR</w:t>
      </w:r>
      <w:r>
        <w:t xml:space="preserve"> on charges and </w:t>
      </w:r>
      <w:r>
        <w:rPr>
          <w:b/>
        </w:rPr>
        <w:t>Dr AR</w:t>
      </w:r>
      <w:r>
        <w:t xml:space="preserve"> on refunds/chargebacks.</w:t>
      </w:r>
    </w:p>
    <w:p w14:paraId="36F5846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5 (Disputes)</w:t>
      </w:r>
      <w:r>
        <w:t>: On funds withdrawn/reinstated, also update dispute state machine and trigger recognition reversal/restore when applicable.</w:t>
      </w:r>
    </w:p>
    <w:p w14:paraId="03E445D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6 (Banking)</w:t>
      </w:r>
      <w:r>
        <w:t xml:space="preserve">: Payout journals (Dr BK / Cr CL) help auto-link bank payout lines; bank reconciliation should </w:t>
      </w:r>
      <w:r>
        <w:rPr>
          <w:b/>
        </w:rPr>
        <w:t>link existing</w:t>
      </w:r>
      <w:r>
        <w:t xml:space="preserve"> instead of creating duplicate journals.</w:t>
      </w:r>
    </w:p>
    <w:p w14:paraId="675849A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2 (VAT)</w:t>
      </w:r>
      <w:r>
        <w:t>: Fee VAT behaviour depends on pre-/post-VAT mode.</w:t>
      </w:r>
    </w:p>
    <w:p w14:paraId="410F8CBA" w14:textId="77777777" w:rsidR="00324828" w:rsidRDefault="00000000">
      <w:pPr>
        <w:pStyle w:val="Heading2"/>
      </w:pPr>
      <w:r>
        <w:rPr>
          <w:rFonts w:ascii="Courier New" w:hAnsi="Courier New"/>
        </w:rPr>
        <w:t>☐ Acceptance Tests (Module 7)</w:t>
      </w:r>
    </w:p>
    <w:p w14:paraId="0C96805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 success</w:t>
      </w:r>
      <w:r>
        <w:t>: £1,140 gross, £20 fee →</w:t>
      </w:r>
    </w:p>
    <w:p w14:paraId="04C6F329" w14:textId="77777777" w:rsidR="00324828" w:rsidRDefault="00000000">
      <w:pPr>
        <w:pStyle w:val="ChecklistItemUnicode"/>
        <w:ind w:left="714"/>
      </w:pPr>
      <w:r>
        <w:t xml:space="preserve">☐ Journals: </w:t>
      </w:r>
      <w:r>
        <w:rPr>
          <w:b/>
        </w:rPr>
        <w:t>Dr CL 1,140 / Cr AR 1,140</w:t>
      </w:r>
      <w:r>
        <w:t xml:space="preserve">; </w:t>
      </w:r>
      <w:r>
        <w:rPr>
          <w:b/>
        </w:rPr>
        <w:t>Dr PF 20 / Cr CL 20</w:t>
      </w:r>
      <w:r>
        <w:t>; CL net +£1,120.</w:t>
      </w:r>
    </w:p>
    <w:p w14:paraId="5F6B260A" w14:textId="77777777" w:rsidR="00324828" w:rsidRDefault="00000000">
      <w:pPr>
        <w:pStyle w:val="ChecklistItemUnicode"/>
        <w:ind w:left="714"/>
      </w:pPr>
      <w:r>
        <w:t>☐ Allocation applied to invoice; AR reduced.</w:t>
      </w:r>
    </w:p>
    <w:p w14:paraId="2C9F25AD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Refund</w:t>
      </w:r>
      <w:r>
        <w:t xml:space="preserve"> against existing CN**:** £120 → </w:t>
      </w:r>
      <w:r>
        <w:rPr>
          <w:b/>
        </w:rPr>
        <w:t>Cr CL 120 / Dr AR 120</w:t>
      </w:r>
      <w:r>
        <w:t>; CN handles revenue/VAT reversal (Module 5).</w:t>
      </w:r>
    </w:p>
    <w:p w14:paraId="707521B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Chargeback (funds withdrawn)</w:t>
      </w:r>
      <w:r>
        <w:t xml:space="preserve"> for delivered invoice:</w:t>
      </w:r>
    </w:p>
    <w:p w14:paraId="589BF280" w14:textId="77777777" w:rsidR="00324828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CL / Dr AR</w:t>
      </w:r>
      <w:r>
        <w:t xml:space="preserve"> for disputed amount; dispute fee </w:t>
      </w:r>
      <w:r>
        <w:rPr>
          <w:b/>
        </w:rPr>
        <w:t>Dr PF / Cr CL</w:t>
      </w:r>
      <w:r>
        <w:t>; recognition reversal posted (Module 5/4); gallery paused.</w:t>
      </w:r>
    </w:p>
    <w:p w14:paraId="71B3042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 won</w:t>
      </w:r>
      <w:r>
        <w:t xml:space="preserve">: </w:t>
      </w:r>
      <w:r>
        <w:rPr>
          <w:b/>
        </w:rPr>
        <w:t>Dr CL / Cr AR</w:t>
      </w:r>
      <w:r>
        <w:t xml:space="preserve"> reinstatement; recognition restored; gallery unpaused (if Final paid).</w:t>
      </w:r>
    </w:p>
    <w:p w14:paraId="7BB3E67F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Payout paid</w:t>
      </w:r>
      <w:r>
        <w:t xml:space="preserve">: £2,345.67 → </w:t>
      </w:r>
      <w:r>
        <w:rPr>
          <w:b/>
        </w:rPr>
        <w:t>Dr BK 2,345.67 / Cr CL 2,345.67</w:t>
      </w:r>
      <w:r>
        <w:t>; bank line links in Module 6 without duplicate postings.</w:t>
      </w:r>
    </w:p>
    <w:p w14:paraId="3F9E802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 adjustment (late +£3.60)</w:t>
      </w:r>
      <w:r>
        <w:t xml:space="preserve">: </w:t>
      </w:r>
      <w:r>
        <w:rPr>
          <w:b/>
        </w:rPr>
        <w:t>Dr PF 3.60 / Cr CL 3.60</w:t>
      </w:r>
      <w:r>
        <w:t xml:space="preserve"> dated on provider event date.</w:t>
      </w:r>
    </w:p>
    <w:p w14:paraId="3EA77FA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Idempotent webhook</w:t>
      </w:r>
      <w:r>
        <w:t xml:space="preserve"> replay: second delivery of same provider_event_id → </w:t>
      </w:r>
      <w:r>
        <w:rPr>
          <w:b/>
        </w:rPr>
        <w:t>no-op</w:t>
      </w:r>
      <w:r>
        <w:t>; no duplicate journals.</w:t>
      </w:r>
    </w:p>
    <w:p w14:paraId="3AD8426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Clearing reconciliation view</w:t>
      </w:r>
      <w:r>
        <w:t xml:space="preserve">: Aggregates equal GL for selected period; </w:t>
      </w:r>
      <w:r>
        <w:rPr>
          <w:b/>
        </w:rPr>
        <w:t>Variance=0</w:t>
      </w:r>
      <w:r>
        <w:t xml:space="preserve"> after all payouts posted.</w:t>
      </w:r>
    </w:p>
    <w:p w14:paraId="1578D12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 VAT override (post-VAT)</w:t>
      </w:r>
      <w:r>
        <w:t xml:space="preserve">: Admin marks a fee as VAT20 on a charge; system posts reclass: </w:t>
      </w:r>
      <w:r>
        <w:rPr>
          <w:b/>
        </w:rPr>
        <w:t>Dr VAT Input / Cr PF</w:t>
      </w:r>
      <w:r>
        <w:t xml:space="preserve"> for the VAT component; VAT report reflects input VAT.</w:t>
      </w:r>
    </w:p>
    <w:p w14:paraId="56FD57B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GBP-only guard</w:t>
      </w:r>
      <w:r>
        <w:t>: Non-GBP webhook flagged to triage, no journals posted.</w:t>
      </w:r>
    </w:p>
    <w:p w14:paraId="501A829C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24117BE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Multiple invoices paid in one charge</w:t>
      </w:r>
      <w:r>
        <w:t xml:space="preserve">: allow allocation JSON to split </w:t>
      </w:r>
      <w:r>
        <w:rPr>
          <w:b/>
        </w:rPr>
        <w:t>Cr AR</w:t>
      </w:r>
      <w:r>
        <w:t xml:space="preserve"> across invoices/installments.</w:t>
      </w:r>
    </w:p>
    <w:p w14:paraId="4DCC2A7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 without invoice</w:t>
      </w:r>
      <w:r>
        <w:t xml:space="preserve">: store as </w:t>
      </w:r>
      <w:r>
        <w:rPr>
          <w:b/>
        </w:rPr>
        <w:t>Unapplied Receipt</w:t>
      </w:r>
      <w:r>
        <w:t>; show in AR unapplied screen for manual allocation.</w:t>
      </w:r>
    </w:p>
    <w:p w14:paraId="2C85B1E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Payout failure/reversal</w:t>
      </w:r>
      <w:r>
        <w:t xml:space="preserve">: if provider reverses a payout, post </w:t>
      </w:r>
      <w:r>
        <w:rPr>
          <w:b/>
        </w:rPr>
        <w:t>Cr BK / Dr CL</w:t>
      </w:r>
      <w:r>
        <w:t xml:space="preserve"> on the reversal event.</w:t>
      </w:r>
    </w:p>
    <w:p w14:paraId="2006DE3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Backdated provider events</w:t>
      </w:r>
      <w:r>
        <w:t>: if period closed, post in next open period; note original event date in journal memo.</w:t>
      </w:r>
    </w:p>
    <w:p w14:paraId="42886C2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Processor time vs. local time</w:t>
      </w:r>
      <w:r>
        <w:t xml:space="preserve">: use provider’s </w:t>
      </w:r>
      <w:r>
        <w:rPr>
          <w:b/>
        </w:rPr>
        <w:t>event timestamp</w:t>
      </w:r>
      <w:r>
        <w:t xml:space="preserve"> (converted to Europe/London date) for journals where possible.</w:t>
      </w:r>
    </w:p>
    <w:p w14:paraId="06AAE606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Done Criteria (Module 7)</w:t>
      </w:r>
    </w:p>
    <w:p w14:paraId="65472854" w14:textId="77777777" w:rsidR="00324828" w:rsidRDefault="00000000">
      <w:pPr>
        <w:pStyle w:val="ChecklistItemUnicode"/>
        <w:ind w:left="357"/>
      </w:pPr>
      <w:r>
        <w:t>☐ All supported provider events produce correct, idempotent journals and allocations.</w:t>
      </w:r>
    </w:p>
    <w:p w14:paraId="75E30889" w14:textId="77777777" w:rsidR="00324828" w:rsidRDefault="00000000">
      <w:pPr>
        <w:pStyle w:val="ChecklistItemUnicode"/>
        <w:ind w:left="357"/>
      </w:pPr>
      <w:r>
        <w:t>☐ Clearing reconciliation view matches GL balances or highlights actionable variance.</w:t>
      </w:r>
    </w:p>
    <w:p w14:paraId="21CB70CC" w14:textId="77777777" w:rsidR="00324828" w:rsidRDefault="00000000">
      <w:pPr>
        <w:pStyle w:val="ChecklistItemUnicode"/>
        <w:ind w:left="357"/>
      </w:pPr>
      <w:r>
        <w:t xml:space="preserve">☐ Payouts post </w:t>
      </w:r>
      <w:r>
        <w:rPr>
          <w:b/>
        </w:rPr>
        <w:t>Dr Bank / Cr Clearing</w:t>
      </w:r>
      <w:r>
        <w:t xml:space="preserve"> and link cleanly to bank imports.</w:t>
      </w:r>
    </w:p>
    <w:p w14:paraId="14B313DC" w14:textId="77777777" w:rsidR="00324828" w:rsidRDefault="00000000">
      <w:pPr>
        <w:pStyle w:val="ChecklistItemUnicode"/>
        <w:ind w:left="357"/>
      </w:pPr>
      <w:r>
        <w:t xml:space="preserve">☐ Fee timing at </w:t>
      </w:r>
      <w:r>
        <w:rPr>
          <w:b/>
        </w:rPr>
        <w:t>charge</w:t>
      </w:r>
      <w:r>
        <w:t xml:space="preserve">, adjustments on </w:t>
      </w:r>
      <w:r>
        <w:rPr>
          <w:b/>
        </w:rPr>
        <w:t>event date</w:t>
      </w:r>
      <w:r>
        <w:t>, and optional fee VAT recorded post-VAT.</w:t>
      </w:r>
    </w:p>
    <w:p w14:paraId="350D98EB" w14:textId="77777777" w:rsidR="00324828" w:rsidRDefault="00000000">
      <w:pPr>
        <w:pStyle w:val="ChecklistItemUnicode"/>
        <w:ind w:left="357"/>
      </w:pPr>
      <w:r>
        <w:t xml:space="preserve">☐ Acceptance tests pass; integration with Modules </w:t>
      </w:r>
      <w:r>
        <w:rPr>
          <w:b/>
        </w:rPr>
        <w:t>2, 3, 5, 6, 4</w:t>
      </w:r>
      <w:r>
        <w:t xml:space="preserve"> verified.</w:t>
      </w:r>
    </w:p>
    <w:p w14:paraId="65B03979" w14:textId="77777777" w:rsidR="00324828" w:rsidRDefault="00000000">
      <w:pPr>
        <w:pStyle w:val="Heading1"/>
      </w:pPr>
      <w:r>
        <w:rPr>
          <w:rFonts w:ascii="Courier New" w:hAnsi="Courier New"/>
        </w:rPr>
        <w:t>☐ Module 8: Statements &amp; Communications (Expanded)</w:t>
      </w:r>
    </w:p>
    <w:p w14:paraId="3499C973" w14:textId="77777777" w:rsidR="00324828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0AD2093D" w14:textId="77777777" w:rsidR="00324828" w:rsidRDefault="00000000">
      <w:pPr>
        <w:pStyle w:val="ChecklistItemUnicode"/>
      </w:pPr>
      <w:r>
        <w:t xml:space="preserve">☐ Generate and send professional </w:t>
      </w:r>
      <w:r>
        <w:rPr>
          <w:b/>
        </w:rPr>
        <w:t>Statements of Account (SoA)</w:t>
      </w:r>
      <w:r>
        <w:t xml:space="preserve"> to clients showing </w:t>
      </w:r>
      <w:r>
        <w:rPr>
          <w:b/>
        </w:rPr>
        <w:t>last 12 months</w:t>
      </w:r>
      <w:r>
        <w:t xml:space="preserve"> of AR activity with an </w:t>
      </w:r>
      <w:r>
        <w:rPr>
          <w:b/>
        </w:rPr>
        <w:t>opening balance</w:t>
      </w:r>
      <w:r>
        <w:t xml:space="preserve">, </w:t>
      </w:r>
      <w:r>
        <w:rPr>
          <w:b/>
        </w:rPr>
        <w:t>allocations</w:t>
      </w:r>
      <w:r>
        <w:t xml:space="preserve">, </w:t>
      </w:r>
      <w:r>
        <w:rPr>
          <w:b/>
        </w:rPr>
        <w:t>unapplied receipts</w:t>
      </w:r>
      <w:r>
        <w:t xml:space="preserve">, </w:t>
      </w:r>
      <w:r>
        <w:rPr>
          <w:b/>
        </w:rPr>
        <w:t>aging buckets (0–30 / 31–60 / 61–90 / 90+)</w:t>
      </w:r>
      <w:r>
        <w:t xml:space="preserve">, and </w:t>
      </w:r>
      <w:r>
        <w:rPr>
          <w:b/>
        </w:rPr>
        <w:t>dispute flags</w:t>
      </w:r>
      <w:r>
        <w:t xml:space="preserve">—using branded PDFs and rate-limited email, with a hidden internal </w:t>
      </w:r>
      <w:r>
        <w:rPr>
          <w:b/>
        </w:rPr>
        <w:t>Statement UID</w:t>
      </w:r>
      <w:r>
        <w:t xml:space="preserve"> for audit/search.</w:t>
      </w:r>
    </w:p>
    <w:p w14:paraId="36B90F13" w14:textId="77777777" w:rsidR="00324828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7484224B" w14:textId="77777777" w:rsidR="00324828" w:rsidRDefault="00000000">
      <w:pPr>
        <w:pStyle w:val="ChecklistItemUnicode"/>
        <w:ind w:left="357"/>
      </w:pPr>
      <w:r>
        <w:t xml:space="preserve">☐ Build </w:t>
      </w:r>
      <w:r>
        <w:rPr>
          <w:b/>
        </w:rPr>
        <w:t>on-demand</w:t>
      </w:r>
      <w:r>
        <w:t xml:space="preserve"> and </w:t>
      </w:r>
      <w:r>
        <w:rPr>
          <w:b/>
        </w:rPr>
        <w:t>bulk</w:t>
      </w:r>
      <w:r>
        <w:t xml:space="preserve"> statements for any client.</w:t>
      </w:r>
    </w:p>
    <w:p w14:paraId="0C2481A6" w14:textId="77777777" w:rsidR="00324828" w:rsidRDefault="00000000">
      <w:pPr>
        <w:pStyle w:val="ChecklistItemUnicode"/>
        <w:ind w:left="357"/>
      </w:pPr>
      <w:r>
        <w:t xml:space="preserve">☐ Default period: </w:t>
      </w:r>
      <w:r>
        <w:rPr>
          <w:b/>
        </w:rPr>
        <w:t>Last 12 months</w:t>
      </w:r>
      <w:r>
        <w:t xml:space="preserve"> from “as of” date; include </w:t>
      </w:r>
      <w:r>
        <w:rPr>
          <w:b/>
        </w:rPr>
        <w:t>opening balance</w:t>
      </w:r>
      <w:r>
        <w:t xml:space="preserve"> line.</w:t>
      </w:r>
    </w:p>
    <w:p w14:paraId="6F8E6E15" w14:textId="77777777" w:rsidR="00324828" w:rsidRDefault="00000000">
      <w:pPr>
        <w:pStyle w:val="ChecklistItemUnicode"/>
        <w:ind w:left="357"/>
      </w:pPr>
      <w:r>
        <w:t xml:space="preserve">☐ Include transactions: </w:t>
      </w:r>
      <w:r>
        <w:rPr>
          <w:b/>
        </w:rPr>
        <w:t>Invoices, Credit Notes, Payments/Refunds</w:t>
      </w:r>
      <w:r>
        <w:t xml:space="preserve"> and their </w:t>
      </w:r>
      <w:r>
        <w:rPr>
          <w:b/>
        </w:rPr>
        <w:t>allocations</w:t>
      </w:r>
      <w:r>
        <w:t>.</w:t>
      </w:r>
    </w:p>
    <w:p w14:paraId="4621FEFC" w14:textId="77777777" w:rsidR="00324828" w:rsidRDefault="00000000">
      <w:pPr>
        <w:pStyle w:val="ChecklistItemUnicode"/>
        <w:ind w:left="357"/>
      </w:pPr>
      <w:r>
        <w:t xml:space="preserve">☐ Show </w:t>
      </w:r>
      <w:r>
        <w:rPr>
          <w:b/>
        </w:rPr>
        <w:t>Unapplied Receipts</w:t>
      </w:r>
      <w:r>
        <w:t xml:space="preserve"> for the client as of the “as of” date.</w:t>
      </w:r>
    </w:p>
    <w:p w14:paraId="213FDDFE" w14:textId="77777777" w:rsidR="00324828" w:rsidRDefault="00000000">
      <w:pPr>
        <w:pStyle w:val="ChecklistItemUnicode"/>
        <w:ind w:left="357"/>
      </w:pPr>
      <w:r>
        <w:t xml:space="preserve">☐ Show </w:t>
      </w:r>
      <w:r>
        <w:rPr>
          <w:b/>
        </w:rPr>
        <w:t>Aging Summary</w:t>
      </w:r>
      <w:r>
        <w:t xml:space="preserve"> (by </w:t>
      </w:r>
      <w:r>
        <w:rPr>
          <w:b/>
        </w:rPr>
        <w:t>due date</w:t>
      </w:r>
      <w:r>
        <w:t xml:space="preserve">) with </w:t>
      </w:r>
      <w:r>
        <w:rPr>
          <w:b/>
        </w:rPr>
        <w:t>disputed</w:t>
      </w:r>
      <w:r>
        <w:t xml:space="preserve"> amounts flagged/excluded from “Overdue” callouts.</w:t>
      </w:r>
    </w:p>
    <w:p w14:paraId="2A3427F3" w14:textId="77777777" w:rsidR="00324828" w:rsidRDefault="00000000">
      <w:pPr>
        <w:pStyle w:val="ChecklistItemUnicode"/>
        <w:ind w:left="357"/>
      </w:pPr>
      <w:r>
        <w:lastRenderedPageBreak/>
        <w:t xml:space="preserve">☐ Email delivery with </w:t>
      </w:r>
      <w:r>
        <w:rPr>
          <w:b/>
        </w:rPr>
        <w:t>From</w:t>
      </w:r>
      <w:r>
        <w:t xml:space="preserve"> accounts@mizustudio.co.uk, </w:t>
      </w:r>
      <w:r>
        <w:rPr>
          <w:b/>
        </w:rPr>
        <w:t>Reply-To</w:t>
      </w:r>
      <w:r>
        <w:t xml:space="preserve"> hello@mizustudio.co.uk, </w:t>
      </w:r>
      <w:r>
        <w:rPr>
          <w:b/>
        </w:rPr>
        <w:t>BCC</w:t>
      </w:r>
      <w:r>
        <w:t xml:space="preserve"> inbox@mizustudio.co.uk, </w:t>
      </w:r>
      <w:r>
        <w:rPr>
          <w:b/>
        </w:rPr>
        <w:t>1 msg/sec</w:t>
      </w:r>
      <w:r>
        <w:t xml:space="preserve">, </w:t>
      </w:r>
      <w:r>
        <w:rPr>
          <w:b/>
        </w:rPr>
        <w:t>cap 200</w:t>
      </w:r>
      <w:r>
        <w:t>.</w:t>
      </w:r>
    </w:p>
    <w:p w14:paraId="2DED647A" w14:textId="77777777" w:rsidR="00324828" w:rsidRDefault="00000000">
      <w:pPr>
        <w:pStyle w:val="ChecklistItemUnicode"/>
        <w:ind w:left="357"/>
      </w:pPr>
      <w:r>
        <w:t xml:space="preserve">☐ PDFs reuse invoice branding; statements </w:t>
      </w:r>
      <w:r>
        <w:rPr>
          <w:b/>
        </w:rPr>
        <w:t>not numbered</w:t>
      </w:r>
      <w:r>
        <w:t xml:space="preserve"> (display date + client id); maintain an </w:t>
      </w:r>
      <w:r>
        <w:rPr>
          <w:b/>
        </w:rPr>
        <w:t>internal UID</w:t>
      </w:r>
      <w:r>
        <w:t>.</w:t>
      </w:r>
    </w:p>
    <w:p w14:paraId="073475F0" w14:textId="77777777" w:rsidR="00324828" w:rsidRDefault="00000000">
      <w:pPr>
        <w:pStyle w:val="ChecklistItemUnicode"/>
      </w:pPr>
      <w:r>
        <w:t>☐ Out-of-scope v1: customer self-service “download statements” portal, multi-currency, recurring auto-mail beyond bulk on demand.</w:t>
      </w:r>
    </w:p>
    <w:p w14:paraId="029D34F5" w14:textId="77777777" w:rsidR="00324828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64055A64" w14:textId="77777777" w:rsidR="00324828" w:rsidRDefault="00000000">
      <w:pPr>
        <w:pStyle w:val="Heading3"/>
      </w:pPr>
      <w:r>
        <w:rPr>
          <w:rFonts w:ascii="Courier New" w:hAnsi="Courier New"/>
        </w:rPr>
        <w:t>☐ statements</w:t>
      </w:r>
    </w:p>
    <w:p w14:paraId="3C69A1CC" w14:textId="77777777" w:rsidR="00324828" w:rsidRDefault="00000000">
      <w:pPr>
        <w:pStyle w:val="ChecklistItemUnicode"/>
        <w:ind w:left="357"/>
      </w:pPr>
      <w:r>
        <w:t xml:space="preserve">☐ id (uuid, pk) — </w:t>
      </w:r>
      <w:r>
        <w:rPr>
          <w:b/>
        </w:rPr>
        <w:t>internal UID</w:t>
      </w:r>
    </w:p>
    <w:p w14:paraId="3B70D611" w14:textId="77777777" w:rsidR="00324828" w:rsidRDefault="00000000">
      <w:pPr>
        <w:pStyle w:val="ChecklistItemUnicode"/>
        <w:ind w:left="357"/>
      </w:pPr>
      <w:r>
        <w:t>☐ client_id (fk), as_of_date (date), period_start (date = as_of_date − 12 months + 1 day), period_end (= as_of_date)</w:t>
      </w:r>
    </w:p>
    <w:p w14:paraId="72D12489" w14:textId="77777777" w:rsidR="00324828" w:rsidRDefault="00000000">
      <w:pPr>
        <w:pStyle w:val="ChecklistItemUnicode"/>
        <w:ind w:left="357"/>
      </w:pPr>
      <w:r>
        <w:t>☐ opening_balance (decimal, 2dp) — AR balance prior to period_start</w:t>
      </w:r>
    </w:p>
    <w:p w14:paraId="5C739E38" w14:textId="77777777" w:rsidR="00324828" w:rsidRDefault="00000000">
      <w:pPr>
        <w:pStyle w:val="ChecklistItemUnicode"/>
        <w:ind w:left="357"/>
      </w:pPr>
      <w:r>
        <w:t xml:space="preserve">☐ aging_0_30, aging_31_60, aging_61_90, aging_90_plus (2dp) — aged </w:t>
      </w:r>
      <w:r>
        <w:rPr>
          <w:b/>
        </w:rPr>
        <w:t>by due date</w:t>
      </w:r>
    </w:p>
    <w:p w14:paraId="5A89AD53" w14:textId="77777777" w:rsidR="00324828" w:rsidRDefault="00000000">
      <w:pPr>
        <w:pStyle w:val="ChecklistItemUnicode"/>
        <w:ind w:left="357"/>
      </w:pPr>
      <w:r>
        <w:t>☐ disputed_total (2dp), unapplied_receipts_total (2dp)</w:t>
      </w:r>
    </w:p>
    <w:p w14:paraId="6ECB20F7" w14:textId="77777777" w:rsidR="00324828" w:rsidRDefault="00000000">
      <w:pPr>
        <w:pStyle w:val="ChecklistItemUnicode"/>
        <w:ind w:left="357"/>
      </w:pPr>
      <w:r>
        <w:t>☐ pdf_blob_id (fk to filestore), pdf_hash (sha256), generated_at, generated_by</w:t>
      </w:r>
    </w:p>
    <w:p w14:paraId="01BC9F71" w14:textId="77777777" w:rsidR="00324828" w:rsidRDefault="00000000">
      <w:pPr>
        <w:pStyle w:val="ChecklistItemUnicode"/>
        <w:ind w:left="357"/>
      </w:pPr>
      <w:r>
        <w:t>☐ sent_at (nullable), email_batch_id (nullable), status (draft|generated|sent|void)</w:t>
      </w:r>
    </w:p>
    <w:p w14:paraId="3C3D6155" w14:textId="77777777" w:rsidR="00324828" w:rsidRDefault="00000000">
      <w:pPr>
        <w:pStyle w:val="ChecklistItemUnicode"/>
        <w:ind w:left="357"/>
      </w:pPr>
      <w:r>
        <w:t>☐ notes_private (text), notes_visible (text/markdown footer)</w:t>
      </w:r>
    </w:p>
    <w:p w14:paraId="19CBC4F6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Immutability:</w:t>
      </w:r>
      <w:r>
        <w:t xml:space="preserve"> transactions snapshot persisted (see statement_lines)</w:t>
      </w:r>
    </w:p>
    <w:p w14:paraId="394FDBFF" w14:textId="77777777" w:rsidR="00324828" w:rsidRDefault="00000000">
      <w:pPr>
        <w:pStyle w:val="Heading3"/>
      </w:pPr>
      <w:r>
        <w:rPr>
          <w:rFonts w:ascii="Courier New" w:hAnsi="Courier New"/>
        </w:rPr>
        <w:t>☐ statement_lines</w:t>
      </w:r>
    </w:p>
    <w:p w14:paraId="47B79C2E" w14:textId="77777777" w:rsidR="00324828" w:rsidRDefault="00000000">
      <w:pPr>
        <w:pStyle w:val="ChecklistItemUnicode"/>
        <w:ind w:left="357"/>
      </w:pPr>
      <w:r>
        <w:t>☐ id, statement_id</w:t>
      </w:r>
    </w:p>
    <w:p w14:paraId="69EF62AE" w14:textId="77777777" w:rsidR="00324828" w:rsidRDefault="00000000">
      <w:pPr>
        <w:pStyle w:val="ChecklistItemUnicode"/>
        <w:ind w:left="357"/>
      </w:pPr>
      <w:r>
        <w:t>☐ line_type (opening_balance|invoice|credit_note|payment|refund|allocation|unapplied_receipt|note)</w:t>
      </w:r>
    </w:p>
    <w:p w14:paraId="1FA9A27A" w14:textId="77777777" w:rsidR="00324828" w:rsidRDefault="00000000">
      <w:pPr>
        <w:pStyle w:val="ChecklistItemUnicode"/>
        <w:ind w:left="357"/>
      </w:pPr>
      <w:r>
        <w:t>☐ doc_type (invoice|credit_note|payment|refund|null)</w:t>
      </w:r>
    </w:p>
    <w:p w14:paraId="49CAE010" w14:textId="77777777" w:rsidR="00324828" w:rsidRDefault="00000000">
      <w:pPr>
        <w:pStyle w:val="ChecklistItemUnicode"/>
        <w:ind w:left="357"/>
      </w:pPr>
      <w:r>
        <w:lastRenderedPageBreak/>
        <w:t>☐ doc_id (nullable), doc_number (e.g., MS-2025-0042, CN-2025-0007)</w:t>
      </w:r>
    </w:p>
    <w:p w14:paraId="07029311" w14:textId="77777777" w:rsidR="00324828" w:rsidRDefault="00000000">
      <w:pPr>
        <w:pStyle w:val="ChecklistItemUnicode"/>
        <w:ind w:left="357"/>
      </w:pPr>
      <w:r>
        <w:t>☐ date, due_date (for invoices)</w:t>
      </w:r>
    </w:p>
    <w:p w14:paraId="08D0B112" w14:textId="77777777" w:rsidR="00324828" w:rsidRDefault="00000000">
      <w:pPr>
        <w:pStyle w:val="ChecklistItemUnicode"/>
        <w:ind w:left="357"/>
      </w:pPr>
      <w:r>
        <w:t>☐ description (e.g., “Invoice MS-2025-0042 — Shoot: {shoot_code}”)</w:t>
      </w:r>
    </w:p>
    <w:p w14:paraId="4925B45D" w14:textId="77777777" w:rsidR="00324828" w:rsidRDefault="00000000">
      <w:pPr>
        <w:pStyle w:val="ChecklistItemUnicode"/>
        <w:ind w:left="357"/>
      </w:pPr>
      <w:r>
        <w:t>☐ Amount columns (2dp, signed by AR effect):</w:t>
      </w:r>
    </w:p>
    <w:p w14:paraId="46852FCC" w14:textId="77777777" w:rsidR="00324828" w:rsidRDefault="00000000">
      <w:pPr>
        <w:pStyle w:val="ChecklistItemUnicode"/>
        <w:ind w:left="714"/>
      </w:pPr>
      <w:r>
        <w:t>☐ debit (increases AR) → invoices, chargeback cash reversals if shown</w:t>
      </w:r>
    </w:p>
    <w:p w14:paraId="7E87810B" w14:textId="77777777" w:rsidR="00324828" w:rsidRDefault="00000000">
      <w:pPr>
        <w:pStyle w:val="ChecklistItemUnicode"/>
        <w:ind w:left="714"/>
      </w:pPr>
      <w:r>
        <w:t>☐ credit (decreases AR) → payments, credit notes, refunds</w:t>
      </w:r>
    </w:p>
    <w:p w14:paraId="2F6E7E54" w14:textId="77777777" w:rsidR="00324828" w:rsidRDefault="00000000">
      <w:pPr>
        <w:pStyle w:val="ChecklistItemUnicode"/>
        <w:ind w:left="357"/>
      </w:pPr>
      <w:r>
        <w:t>☐ running_balance (2dp) — computed at snapshot time for display</w:t>
      </w:r>
    </w:p>
    <w:p w14:paraId="3CF135C1" w14:textId="77777777" w:rsidR="00324828" w:rsidRDefault="00000000">
      <w:pPr>
        <w:pStyle w:val="ChecklistItemUnicode"/>
        <w:ind w:left="357"/>
      </w:pPr>
      <w:r>
        <w:t>☐ is_disputed (bool), dispute_state (nullable: opened|chargeback_posted|won|lost)</w:t>
      </w:r>
    </w:p>
    <w:p w14:paraId="0CA813C5" w14:textId="77777777" w:rsidR="00324828" w:rsidRDefault="00000000">
      <w:pPr>
        <w:pStyle w:val="Heading3"/>
      </w:pPr>
      <w:r>
        <w:rPr>
          <w:rFonts w:ascii="Courier New" w:hAnsi="Courier New"/>
        </w:rPr>
        <w:t>☐ email_batches</w:t>
      </w:r>
    </w:p>
    <w:p w14:paraId="270B1A33" w14:textId="77777777" w:rsidR="00324828" w:rsidRDefault="00000000">
      <w:pPr>
        <w:pStyle w:val="ChecklistItemUnicode"/>
        <w:ind w:left="357"/>
      </w:pPr>
      <w:r>
        <w:t>☐ id, created_by, created_at, rate_limit_per_sec=1, max_recipients=200, status (queued|sending|sent|error)</w:t>
      </w:r>
    </w:p>
    <w:p w14:paraId="6FF8E1C1" w14:textId="77777777" w:rsidR="00324828" w:rsidRDefault="00000000">
      <w:pPr>
        <w:pStyle w:val="ChecklistItemUnicode"/>
        <w:ind w:left="357"/>
      </w:pPr>
      <w:r>
        <w:t>☐ recipients_json (array of {client_id, email, statement_id})</w:t>
      </w:r>
    </w:p>
    <w:p w14:paraId="39F9910A" w14:textId="77777777" w:rsidR="00324828" w:rsidRDefault="00000000">
      <w:pPr>
        <w:pStyle w:val="ChecklistItemUnicode"/>
        <w:ind w:left="357"/>
      </w:pPr>
      <w:r>
        <w:t>☐ error_summary (nullable)</w:t>
      </w:r>
    </w:p>
    <w:p w14:paraId="363E0413" w14:textId="77777777" w:rsidR="00324828" w:rsidRDefault="00000000">
      <w:pPr>
        <w:pStyle w:val="Heading2"/>
      </w:pPr>
      <w:r>
        <w:rPr>
          <w:rFonts w:ascii="Courier New" w:hAnsi="Courier New"/>
        </w:rPr>
        <w:t>☐ Computation &amp; Rules</w:t>
      </w:r>
    </w:p>
    <w:p w14:paraId="042F25C5" w14:textId="77777777" w:rsidR="00324828" w:rsidRDefault="00000000">
      <w:pPr>
        <w:pStyle w:val="Heading3"/>
      </w:pPr>
      <w:r>
        <w:rPr>
          <w:rFonts w:ascii="Courier New" w:hAnsi="Courier New"/>
        </w:rPr>
        <w:t>☐ Period &amp; opening balance</w:t>
      </w:r>
    </w:p>
    <w:p w14:paraId="1FC8BA61" w14:textId="77777777" w:rsidR="00324828" w:rsidRDefault="00000000">
      <w:pPr>
        <w:pStyle w:val="ChecklistItemUnicode"/>
        <w:ind w:left="357"/>
      </w:pPr>
      <w:r>
        <w:t>☐ period_start = as_of_date - 12 months + 1 day (inclusive), period_end = as_of_date (inclusive).</w:t>
      </w:r>
    </w:p>
    <w:p w14:paraId="72A2DD7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Opening Balance</w:t>
      </w:r>
      <w:r>
        <w:t xml:space="preserve"> = AR control balance for the client </w:t>
      </w:r>
      <w:r>
        <w:rPr>
          <w:b/>
        </w:rPr>
        <w:t>strictly before</w:t>
      </w:r>
      <w:r>
        <w:t xml:space="preserve"> period_start (use </w:t>
      </w:r>
      <w:r>
        <w:rPr>
          <w:b/>
        </w:rPr>
        <w:t>AR control</w:t>
      </w:r>
      <w:r>
        <w:t xml:space="preserve"> and </w:t>
      </w:r>
      <w:r>
        <w:rPr>
          <w:b/>
        </w:rPr>
        <w:t>allocations</w:t>
      </w:r>
      <w:r>
        <w:t xml:space="preserve"> to compute).</w:t>
      </w:r>
    </w:p>
    <w:p w14:paraId="6D175AAC" w14:textId="77777777" w:rsidR="00324828" w:rsidRDefault="00000000">
      <w:pPr>
        <w:pStyle w:val="ChecklistItemUnicode"/>
        <w:ind w:left="357"/>
      </w:pPr>
      <w:r>
        <w:t xml:space="preserve">☐ Transactions included if </w:t>
      </w:r>
      <w:r>
        <w:rPr>
          <w:b/>
        </w:rPr>
        <w:t>transaction date</w:t>
      </w:r>
      <w:r>
        <w:t xml:space="preserve"> ∈ [period_start, period_end].</w:t>
      </w:r>
    </w:p>
    <w:p w14:paraId="33FE7218" w14:textId="77777777" w:rsidR="00324828" w:rsidRDefault="00000000">
      <w:pPr>
        <w:pStyle w:val="Heading3"/>
      </w:pPr>
      <w:r>
        <w:rPr>
          <w:rFonts w:ascii="Courier New" w:hAnsi="Courier New"/>
        </w:rPr>
        <w:t>☐ Running balance &amp; signs</w:t>
      </w:r>
    </w:p>
    <w:p w14:paraId="436BD511" w14:textId="77777777" w:rsidR="00324828" w:rsidRDefault="00000000">
      <w:pPr>
        <w:pStyle w:val="ChecklistItemUnicode"/>
        <w:ind w:left="357"/>
      </w:pPr>
      <w:r>
        <w:t>☐ Start with opening_balance; for each statement_line in chronological order (date asc, then doc_number asc):</w:t>
      </w:r>
    </w:p>
    <w:p w14:paraId="1AD9B88E" w14:textId="77777777" w:rsidR="00324828" w:rsidRDefault="00000000">
      <w:pPr>
        <w:pStyle w:val="ChecklistItemUnicode"/>
        <w:ind w:left="714"/>
      </w:pPr>
      <w:r>
        <w:t>☐ running_balance += debit - credit</w:t>
      </w:r>
    </w:p>
    <w:p w14:paraId="2D89EF16" w14:textId="77777777" w:rsidR="00324828" w:rsidRDefault="00000000">
      <w:pPr>
        <w:pStyle w:val="ChecklistItemUnicode"/>
        <w:ind w:left="357"/>
      </w:pPr>
      <w:r>
        <w:lastRenderedPageBreak/>
        <w:t xml:space="preserve">☐ Present amounts as </w:t>
      </w:r>
      <w:r>
        <w:rPr>
          <w:b/>
        </w:rPr>
        <w:t>positive</w:t>
      </w:r>
      <w:r>
        <w:t xml:space="preserve"> with a </w:t>
      </w:r>
      <w:r>
        <w:rPr>
          <w:b/>
        </w:rPr>
        <w:t>Debit/Credit</w:t>
      </w:r>
      <w:r>
        <w:t xml:space="preserve"> column or as </w:t>
      </w:r>
      <w:r>
        <w:rPr>
          <w:b/>
        </w:rPr>
        <w:t>Amount</w:t>
      </w:r>
      <w:r>
        <w:t xml:space="preserve"> with separate </w:t>
      </w:r>
      <w:r>
        <w:rPr>
          <w:b/>
        </w:rPr>
        <w:t>+ / −</w:t>
      </w:r>
      <w:r>
        <w:t xml:space="preserve"> sign; keep consistent with invoice PDF style.</w:t>
      </w:r>
    </w:p>
    <w:p w14:paraId="1FA5EE1E" w14:textId="77777777" w:rsidR="00324828" w:rsidRDefault="00000000">
      <w:pPr>
        <w:pStyle w:val="Heading3"/>
      </w:pPr>
      <w:r>
        <w:rPr>
          <w:rFonts w:ascii="Courier New" w:hAnsi="Courier New"/>
        </w:rPr>
        <w:t>☐ Allocations</w:t>
      </w:r>
    </w:p>
    <w:p w14:paraId="3BACC78C" w14:textId="77777777" w:rsidR="00324828" w:rsidRDefault="00000000">
      <w:pPr>
        <w:pStyle w:val="ChecklistItemUnicode"/>
        <w:ind w:left="357"/>
      </w:pPr>
      <w:r>
        <w:t xml:space="preserve">☐ Show </w:t>
      </w:r>
      <w:r>
        <w:rPr>
          <w:b/>
        </w:rPr>
        <w:t>payments/refunds</w:t>
      </w:r>
      <w:r>
        <w:t xml:space="preserve"> as </w:t>
      </w:r>
      <w:r>
        <w:rPr>
          <w:b/>
        </w:rPr>
        <w:t>credit</w:t>
      </w:r>
      <w:r>
        <w:t xml:space="preserve"> lines on the date received/paid.</w:t>
      </w:r>
    </w:p>
    <w:p w14:paraId="6E7006BF" w14:textId="77777777" w:rsidR="00324828" w:rsidRDefault="00000000">
      <w:pPr>
        <w:pStyle w:val="ChecklistItemUnicode"/>
        <w:ind w:left="357"/>
      </w:pPr>
      <w:r>
        <w:t xml:space="preserve">☐ Optionally show </w:t>
      </w:r>
      <w:r>
        <w:rPr>
          <w:b/>
        </w:rPr>
        <w:t>allocation detail</w:t>
      </w:r>
      <w:r>
        <w:t xml:space="preserve"> beneath a payment (indented sub-rows) if a single payment covers multiple invoices. Toggle in UI (“Show allocations detail”).</w:t>
      </w:r>
    </w:p>
    <w:p w14:paraId="5ABFB2C3" w14:textId="77777777" w:rsidR="00324828" w:rsidRDefault="00000000">
      <w:pPr>
        <w:pStyle w:val="Heading3"/>
      </w:pPr>
      <w:r>
        <w:rPr>
          <w:rFonts w:ascii="Courier New" w:hAnsi="Courier New"/>
        </w:rPr>
        <w:t>☐ Unapplied receipts</w:t>
      </w:r>
    </w:p>
    <w:p w14:paraId="0739D9E8" w14:textId="77777777" w:rsidR="00324828" w:rsidRDefault="00000000">
      <w:pPr>
        <w:pStyle w:val="ChecklistItemUnicode"/>
        <w:ind w:left="357"/>
      </w:pPr>
      <w:r>
        <w:t>☐ Sum of Client Unapplied Receipt as of as_of_date. Show a separate section at the end with lines {date, amount, reference} and a subtotal.</w:t>
      </w:r>
    </w:p>
    <w:p w14:paraId="51693E72" w14:textId="77777777" w:rsidR="00324828" w:rsidRDefault="00000000">
      <w:pPr>
        <w:pStyle w:val="Heading3"/>
      </w:pPr>
      <w:r>
        <w:rPr>
          <w:rFonts w:ascii="Courier New" w:hAnsi="Courier New"/>
        </w:rPr>
        <w:t>☐ Disputes</w:t>
      </w:r>
    </w:p>
    <w:p w14:paraId="4D8D78D9" w14:textId="77777777" w:rsidR="00324828" w:rsidRDefault="00000000">
      <w:pPr>
        <w:pStyle w:val="ChecklistItemUnicode"/>
        <w:ind w:left="357"/>
      </w:pPr>
      <w:r>
        <w:t xml:space="preserve">☐ Mark a transaction </w:t>
      </w:r>
      <w:r>
        <w:rPr>
          <w:b/>
        </w:rPr>
        <w:t>is_disputed</w:t>
      </w:r>
      <w:r>
        <w:t xml:space="preserve"> when invoice is in dispute:</w:t>
      </w:r>
    </w:p>
    <w:p w14:paraId="47620A14" w14:textId="77777777" w:rsidR="00324828" w:rsidRDefault="00000000">
      <w:pPr>
        <w:pStyle w:val="ChecklistItemUnicode"/>
        <w:ind w:left="714"/>
      </w:pPr>
      <w:r>
        <w:t xml:space="preserve">☐ If </w:t>
      </w:r>
      <w:r>
        <w:rPr>
          <w:b/>
        </w:rPr>
        <w:t>state = chargeback_posted</w:t>
      </w:r>
      <w:r>
        <w:t xml:space="preserve">, the affected amounts get a “⚠ Disputed” badge; </w:t>
      </w:r>
      <w:r>
        <w:rPr>
          <w:b/>
        </w:rPr>
        <w:t>exclude</w:t>
      </w:r>
      <w:r>
        <w:t xml:space="preserve"> disputed amounts from “Overdue” callout box but </w:t>
      </w:r>
      <w:r>
        <w:rPr>
          <w:b/>
        </w:rPr>
        <w:t>include</w:t>
      </w:r>
      <w:r>
        <w:t xml:space="preserve"> in aging buckets (with asterisk/footnote).</w:t>
      </w:r>
    </w:p>
    <w:p w14:paraId="172974AA" w14:textId="77777777" w:rsidR="00324828" w:rsidRDefault="00000000">
      <w:pPr>
        <w:pStyle w:val="ChecklistItemUnicode"/>
        <w:ind w:left="714"/>
      </w:pPr>
      <w:r>
        <w:t xml:space="preserve">☐ If </w:t>
      </w:r>
      <w:r>
        <w:rPr>
          <w:b/>
        </w:rPr>
        <w:t>won</w:t>
      </w:r>
      <w:r>
        <w:t>/</w:t>
      </w:r>
      <w:r>
        <w:rPr>
          <w:b/>
        </w:rPr>
        <w:t>lost</w:t>
      </w:r>
      <w:r>
        <w:t>, display state accordingly and reflect AR after dispute postings (Module 5/7).</w:t>
      </w:r>
    </w:p>
    <w:p w14:paraId="2C6D579B" w14:textId="77777777" w:rsidR="00324828" w:rsidRDefault="00000000">
      <w:pPr>
        <w:pStyle w:val="Heading3"/>
      </w:pPr>
      <w:r>
        <w:rPr>
          <w:rFonts w:ascii="Courier New" w:hAnsi="Courier New"/>
        </w:rPr>
        <w:t>☐ Aging (as-of date)</w:t>
      </w:r>
    </w:p>
    <w:p w14:paraId="79C69179" w14:textId="77777777" w:rsidR="00324828" w:rsidRDefault="00000000">
      <w:pPr>
        <w:pStyle w:val="ChecklistItemUnicode"/>
        <w:ind w:left="357"/>
      </w:pPr>
      <w:r>
        <w:t xml:space="preserve">☐ Bucket by </w:t>
      </w:r>
      <w:r>
        <w:rPr>
          <w:b/>
        </w:rPr>
        <w:t>invoice due_date</w:t>
      </w:r>
      <w:r>
        <w:t xml:space="preserve"> relative to as_of_date.</w:t>
      </w:r>
    </w:p>
    <w:p w14:paraId="51C7C9B0" w14:textId="77777777" w:rsidR="00324828" w:rsidRDefault="00000000">
      <w:pPr>
        <w:pStyle w:val="ChecklistItemUnicode"/>
        <w:ind w:left="357"/>
      </w:pPr>
      <w:r>
        <w:t xml:space="preserve">☐ Include only </w:t>
      </w:r>
      <w:r>
        <w:rPr>
          <w:b/>
        </w:rPr>
        <w:t>open</w:t>
      </w:r>
      <w:r>
        <w:t xml:space="preserve"> invoice balances (invoice gross − allocations − credit notes − refunds impacting AR).</w:t>
      </w:r>
    </w:p>
    <w:p w14:paraId="7891532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Exclude</w:t>
      </w:r>
      <w:r>
        <w:t xml:space="preserve"> unapplied receipts from aging; show separately.</w:t>
      </w:r>
    </w:p>
    <w:p w14:paraId="7A3006C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Disputed</w:t>
      </w:r>
      <w:r>
        <w:t xml:space="preserve"> amounts remain in buckets but annotate summary with * includes £X disputed.</w:t>
      </w:r>
    </w:p>
    <w:p w14:paraId="1F814488" w14:textId="77777777" w:rsidR="00324828" w:rsidRDefault="00000000">
      <w:pPr>
        <w:pStyle w:val="Heading2"/>
      </w:pPr>
      <w:r>
        <w:rPr>
          <w:rFonts w:ascii="Courier New" w:hAnsi="Courier New"/>
        </w:rPr>
        <w:t>☐ PDF (brand &amp; layout)</w:t>
      </w:r>
    </w:p>
    <w:p w14:paraId="3D2EE47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</w:t>
      </w:r>
      <w:r>
        <w:t xml:space="preserve">: Studio logo &amp; details (Mizu Studio; address as configured), Client name &amp; address, </w:t>
      </w:r>
      <w:r>
        <w:rPr>
          <w:b/>
        </w:rPr>
        <w:t>Statement (not numbered)</w:t>
      </w:r>
      <w:r>
        <w:t xml:space="preserve">, </w:t>
      </w:r>
      <w:r>
        <w:rPr>
          <w:b/>
        </w:rPr>
        <w:t>Internal UID</w:t>
      </w:r>
      <w:r>
        <w:t xml:space="preserve"> suppressed, </w:t>
      </w:r>
      <w:r>
        <w:rPr>
          <w:b/>
        </w:rPr>
        <w:t>As of:</w:t>
      </w:r>
      <w:r>
        <w:t xml:space="preserve"> {as_of_date}, Period: {period_start}–{period_end}, Client ID.</w:t>
      </w:r>
    </w:p>
    <w:p w14:paraId="4AFF282E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Opening balance</w:t>
      </w:r>
      <w:r>
        <w:t xml:space="preserve"> line.</w:t>
      </w:r>
    </w:p>
    <w:p w14:paraId="39B55815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Transactions table</w:t>
      </w:r>
      <w:r>
        <w:t>:</w:t>
      </w:r>
    </w:p>
    <w:p w14:paraId="7D0102A1" w14:textId="77777777" w:rsidR="00324828" w:rsidRDefault="00000000">
      <w:pPr>
        <w:pStyle w:val="ChecklistItemUnicode"/>
        <w:ind w:left="714"/>
      </w:pPr>
      <w:r>
        <w:t>☐ Columns: Date | Type | Doc No. | Description | Due Date (for invoices) | Debit | Credit | Running Balance</w:t>
      </w:r>
    </w:p>
    <w:p w14:paraId="2ACED4FF" w14:textId="77777777" w:rsidR="00324828" w:rsidRDefault="00000000">
      <w:pPr>
        <w:pStyle w:val="ChecklistItemUnicode"/>
        <w:ind w:left="714"/>
      </w:pPr>
      <w:r>
        <w:t xml:space="preserve">☐ Show </w:t>
      </w:r>
      <w:r>
        <w:rPr>
          <w:b/>
        </w:rPr>
        <w:t>dispute badge</w:t>
      </w:r>
      <w:r>
        <w:t xml:space="preserve"> on disputed items.</w:t>
      </w:r>
    </w:p>
    <w:p w14:paraId="5BCE13E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Unapplied receipts</w:t>
      </w:r>
      <w:r>
        <w:t xml:space="preserve"> section with subtotal.</w:t>
      </w:r>
    </w:p>
    <w:p w14:paraId="0BDD5F08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Aging Summary</w:t>
      </w:r>
      <w:r>
        <w:t>:</w:t>
      </w:r>
    </w:p>
    <w:p w14:paraId="4693638A" w14:textId="77777777" w:rsidR="00324828" w:rsidRDefault="00000000">
      <w:pPr>
        <w:pStyle w:val="ChecklistItemUnicode"/>
        <w:ind w:left="714"/>
      </w:pPr>
      <w:r>
        <w:t xml:space="preserve">☐ 0–30 | 31–60 | 61–90 | 90+ | </w:t>
      </w:r>
      <w:r>
        <w:rPr>
          <w:b/>
        </w:rPr>
        <w:t>Total Open</w:t>
      </w:r>
    </w:p>
    <w:p w14:paraId="1F5E705D" w14:textId="77777777" w:rsidR="00324828" w:rsidRDefault="00000000">
      <w:pPr>
        <w:pStyle w:val="ChecklistItemUnicode"/>
        <w:ind w:left="714"/>
      </w:pPr>
      <w:r>
        <w:t>☐ Footnote: * Includes £{disputed_total} currently under dispute</w:t>
      </w:r>
    </w:p>
    <w:p w14:paraId="0509615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Overdue Callout</w:t>
      </w:r>
      <w:r>
        <w:t>: if total overdue &gt; 0 (excluding disputed), a bold panel: “</w:t>
      </w:r>
      <w:r>
        <w:rPr>
          <w:b/>
        </w:rPr>
        <w:t>Overdue balance £X</w:t>
      </w:r>
      <w:r>
        <w:t>. Please settle promptly.”</w:t>
      </w:r>
    </w:p>
    <w:p w14:paraId="53E86AB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Footer</w:t>
      </w:r>
      <w:r>
        <w:t xml:space="preserve">: payment instructions, portal link, and configured legal/footer notes; if pre-VAT era transactions present, </w:t>
      </w:r>
      <w:r>
        <w:rPr>
          <w:b/>
        </w:rPr>
        <w:t>no VAT summaries</w:t>
      </w:r>
      <w:r>
        <w:t xml:space="preserve"> are added (statements are not VAT invoices).</w:t>
      </w:r>
    </w:p>
    <w:p w14:paraId="165226ED" w14:textId="77777777" w:rsidR="00324828" w:rsidRDefault="00000000">
      <w:pPr>
        <w:pStyle w:val="ChecklistItemUnicode"/>
      </w:pPr>
      <w:r>
        <w:t xml:space="preserve">☐ </w:t>
      </w:r>
      <w:r>
        <w:rPr>
          <w:b/>
        </w:rPr>
        <w:t>Rounding:</w:t>
      </w:r>
      <w:r>
        <w:t xml:space="preserve"> All numbers </w:t>
      </w:r>
      <w:r>
        <w:rPr>
          <w:b/>
        </w:rPr>
        <w:t>2dp</w:t>
      </w:r>
      <w:r>
        <w:t>; totals equal the sum of displayed lines (no hidden fractions).</w:t>
      </w:r>
    </w:p>
    <w:p w14:paraId="68AC1A07" w14:textId="77777777" w:rsidR="00324828" w:rsidRDefault="00000000">
      <w:pPr>
        <w:pStyle w:val="Heading2"/>
      </w:pPr>
      <w:r>
        <w:rPr>
          <w:rFonts w:ascii="Courier New" w:hAnsi="Courier New"/>
        </w:rPr>
        <w:t>☐ Email &amp; Sending</w:t>
      </w:r>
    </w:p>
    <w:p w14:paraId="2D6F66C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From</w:t>
      </w:r>
      <w:r>
        <w:t xml:space="preserve"> accounts@mizustudio.co.uk, </w:t>
      </w:r>
      <w:r>
        <w:rPr>
          <w:b/>
        </w:rPr>
        <w:t>Reply-To</w:t>
      </w:r>
      <w:r>
        <w:t xml:space="preserve"> hello@mizustudio.co.uk, </w:t>
      </w:r>
      <w:r>
        <w:rPr>
          <w:b/>
        </w:rPr>
        <w:t>BCC</w:t>
      </w:r>
      <w:r>
        <w:t xml:space="preserve"> inbox@mizustudio.co.uk.</w:t>
      </w:r>
    </w:p>
    <w:p w14:paraId="25C6607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Subject</w:t>
      </w:r>
      <w:r>
        <w:t>: Statement of Account — {Client Name} — as of {YYYY-MM-DD}</w:t>
      </w:r>
    </w:p>
    <w:p w14:paraId="466EB6D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Body (HTML + text)</w:t>
      </w:r>
      <w:r>
        <w:t>: neutral professional tone; tokens: {CLIENT_NAME}, {AS_OF}, {OPENING_BALANCE}, {OVERDUE}, {PORTAL_URL}, {CONTACT_EMAIL}.</w:t>
      </w:r>
    </w:p>
    <w:p w14:paraId="2068AC73" w14:textId="77777777" w:rsidR="00324828" w:rsidRDefault="00000000">
      <w:pPr>
        <w:pStyle w:val="ChecklistItemUnicode"/>
        <w:ind w:left="357"/>
      </w:pPr>
      <w:r>
        <w:t xml:space="preserve">☐ Attach </w:t>
      </w:r>
      <w:r>
        <w:rPr>
          <w:b/>
        </w:rPr>
        <w:t>PDF</w:t>
      </w:r>
      <w:r>
        <w:t xml:space="preserve">; optionally include a </w:t>
      </w:r>
      <w:r>
        <w:rPr>
          <w:b/>
        </w:rPr>
        <w:t>secure portal link</w:t>
      </w:r>
      <w:r>
        <w:t xml:space="preserve"> (read-only statement view).</w:t>
      </w:r>
    </w:p>
    <w:p w14:paraId="6AAC6B8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 limiting</w:t>
      </w:r>
      <w:r>
        <w:t xml:space="preserve">: 1 email/sec; </w:t>
      </w:r>
      <w:r>
        <w:rPr>
          <w:b/>
        </w:rPr>
        <w:t>Cap 200 recipients</w:t>
      </w:r>
      <w:r>
        <w:t xml:space="preserve"> per batch.</w:t>
      </w:r>
    </w:p>
    <w:p w14:paraId="73A6EDC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numbering</w:t>
      </w:r>
      <w:r>
        <w:t xml:space="preserve"> printed; </w:t>
      </w:r>
      <w:r>
        <w:rPr>
          <w:b/>
        </w:rPr>
        <w:t>internal UID</w:t>
      </w:r>
      <w:r>
        <w:t xml:space="preserve"> used in email headers as X-Statement-UID.</w:t>
      </w:r>
    </w:p>
    <w:p w14:paraId="65FC6778" w14:textId="77777777" w:rsidR="00324828" w:rsidRDefault="00000000">
      <w:pPr>
        <w:pStyle w:val="Heading2"/>
      </w:pPr>
      <w:r>
        <w:rPr>
          <w:rFonts w:ascii="Courier New" w:hAnsi="Courier New"/>
        </w:rPr>
        <w:lastRenderedPageBreak/>
        <w:t>☐ APIs / Services</w:t>
      </w:r>
    </w:p>
    <w:p w14:paraId="1F1A5CC2" w14:textId="77777777" w:rsidR="00324828" w:rsidRDefault="00000000">
      <w:pPr>
        <w:pStyle w:val="Heading3"/>
      </w:pPr>
      <w:r>
        <w:rPr>
          <w:rFonts w:ascii="Courier New" w:hAnsi="Courier New"/>
        </w:rPr>
        <w:t>☐ Generate &amp; Preview</w:t>
      </w:r>
    </w:p>
    <w:p w14:paraId="5165431C" w14:textId="77777777" w:rsidR="00324828" w:rsidRDefault="00000000">
      <w:pPr>
        <w:pStyle w:val="ChecklistItemUnicode"/>
        <w:ind w:left="357"/>
      </w:pPr>
      <w:r>
        <w:t>☐ POST /api/statements/generate</w:t>
      </w:r>
    </w:p>
    <w:p w14:paraId="34CC71B3" w14:textId="77777777" w:rsidR="00324828" w:rsidRDefault="00000000">
      <w:pPr>
        <w:pStyle w:val="ChecklistItemUnicode"/>
        <w:ind w:left="714"/>
      </w:pPr>
      <w:r>
        <w:t>☐ Body: { client_id, as_of_date? (default today), include_allocations?: true|false }</w:t>
      </w:r>
    </w:p>
    <w:p w14:paraId="2232A26A" w14:textId="77777777" w:rsidR="00324828" w:rsidRDefault="00000000">
      <w:pPr>
        <w:pStyle w:val="ChecklistItemUnicode"/>
        <w:ind w:left="714"/>
      </w:pPr>
      <w:r>
        <w:t>☐ Builds snapshot: opening balance, lines, aging, disputed/unapplied, totals; stores PDF; returns statement_id.</w:t>
      </w:r>
    </w:p>
    <w:p w14:paraId="0B8D93CE" w14:textId="77777777" w:rsidR="00324828" w:rsidRDefault="00000000">
      <w:pPr>
        <w:pStyle w:val="ChecklistItemUnicode"/>
        <w:ind w:left="357"/>
      </w:pPr>
      <w:r>
        <w:t>☐ GET /api/statements/{id} — metadata + download URL</w:t>
      </w:r>
    </w:p>
    <w:p w14:paraId="516BEA66" w14:textId="77777777" w:rsidR="00324828" w:rsidRDefault="00000000">
      <w:pPr>
        <w:pStyle w:val="ChecklistItemUnicode"/>
        <w:ind w:left="357"/>
      </w:pPr>
      <w:r>
        <w:t>☐ GET /api/statements/{id}/preview — HTML preview (admin)</w:t>
      </w:r>
    </w:p>
    <w:p w14:paraId="340C3D79" w14:textId="77777777" w:rsidR="00324828" w:rsidRDefault="00000000">
      <w:pPr>
        <w:pStyle w:val="Heading3"/>
      </w:pPr>
      <w:r>
        <w:rPr>
          <w:rFonts w:ascii="Courier New" w:hAnsi="Courier New"/>
        </w:rPr>
        <w:t>☐ Bulk Mail</w:t>
      </w:r>
    </w:p>
    <w:p w14:paraId="549F0C72" w14:textId="77777777" w:rsidR="00324828" w:rsidRDefault="00000000">
      <w:pPr>
        <w:pStyle w:val="ChecklistItemUnicode"/>
        <w:ind w:left="357"/>
      </w:pPr>
      <w:r>
        <w:t>☐ POST /api/statements/bulk</w:t>
      </w:r>
    </w:p>
    <w:p w14:paraId="74AD41CF" w14:textId="77777777" w:rsidR="00324828" w:rsidRDefault="00000000">
      <w:pPr>
        <w:pStyle w:val="ChecklistItemUnicode"/>
        <w:ind w:left="714"/>
      </w:pPr>
      <w:r>
        <w:t>☐ Body: { client_ids:[], as_of_date?, email=true, include_allocations? }</w:t>
      </w:r>
    </w:p>
    <w:p w14:paraId="35C29E95" w14:textId="77777777" w:rsidR="00324828" w:rsidRDefault="00000000">
      <w:pPr>
        <w:pStyle w:val="ChecklistItemUnicode"/>
        <w:ind w:left="714"/>
      </w:pPr>
      <w:r>
        <w:t>☐ Creates email_batches with built statements; starts rate-limited send.</w:t>
      </w:r>
    </w:p>
    <w:p w14:paraId="064A81B0" w14:textId="77777777" w:rsidR="00324828" w:rsidRDefault="00000000">
      <w:pPr>
        <w:pStyle w:val="ChecklistItemUnicode"/>
        <w:ind w:left="357"/>
      </w:pPr>
      <w:r>
        <w:t>☐ GET /api/email-batches/{id} — status, counts, failures</w:t>
      </w:r>
    </w:p>
    <w:p w14:paraId="735E0251" w14:textId="77777777" w:rsidR="00324828" w:rsidRDefault="00000000">
      <w:pPr>
        <w:pStyle w:val="Heading3"/>
      </w:pPr>
      <w:r>
        <w:rPr>
          <w:rFonts w:ascii="Courier New" w:hAnsi="Courier New"/>
        </w:rPr>
        <w:t>☐ Housekeeping</w:t>
      </w:r>
    </w:p>
    <w:p w14:paraId="788BE545" w14:textId="77777777" w:rsidR="00324828" w:rsidRDefault="00000000">
      <w:pPr>
        <w:pStyle w:val="ChecklistItemUnicode"/>
        <w:ind w:left="357"/>
      </w:pPr>
      <w:r>
        <w:t>☐ DELETE /api/statements/{id} → set status=void (does not delete file; preserves audit)</w:t>
      </w:r>
    </w:p>
    <w:p w14:paraId="29E76E0C" w14:textId="77777777" w:rsidR="00324828" w:rsidRDefault="00000000">
      <w:pPr>
        <w:pStyle w:val="ChecklistItemUnicode"/>
        <w:ind w:left="357"/>
      </w:pPr>
      <w:r>
        <w:t>☐ POST /api/statements/{id}/resend → resend last PDF (no regeneration)</w:t>
      </w:r>
    </w:p>
    <w:p w14:paraId="2E757E14" w14:textId="77777777" w:rsidR="00324828" w:rsidRDefault="00000000">
      <w:pPr>
        <w:pStyle w:val="Heading2"/>
      </w:pPr>
      <w:r>
        <w:rPr>
          <w:rFonts w:ascii="Courier New" w:hAnsi="Courier New"/>
        </w:rPr>
        <w:t>☐ UI / UX</w:t>
      </w:r>
    </w:p>
    <w:p w14:paraId="6C72963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Statements index</w:t>
      </w:r>
      <w:r>
        <w:t>: filter by client, as-of date, status; quick actions “Generate”, “Bulk Send”.</w:t>
      </w:r>
    </w:p>
    <w:p w14:paraId="02F88FE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 detail (admin)</w:t>
      </w:r>
      <w:r>
        <w:t>:</w:t>
      </w:r>
    </w:p>
    <w:p w14:paraId="14B42F29" w14:textId="77777777" w:rsidR="00324828" w:rsidRDefault="00000000">
      <w:pPr>
        <w:pStyle w:val="ChecklistItemUnicode"/>
        <w:ind w:left="714"/>
      </w:pPr>
      <w:r>
        <w:t>☐ PDF preview; table toggle “Show allocation detail”</w:t>
      </w:r>
    </w:p>
    <w:p w14:paraId="5F8206DF" w14:textId="77777777" w:rsidR="00324828" w:rsidRDefault="00000000">
      <w:pPr>
        <w:pStyle w:val="ChecklistItemUnicode"/>
        <w:ind w:left="714"/>
      </w:pPr>
      <w:r>
        <w:t>☐ Summary cards: Opening Balance, Unapplied, Overdue (excl. disputed), Disputed total</w:t>
      </w:r>
    </w:p>
    <w:p w14:paraId="1A4E74BA" w14:textId="77777777" w:rsidR="00324828" w:rsidRDefault="00000000">
      <w:pPr>
        <w:pStyle w:val="ChecklistItemUnicode"/>
        <w:ind w:left="714"/>
      </w:pPr>
      <w:r>
        <w:lastRenderedPageBreak/>
        <w:t xml:space="preserve">☐ Buttons: </w:t>
      </w:r>
      <w:r>
        <w:rPr>
          <w:b/>
        </w:rPr>
        <w:t>Download PDF</w:t>
      </w:r>
      <w:r>
        <w:t xml:space="preserve">, </w:t>
      </w:r>
      <w:r>
        <w:rPr>
          <w:b/>
        </w:rPr>
        <w:t>Email</w:t>
      </w:r>
      <w:r>
        <w:t xml:space="preserve">, </w:t>
      </w:r>
      <w:r>
        <w:rPr>
          <w:b/>
        </w:rPr>
        <w:t>Void</w:t>
      </w:r>
    </w:p>
    <w:p w14:paraId="4EE0C3A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Bulk composer</w:t>
      </w:r>
      <w:r>
        <w:t>:</w:t>
      </w:r>
    </w:p>
    <w:p w14:paraId="1FBE034F" w14:textId="77777777" w:rsidR="00324828" w:rsidRDefault="00000000">
      <w:pPr>
        <w:pStyle w:val="ChecklistItemUnicode"/>
        <w:ind w:left="714"/>
      </w:pPr>
      <w:r>
        <w:t>☐ Choose clients, as-of date (default today), preview count, confirm send (shows rate/cap).</w:t>
      </w:r>
    </w:p>
    <w:p w14:paraId="57919EE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Progress toasts</w:t>
      </w:r>
      <w:r>
        <w:t xml:space="preserve"> for batch send; link to batch status page.</w:t>
      </w:r>
    </w:p>
    <w:p w14:paraId="088AD0E7" w14:textId="77777777" w:rsidR="00324828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507CE97C" w14:textId="77777777" w:rsidR="00324828" w:rsidRDefault="00000000">
      <w:pPr>
        <w:pStyle w:val="ChecklistItemUnicode"/>
        <w:ind w:left="357"/>
      </w:pPr>
      <w:r>
        <w:t>☐ as_of_date cannot be in the future (+1 day tolerance for timezone).</w:t>
      </w:r>
    </w:p>
    <w:p w14:paraId="63162365" w14:textId="77777777" w:rsidR="00324828" w:rsidRDefault="00000000">
      <w:pPr>
        <w:pStyle w:val="ChecklistItemUnicode"/>
        <w:ind w:left="357"/>
      </w:pPr>
      <w:r>
        <w:t xml:space="preserve">☐ Client must have a valid </w:t>
      </w:r>
      <w:r>
        <w:rPr>
          <w:b/>
        </w:rPr>
        <w:t>billing email</w:t>
      </w:r>
      <w:r>
        <w:t xml:space="preserve"> to send; allow </w:t>
      </w:r>
      <w:r>
        <w:rPr>
          <w:b/>
        </w:rPr>
        <w:t>generate without send</w:t>
      </w:r>
      <w:r>
        <w:t>.</w:t>
      </w:r>
    </w:p>
    <w:p w14:paraId="6358C25D" w14:textId="77777777" w:rsidR="00324828" w:rsidRDefault="00000000">
      <w:pPr>
        <w:pStyle w:val="ChecklistItemUnicode"/>
        <w:ind w:left="357"/>
      </w:pPr>
      <w:r>
        <w:t xml:space="preserve">☐ Snapshot is </w:t>
      </w:r>
      <w:r>
        <w:rPr>
          <w:b/>
        </w:rPr>
        <w:t>immutable</w:t>
      </w:r>
      <w:r>
        <w:t xml:space="preserve">: after generated_at, later postings do </w:t>
      </w:r>
      <w:r>
        <w:rPr>
          <w:b/>
        </w:rPr>
        <w:t>not</w:t>
      </w:r>
      <w:r>
        <w:t xml:space="preserve"> alter that statement; regenerate for an updated SoA.</w:t>
      </w:r>
    </w:p>
    <w:p w14:paraId="5F256078" w14:textId="77777777" w:rsidR="00324828" w:rsidRDefault="00000000">
      <w:pPr>
        <w:pStyle w:val="ChecklistItemUnicode"/>
        <w:ind w:left="357"/>
      </w:pPr>
      <w:r>
        <w:t xml:space="preserve">☐ If client has </w:t>
      </w:r>
      <w:r>
        <w:rPr>
          <w:b/>
        </w:rPr>
        <w:t>no activity and opening_balance = 0</w:t>
      </w:r>
      <w:r>
        <w:t>, allow generation (empty statement) but warn before emailing.</w:t>
      </w:r>
    </w:p>
    <w:p w14:paraId="37F2D102" w14:textId="77777777" w:rsidR="00324828" w:rsidRDefault="00000000">
      <w:pPr>
        <w:pStyle w:val="ChecklistItemUnicode"/>
        <w:ind w:left="357"/>
      </w:pPr>
      <w:r>
        <w:t xml:space="preserve">☐ Aging uses </w:t>
      </w:r>
      <w:r>
        <w:rPr>
          <w:b/>
        </w:rPr>
        <w:t>due date</w:t>
      </w:r>
      <w:r>
        <w:t xml:space="preserve"> (per spec). If an invoice has no due date (e.g., Final before delivery), exclude from aging and list under a footnote “Not yet due”.</w:t>
      </w:r>
    </w:p>
    <w:p w14:paraId="79490567" w14:textId="77777777" w:rsidR="00324828" w:rsidRDefault="00000000">
      <w:pPr>
        <w:pStyle w:val="Heading2"/>
      </w:pPr>
      <w:r>
        <w:rPr>
          <w:rFonts w:ascii="Courier New" w:hAnsi="Courier New"/>
        </w:rPr>
        <w:t>☐ Calculations (deterministic)</w:t>
      </w:r>
    </w:p>
    <w:p w14:paraId="01612BC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Opening Balance</w:t>
      </w:r>
      <w:r>
        <w:br/>
        <w:t xml:space="preserve">OB = Σ(Invoices, credits as positive debits) − Σ(Payments/Refunds/CNs credits) for all items </w:t>
      </w:r>
      <w:r>
        <w:rPr>
          <w:b/>
        </w:rPr>
        <w:t>strictly before</w:t>
      </w:r>
      <w:r>
        <w:t xml:space="preserve"> period_start, respecting </w:t>
      </w:r>
      <w:r>
        <w:rPr>
          <w:b/>
        </w:rPr>
        <w:t>allocations</w:t>
      </w:r>
      <w:r>
        <w:t>.</w:t>
      </w:r>
    </w:p>
    <w:p w14:paraId="07D9C97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Overdue (excl. disputed)</w:t>
      </w:r>
      <w:r>
        <w:br/>
        <w:t xml:space="preserve">Sum of open invoice balances with due_date &lt; as_of_date − 7 (your 7-day grace) </w:t>
      </w:r>
      <w:r>
        <w:rPr>
          <w:b/>
        </w:rPr>
        <w:t>and not disputed</w:t>
      </w:r>
      <w:r>
        <w:t>.</w:t>
      </w:r>
    </w:p>
    <w:p w14:paraId="49128EFB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Unapplied Receipts</w:t>
      </w:r>
      <w:r>
        <w:br/>
        <w:t>Σ client receipts not allocated to any invoice by as_of_date.</w:t>
      </w:r>
    </w:p>
    <w:p w14:paraId="680413BA" w14:textId="77777777" w:rsidR="00324828" w:rsidRDefault="00000000">
      <w:pPr>
        <w:pStyle w:val="Heading2"/>
      </w:pPr>
      <w:r>
        <w:rPr>
          <w:rFonts w:ascii="Courier New" w:hAnsi="Courier New"/>
        </w:rPr>
        <w:t>☐ Integrations</w:t>
      </w:r>
    </w:p>
    <w:p w14:paraId="7F75B55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3 (Dunning):</w:t>
      </w:r>
      <w:r>
        <w:t xml:space="preserve"> Statements can be attached to overdue reminders at +44/+60 if desired (optional toggle).</w:t>
      </w:r>
    </w:p>
    <w:p w14:paraId="61B9A9BC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Module 5 (Disputes):</w:t>
      </w:r>
      <w:r>
        <w:t xml:space="preserve"> Dispute states feed flags/badges and totals; Chargeback Posted excluded from overdue callout.</w:t>
      </w:r>
    </w:p>
    <w:p w14:paraId="2AB16BE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6 (Banking):</w:t>
      </w:r>
      <w:r>
        <w:t xml:space="preserve"> Payments and allocations originate here; statements display their effects.</w:t>
      </w:r>
    </w:p>
    <w:p w14:paraId="7384AE17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2 (VAT):</w:t>
      </w:r>
      <w:r>
        <w:t xml:space="preserve"> Not a VAT document; VAT details stay on invoices/CNs.</w:t>
      </w:r>
    </w:p>
    <w:p w14:paraId="4417A543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(Backups):</w:t>
      </w:r>
      <w:r>
        <w:t xml:space="preserve"> PDFs are part of daily off-box backups.</w:t>
      </w:r>
    </w:p>
    <w:p w14:paraId="5A2BCD63" w14:textId="77777777" w:rsidR="00324828" w:rsidRDefault="00000000">
      <w:pPr>
        <w:pStyle w:val="Heading2"/>
      </w:pPr>
      <w:r>
        <w:rPr>
          <w:rFonts w:ascii="Courier New" w:hAnsi="Courier New"/>
        </w:rPr>
        <w:t>☐ Acceptance Tests (Module 8)</w:t>
      </w:r>
    </w:p>
    <w:p w14:paraId="5D7324D5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Opening balance math</w:t>
      </w:r>
      <w:r>
        <w:t>: Create prior-period invoices/payments; OB equals net AR before period_start.</w:t>
      </w:r>
    </w:p>
    <w:p w14:paraId="2558DF5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12-month window</w:t>
      </w:r>
      <w:r>
        <w:t>: Only transactions within [period_start, period_end] appear; OB carries the rest.</w:t>
      </w:r>
    </w:p>
    <w:p w14:paraId="5D7DC06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Allocations view</w:t>
      </w:r>
      <w:r>
        <w:t>: Single payment covering two invoices shows one credit with two allocation sub-rows when toggle is on.</w:t>
      </w:r>
    </w:p>
    <w:p w14:paraId="3C4B5CE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Unapplied receipts</w:t>
      </w:r>
      <w:r>
        <w:t>: Unallocated payment appears in “Unapplied” section with correct subtotal.</w:t>
      </w:r>
    </w:p>
    <w:p w14:paraId="3236EA5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Aging buckets</w:t>
      </w:r>
      <w:r>
        <w:t xml:space="preserve">: Invoices aged by </w:t>
      </w:r>
      <w:r>
        <w:rPr>
          <w:b/>
        </w:rPr>
        <w:t>due date</w:t>
      </w:r>
      <w:r>
        <w:t xml:space="preserve"> across all four buckets; totals match open balance; disputed amounts footnoted.</w:t>
      </w:r>
    </w:p>
    <w:p w14:paraId="7FC829A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 flags</w:t>
      </w:r>
      <w:r>
        <w:t>: Chargeback Posted invoice shows badge; overdue callout excludes disputed amount.</w:t>
      </w:r>
    </w:p>
    <w:p w14:paraId="3CF39C2D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 branding</w:t>
      </w:r>
      <w:r>
        <w:t>: Uses invoice theme; shows header info, opening balance, tables, aging, and footer.</w:t>
      </w:r>
    </w:p>
    <w:p w14:paraId="68BB4B6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throttling</w:t>
      </w:r>
      <w:r>
        <w:t>: Bulk of 175 recipients sends at ~1/sec; BCC applied; headers include X-Statement-UID.</w:t>
      </w:r>
    </w:p>
    <w:p w14:paraId="7447AAB1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</w:t>
      </w:r>
      <w:r>
        <w:t xml:space="preserve">: After generation, a new payment posted does </w:t>
      </w:r>
      <w:r>
        <w:rPr>
          <w:b/>
        </w:rPr>
        <w:t>not</w:t>
      </w:r>
      <w:r>
        <w:t xml:space="preserve"> change the stored PDF; regenerating yields updated numbers.</w:t>
      </w:r>
    </w:p>
    <w:p w14:paraId="7C6C3C10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Edge empty</w:t>
      </w:r>
      <w:r>
        <w:t>: Client with no activity and OB=0 generates a valid (empty) PDF; email warns before sending.</w:t>
      </w:r>
    </w:p>
    <w:p w14:paraId="5F492414" w14:textId="77777777" w:rsidR="00324828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13F9ED42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installment w/out due date</w:t>
      </w:r>
      <w:r>
        <w:t xml:space="preserve"> (pre-delivery): listed as “Not yet due”; excluded from aging buckets.</w:t>
      </w:r>
    </w:p>
    <w:p w14:paraId="760FB638" w14:textId="77777777" w:rsidR="00324828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Backdated postings after generation</w:t>
      </w:r>
      <w:r>
        <w:t>: snapshot is immutable; admin can regenerate at a later as-of date.</w:t>
      </w:r>
    </w:p>
    <w:p w14:paraId="53CE79DA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email missing</w:t>
      </w:r>
      <w:r>
        <w:t>: “Generate” allowed; “Send” blocked with actionable error.</w:t>
      </w:r>
    </w:p>
    <w:p w14:paraId="3325959C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Large datasets</w:t>
      </w:r>
      <w:r>
        <w:t>: If &gt;1,000 transactions in window, paginate in UI but keep single PDF (optimize rendering via streaming).</w:t>
      </w:r>
    </w:p>
    <w:p w14:paraId="43E94D59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Timezone</w:t>
      </w:r>
      <w:r>
        <w:t xml:space="preserve">: Compute with </w:t>
      </w:r>
      <w:r>
        <w:rPr>
          <w:b/>
        </w:rPr>
        <w:t>Europe/London</w:t>
      </w:r>
      <w:r>
        <w:t>; dates are date-only.</w:t>
      </w:r>
    </w:p>
    <w:p w14:paraId="68493AB4" w14:textId="77777777" w:rsidR="00324828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 xml:space="preserve">: Statement PDFs are admin-only; portal link (if used) is </w:t>
      </w:r>
      <w:r>
        <w:rPr>
          <w:b/>
        </w:rPr>
        <w:t>view-only</w:t>
      </w:r>
      <w:r>
        <w:t>, expiring in 28 days (matches portal TTL).</w:t>
      </w:r>
    </w:p>
    <w:p w14:paraId="5C5DF064" w14:textId="77777777" w:rsidR="00324828" w:rsidRDefault="00000000">
      <w:pPr>
        <w:pStyle w:val="Heading2"/>
      </w:pPr>
      <w:r>
        <w:rPr>
          <w:rFonts w:ascii="Courier New" w:hAnsi="Courier New"/>
        </w:rPr>
        <w:t>☐ Done Criteria (Module 8)</w:t>
      </w:r>
    </w:p>
    <w:p w14:paraId="1ADC26D7" w14:textId="77777777" w:rsidR="00324828" w:rsidRDefault="00000000">
      <w:pPr>
        <w:pStyle w:val="ChecklistItemUnicode"/>
        <w:ind w:left="357"/>
      </w:pPr>
      <w:r>
        <w:t>☐ Statements generate deterministically with OB, allocations, unapplied, aging, and dispute flags.</w:t>
      </w:r>
    </w:p>
    <w:p w14:paraId="0ACAB8E9" w14:textId="77777777" w:rsidR="00324828" w:rsidRDefault="00000000">
      <w:pPr>
        <w:pStyle w:val="ChecklistItemUnicode"/>
        <w:ind w:left="357"/>
      </w:pPr>
      <w:r>
        <w:t>☐ PDFs render with branding; emails send within rate/cap; internal UID stored.</w:t>
      </w:r>
    </w:p>
    <w:p w14:paraId="1E247BF8" w14:textId="77777777" w:rsidR="00324828" w:rsidRDefault="00000000">
      <w:pPr>
        <w:pStyle w:val="ChecklistItemUnicode"/>
        <w:ind w:left="357"/>
      </w:pPr>
      <w:r>
        <w:t>☐ Snapshot immutability respected; validations enforced; acceptance tests pass.</w:t>
      </w:r>
    </w:p>
    <w:sectPr w:rsidR="003248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08618">
    <w:abstractNumId w:val="8"/>
  </w:num>
  <w:num w:numId="2" w16cid:durableId="1863398239">
    <w:abstractNumId w:val="6"/>
  </w:num>
  <w:num w:numId="3" w16cid:durableId="1742865353">
    <w:abstractNumId w:val="5"/>
  </w:num>
  <w:num w:numId="4" w16cid:durableId="880900919">
    <w:abstractNumId w:val="4"/>
  </w:num>
  <w:num w:numId="5" w16cid:durableId="5905698">
    <w:abstractNumId w:val="7"/>
  </w:num>
  <w:num w:numId="6" w16cid:durableId="1565606690">
    <w:abstractNumId w:val="3"/>
  </w:num>
  <w:num w:numId="7" w16cid:durableId="657463501">
    <w:abstractNumId w:val="2"/>
  </w:num>
  <w:num w:numId="8" w16cid:durableId="1746796962">
    <w:abstractNumId w:val="1"/>
  </w:num>
  <w:num w:numId="9" w16cid:durableId="165151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828"/>
    <w:rsid w:val="00326F90"/>
    <w:rsid w:val="00AA1D8D"/>
    <w:rsid w:val="00B47730"/>
    <w:rsid w:val="00CB0664"/>
    <w:rsid w:val="00D52187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3B5A9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12582</Words>
  <Characters>71724</Characters>
  <Application>Microsoft Office Word</Application>
  <DocSecurity>0</DocSecurity>
  <Lines>597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2025-10-06T20:19:00Z</dcterms:modified>
  <cp:category/>
</cp:coreProperties>
</file>