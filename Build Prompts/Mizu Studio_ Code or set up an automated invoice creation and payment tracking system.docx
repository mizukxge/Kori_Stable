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149F" w14:textId="77777777" w:rsidR="00306752" w:rsidRDefault="00000000">
      <w:pPr>
        <w:pStyle w:val="Heading1"/>
      </w:pPr>
      <w:r>
        <w:rPr>
          <w:rFonts w:ascii="Courier New" w:hAnsi="Courier New"/>
        </w:rPr>
        <w:t>Mizu Studio: Code or set up an automated invoice creation and payment tracking system</w:t>
      </w:r>
    </w:p>
    <w:p w14:paraId="7BFC123A" w14:textId="77777777" w:rsidR="00306752" w:rsidRDefault="00000000">
      <w:pPr>
        <w:pStyle w:val="ChecklistItemUnicode"/>
      </w:pPr>
      <w:r>
        <w:t>☐ Questions</w:t>
      </w:r>
    </w:p>
    <w:p w14:paraId="10542E77" w14:textId="77777777" w:rsidR="00306752" w:rsidRDefault="00000000">
      <w:pPr>
        <w:pStyle w:val="Heading1"/>
      </w:pPr>
      <w:r>
        <w:rPr>
          <w:rFonts w:ascii="Courier New" w:hAnsi="Courier New"/>
        </w:rPr>
        <w:t>☐ A) Business, Legal &amp; Tax (UK-focused)</w:t>
      </w:r>
    </w:p>
    <w:p w14:paraId="0887343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 status</w:t>
      </w:r>
      <w:r>
        <w:t>: Are you VAT-registered? If yes:</w:t>
      </w:r>
    </w:p>
    <w:p w14:paraId="45EB0988" w14:textId="77777777" w:rsidR="00306752" w:rsidRDefault="00000000">
      <w:pPr>
        <w:pStyle w:val="ChecklistItemUnicode"/>
        <w:ind w:left="714"/>
      </w:pPr>
      <w:r>
        <w:t>☐ Your </w:t>
      </w:r>
      <w:r>
        <w:rPr>
          <w:b/>
        </w:rPr>
        <w:t>VAT reg number</w:t>
      </w:r>
      <w:r>
        <w:t>?</w:t>
      </w:r>
    </w:p>
    <w:p w14:paraId="64D9814B" w14:textId="77777777" w:rsidR="00306752" w:rsidRDefault="00000000">
      <w:pPr>
        <w:pStyle w:val="ChecklistItemUnicode"/>
        <w:ind w:left="1071"/>
      </w:pPr>
      <w:r>
        <w:t>☐ not acquired yet</w:t>
      </w:r>
    </w:p>
    <w:p w14:paraId="074200C0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VAT scheme</w:t>
      </w:r>
      <w:r>
        <w:t> (Standard, Flat Rate, Cash Accounting)?</w:t>
      </w:r>
    </w:p>
    <w:p w14:paraId="0A238BD0" w14:textId="77777777" w:rsidR="00306752" w:rsidRDefault="00000000">
      <w:pPr>
        <w:pStyle w:val="ChecklistItemUnicode"/>
        <w:ind w:left="1071"/>
      </w:pPr>
      <w:r>
        <w:t>☐ standard</w:t>
      </w:r>
    </w:p>
    <w:p w14:paraId="10B757AC" w14:textId="77777777" w:rsidR="00306752" w:rsidRDefault="00000000">
      <w:pPr>
        <w:pStyle w:val="ChecklistItemUnicode"/>
        <w:ind w:left="714"/>
      </w:pPr>
      <w:r>
        <w:t>☐ Standard VAT rate(s) you’ll use (e.g., 20%, 0%, exempt) and when applied (e.g., licensing vs expenses)?</w:t>
      </w:r>
    </w:p>
    <w:p w14:paraId="64AB224C" w14:textId="77777777" w:rsidR="00306752" w:rsidRDefault="00000000">
      <w:pPr>
        <w:pStyle w:val="ChecklistItemUnicode"/>
        <w:ind w:left="1071"/>
      </w:pPr>
      <w:r>
        <w:t>☐ 20%</w:t>
      </w:r>
    </w:p>
    <w:p w14:paraId="144F9C0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type set</w:t>
      </w:r>
      <w:r>
        <w:t>:</w:t>
      </w:r>
    </w:p>
    <w:p w14:paraId="4D21408F" w14:textId="77777777" w:rsidR="00306752" w:rsidRDefault="00000000">
      <w:pPr>
        <w:pStyle w:val="ChecklistItemUnicode"/>
        <w:ind w:left="714"/>
      </w:pPr>
      <w:r>
        <w:t>☐ Standard invoices, </w:t>
      </w:r>
      <w:r>
        <w:rPr>
          <w:b/>
        </w:rPr>
        <w:t>pro forma</w:t>
      </w:r>
      <w:r>
        <w:t>, </w:t>
      </w:r>
      <w:r>
        <w:rPr>
          <w:b/>
        </w:rPr>
        <w:t>quotes/estimates → convert to invoice</w:t>
      </w:r>
      <w:r>
        <w:t>, </w:t>
      </w:r>
      <w:r>
        <w:rPr>
          <w:b/>
        </w:rPr>
        <w:t>credit notes</w:t>
      </w:r>
      <w:r>
        <w:t> (refunds/adjustments)?</w:t>
      </w:r>
    </w:p>
    <w:p w14:paraId="0FB69880" w14:textId="77777777" w:rsidR="00306752" w:rsidRDefault="00000000">
      <w:pPr>
        <w:pStyle w:val="ChecklistItemUnicode"/>
        <w:ind w:left="1071"/>
      </w:pPr>
      <w:r>
        <w:t>☐ standard invoices, recommended for working with businesses, brands and individuals (prioritise brands)</w:t>
      </w:r>
    </w:p>
    <w:p w14:paraId="6B05253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numbering</w:t>
      </w:r>
      <w:r>
        <w:t>:</w:t>
      </w:r>
    </w:p>
    <w:p w14:paraId="3F718A18" w14:textId="77777777" w:rsidR="00306752" w:rsidRDefault="00000000">
      <w:pPr>
        <w:pStyle w:val="ChecklistItemUnicode"/>
        <w:ind w:left="714"/>
      </w:pPr>
      <w:r>
        <w:t>☐ Format (e.g., MS-{YYYY}-{####}), </w:t>
      </w:r>
      <w:r>
        <w:rPr>
          <w:b/>
        </w:rPr>
        <w:t>continuous sequence</w:t>
      </w:r>
      <w:r>
        <w:t> required? Reset annually?</w:t>
      </w:r>
    </w:p>
    <w:p w14:paraId="01CB8FC4" w14:textId="77777777" w:rsidR="00306752" w:rsidRDefault="00000000">
      <w:pPr>
        <w:pStyle w:val="ChecklistItemUnicode"/>
        <w:ind w:left="1071"/>
      </w:pPr>
      <w:r>
        <w:t>☐ reset annually, this format is adequate</w:t>
      </w:r>
    </w:p>
    <w:p w14:paraId="79570BE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Legal lines</w:t>
      </w:r>
      <w:r>
        <w:t>:</w:t>
      </w:r>
    </w:p>
    <w:p w14:paraId="1B704B27" w14:textId="77777777" w:rsidR="00306752" w:rsidRDefault="00000000">
      <w:pPr>
        <w:pStyle w:val="ChecklistItemUnicode"/>
        <w:ind w:left="714"/>
      </w:pPr>
      <w:r>
        <w:t>☐ Company/studio legal name, registered address, contact details for the header/footer?</w:t>
      </w:r>
    </w:p>
    <w:p w14:paraId="3DFFE46B" w14:textId="77777777" w:rsidR="00306752" w:rsidRDefault="00000000">
      <w:pPr>
        <w:pStyle w:val="ChecklistItemUnicode"/>
        <w:ind w:left="714"/>
      </w:pPr>
      <w:r>
        <w:lastRenderedPageBreak/>
        <w:t>☐ Any </w:t>
      </w:r>
      <w:r>
        <w:rPr>
          <w:b/>
        </w:rPr>
        <w:t>T&amp;Cs</w:t>
      </w:r>
      <w:r>
        <w:t> link to print on invoices?</w:t>
      </w:r>
    </w:p>
    <w:p w14:paraId="1CEAC121" w14:textId="77777777" w:rsidR="00306752" w:rsidRDefault="00000000">
      <w:pPr>
        <w:pStyle w:val="ChecklistItemUnicode"/>
        <w:ind w:left="1071"/>
      </w:pPr>
      <w:r>
        <w:t>☐ T&amp;Cs to be confirmed</w:t>
      </w:r>
    </w:p>
    <w:p w14:paraId="74FFC3C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Retention &amp; compliance</w:t>
      </w:r>
      <w:r>
        <w:t>:</w:t>
      </w:r>
    </w:p>
    <w:p w14:paraId="1307DE94" w14:textId="77777777" w:rsidR="00306752" w:rsidRDefault="00000000">
      <w:pPr>
        <w:pStyle w:val="ChecklistItemUnicode"/>
        <w:ind w:left="714"/>
      </w:pPr>
      <w:r>
        <w:t>☐ How long to retain invoices &amp; payment records (e.g., 6 years for HMRC)?</w:t>
      </w:r>
    </w:p>
    <w:p w14:paraId="2FF28957" w14:textId="77777777" w:rsidR="00306752" w:rsidRDefault="00000000">
      <w:pPr>
        <w:pStyle w:val="ChecklistItemUnicode"/>
        <w:ind w:left="1071"/>
      </w:pPr>
      <w:r>
        <w:t>☐ 6 years</w:t>
      </w:r>
    </w:p>
    <w:p w14:paraId="068BA394" w14:textId="77777777" w:rsidR="00306752" w:rsidRDefault="00000000">
      <w:pPr>
        <w:pStyle w:val="ChecklistItemUnicode"/>
        <w:ind w:left="714"/>
      </w:pPr>
      <w:r>
        <w:t>☐ Need </w:t>
      </w:r>
      <w:r>
        <w:rPr>
          <w:b/>
        </w:rPr>
        <w:t>cash vs accrual</w:t>
      </w:r>
      <w:r>
        <w:t> basis flag in reports?</w:t>
      </w:r>
    </w:p>
    <w:p w14:paraId="360F177E" w14:textId="77777777" w:rsidR="00306752" w:rsidRDefault="00000000">
      <w:pPr>
        <w:pStyle w:val="ChecklistItemUnicode"/>
        <w:ind w:left="1071"/>
      </w:pPr>
      <w:r>
        <w:t>☐ yes</w:t>
      </w:r>
    </w:p>
    <w:p w14:paraId="7C05157C" w14:textId="77777777" w:rsidR="00306752" w:rsidRDefault="00000000">
      <w:pPr>
        <w:pStyle w:val="Heading1"/>
      </w:pPr>
      <w:r>
        <w:rPr>
          <w:rFonts w:ascii="Courier New" w:hAnsi="Courier New"/>
        </w:rPr>
        <w:t>☐ B) Pricing, Items &amp; Discounts</w:t>
      </w:r>
    </w:p>
    <w:p w14:paraId="6A1638A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Line items</w:t>
      </w:r>
      <w:r>
        <w:t>:</w:t>
      </w:r>
    </w:p>
    <w:p w14:paraId="718802DB" w14:textId="77777777" w:rsidR="00306752" w:rsidRDefault="00000000">
      <w:pPr>
        <w:pStyle w:val="ChecklistItemUnicode"/>
        <w:ind w:left="714"/>
      </w:pPr>
      <w:r>
        <w:t>☐ Will you use </w:t>
      </w:r>
      <w:r>
        <w:rPr>
          <w:b/>
        </w:rPr>
        <w:t>packages</w:t>
      </w:r>
      <w:r>
        <w:t> (e.g., “Wedding Silver”), </w:t>
      </w:r>
      <w:r>
        <w:rPr>
          <w:b/>
        </w:rPr>
        <w:t>time &amp; materials</w:t>
      </w:r>
      <w:r>
        <w:t>, </w:t>
      </w:r>
      <w:r>
        <w:rPr>
          <w:b/>
        </w:rPr>
        <w:t>expenses</w:t>
      </w:r>
      <w:r>
        <w:t> (travel, props), </w:t>
      </w:r>
      <w:r>
        <w:rPr>
          <w:b/>
        </w:rPr>
        <w:t xml:space="preserve">licensing/usage </w:t>
      </w:r>
      <w:r>
        <w:t>fees?</w:t>
      </w:r>
    </w:p>
    <w:p w14:paraId="09E28180" w14:textId="77777777" w:rsidR="00306752" w:rsidRDefault="00000000">
      <w:pPr>
        <w:pStyle w:val="ChecklistItemUnicode"/>
        <w:ind w:left="1071"/>
      </w:pPr>
      <w:r>
        <w:t>☐ yes</w:t>
      </w:r>
    </w:p>
    <w:p w14:paraId="518EBB6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Price list</w:t>
      </w:r>
      <w:r>
        <w:t>:</w:t>
      </w:r>
    </w:p>
    <w:p w14:paraId="6BB754B3" w14:textId="77777777" w:rsidR="00306752" w:rsidRDefault="00000000">
      <w:pPr>
        <w:pStyle w:val="ChecklistItemUnicode"/>
        <w:ind w:left="714"/>
      </w:pPr>
      <w:r>
        <w:t>☐ Do you want a </w:t>
      </w:r>
      <w:r>
        <w:rPr>
          <w:b/>
        </w:rPr>
        <w:t>catalog</w:t>
      </w:r>
      <w:r>
        <w:t> of items with default rates, units, VAT class?</w:t>
      </w:r>
    </w:p>
    <w:p w14:paraId="73393669" w14:textId="77777777" w:rsidR="00306752" w:rsidRDefault="00000000">
      <w:pPr>
        <w:pStyle w:val="ChecklistItemUnicode"/>
        <w:ind w:left="1071"/>
      </w:pPr>
      <w:r>
        <w:t>☐ yes</w:t>
      </w:r>
    </w:p>
    <w:p w14:paraId="74E93CD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Discounts</w:t>
      </w:r>
      <w:r>
        <w:t>:</w:t>
      </w:r>
    </w:p>
    <w:p w14:paraId="32CF4D09" w14:textId="77777777" w:rsidR="00306752" w:rsidRDefault="00000000">
      <w:pPr>
        <w:pStyle w:val="ChecklistItemUnicode"/>
        <w:ind w:left="714"/>
      </w:pPr>
      <w:r>
        <w:t>☐ Percentage/amount per line and/or </w:t>
      </w:r>
      <w:r>
        <w:rPr>
          <w:b/>
        </w:rPr>
        <w:t>per-invoice</w:t>
      </w:r>
      <w:r>
        <w:t>? </w:t>
      </w:r>
      <w:r>
        <w:rPr>
          <w:b/>
        </w:rPr>
        <w:t>Coupons</w:t>
      </w:r>
      <w:r>
        <w:t>/promo codes?</w:t>
      </w:r>
    </w:p>
    <w:p w14:paraId="55CB18C7" w14:textId="77777777" w:rsidR="00306752" w:rsidRDefault="00000000">
      <w:pPr>
        <w:pStyle w:val="ChecklistItemUnicode"/>
        <w:ind w:left="1071"/>
      </w:pPr>
      <w:r>
        <w:t>☐ Pricing will be confirmed per client, the ability to portray a discount will be required for the invoice but will be entered manually</w:t>
      </w:r>
    </w:p>
    <w:p w14:paraId="6B82613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Surcharges</w:t>
      </w:r>
      <w:r>
        <w:t>:</w:t>
      </w:r>
    </w:p>
    <w:p w14:paraId="03D82312" w14:textId="77777777" w:rsidR="00306752" w:rsidRDefault="00000000">
      <w:pPr>
        <w:pStyle w:val="ChecklistItemUnicode"/>
        <w:ind w:left="714"/>
      </w:pPr>
      <w:r>
        <w:t>☐ Do you plan to pass on card/processor fees? (Note: consumer card surcharging is restricted in the UK—confirm your policy.)</w:t>
      </w:r>
    </w:p>
    <w:p w14:paraId="15C623E9" w14:textId="77777777" w:rsidR="00306752" w:rsidRDefault="00000000">
      <w:pPr>
        <w:pStyle w:val="ChecklistItemUnicode"/>
        <w:ind w:left="1071"/>
      </w:pPr>
      <w:r>
        <w:lastRenderedPageBreak/>
        <w:t>☐ Should the individual wish to use Stripe or Paypal, then yes the surcharge will need to be passed on, bank transfers would not require this</w:t>
      </w:r>
    </w:p>
    <w:p w14:paraId="6D5C683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Tips/Gratuities</w:t>
      </w:r>
      <w:r>
        <w:t>:</w:t>
      </w:r>
    </w:p>
    <w:p w14:paraId="0D1756F5" w14:textId="77777777" w:rsidR="00306752" w:rsidRDefault="00000000">
      <w:pPr>
        <w:pStyle w:val="ChecklistItemUnicode"/>
        <w:ind w:left="357"/>
      </w:pPr>
      <w:r>
        <w:t>☐ Offer optional tipping on card checkout?</w:t>
      </w:r>
    </w:p>
    <w:p w14:paraId="536FBF68" w14:textId="77777777" w:rsidR="00306752" w:rsidRDefault="00000000">
      <w:pPr>
        <w:pStyle w:val="ChecklistItemUnicode"/>
        <w:ind w:left="714"/>
      </w:pPr>
      <w:r>
        <w:t>☐ Yes</w:t>
      </w:r>
    </w:p>
    <w:p w14:paraId="010EE0C9" w14:textId="77777777" w:rsidR="00306752" w:rsidRDefault="00000000">
      <w:pPr>
        <w:pStyle w:val="Heading1"/>
      </w:pPr>
      <w:r>
        <w:rPr>
          <w:rFonts w:ascii="Courier New" w:hAnsi="Courier New"/>
        </w:rPr>
        <w:t>☐ C) Terms, Deposits &amp; Schedules</w:t>
      </w:r>
    </w:p>
    <w:p w14:paraId="32D236F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terms</w:t>
      </w:r>
      <w:r>
        <w:t>:</w:t>
      </w:r>
    </w:p>
    <w:p w14:paraId="45947C0D" w14:textId="77777777" w:rsidR="00306752" w:rsidRDefault="00000000">
      <w:pPr>
        <w:pStyle w:val="ChecklistItemUnicode"/>
        <w:ind w:left="357"/>
      </w:pPr>
      <w:r>
        <w:t>☐ Default term (e.g., </w:t>
      </w:r>
      <w:r>
        <w:rPr>
          <w:b/>
        </w:rPr>
        <w:t>Due on receipt</w:t>
      </w:r>
      <w:r>
        <w:t>, </w:t>
      </w:r>
      <w:r>
        <w:rPr>
          <w:b/>
        </w:rPr>
        <w:t>Net 7/14/30</w:t>
      </w:r>
      <w:r>
        <w:t>)? Different terms for corporate vs private clients?</w:t>
      </w:r>
    </w:p>
    <w:p w14:paraId="6C67D287" w14:textId="77777777" w:rsidR="00306752" w:rsidRDefault="00000000">
      <w:pPr>
        <w:pStyle w:val="ChecklistItemUnicode"/>
        <w:ind w:left="714"/>
      </w:pPr>
      <w:r>
        <w:t>☐ As similar terms as possible while encomappsing all terms that are required per client type</w:t>
      </w:r>
    </w:p>
    <w:p w14:paraId="6604786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Deposits/retainers</w:t>
      </w:r>
      <w:r>
        <w:t>:</w:t>
      </w:r>
    </w:p>
    <w:p w14:paraId="548D09AC" w14:textId="77777777" w:rsidR="00306752" w:rsidRDefault="00000000">
      <w:pPr>
        <w:pStyle w:val="ChecklistItemUnicode"/>
        <w:ind w:left="357"/>
      </w:pPr>
      <w:r>
        <w:t>☐ Typical deposit % (e.g., 25/50)? </w:t>
      </w:r>
      <w:r>
        <w:rPr>
          <w:b/>
        </w:rPr>
        <w:t>Non-refundable</w:t>
      </w:r>
      <w:r>
        <w:t>? Auto-generate </w:t>
      </w:r>
      <w:r>
        <w:rPr>
          <w:b/>
        </w:rPr>
        <w:t>final invoice</w:t>
      </w:r>
      <w:r>
        <w:t> deducting deposit?</w:t>
      </w:r>
    </w:p>
    <w:p w14:paraId="41B8F309" w14:textId="77777777" w:rsidR="00306752" w:rsidRDefault="00000000">
      <w:pPr>
        <w:pStyle w:val="ChecklistItemUnicode"/>
        <w:ind w:left="714"/>
      </w:pPr>
      <w:r>
        <w:t>☐ 25% non refundable deposit</w:t>
      </w:r>
    </w:p>
    <w:p w14:paraId="6F507B28" w14:textId="77777777" w:rsidR="00306752" w:rsidRDefault="00000000">
      <w:pPr>
        <w:pStyle w:val="ChecklistItemUnicode"/>
        <w:ind w:left="714"/>
      </w:pPr>
      <w:r>
        <w:t>☐ Final invoice should confirm amount paid for deposit as a line item</w:t>
      </w:r>
    </w:p>
    <w:p w14:paraId="7D91940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Milestones/installments</w:t>
      </w:r>
      <w:r>
        <w:t>:</w:t>
      </w:r>
    </w:p>
    <w:p w14:paraId="54E8E354" w14:textId="77777777" w:rsidR="00306752" w:rsidRDefault="00000000">
      <w:pPr>
        <w:pStyle w:val="ChecklistItemUnicode"/>
        <w:ind w:left="357"/>
      </w:pPr>
      <w:r>
        <w:t>☐ Do you want </w:t>
      </w:r>
      <w:r>
        <w:rPr>
          <w:b/>
        </w:rPr>
        <w:t>payment plans</w:t>
      </w:r>
      <w:r>
        <w:t> (e.g., 3 installments with dates)?</w:t>
      </w:r>
    </w:p>
    <w:p w14:paraId="0565E111" w14:textId="77777777" w:rsidR="00306752" w:rsidRDefault="00000000">
      <w:pPr>
        <w:pStyle w:val="ChecklistItemUnicode"/>
        <w:ind w:left="714"/>
      </w:pPr>
      <w:r>
        <w:t>☐ No, paid in full after deposit</w:t>
      </w:r>
    </w:p>
    <w:p w14:paraId="3077EA9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Late fees/interest</w:t>
      </w:r>
      <w:r>
        <w:t>:</w:t>
      </w:r>
    </w:p>
    <w:p w14:paraId="036FA383" w14:textId="77777777" w:rsidR="00306752" w:rsidRDefault="00000000">
      <w:pPr>
        <w:pStyle w:val="ChecklistItemUnicode"/>
        <w:ind w:left="357"/>
      </w:pPr>
      <w:r>
        <w:t>☐ Apply late fee/interest? Rate &amp; </w:t>
      </w:r>
      <w:r>
        <w:rPr>
          <w:b/>
        </w:rPr>
        <w:t>grace period</w:t>
      </w:r>
      <w:r>
        <w:t>?</w:t>
      </w:r>
    </w:p>
    <w:p w14:paraId="6CE08758" w14:textId="77777777" w:rsidR="00306752" w:rsidRDefault="00000000">
      <w:pPr>
        <w:pStyle w:val="ChecklistItemUnicode"/>
        <w:ind w:left="714"/>
      </w:pPr>
      <w:r>
        <w:t>☐ Add function to add late fee although, to start out with, I will not be charging this</w:t>
      </w:r>
    </w:p>
    <w:p w14:paraId="7CB521FE" w14:textId="77777777" w:rsidR="00306752" w:rsidRDefault="00000000">
      <w:pPr>
        <w:pStyle w:val="Heading1"/>
      </w:pPr>
      <w:r>
        <w:rPr>
          <w:rFonts w:ascii="Courier New" w:hAnsi="Courier New"/>
        </w:rPr>
        <w:lastRenderedPageBreak/>
        <w:t>☐ D) Payments &amp; Reconciliation</w:t>
      </w:r>
    </w:p>
    <w:p w14:paraId="4BE6042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methods</w:t>
      </w:r>
      <w:r>
        <w:t> (select all you want supported now):</w:t>
      </w:r>
    </w:p>
    <w:p w14:paraId="523B631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Card</w:t>
      </w:r>
      <w:r>
        <w:t> (Stripe/</w:t>
      </w:r>
      <w:hyperlink r:id="rId6">
        <w:r>
          <w:rPr>
            <w:u w:val="single"/>
          </w:rPr>
          <w:t>Checkout.com/etc.)</w:t>
        </w:r>
      </w:hyperlink>
    </w:p>
    <w:p w14:paraId="4B55C91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Apple Pay/Google Pay</w:t>
      </w:r>
      <w:r>
        <w:t> (via card processor)</w:t>
      </w:r>
    </w:p>
    <w:p w14:paraId="35105FB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 transfer</w:t>
      </w:r>
      <w:r>
        <w:t> (FPS/IBAN)—show bank details on invoice</w:t>
      </w:r>
    </w:p>
    <w:p w14:paraId="503563B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Cash/Other</w:t>
      </w:r>
      <w:r>
        <w:t> (manual mark paid)</w:t>
      </w:r>
    </w:p>
    <w:p w14:paraId="2B4075E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Processor preference</w:t>
      </w:r>
      <w:r>
        <w:t>:</w:t>
      </w:r>
    </w:p>
    <w:p w14:paraId="62F8A8E9" w14:textId="77777777" w:rsidR="00306752" w:rsidRDefault="00000000">
      <w:pPr>
        <w:pStyle w:val="ChecklistItemUnicode"/>
        <w:ind w:left="357"/>
      </w:pPr>
      <w:r>
        <w:t>☐ If </w:t>
      </w:r>
      <w:r>
        <w:rPr>
          <w:b/>
        </w:rPr>
        <w:t>Stripe</w:t>
      </w:r>
      <w:r>
        <w:t>, do you want </w:t>
      </w:r>
      <w:r>
        <w:rPr>
          <w:b/>
        </w:rPr>
        <w:t>Payment Links/Checkout</w:t>
      </w:r>
      <w:r>
        <w:t> (hosted, easy) or </w:t>
      </w:r>
      <w:r>
        <w:rPr>
          <w:b/>
        </w:rPr>
        <w:t>Elements</w:t>
      </w:r>
      <w:r>
        <w:t> (embedded)?</w:t>
      </w:r>
    </w:p>
    <w:p w14:paraId="7874EC1A" w14:textId="77777777" w:rsidR="00306752" w:rsidRDefault="00000000">
      <w:pPr>
        <w:pStyle w:val="ChecklistItemUnicode"/>
        <w:ind w:left="714"/>
      </w:pPr>
      <w:r>
        <w:t>☐ Embedded in website</w:t>
      </w:r>
    </w:p>
    <w:p w14:paraId="38928C25" w14:textId="77777777" w:rsidR="00306752" w:rsidRDefault="00000000">
      <w:pPr>
        <w:pStyle w:val="ChecklistItemUnicode"/>
        <w:ind w:left="357"/>
      </w:pPr>
      <w:r>
        <w:t>☐ Require </w:t>
      </w:r>
      <w:r>
        <w:rPr>
          <w:b/>
        </w:rPr>
        <w:t>SCA/3DS</w:t>
      </w:r>
      <w:r>
        <w:t> (UK/EU)—assume yes if using cards.</w:t>
      </w:r>
    </w:p>
    <w:p w14:paraId="69173417" w14:textId="77777777" w:rsidR="00306752" w:rsidRDefault="00000000">
      <w:pPr>
        <w:pStyle w:val="ChecklistItemUnicode"/>
        <w:ind w:left="714"/>
      </w:pPr>
      <w:r>
        <w:t>☐ yes</w:t>
      </w:r>
    </w:p>
    <w:p w14:paraId="3A364F9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Reconciliation</w:t>
      </w:r>
      <w:r>
        <w:t>:</w:t>
      </w:r>
    </w:p>
    <w:p w14:paraId="509829A6" w14:textId="77777777" w:rsidR="00306752" w:rsidRDefault="00000000">
      <w:pPr>
        <w:pStyle w:val="ChecklistItemUnicode"/>
        <w:ind w:left="357"/>
      </w:pPr>
      <w:r>
        <w:t>☐ For </w:t>
      </w:r>
      <w:r>
        <w:rPr>
          <w:b/>
        </w:rPr>
        <w:t>bank transfer</w:t>
      </w:r>
      <w:r>
        <w:t>, do you want </w:t>
      </w:r>
      <w:r>
        <w:rPr>
          <w:b/>
        </w:rPr>
        <w:t>automatic matching</w:t>
      </w:r>
      <w:r>
        <w:t> (Open Banking) or manual mark-as-paid?</w:t>
      </w:r>
    </w:p>
    <w:p w14:paraId="78829E51" w14:textId="77777777" w:rsidR="00306752" w:rsidRDefault="00000000">
      <w:pPr>
        <w:pStyle w:val="ChecklistItemUnicode"/>
        <w:ind w:left="714"/>
      </w:pPr>
      <w:r>
        <w:t>☐ manual mark as paid</w:t>
      </w:r>
    </w:p>
    <w:p w14:paraId="46008189" w14:textId="77777777" w:rsidR="00306752" w:rsidRDefault="00000000">
      <w:pPr>
        <w:pStyle w:val="ChecklistItemUnicode"/>
        <w:ind w:left="357"/>
      </w:pPr>
      <w:r>
        <w:t>☐ Record </w:t>
      </w:r>
      <w:r>
        <w:rPr>
          <w:b/>
        </w:rPr>
        <w:t>processor fees</w:t>
      </w:r>
      <w:r>
        <w:t> and </w:t>
      </w:r>
      <w:r>
        <w:rPr>
          <w:b/>
        </w:rPr>
        <w:t>net payout</w:t>
      </w:r>
      <w:r>
        <w:t>?</w:t>
      </w:r>
    </w:p>
    <w:p w14:paraId="1C764534" w14:textId="77777777" w:rsidR="00306752" w:rsidRDefault="00000000">
      <w:pPr>
        <w:pStyle w:val="ChecklistItemUnicode"/>
        <w:ind w:left="714"/>
      </w:pPr>
      <w:r>
        <w:t>☐ yes</w:t>
      </w:r>
    </w:p>
    <w:p w14:paraId="0049ACF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Refunds &amp; chargebacks</w:t>
      </w:r>
      <w:r>
        <w:t>:</w:t>
      </w:r>
    </w:p>
    <w:p w14:paraId="257D47BD" w14:textId="77777777" w:rsidR="00306752" w:rsidRDefault="00000000">
      <w:pPr>
        <w:pStyle w:val="ChecklistItemUnicode"/>
        <w:ind w:left="357"/>
      </w:pPr>
      <w:r>
        <w:t>☐ Allow </w:t>
      </w:r>
      <w:r>
        <w:rPr>
          <w:b/>
        </w:rPr>
        <w:t>partial refunds</w:t>
      </w:r>
      <w:r>
        <w:t>? Generate </w:t>
      </w:r>
      <w:r>
        <w:rPr>
          <w:b/>
        </w:rPr>
        <w:t>credit notes</w:t>
      </w:r>
      <w:r>
        <w:t> automatically?</w:t>
      </w:r>
    </w:p>
    <w:p w14:paraId="5235E67E" w14:textId="77777777" w:rsidR="00306752" w:rsidRDefault="00000000">
      <w:pPr>
        <w:pStyle w:val="ChecklistItemUnicode"/>
        <w:ind w:left="714"/>
      </w:pPr>
      <w:r>
        <w:t>☐ Refunds should only be paid on the rare circumstance as clients should only pay when they've confirmed they're happy with the final edits</w:t>
      </w:r>
    </w:p>
    <w:p w14:paraId="78D846E9" w14:textId="77777777" w:rsidR="00306752" w:rsidRDefault="00000000">
      <w:pPr>
        <w:pStyle w:val="ChecklistItemUnicode"/>
        <w:ind w:left="357"/>
      </w:pPr>
      <w:r>
        <w:t>☐ Chargeback flow: auto-flag invoice and log dispute?</w:t>
      </w:r>
    </w:p>
    <w:p w14:paraId="1C25625E" w14:textId="77777777" w:rsidR="00306752" w:rsidRDefault="00000000">
      <w:pPr>
        <w:pStyle w:val="ChecklistItemUnicode"/>
        <w:ind w:left="714"/>
      </w:pPr>
      <w:r>
        <w:t>☐ yes</w:t>
      </w:r>
    </w:p>
    <w:p w14:paraId="613B5E3A" w14:textId="77777777" w:rsidR="00306752" w:rsidRDefault="00000000">
      <w:pPr>
        <w:pStyle w:val="Heading1"/>
      </w:pPr>
      <w:r>
        <w:rPr>
          <w:rFonts w:ascii="Courier New" w:hAnsi="Courier New"/>
        </w:rPr>
        <w:lastRenderedPageBreak/>
        <w:t>☐ E) Client Experience</w:t>
      </w:r>
    </w:p>
    <w:p w14:paraId="3D9ACC1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delivery</w:t>
      </w:r>
      <w:r>
        <w:t>:</w:t>
      </w:r>
    </w:p>
    <w:p w14:paraId="76951D5E" w14:textId="77777777" w:rsidR="00306752" w:rsidRDefault="00000000">
      <w:pPr>
        <w:pStyle w:val="ChecklistItemUnicode"/>
        <w:ind w:left="357"/>
      </w:pPr>
      <w:r>
        <w:t>☐ Email </w:t>
      </w:r>
      <w:r>
        <w:rPr>
          <w:b/>
        </w:rPr>
        <w:t>PDF attachment</w:t>
      </w:r>
      <w:r>
        <w:t>, or </w:t>
      </w:r>
      <w:r>
        <w:rPr>
          <w:b/>
        </w:rPr>
        <w:t>magic-link portal</w:t>
      </w:r>
      <w:r>
        <w:t> to view/pay (password optional), or both?</w:t>
      </w:r>
    </w:p>
    <w:p w14:paraId="51949F20" w14:textId="77777777" w:rsidR="00306752" w:rsidRDefault="00000000">
      <w:pPr>
        <w:pStyle w:val="ChecklistItemUnicode"/>
        <w:ind w:left="714"/>
      </w:pPr>
      <w:r>
        <w:t>☐ both should be available and the client should pick which they'd require</w:t>
      </w:r>
    </w:p>
    <w:p w14:paraId="4DA971C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Branding</w:t>
      </w:r>
      <w:r>
        <w:t>:</w:t>
      </w:r>
    </w:p>
    <w:p w14:paraId="787DDEDD" w14:textId="77777777" w:rsidR="00306752" w:rsidRDefault="00000000">
      <w:pPr>
        <w:pStyle w:val="ChecklistItemUnicode"/>
        <w:ind w:left="357"/>
      </w:pPr>
      <w:r>
        <w:t>☐ Use Mizu branding (logo/colors) and custom footer. Any </w:t>
      </w:r>
      <w:r>
        <w:rPr>
          <w:b/>
        </w:rPr>
        <w:t>watermark</w:t>
      </w:r>
      <w:r>
        <w:t> on PDFs or just plain?</w:t>
      </w:r>
    </w:p>
    <w:p w14:paraId="0FDBB7C1" w14:textId="77777777" w:rsidR="00306752" w:rsidRDefault="00000000">
      <w:pPr>
        <w:pStyle w:val="ChecklistItemUnicode"/>
        <w:ind w:left="714"/>
      </w:pPr>
      <w:r>
        <w:t>☐ plain</w:t>
      </w:r>
    </w:p>
    <w:p w14:paraId="7B25172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 data</w:t>
      </w:r>
      <w:r>
        <w:t>:</w:t>
      </w:r>
    </w:p>
    <w:p w14:paraId="58F5AA7A" w14:textId="77777777" w:rsidR="00306752" w:rsidRDefault="00000000">
      <w:pPr>
        <w:pStyle w:val="ChecklistItemUnicode"/>
        <w:ind w:left="357"/>
      </w:pPr>
      <w:r>
        <w:t>☐ Required fields (company name, contact, </w:t>
      </w:r>
      <w:r>
        <w:rPr>
          <w:b/>
        </w:rPr>
        <w:t>billing address</w:t>
      </w:r>
      <w:r>
        <w:t>, phone)?</w:t>
      </w:r>
    </w:p>
    <w:p w14:paraId="6399E176" w14:textId="77777777" w:rsidR="00306752" w:rsidRDefault="00000000">
      <w:pPr>
        <w:pStyle w:val="ChecklistItemUnicode"/>
        <w:ind w:left="714"/>
      </w:pPr>
      <w:r>
        <w:t>☐ company name, contact, </w:t>
      </w:r>
      <w:r>
        <w:rPr>
          <w:b/>
        </w:rPr>
        <w:t>billing address</w:t>
      </w:r>
      <w:r>
        <w:t>, phone</w:t>
      </w:r>
    </w:p>
    <w:p w14:paraId="216B4F3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Reminders/dunning</w:t>
      </w:r>
      <w:r>
        <w:t>:</w:t>
      </w:r>
    </w:p>
    <w:p w14:paraId="2CCB1201" w14:textId="77777777" w:rsidR="00306752" w:rsidRDefault="00000000">
      <w:pPr>
        <w:pStyle w:val="ChecklistItemUnicode"/>
        <w:ind w:left="357"/>
      </w:pPr>
      <w:r>
        <w:t>☐ Schedule &amp; tone:</w:t>
      </w:r>
    </w:p>
    <w:p w14:paraId="057E711B" w14:textId="77777777" w:rsidR="00306752" w:rsidRDefault="00000000">
      <w:pPr>
        <w:pStyle w:val="ChecklistItemUnicode"/>
        <w:ind w:left="714"/>
      </w:pPr>
      <w:r>
        <w:t>☐ Pre-due reminder (e.g., </w:t>
      </w:r>
      <w:r>
        <w:rPr>
          <w:b/>
        </w:rPr>
        <w:t>3 days before</w:t>
      </w:r>
      <w:r>
        <w:t>),</w:t>
      </w:r>
    </w:p>
    <w:p w14:paraId="5EC5C9E3" w14:textId="77777777" w:rsidR="00306752" w:rsidRDefault="00000000">
      <w:pPr>
        <w:pStyle w:val="ChecklistItemUnicode"/>
        <w:ind w:left="1071"/>
      </w:pPr>
      <w:r>
        <w:t>☐ yes</w:t>
      </w:r>
    </w:p>
    <w:p w14:paraId="64DEE254" w14:textId="77777777" w:rsidR="00306752" w:rsidRDefault="00000000">
      <w:pPr>
        <w:pStyle w:val="ChecklistItemUnicode"/>
        <w:ind w:left="714"/>
      </w:pPr>
      <w:r>
        <w:t>☐ On </w:t>
      </w:r>
      <w:r>
        <w:rPr>
          <w:b/>
        </w:rPr>
        <w:t>due date</w:t>
      </w:r>
      <w:r>
        <w:t>,</w:t>
      </w:r>
    </w:p>
    <w:p w14:paraId="559D9AB0" w14:textId="77777777" w:rsidR="00306752" w:rsidRDefault="00000000">
      <w:pPr>
        <w:pStyle w:val="ChecklistItemUnicode"/>
        <w:ind w:left="1071"/>
      </w:pPr>
      <w:r>
        <w:t>☐ yes</w:t>
      </w:r>
    </w:p>
    <w:p w14:paraId="1A443A8A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+3, +7, +14 days</w:t>
      </w:r>
      <w:r>
        <w:t> escalation?</w:t>
      </w:r>
    </w:p>
    <w:p w14:paraId="4686897D" w14:textId="77777777" w:rsidR="00306752" w:rsidRDefault="00000000">
      <w:pPr>
        <w:pStyle w:val="ChecklistItemUnicode"/>
        <w:ind w:left="1071"/>
      </w:pPr>
      <w:r>
        <w:t>☐ 7 days and 14 days. this shouldn't be much of an issue as pictures will not be provided until the invoice is paid</w:t>
      </w:r>
    </w:p>
    <w:p w14:paraId="32555395" w14:textId="77777777" w:rsidR="00306752" w:rsidRDefault="00000000">
      <w:pPr>
        <w:pStyle w:val="ChecklistItemUnicode"/>
        <w:ind w:left="357"/>
      </w:pPr>
      <w:r>
        <w:t>☐ Include </w:t>
      </w:r>
      <w:r>
        <w:rPr>
          <w:b/>
        </w:rPr>
        <w:t>statement of account</w:t>
      </w:r>
      <w:r>
        <w:t> attachment on later reminders?</w:t>
      </w:r>
    </w:p>
    <w:p w14:paraId="0E74466F" w14:textId="77777777" w:rsidR="00306752" w:rsidRDefault="00000000">
      <w:pPr>
        <w:pStyle w:val="ChecklistItemUnicode"/>
        <w:ind w:left="714"/>
      </w:pPr>
      <w:r>
        <w:t>☐ yes</w:t>
      </w:r>
    </w:p>
    <w:p w14:paraId="1DBED8DB" w14:textId="77777777" w:rsidR="00306752" w:rsidRDefault="00000000">
      <w:pPr>
        <w:pStyle w:val="Heading1"/>
      </w:pPr>
      <w:r>
        <w:rPr>
          <w:rFonts w:ascii="Courier New" w:hAnsi="Courier New"/>
        </w:rPr>
        <w:lastRenderedPageBreak/>
        <w:t>☐ F) Automation &amp; Integration</w:t>
      </w:r>
    </w:p>
    <w:p w14:paraId="3D921CC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Auto-create invoice</w:t>
      </w:r>
      <w:r>
        <w:t> triggers:</w:t>
      </w:r>
    </w:p>
    <w:p w14:paraId="2967DD1C" w14:textId="77777777" w:rsidR="00306752" w:rsidRDefault="00000000">
      <w:pPr>
        <w:pStyle w:val="ChecklistItemUnicode"/>
        <w:ind w:left="357"/>
      </w:pPr>
      <w:r>
        <w:t>☐ On </w:t>
      </w:r>
      <w:r>
        <w:rPr>
          <w:b/>
        </w:rPr>
        <w:t>booking confirmation</w:t>
      </w:r>
      <w:r>
        <w:t>, on </w:t>
      </w:r>
      <w:r>
        <w:rPr>
          <w:b/>
        </w:rPr>
        <w:t>shoot completion</w:t>
      </w:r>
      <w:r>
        <w:t>, on </w:t>
      </w:r>
      <w:r>
        <w:rPr>
          <w:b/>
        </w:rPr>
        <w:t>gallery publish</w:t>
      </w:r>
      <w:r>
        <w:t>, or manual?</w:t>
      </w:r>
    </w:p>
    <w:p w14:paraId="109A3F96" w14:textId="77777777" w:rsidR="00306752" w:rsidRDefault="00000000">
      <w:pPr>
        <w:pStyle w:val="ChecklistItemUnicode"/>
        <w:ind w:left="714"/>
      </w:pPr>
      <w:r>
        <w:t>☐ manual and on publish of samples for viewing</w:t>
      </w:r>
    </w:p>
    <w:p w14:paraId="08860AC1" w14:textId="77777777" w:rsidR="00306752" w:rsidRDefault="00000000">
      <w:pPr>
        <w:pStyle w:val="ChecklistItemUnicode"/>
        <w:ind w:left="357"/>
      </w:pPr>
      <w:r>
        <w:t>☐ Any </w:t>
      </w:r>
      <w:r>
        <w:rPr>
          <w:b/>
        </w:rPr>
        <w:t>exceptions</w:t>
      </w:r>
      <w:r>
        <w:t> to payment-gated delivery (e.g., allow preview before pay)?</w:t>
      </w:r>
    </w:p>
    <w:p w14:paraId="19573681" w14:textId="77777777" w:rsidR="00306752" w:rsidRDefault="00000000">
      <w:pPr>
        <w:pStyle w:val="ChecklistItemUnicode"/>
        <w:ind w:left="714"/>
      </w:pPr>
      <w:r>
        <w:t>☐ allow preview with heavy watermarking</w:t>
      </w:r>
    </w:p>
    <w:p w14:paraId="41D2A2A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 → Invoice</w:t>
      </w:r>
      <w:r>
        <w:t>:</w:t>
      </w:r>
    </w:p>
    <w:p w14:paraId="48B74F9D" w14:textId="77777777" w:rsidR="00306752" w:rsidRDefault="00000000">
      <w:pPr>
        <w:pStyle w:val="ChecklistItemUnicode"/>
        <w:ind w:left="357"/>
      </w:pPr>
      <w:r>
        <w:t>☐ Do you want a </w:t>
      </w:r>
      <w:r>
        <w:rPr>
          <w:b/>
        </w:rPr>
        <w:t>quote/estimate</w:t>
      </w:r>
      <w:r>
        <w:t> flow with </w:t>
      </w:r>
      <w:r>
        <w:rPr>
          <w:b/>
        </w:rPr>
        <w:t>e-sign acceptance</w:t>
      </w:r>
      <w:r>
        <w:t>, then auto-create deposit &amp; final invoices?</w:t>
      </w:r>
    </w:p>
    <w:p w14:paraId="3B761D8A" w14:textId="77777777" w:rsidR="00306752" w:rsidRDefault="00000000">
      <w:pPr>
        <w:pStyle w:val="ChecklistItemUnicode"/>
        <w:ind w:left="714"/>
      </w:pPr>
      <w:r>
        <w:t>☐ yes</w:t>
      </w:r>
    </w:p>
    <w:p w14:paraId="3D58195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Calendar integration</w:t>
      </w:r>
      <w:r>
        <w:t>:</w:t>
      </w:r>
    </w:p>
    <w:p w14:paraId="77D1E3A4" w14:textId="77777777" w:rsidR="00306752" w:rsidRDefault="00000000">
      <w:pPr>
        <w:pStyle w:val="ChecklistItemUnicode"/>
        <w:ind w:left="357"/>
      </w:pPr>
      <w:r>
        <w:t>☐ Auto set due date relative to </w:t>
      </w:r>
      <w:r>
        <w:rPr>
          <w:b/>
        </w:rPr>
        <w:t>shoot date</w:t>
      </w:r>
      <w:r>
        <w:t> (e.g., deposit due on booking; final due 7 days before shoot)?</w:t>
      </w:r>
    </w:p>
    <w:p w14:paraId="4A170922" w14:textId="77777777" w:rsidR="00306752" w:rsidRDefault="00000000">
      <w:pPr>
        <w:pStyle w:val="ChecklistItemUnicode"/>
        <w:ind w:left="714"/>
      </w:pPr>
      <w:r>
        <w:t>☐ deposit due on booking</w:t>
      </w:r>
    </w:p>
    <w:p w14:paraId="70C62F3F" w14:textId="77777777" w:rsidR="00306752" w:rsidRDefault="00000000">
      <w:pPr>
        <w:pStyle w:val="ChecklistItemUnicode"/>
        <w:ind w:left="714"/>
      </w:pPr>
      <w:r>
        <w:t>☐ further 25% due after shoot</w:t>
      </w:r>
    </w:p>
    <w:p w14:paraId="7E0F722D" w14:textId="77777777" w:rsidR="00306752" w:rsidRDefault="00000000">
      <w:pPr>
        <w:pStyle w:val="ChecklistItemUnicode"/>
        <w:ind w:left="714"/>
      </w:pPr>
      <w:r>
        <w:t>☐ remainder due after publsihing gallery with samples</w:t>
      </w:r>
    </w:p>
    <w:p w14:paraId="319C36F0" w14:textId="77777777" w:rsidR="00306752" w:rsidRDefault="00000000">
      <w:pPr>
        <w:pStyle w:val="ChecklistItemUnicode"/>
        <w:ind w:left="714"/>
      </w:pPr>
      <w:r>
        <w:t>☐ final edits will then be made available with magic link</w:t>
      </w:r>
    </w:p>
    <w:p w14:paraId="50F4622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Delivery gating</w:t>
      </w:r>
      <w:r>
        <w:t>:</w:t>
      </w:r>
    </w:p>
    <w:p w14:paraId="4A65C775" w14:textId="77777777" w:rsidR="00306752" w:rsidRDefault="00000000">
      <w:pPr>
        <w:pStyle w:val="ChecklistItemUnicode"/>
        <w:ind w:left="357"/>
      </w:pPr>
      <w:r>
        <w:t>☐ We will </w:t>
      </w:r>
      <w:r>
        <w:rPr>
          <w:b/>
        </w:rPr>
        <w:t>block gallery download</w:t>
      </w:r>
      <w:r>
        <w:t> until paid (as you decided). Any </w:t>
      </w:r>
      <w:r>
        <w:rPr>
          <w:b/>
        </w:rPr>
        <w:t>override</w:t>
      </w:r>
      <w:r>
        <w:t> button for special cases?</w:t>
      </w:r>
    </w:p>
    <w:p w14:paraId="3DA1BF2D" w14:textId="77777777" w:rsidR="00306752" w:rsidRDefault="00000000">
      <w:pPr>
        <w:pStyle w:val="ChecklistItemUnicode"/>
        <w:ind w:left="714"/>
      </w:pPr>
      <w:r>
        <w:t>☐ yes, If i've chosen to do a free shoot, this will be required</w:t>
      </w:r>
    </w:p>
    <w:p w14:paraId="012FFBDD" w14:textId="77777777" w:rsidR="00306752" w:rsidRDefault="00000000">
      <w:pPr>
        <w:pStyle w:val="Heading1"/>
      </w:pPr>
      <w:r>
        <w:rPr>
          <w:rFonts w:ascii="Courier New" w:hAnsi="Courier New"/>
        </w:rPr>
        <w:t>☐ G) Accounting, Reports &amp; Export</w:t>
      </w:r>
    </w:p>
    <w:p w14:paraId="28DE10F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Reporting</w:t>
      </w:r>
      <w:r>
        <w:t>:</w:t>
      </w:r>
    </w:p>
    <w:p w14:paraId="6A3CEE94" w14:textId="77777777" w:rsidR="00306752" w:rsidRDefault="00000000">
      <w:pPr>
        <w:pStyle w:val="ChecklistItemUnicode"/>
        <w:ind w:left="357"/>
      </w:pPr>
      <w:r>
        <w:lastRenderedPageBreak/>
        <w:t>☐ Dashboard KPIs: </w:t>
      </w:r>
      <w:r>
        <w:rPr>
          <w:b/>
        </w:rPr>
        <w:t>AR aging</w:t>
      </w:r>
      <w:r>
        <w:t>, </w:t>
      </w:r>
      <w:r>
        <w:rPr>
          <w:b/>
        </w:rPr>
        <w:t>paid vs unpaid</w:t>
      </w:r>
      <w:r>
        <w:t>, </w:t>
      </w:r>
      <w:r>
        <w:rPr>
          <w:b/>
        </w:rPr>
        <w:t>revenue by package/client</w:t>
      </w:r>
      <w:r>
        <w:t>, </w:t>
      </w:r>
      <w:r>
        <w:rPr>
          <w:b/>
        </w:rPr>
        <w:t>tax collected</w:t>
      </w:r>
      <w:r>
        <w:t>?</w:t>
      </w:r>
    </w:p>
    <w:p w14:paraId="3E9980DD" w14:textId="77777777" w:rsidR="00306752" w:rsidRDefault="00000000">
      <w:pPr>
        <w:pStyle w:val="ChecklistItemUnicode"/>
        <w:ind w:left="714"/>
      </w:pPr>
      <w:r>
        <w:t>☐ yes to all, also include common KPIs that existing software of this nature have, inline with the data types I already have</w:t>
      </w:r>
    </w:p>
    <w:p w14:paraId="21F17F6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Exports</w:t>
      </w:r>
      <w:r>
        <w:t>:</w:t>
      </w:r>
    </w:p>
    <w:p w14:paraId="48B108C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CSV</w:t>
      </w:r>
      <w:r>
        <w:t> export schema; integration to </w:t>
      </w:r>
      <w:r>
        <w:rPr>
          <w:b/>
        </w:rPr>
        <w:t>Xero/QuickBooks</w:t>
      </w:r>
      <w:r>
        <w:t> later?</w:t>
      </w:r>
    </w:p>
    <w:p w14:paraId="4AA99D65" w14:textId="77777777" w:rsidR="00306752" w:rsidRDefault="00000000">
      <w:pPr>
        <w:pStyle w:val="ChecklistItemUnicode"/>
        <w:ind w:left="714"/>
      </w:pPr>
      <w:r>
        <w:t>☐ yes</w:t>
      </w:r>
    </w:p>
    <w:p w14:paraId="6807F7E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 vs accrual</w:t>
      </w:r>
      <w:r>
        <w:t> reporting filters? Multi-period comparisons?</w:t>
      </w:r>
    </w:p>
    <w:p w14:paraId="14BDDB9E" w14:textId="77777777" w:rsidR="00306752" w:rsidRDefault="00000000">
      <w:pPr>
        <w:pStyle w:val="ChecklistItemUnicode"/>
        <w:ind w:left="714"/>
      </w:pPr>
      <w:r>
        <w:t>☐ yes</w:t>
      </w:r>
    </w:p>
    <w:p w14:paraId="529F048E" w14:textId="77777777" w:rsidR="00306752" w:rsidRDefault="00000000">
      <w:pPr>
        <w:pStyle w:val="Heading1"/>
      </w:pPr>
      <w:r>
        <w:rPr>
          <w:rFonts w:ascii="Courier New" w:hAnsi="Courier New"/>
        </w:rPr>
        <w:t>☐ H) Data Model &amp; Document Rules</w:t>
      </w:r>
    </w:p>
    <w:p w14:paraId="397E925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Currencies</w:t>
      </w:r>
      <w:r>
        <w:t>:</w:t>
      </w:r>
    </w:p>
    <w:p w14:paraId="47C16D92" w14:textId="77777777" w:rsidR="00306752" w:rsidRDefault="00000000">
      <w:pPr>
        <w:pStyle w:val="ChecklistItemUnicode"/>
        <w:ind w:left="357"/>
      </w:pPr>
      <w:r>
        <w:t>☐ Primarily </w:t>
      </w:r>
      <w:r>
        <w:rPr>
          <w:b/>
        </w:rPr>
        <w:t>GBP</w:t>
      </w:r>
      <w:r>
        <w:t>? Any </w:t>
      </w:r>
      <w:r>
        <w:rPr>
          <w:b/>
        </w:rPr>
        <w:t>multi-currency</w:t>
      </w:r>
      <w:r>
        <w:t> clients (USD/EUR)? If yes, FX source (ECB/Stripe rates) and invoice currency rules.</w:t>
      </w:r>
    </w:p>
    <w:p w14:paraId="629562F0" w14:textId="77777777" w:rsidR="00306752" w:rsidRDefault="00000000">
      <w:pPr>
        <w:pStyle w:val="ChecklistItemUnicode"/>
        <w:ind w:left="714"/>
      </w:pPr>
      <w:r>
        <w:t>☐ just GBP</w:t>
      </w:r>
    </w:p>
    <w:p w14:paraId="1801766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Rounding</w:t>
      </w:r>
      <w:r>
        <w:t>:</w:t>
      </w:r>
    </w:p>
    <w:p w14:paraId="0B28A990" w14:textId="77777777" w:rsidR="00306752" w:rsidRDefault="00000000">
      <w:pPr>
        <w:pStyle w:val="ChecklistItemUnicode"/>
        <w:ind w:left="357"/>
      </w:pPr>
      <w:r>
        <w:t>☐ Round per line or at total? 2 decimals?</w:t>
      </w:r>
    </w:p>
    <w:p w14:paraId="31FD9FC0" w14:textId="77777777" w:rsidR="00306752" w:rsidRDefault="00000000">
      <w:pPr>
        <w:pStyle w:val="ChecklistItemUnicode"/>
        <w:ind w:left="714"/>
      </w:pPr>
      <w:r>
        <w:t>☐ per line, 2 decomals</w:t>
      </w:r>
    </w:p>
    <w:p w14:paraId="69E6698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PDF generation</w:t>
      </w:r>
      <w:r>
        <w:t>:</w:t>
      </w:r>
    </w:p>
    <w:p w14:paraId="476C6080" w14:textId="77777777" w:rsidR="00306752" w:rsidRDefault="00000000">
      <w:pPr>
        <w:pStyle w:val="ChecklistItemUnicode"/>
        <w:ind w:left="357"/>
      </w:pPr>
      <w:r>
        <w:t>☐ Okay to generate </w:t>
      </w:r>
      <w:r>
        <w:rPr>
          <w:b/>
        </w:rPr>
        <w:t>PDF</w:t>
      </w:r>
      <w:r>
        <w:t> and store (e.g., R2) per version? Include </w:t>
      </w:r>
      <w:r>
        <w:rPr>
          <w:b/>
        </w:rPr>
        <w:t>QR code</w:t>
      </w:r>
      <w:r>
        <w:t> to “Pay Now”?</w:t>
      </w:r>
    </w:p>
    <w:p w14:paraId="23BEE844" w14:textId="77777777" w:rsidR="00306752" w:rsidRDefault="00000000">
      <w:pPr>
        <w:pStyle w:val="ChecklistItemUnicode"/>
        <w:ind w:left="714"/>
      </w:pPr>
      <w:r>
        <w:t>☐ yes</w:t>
      </w:r>
    </w:p>
    <w:p w14:paraId="6DE14367" w14:textId="77777777" w:rsidR="00306752" w:rsidRDefault="00000000">
      <w:pPr>
        <w:pStyle w:val="Heading1"/>
      </w:pPr>
      <w:r>
        <w:rPr>
          <w:rFonts w:ascii="Courier New" w:hAnsi="Courier New"/>
        </w:rPr>
        <w:t>☐ I) Security &amp; Privacy</w:t>
      </w:r>
    </w:p>
    <w:p w14:paraId="75E3CA4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 protection</w:t>
      </w:r>
      <w:r>
        <w:t>:</w:t>
      </w:r>
    </w:p>
    <w:p w14:paraId="3ED46D19" w14:textId="77777777" w:rsidR="00306752" w:rsidRDefault="00000000">
      <w:pPr>
        <w:pStyle w:val="ChecklistItemUnicode"/>
        <w:ind w:left="357"/>
      </w:pPr>
      <w:r>
        <w:t>☐ Reuse magic links + optional password for invoice portal? Expiry policy?</w:t>
      </w:r>
    </w:p>
    <w:p w14:paraId="766A276E" w14:textId="77777777" w:rsidR="00306752" w:rsidRDefault="00000000">
      <w:pPr>
        <w:pStyle w:val="ChecklistItemUnicode"/>
        <w:ind w:left="714"/>
      </w:pPr>
      <w:r>
        <w:lastRenderedPageBreak/>
        <w:t>☐ yes, expires after 28 days</w:t>
      </w:r>
    </w:p>
    <w:p w14:paraId="61778E8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PII minimization</w:t>
      </w:r>
      <w:r>
        <w:t>:</w:t>
      </w:r>
    </w:p>
    <w:p w14:paraId="42A312A1" w14:textId="77777777" w:rsidR="00306752" w:rsidRDefault="00000000">
      <w:pPr>
        <w:pStyle w:val="ChecklistItemUnicode"/>
        <w:ind w:left="357"/>
      </w:pPr>
      <w:r>
        <w:t>☐ Limit what appears in </w:t>
      </w:r>
      <w:r>
        <w:rPr>
          <w:b/>
        </w:rPr>
        <w:t>audit logs</w:t>
      </w:r>
      <w:r>
        <w:t>; retention window?</w:t>
      </w:r>
    </w:p>
    <w:p w14:paraId="050E7891" w14:textId="77777777" w:rsidR="00306752" w:rsidRDefault="00000000">
      <w:pPr>
        <w:pStyle w:val="ChecklistItemUnicode"/>
        <w:ind w:left="714"/>
      </w:pPr>
      <w:r>
        <w:t>☐ recommended</w:t>
      </w:r>
    </w:p>
    <w:p w14:paraId="1734107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PCI scope</w:t>
      </w:r>
      <w:r>
        <w:t>:</w:t>
      </w:r>
    </w:p>
    <w:p w14:paraId="436985FE" w14:textId="77777777" w:rsidR="00306752" w:rsidRDefault="00000000">
      <w:pPr>
        <w:pStyle w:val="ChecklistItemUnicode"/>
        <w:ind w:left="357"/>
      </w:pPr>
      <w:r>
        <w:t>☐ Confirm </w:t>
      </w:r>
      <w:r>
        <w:rPr>
          <w:b/>
        </w:rPr>
        <w:t>no card data</w:t>
      </w:r>
      <w:r>
        <w:t> stored on your servers (hosted checkout preferred).</w:t>
      </w:r>
    </w:p>
    <w:p w14:paraId="42464168" w14:textId="77777777" w:rsidR="00306752" w:rsidRDefault="00000000">
      <w:pPr>
        <w:pStyle w:val="ChecklistItemUnicode"/>
        <w:ind w:left="714"/>
      </w:pPr>
      <w:r>
        <w:t>☐ confirm this, card data should not be stored</w:t>
      </w:r>
    </w:p>
    <w:p w14:paraId="1C480E59" w14:textId="77777777" w:rsidR="00306752" w:rsidRDefault="00000000">
      <w:pPr>
        <w:pStyle w:val="Heading1"/>
      </w:pPr>
      <w:r>
        <w:rPr>
          <w:rFonts w:ascii="Courier New" w:hAnsi="Courier New"/>
        </w:rPr>
        <w:t>☐ J) Ops, Monitoring &amp; Admin UX</w:t>
      </w:r>
    </w:p>
    <w:p w14:paraId="135B1E7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dashboard</w:t>
      </w:r>
      <w:r>
        <w:t> needs:</w:t>
      </w:r>
    </w:p>
    <w:p w14:paraId="29AC5C33" w14:textId="77777777" w:rsidR="00306752" w:rsidRDefault="00000000">
      <w:pPr>
        <w:pStyle w:val="ChecklistItemUnicode"/>
        <w:ind w:left="357"/>
      </w:pPr>
      <w:r>
        <w:t>☐ Create/send invoice, duplicate invoice, convert quote→invoice, record payment, refund, credit note, resend, reminder schedule, export.</w:t>
      </w:r>
    </w:p>
    <w:p w14:paraId="5459E75E" w14:textId="77777777" w:rsidR="00306752" w:rsidRDefault="00000000">
      <w:pPr>
        <w:pStyle w:val="ChecklistItemUnicode"/>
        <w:ind w:left="714"/>
      </w:pPr>
      <w:r>
        <w:t>☐ yes</w:t>
      </w:r>
    </w:p>
    <w:p w14:paraId="180DEEFF" w14:textId="77777777" w:rsidR="00306752" w:rsidRDefault="00000000">
      <w:pPr>
        <w:pStyle w:val="ChecklistItemUnicode"/>
        <w:ind w:left="357"/>
      </w:pPr>
      <w:r>
        <w:t>☐ Bulk actions (send reminders to all overdue).</w:t>
      </w:r>
    </w:p>
    <w:p w14:paraId="69966B0D" w14:textId="77777777" w:rsidR="00306752" w:rsidRDefault="00000000">
      <w:pPr>
        <w:pStyle w:val="ChecklistItemUnicode"/>
        <w:ind w:left="714"/>
      </w:pPr>
      <w:r>
        <w:t>☐ yes</w:t>
      </w:r>
    </w:p>
    <w:p w14:paraId="4A95B75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Alerts</w:t>
      </w:r>
      <w:r>
        <w:t>:</w:t>
      </w:r>
    </w:p>
    <w:p w14:paraId="6CA6D0AE" w14:textId="77777777" w:rsidR="00306752" w:rsidRDefault="00000000">
      <w:pPr>
        <w:pStyle w:val="ChecklistItemUnicode"/>
        <w:ind w:left="357"/>
      </w:pPr>
      <w:r>
        <w:t>☐ Notify you on </w:t>
      </w:r>
      <w:r>
        <w:rPr>
          <w:b/>
        </w:rPr>
        <w:t>failed payments</w:t>
      </w:r>
      <w:r>
        <w:t>, </w:t>
      </w:r>
      <w:r>
        <w:rPr>
          <w:b/>
        </w:rPr>
        <w:t>overdue milestones</w:t>
      </w:r>
      <w:r>
        <w:t>, </w:t>
      </w:r>
      <w:r>
        <w:rPr>
          <w:b/>
        </w:rPr>
        <w:t>chargebacks</w:t>
      </w:r>
      <w:r>
        <w:t>.</w:t>
      </w:r>
    </w:p>
    <w:p w14:paraId="56A081C5" w14:textId="77777777" w:rsidR="00306752" w:rsidRDefault="00000000">
      <w:pPr>
        <w:pStyle w:val="ChecklistItemUnicode"/>
        <w:ind w:left="714"/>
      </w:pPr>
      <w:r>
        <w:t>☐ yes</w:t>
      </w:r>
    </w:p>
    <w:p w14:paraId="669F456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Feature flags</w:t>
      </w:r>
      <w:r>
        <w:t>:</w:t>
      </w:r>
    </w:p>
    <w:p w14:paraId="073623F0" w14:textId="77777777" w:rsidR="00306752" w:rsidRDefault="00000000">
      <w:pPr>
        <w:pStyle w:val="ChecklistItemUnicode"/>
        <w:ind w:left="357"/>
      </w:pPr>
      <w:r>
        <w:t>☐ Enable/disable </w:t>
      </w:r>
      <w:r>
        <w:rPr>
          <w:b/>
        </w:rPr>
        <w:t>Open Banking</w:t>
      </w:r>
      <w:r>
        <w:t>, </w:t>
      </w:r>
      <w:r>
        <w:rPr>
          <w:b/>
        </w:rPr>
        <w:t>quotes</w:t>
      </w:r>
      <w:r>
        <w:t>, </w:t>
      </w:r>
      <w:r>
        <w:rPr>
          <w:b/>
        </w:rPr>
        <w:t>installments</w:t>
      </w:r>
      <w:r>
        <w:t>, </w:t>
      </w:r>
      <w:r>
        <w:rPr>
          <w:b/>
        </w:rPr>
        <w:t>late fees</w:t>
      </w:r>
      <w:r>
        <w:t> by environment.</w:t>
      </w:r>
    </w:p>
    <w:p w14:paraId="430D6569" w14:textId="77777777" w:rsidR="00306752" w:rsidRDefault="00000000">
      <w:pPr>
        <w:pStyle w:val="ChecklistItemUnicode"/>
        <w:ind w:left="714"/>
      </w:pPr>
      <w:r>
        <w:t>☐ yes</w:t>
      </w:r>
    </w:p>
    <w:p w14:paraId="73F841F6" w14:textId="77777777" w:rsidR="00306752" w:rsidRDefault="00000000">
      <w:pPr>
        <w:pStyle w:val="Heading1"/>
      </w:pPr>
      <w:r>
        <w:rPr>
          <w:rFonts w:ascii="Courier New" w:hAnsi="Courier New"/>
        </w:rPr>
        <w:lastRenderedPageBreak/>
        <w:t>☐ K) Migration &amp; Rollout</w:t>
      </w:r>
    </w:p>
    <w:p w14:paraId="16076BE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Existing invoices</w:t>
      </w:r>
      <w:r>
        <w:t>:</w:t>
      </w:r>
    </w:p>
    <w:p w14:paraId="35C29E22" w14:textId="77777777" w:rsidR="00306752" w:rsidRDefault="00000000">
      <w:pPr>
        <w:pStyle w:val="ChecklistItemUnicode"/>
        <w:ind w:left="357"/>
      </w:pPr>
      <w:r>
        <w:t>☐ Any need to import historical invoices? (You previously said “new only” for deliveries—same here?)</w:t>
      </w:r>
    </w:p>
    <w:p w14:paraId="063960D0" w14:textId="77777777" w:rsidR="00306752" w:rsidRDefault="00000000">
      <w:pPr>
        <w:pStyle w:val="ChecklistItemUnicode"/>
        <w:ind w:left="714"/>
      </w:pPr>
      <w:r>
        <w:t>☐ same here</w:t>
      </w:r>
    </w:p>
    <w:p w14:paraId="6243B29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Numbering continuity</w:t>
      </w:r>
      <w:r>
        <w:t>:</w:t>
      </w:r>
    </w:p>
    <w:p w14:paraId="5A2789C5" w14:textId="77777777" w:rsidR="00306752" w:rsidRDefault="00000000">
      <w:pPr>
        <w:pStyle w:val="ChecklistItemUnicode"/>
        <w:ind w:left="357"/>
      </w:pPr>
      <w:r>
        <w:t>☐ If migrating later, will numbering need to continue an existing external sequence?</w:t>
      </w:r>
    </w:p>
    <w:p w14:paraId="39DD43E0" w14:textId="77777777" w:rsidR="00306752" w:rsidRDefault="00000000">
      <w:pPr>
        <w:pStyle w:val="ChecklistItemUnicode"/>
        <w:ind w:left="714"/>
      </w:pPr>
      <w:r>
        <w:t>☐ recommended</w:t>
      </w:r>
    </w:p>
    <w:p w14:paraId="7881C522" w14:textId="77777777" w:rsidR="00306752" w:rsidRDefault="00000000">
      <w:pPr>
        <w:pStyle w:val="ChecklistItemUnicode"/>
      </w:pPr>
      <w:r>
        <w:t>☐ Follow ups</w:t>
      </w:r>
    </w:p>
    <w:p w14:paraId="2574A49C" w14:textId="77777777" w:rsidR="00306752" w:rsidRDefault="00000000">
      <w:pPr>
        <w:pStyle w:val="Heading1"/>
      </w:pPr>
      <w:r>
        <w:rPr>
          <w:rFonts w:ascii="Courier New" w:hAnsi="Courier New"/>
        </w:rPr>
        <w:t>☐ A) Business, Legal &amp; Tax</w:t>
      </w:r>
    </w:p>
    <w:p w14:paraId="06DBC6D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Pre-VAT phase</w:t>
      </w:r>
      <w:r>
        <w:t>: Until you register, should invoices show </w:t>
      </w:r>
      <w:r>
        <w:rPr>
          <w:b/>
        </w:rPr>
        <w:t>no VAT</w:t>
      </w:r>
      <w:r>
        <w:t> and a footer note like “Mizu Studio is not currently VAT registered; VAT not charged”?</w:t>
      </w:r>
    </w:p>
    <w:p w14:paraId="38691674" w14:textId="77777777" w:rsidR="00306752" w:rsidRDefault="00000000">
      <w:pPr>
        <w:pStyle w:val="ChecklistItemUnicode"/>
        <w:ind w:left="714"/>
      </w:pPr>
      <w:r>
        <w:t>☐ yes</w:t>
      </w:r>
    </w:p>
    <w:p w14:paraId="328F37E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 go-live</w:t>
      </w:r>
      <w:r>
        <w:t>: When you do register, do you want a </w:t>
      </w:r>
      <w:r>
        <w:rPr>
          <w:b/>
        </w:rPr>
        <w:t>VAT Effective Date</w:t>
      </w:r>
      <w:r>
        <w:t> config that switches behavior for invoices </w:t>
      </w:r>
      <w:r>
        <w:rPr>
          <w:b/>
        </w:rPr>
        <w:t>dated on/after</w:t>
      </w:r>
      <w:r>
        <w:t> that date (and prevents retrospective VAT on earlier invoices)?</w:t>
      </w:r>
    </w:p>
    <w:p w14:paraId="3B5FA77A" w14:textId="77777777" w:rsidR="00306752" w:rsidRDefault="00000000">
      <w:pPr>
        <w:pStyle w:val="ChecklistItemUnicode"/>
        <w:ind w:left="357"/>
      </w:pPr>
      <w:r>
        <w:t>☐ yes, I'll probably increase the amount I charge before vat registration to compensate for the VAT I will eventually need to pay</w:t>
      </w:r>
    </w:p>
    <w:p w14:paraId="5FA8CD0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Non-UK clients</w:t>
      </w:r>
      <w:r>
        <w:t>: Will you ever invoice </w:t>
      </w:r>
      <w:r>
        <w:rPr>
          <w:b/>
        </w:rPr>
        <w:t>non-UK brands</w:t>
      </w:r>
      <w:r>
        <w:t> (still in GBP)? If yes, confirm desired VAT rule (e.g., treat as </w:t>
      </w:r>
      <w:r>
        <w:rPr>
          <w:b/>
        </w:rPr>
        <w:t>outside scope/reverse charge</w:t>
      </w:r>
      <w:r>
        <w:t> for B2B).</w:t>
      </w:r>
    </w:p>
    <w:p w14:paraId="69CDAFD3" w14:textId="77777777" w:rsidR="00306752" w:rsidRDefault="00000000">
      <w:pPr>
        <w:pStyle w:val="ChecklistItemUnicode"/>
        <w:ind w:left="714"/>
      </w:pPr>
      <w:r>
        <w:t>☐ yes I will invoice non-UK brands in GBP, use recommended setting for this if mainly working with brands</w:t>
      </w:r>
    </w:p>
    <w:p w14:paraId="12DF134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Business details</w:t>
      </w:r>
      <w:r>
        <w:t>: Confirm legal trading name, registered address, Companies House number (if Ltd), contact email/phone for invoice header.</w:t>
      </w:r>
    </w:p>
    <w:p w14:paraId="12F3A500" w14:textId="77777777" w:rsidR="00306752" w:rsidRDefault="00000000">
      <w:pPr>
        <w:pStyle w:val="ChecklistItemUnicode"/>
        <w:ind w:left="714"/>
      </w:pPr>
      <w:r>
        <w:t>☐ yes</w:t>
      </w:r>
    </w:p>
    <w:p w14:paraId="280D9D6F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Invoice types</w:t>
      </w:r>
      <w:r>
        <w:t>: You selected </w:t>
      </w:r>
      <w:r>
        <w:rPr>
          <w:b/>
        </w:rPr>
        <w:t>standard invoices only</w:t>
      </w:r>
      <w:r>
        <w:t>; do you still want the option to issue </w:t>
      </w:r>
      <w:r>
        <w:rPr>
          <w:b/>
        </w:rPr>
        <w:t>credit notes</w:t>
      </w:r>
      <w:r>
        <w:t> for corrections/chargebacks (without implying refunds as a policy)?</w:t>
      </w:r>
    </w:p>
    <w:p w14:paraId="2D5D7A26" w14:textId="77777777" w:rsidR="00306752" w:rsidRDefault="00000000">
      <w:pPr>
        <w:pStyle w:val="ChecklistItemUnicode"/>
        <w:ind w:left="714"/>
      </w:pPr>
      <w:r>
        <w:t>☐ yes</w:t>
      </w:r>
    </w:p>
    <w:p w14:paraId="7623E0F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Numbering</w:t>
      </w:r>
      <w:r>
        <w:t>: Starting sequence for the year: </w:t>
      </w:r>
      <w:r>
        <w:rPr>
          <w:b/>
        </w:rPr>
        <w:t>0001</w:t>
      </w:r>
      <w:r>
        <w:t>? Any separate sequence/prefix for </w:t>
      </w:r>
      <w:r>
        <w:rPr>
          <w:b/>
        </w:rPr>
        <w:t>quotes</w:t>
      </w:r>
      <w:r>
        <w:t> (e.g., MSQ-{YYYY}-{####}) and </w:t>
      </w:r>
      <w:r>
        <w:rPr>
          <w:b/>
        </w:rPr>
        <w:t>credit notes</w:t>
      </w:r>
      <w:r>
        <w:t> (e.g., MSC-{YYYY}-{####})?</w:t>
      </w:r>
    </w:p>
    <w:p w14:paraId="59794EEC" w14:textId="77777777" w:rsidR="00306752" w:rsidRDefault="00000000">
      <w:pPr>
        <w:pStyle w:val="ChecklistItemUnicode"/>
        <w:ind w:left="714"/>
      </w:pPr>
      <w:r>
        <w:t>☐ yes</w:t>
      </w:r>
    </w:p>
    <w:p w14:paraId="1DD597C4" w14:textId="77777777" w:rsidR="00306752" w:rsidRDefault="00000000">
      <w:pPr>
        <w:pStyle w:val="Heading1"/>
      </w:pPr>
      <w:r>
        <w:rPr>
          <w:rFonts w:ascii="Courier New" w:hAnsi="Courier New"/>
        </w:rPr>
        <w:t>☐ B) Pricing, Items, Discounts, Surcharges, Tips</w:t>
      </w:r>
    </w:p>
    <w:p w14:paraId="262C007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Catalog</w:t>
      </w:r>
      <w:r>
        <w:t>: Which default item fields do you want? (name, unit, unit price, VAT class, default description, internal SKU).</w:t>
      </w:r>
    </w:p>
    <w:p w14:paraId="011B7D6D" w14:textId="77777777" w:rsidR="00306752" w:rsidRDefault="00000000">
      <w:pPr>
        <w:pStyle w:val="ChecklistItemUnicode"/>
        <w:ind w:left="714"/>
      </w:pPr>
      <w:r>
        <w:t>☐ Name, Unit, unit price, VAT class, description, internal SKU</w:t>
      </w:r>
    </w:p>
    <w:p w14:paraId="16A7730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Manual discounts</w:t>
      </w:r>
      <w:r>
        <w:t>: Should discounts be allowed </w:t>
      </w:r>
      <w:r>
        <w:rPr>
          <w:b/>
        </w:rPr>
        <w:t>per line</w:t>
      </w:r>
      <w:r>
        <w:t> and </w:t>
      </w:r>
      <w:r>
        <w:rPr>
          <w:b/>
        </w:rPr>
        <w:t>per invoice total</w:t>
      </w:r>
      <w:r>
        <w:t>, with optional free-text reason stored?</w:t>
      </w:r>
    </w:p>
    <w:p w14:paraId="30F572E5" w14:textId="77777777" w:rsidR="00306752" w:rsidRDefault="00000000">
      <w:pPr>
        <w:pStyle w:val="ChecklistItemUnicode"/>
        <w:ind w:left="714"/>
      </w:pPr>
      <w:r>
        <w:t>☐ discounts should be both per line and per invoice total depending on the agreement come to with the clieny</w:t>
      </w:r>
    </w:p>
    <w:p w14:paraId="534590D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Surcharges (compliance)</w:t>
      </w:r>
      <w:r>
        <w:t>: UK consumer card surcharges are generally restricted. Prefer one of these:</w:t>
      </w:r>
    </w:p>
    <w:p w14:paraId="2ED39CC2" w14:textId="77777777" w:rsidR="00306752" w:rsidRDefault="00000000">
      <w:pPr>
        <w:pStyle w:val="ChecklistItemUnicode"/>
        <w:ind w:left="714"/>
      </w:pPr>
      <w:r>
        <w:t>☐ (A) </w:t>
      </w:r>
      <w:r>
        <w:rPr>
          <w:b/>
        </w:rPr>
        <w:t>B2B only</w:t>
      </w:r>
      <w:r>
        <w:t> surcharge (auto-suppressed for consumer clients),</w:t>
      </w:r>
    </w:p>
    <w:p w14:paraId="07318344" w14:textId="77777777" w:rsidR="00306752" w:rsidRDefault="00000000">
      <w:pPr>
        <w:pStyle w:val="ChecklistItemUnicode"/>
        <w:ind w:left="1071"/>
      </w:pPr>
      <w:r>
        <w:t xml:space="preserve">☐ </w:t>
      </w:r>
    </w:p>
    <w:p w14:paraId="11857171" w14:textId="77777777" w:rsidR="00306752" w:rsidRDefault="00000000">
      <w:pPr>
        <w:pStyle w:val="ChecklistItemUnicode"/>
        <w:ind w:left="714"/>
      </w:pPr>
      <w:r>
        <w:t>☐ (B) </w:t>
      </w:r>
      <w:r>
        <w:rPr>
          <w:b/>
        </w:rPr>
        <w:t>Price includes fees</w:t>
      </w:r>
      <w:r>
        <w:t> (no surcharge line),</w:t>
      </w:r>
    </w:p>
    <w:p w14:paraId="475DB632" w14:textId="77777777" w:rsidR="00306752" w:rsidRDefault="00000000">
      <w:pPr>
        <w:pStyle w:val="ChecklistItemUnicode"/>
        <w:ind w:left="714"/>
      </w:pPr>
      <w:r>
        <w:t>☐ (C) </w:t>
      </w:r>
      <w:r>
        <w:rPr>
          <w:b/>
        </w:rPr>
        <w:t>Bank-transfer discount</w:t>
      </w:r>
      <w:r>
        <w:t> equivalent rather than surcharge.</w:t>
      </w:r>
    </w:p>
    <w:p w14:paraId="71237434" w14:textId="77777777" w:rsidR="00306752" w:rsidRDefault="00000000">
      <w:pPr>
        <w:pStyle w:val="ChecklistItemUnicode"/>
        <w:ind w:left="714"/>
      </w:pPr>
      <w:r>
        <w:t>☐ Which do you want?</w:t>
      </w:r>
    </w:p>
    <w:p w14:paraId="782DD923" w14:textId="77777777" w:rsidR="00306752" w:rsidRDefault="00000000">
      <w:pPr>
        <w:pStyle w:val="ChecklistItemUnicode"/>
        <w:ind w:left="1071"/>
      </w:pPr>
      <w:r>
        <w:t>☐ B</w:t>
      </w:r>
      <w:r>
        <w:br/>
        <w:t>Also, if we do add a surcharge line, should it be </w:t>
      </w:r>
      <w:r>
        <w:rPr>
          <w:b/>
        </w:rPr>
        <w:t>VAT-able</w:t>
      </w:r>
      <w:r>
        <w:t> when you’re VAT registered (typical)?</w:t>
      </w:r>
    </w:p>
    <w:p w14:paraId="11F00370" w14:textId="77777777" w:rsidR="00306752" w:rsidRDefault="00000000">
      <w:pPr>
        <w:pStyle w:val="ChecklistItemUnicode"/>
        <w:ind w:left="1071"/>
      </w:pPr>
      <w:r>
        <w:t>☐ yes</w:t>
      </w:r>
    </w:p>
    <w:p w14:paraId="3FC08C92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PayPal</w:t>
      </w:r>
      <w:r>
        <w:t>: Do you want </w:t>
      </w:r>
      <w:r>
        <w:rPr>
          <w:b/>
        </w:rPr>
        <w:t>PayPal</w:t>
      </w:r>
      <w:r>
        <w:t> in addition to Stripe? (Not listed under methods but mentioned under surcharges.)</w:t>
      </w:r>
    </w:p>
    <w:p w14:paraId="58DD8F4F" w14:textId="77777777" w:rsidR="00306752" w:rsidRDefault="00000000">
      <w:pPr>
        <w:pStyle w:val="ChecklistItemUnicode"/>
        <w:ind w:left="714"/>
      </w:pPr>
      <w:r>
        <w:t>☐ yes</w:t>
      </w:r>
    </w:p>
    <w:p w14:paraId="46CFB47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  <w:r>
        <w:t>: Should tipping be </w:t>
      </w:r>
      <w:r>
        <w:rPr>
          <w:b/>
        </w:rPr>
        <w:t>voluntary at checkout</w:t>
      </w:r>
      <w:r>
        <w:t> (suggested % buttons) and </w:t>
      </w:r>
      <w:r>
        <w:rPr>
          <w:b/>
        </w:rPr>
        <w:t>excluded from VAT</w:t>
      </w:r>
      <w:r>
        <w:t> or </w:t>
      </w:r>
      <w:r>
        <w:rPr>
          <w:b/>
        </w:rPr>
        <w:t>VAT-able</w:t>
      </w:r>
      <w:r>
        <w:t> once you’re registered? (Policy varies — choose one behavior.)</w:t>
      </w:r>
    </w:p>
    <w:p w14:paraId="294B5994" w14:textId="77777777" w:rsidR="00306752" w:rsidRDefault="00000000">
      <w:pPr>
        <w:pStyle w:val="ChecklistItemUnicode"/>
        <w:ind w:left="714"/>
      </w:pPr>
      <w:r>
        <w:t>☐ yes, excluded from VAT</w:t>
      </w:r>
    </w:p>
    <w:p w14:paraId="4AB85184" w14:textId="77777777" w:rsidR="00306752" w:rsidRDefault="00000000">
      <w:pPr>
        <w:pStyle w:val="Heading1"/>
      </w:pPr>
      <w:r>
        <w:rPr>
          <w:rFonts w:ascii="Courier New" w:hAnsi="Courier New"/>
        </w:rPr>
        <w:t>☐ C) Terms, Deposits &amp; Schedules (Conflict Check)</w:t>
      </w:r>
    </w:p>
    <w:p w14:paraId="1C1C0B2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Installments conflict</w:t>
      </w:r>
      <w:r>
        <w:t>: You said </w:t>
      </w:r>
      <w:r>
        <w:rPr>
          <w:b/>
        </w:rPr>
        <w:t>“No payment plans; paid in full after deposit”</w:t>
      </w:r>
      <w:r>
        <w:t>, but later specified </w:t>
      </w:r>
      <w:r>
        <w:rPr>
          <w:b/>
        </w:rPr>
        <w:t>25% on booking, +25% after shoot, remainder after samples</w:t>
      </w:r>
      <w:r>
        <w:t>. Which is the </w:t>
      </w:r>
      <w:r>
        <w:rPr>
          <w:b/>
        </w:rPr>
        <w:t>final plan</w:t>
      </w:r>
      <w:r>
        <w:t>?</w:t>
      </w:r>
    </w:p>
    <w:p w14:paraId="7AE379C0" w14:textId="77777777" w:rsidR="00306752" w:rsidRDefault="00000000">
      <w:pPr>
        <w:pStyle w:val="ChecklistItemUnicode"/>
        <w:ind w:left="357"/>
      </w:pPr>
      <w:r>
        <w:t>☐ Option 1: </w:t>
      </w:r>
      <w:r>
        <w:rPr>
          <w:b/>
        </w:rPr>
        <w:t>25% (booking) + 75% (after shoot)</w:t>
      </w:r>
      <w:r>
        <w:t>.</w:t>
      </w:r>
    </w:p>
    <w:p w14:paraId="03C2C49F" w14:textId="77777777" w:rsidR="00306752" w:rsidRDefault="00000000">
      <w:pPr>
        <w:pStyle w:val="ChecklistItemUnicode"/>
        <w:ind w:left="357"/>
      </w:pPr>
      <w:r>
        <w:t>☐ Option 2: </w:t>
      </w:r>
      <w:r>
        <w:rPr>
          <w:b/>
        </w:rPr>
        <w:t>25% (booking) + 25% (after shoot) + 50% (after samples)</w:t>
      </w:r>
      <w:r>
        <w:t>.</w:t>
      </w:r>
    </w:p>
    <w:p w14:paraId="61FDC3A1" w14:textId="77777777" w:rsidR="00306752" w:rsidRDefault="00000000">
      <w:pPr>
        <w:pStyle w:val="ChecklistItemUnicode"/>
        <w:ind w:left="357"/>
      </w:pPr>
      <w:r>
        <w:t>☐ Option 3: </w:t>
      </w:r>
      <w:r>
        <w:rPr>
          <w:b/>
        </w:rPr>
        <w:t>25% (booking) + 75% (after samples)</w:t>
      </w:r>
      <w:r>
        <w:t>.</w:t>
      </w:r>
    </w:p>
    <w:p w14:paraId="5F46D659" w14:textId="77777777" w:rsidR="00306752" w:rsidRDefault="00000000">
      <w:pPr>
        <w:pStyle w:val="ChecklistItemUnicode"/>
        <w:ind w:left="357"/>
      </w:pPr>
      <w:r>
        <w:t>☐ Go with option 2</w:t>
      </w:r>
    </w:p>
    <w:p w14:paraId="3B99EC8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Non-refundable deposit</w:t>
      </w:r>
      <w:r>
        <w:t>: Show a </w:t>
      </w:r>
      <w:r>
        <w:rPr>
          <w:b/>
        </w:rPr>
        <w:t>clear line + policy note</w:t>
      </w:r>
      <w:r>
        <w:t> on every invoice and quote?</w:t>
      </w:r>
    </w:p>
    <w:p w14:paraId="1B13A281" w14:textId="77777777" w:rsidR="00306752" w:rsidRDefault="00000000">
      <w:pPr>
        <w:pStyle w:val="ChecklistItemUnicode"/>
        <w:ind w:left="714"/>
      </w:pPr>
      <w:r>
        <w:t>☐ yes</w:t>
      </w:r>
    </w:p>
    <w:p w14:paraId="5B4DEFD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Default terms</w:t>
      </w:r>
      <w:r>
        <w:t>: Provide explicit defaults for </w:t>
      </w:r>
      <w:r>
        <w:rPr>
          <w:b/>
        </w:rPr>
        <w:t>brands vs individuals</w:t>
      </w:r>
      <w:r>
        <w:t> (e.g., Brands: </w:t>
      </w:r>
      <w:r>
        <w:rPr>
          <w:b/>
        </w:rPr>
        <w:t>Net 14</w:t>
      </w:r>
      <w:r>
        <w:t>, Individuals: </w:t>
      </w:r>
      <w:r>
        <w:rPr>
          <w:b/>
        </w:rPr>
        <w:t>Due on receipt</w:t>
      </w:r>
      <w:r>
        <w:t>) or use a single default for all?</w:t>
      </w:r>
    </w:p>
    <w:p w14:paraId="57F65DFF" w14:textId="77777777" w:rsidR="00306752" w:rsidRDefault="00000000">
      <w:pPr>
        <w:pStyle w:val="ChecklistItemUnicode"/>
        <w:ind w:left="714"/>
      </w:pPr>
      <w:r>
        <w:t>☐ single default</w:t>
      </w:r>
    </w:p>
    <w:p w14:paraId="2180F281" w14:textId="77777777" w:rsidR="00306752" w:rsidRDefault="00000000">
      <w:pPr>
        <w:pStyle w:val="Heading1"/>
      </w:pPr>
      <w:r>
        <w:rPr>
          <w:rFonts w:ascii="Courier New" w:hAnsi="Courier New"/>
        </w:rPr>
        <w:t>☐ D) Payments &amp; Reconciliation</w:t>
      </w:r>
    </w:p>
    <w:p w14:paraId="6AE403C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Methods to enable now</w:t>
      </w:r>
      <w:r>
        <w:t>: Confirm the exact set at launch:</w:t>
      </w:r>
    </w:p>
    <w:p w14:paraId="48728725" w14:textId="77777777" w:rsidR="00306752" w:rsidRDefault="00000000">
      <w:pPr>
        <w:pStyle w:val="ChecklistItemUnicode"/>
        <w:ind w:left="357"/>
      </w:pPr>
      <w:r>
        <w:t>☐ Stripe (embedded </w:t>
      </w:r>
      <w:r>
        <w:rPr>
          <w:b/>
        </w:rPr>
        <w:t>Elements</w:t>
      </w:r>
      <w:r>
        <w:t>) with Apple Pay/Google Pay,</w:t>
      </w:r>
    </w:p>
    <w:p w14:paraId="6CB76EC8" w14:textId="77777777" w:rsidR="00306752" w:rsidRDefault="00000000">
      <w:pPr>
        <w:pStyle w:val="ChecklistItemUnicode"/>
        <w:ind w:left="357"/>
      </w:pPr>
      <w:r>
        <w:lastRenderedPageBreak/>
        <w:t>☐ Bank transfer (manual match),</w:t>
      </w:r>
    </w:p>
    <w:p w14:paraId="5421CE6A" w14:textId="77777777" w:rsidR="00306752" w:rsidRDefault="00000000">
      <w:pPr>
        <w:pStyle w:val="ChecklistItemUnicode"/>
        <w:ind w:left="357"/>
      </w:pPr>
      <w:r>
        <w:t>☐ Cash/Other (manual),</w:t>
      </w:r>
    </w:p>
    <w:p w14:paraId="2FF897BE" w14:textId="77777777" w:rsidR="00306752" w:rsidRDefault="00000000">
      <w:pPr>
        <w:pStyle w:val="ChecklistItemUnicode"/>
        <w:ind w:left="357"/>
      </w:pPr>
      <w:r>
        <w:t>☐ PayPal (yes).</w:t>
      </w:r>
    </w:p>
    <w:p w14:paraId="6EE228B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Stripe checkout UX</w:t>
      </w:r>
      <w:r>
        <w:t>: Single “Pay Now” page or embedded directly </w:t>
      </w:r>
      <w:r>
        <w:rPr>
          <w:b/>
        </w:rPr>
        <w:t>inside the invoice portal</w:t>
      </w:r>
      <w:r>
        <w:t> page?</w:t>
      </w:r>
    </w:p>
    <w:p w14:paraId="753FF1E1" w14:textId="77777777" w:rsidR="00306752" w:rsidRDefault="00000000">
      <w:pPr>
        <w:pStyle w:val="ChecklistItemUnicode"/>
        <w:ind w:left="714"/>
      </w:pPr>
      <w:r>
        <w:t>☐ pay now page</w:t>
      </w:r>
    </w:p>
    <w:p w14:paraId="312F2E0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 transfer matching</w:t>
      </w:r>
      <w:r>
        <w:t>: Do you want an optional </w:t>
      </w:r>
      <w:r>
        <w:rPr>
          <w:b/>
        </w:rPr>
        <w:t>reference pattern</w:t>
      </w:r>
      <w:r>
        <w:t> on invoices (e.g., “Use Invoice # as reference”) and an </w:t>
      </w:r>
      <w:r>
        <w:rPr>
          <w:b/>
        </w:rPr>
        <w:t>“Unapplied receipts”</w:t>
      </w:r>
      <w:r>
        <w:t> view for manual allocation?</w:t>
      </w:r>
    </w:p>
    <w:p w14:paraId="7A050ADE" w14:textId="77777777" w:rsidR="00306752" w:rsidRDefault="00000000">
      <w:pPr>
        <w:pStyle w:val="ChecklistItemUnicode"/>
        <w:ind w:left="714"/>
      </w:pPr>
      <w:r>
        <w:t>☐ yes</w:t>
      </w:r>
    </w:p>
    <w:p w14:paraId="2E7EE86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Fees &amp; payouts</w:t>
      </w:r>
      <w:r>
        <w:t>: Store </w:t>
      </w:r>
      <w:r>
        <w:rPr>
          <w:b/>
        </w:rPr>
        <w:t>gross, fee, net</w:t>
      </w:r>
      <w:r>
        <w:t> per transaction; do you want </w:t>
      </w:r>
      <w:r>
        <w:rPr>
          <w:b/>
        </w:rPr>
        <w:t>payout reconciliation</w:t>
      </w:r>
      <w:r>
        <w:t> (group Stripe charges to settlements) now or later?</w:t>
      </w:r>
    </w:p>
    <w:p w14:paraId="55A76826" w14:textId="77777777" w:rsidR="00306752" w:rsidRDefault="00000000">
      <w:pPr>
        <w:pStyle w:val="ChecklistItemUnicode"/>
        <w:ind w:left="714"/>
      </w:pPr>
      <w:r>
        <w:t>☐ later</w:t>
      </w:r>
    </w:p>
    <w:p w14:paraId="12536FB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Chargebacks</w:t>
      </w:r>
      <w:r>
        <w:t>: On dispute open, should we </w:t>
      </w:r>
      <w:r>
        <w:rPr>
          <w:b/>
        </w:rPr>
        <w:t>pause access to sample gallery</w:t>
      </w:r>
      <w:r>
        <w:t> and mark the invoice </w:t>
      </w:r>
      <w:r>
        <w:rPr>
          <w:b/>
        </w:rPr>
        <w:t>in dispute</w:t>
      </w:r>
      <w:r>
        <w:t>automatically?</w:t>
      </w:r>
    </w:p>
    <w:p w14:paraId="25F2A21E" w14:textId="77777777" w:rsidR="00306752" w:rsidRDefault="00000000">
      <w:pPr>
        <w:pStyle w:val="ChecklistItemUnicode"/>
        <w:ind w:left="714"/>
      </w:pPr>
      <w:r>
        <w:t>☐ yes</w:t>
      </w:r>
    </w:p>
    <w:p w14:paraId="6842276C" w14:textId="77777777" w:rsidR="00306752" w:rsidRDefault="00000000">
      <w:pPr>
        <w:pStyle w:val="Heading1"/>
      </w:pPr>
      <w:r>
        <w:rPr>
          <w:rFonts w:ascii="Courier New" w:hAnsi="Courier New"/>
        </w:rPr>
        <w:t>☐ E) Client Experience</w:t>
      </w:r>
    </w:p>
    <w:p w14:paraId="4CEF41D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Delivery channel</w:t>
      </w:r>
      <w:r>
        <w:t>: When sending invoices, do we send </w:t>
      </w:r>
      <w:r>
        <w:rPr>
          <w:b/>
        </w:rPr>
        <w:t>both PDF and portal link by default</w:t>
      </w:r>
      <w:r>
        <w:t>, or let you choose per invoice?</w:t>
      </w:r>
    </w:p>
    <w:p w14:paraId="11BE76C8" w14:textId="77777777" w:rsidR="00306752" w:rsidRDefault="00000000">
      <w:pPr>
        <w:pStyle w:val="ChecklistItemUnicode"/>
        <w:ind w:left="714"/>
      </w:pPr>
      <w:r>
        <w:t>☐ let me choose per invoice, will confirm with client which they prefer</w:t>
      </w:r>
    </w:p>
    <w:p w14:paraId="52DF92A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 access</w:t>
      </w:r>
      <w:r>
        <w:t>: Portal </w:t>
      </w:r>
      <w:r>
        <w:rPr>
          <w:b/>
        </w:rPr>
        <w:t>expires after 28 days</w:t>
      </w:r>
      <w:r>
        <w:t> — do you want an </w:t>
      </w:r>
      <w:r>
        <w:rPr>
          <w:b/>
        </w:rPr>
        <w:t>auto-extend on open</w:t>
      </w:r>
      <w:r>
        <w:t> (e.g., keep extending by 28 days while active) or keep it fixed?</w:t>
      </w:r>
    </w:p>
    <w:p w14:paraId="660ABD47" w14:textId="77777777" w:rsidR="00306752" w:rsidRDefault="00000000">
      <w:pPr>
        <w:pStyle w:val="ChecklistItemUnicode"/>
        <w:ind w:left="714"/>
      </w:pPr>
      <w:r>
        <w:t>☐ fixed</w:t>
      </w:r>
    </w:p>
    <w:p w14:paraId="450C431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Long-term access</w:t>
      </w:r>
      <w:r>
        <w:t>: Since retention is 6 years, should the client still be able to </w:t>
      </w:r>
      <w:r>
        <w:rPr>
          <w:b/>
        </w:rPr>
        <w:t>re-request the PDF</w:t>
      </w:r>
      <w:r>
        <w:t> from you after expiry via a </w:t>
      </w:r>
      <w:r>
        <w:rPr>
          <w:b/>
        </w:rPr>
        <w:t>one-time renewed link</w:t>
      </w:r>
      <w:r>
        <w:t>?</w:t>
      </w:r>
    </w:p>
    <w:p w14:paraId="02773562" w14:textId="77777777" w:rsidR="00306752" w:rsidRDefault="00000000">
      <w:pPr>
        <w:pStyle w:val="ChecklistItemUnicode"/>
        <w:ind w:left="714"/>
      </w:pPr>
      <w:r>
        <w:lastRenderedPageBreak/>
        <w:t>☐ yes</w:t>
      </w:r>
    </w:p>
    <w:p w14:paraId="3247AA8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 numbers</w:t>
      </w:r>
      <w:r>
        <w:t>: For brands, should </w:t>
      </w:r>
      <w:r>
        <w:rPr>
          <w:b/>
        </w:rPr>
        <w:t>PO #</w:t>
      </w:r>
      <w:r>
        <w:t> be a </w:t>
      </w:r>
      <w:r>
        <w:rPr>
          <w:b/>
        </w:rPr>
        <w:t>required field</w:t>
      </w:r>
      <w:r>
        <w:t> before sending an invoice? Any other buyer references (cost centre, vendor ID) you need captured?</w:t>
      </w:r>
    </w:p>
    <w:p w14:paraId="026599D2" w14:textId="77777777" w:rsidR="00306752" w:rsidRDefault="00000000">
      <w:pPr>
        <w:pStyle w:val="ChecklistItemUnicode"/>
        <w:ind w:left="714"/>
      </w:pPr>
      <w:r>
        <w:t>☐ PO # required, no other references needed</w:t>
      </w:r>
    </w:p>
    <w:p w14:paraId="0ECACE2E" w14:textId="77777777" w:rsidR="00306752" w:rsidRDefault="00000000">
      <w:pPr>
        <w:pStyle w:val="Heading1"/>
      </w:pPr>
      <w:r>
        <w:rPr>
          <w:rFonts w:ascii="Courier New" w:hAnsi="Courier New"/>
        </w:rPr>
        <w:t>☐ F) Automation &amp; Integration</w:t>
      </w:r>
    </w:p>
    <w:p w14:paraId="155479B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Auto-create triggers</w:t>
      </w:r>
      <w:r>
        <w:t>: You selected </w:t>
      </w:r>
      <w:r>
        <w:rPr>
          <w:b/>
        </w:rPr>
        <w:t>manual</w:t>
      </w:r>
      <w:r>
        <w:t> and </w:t>
      </w:r>
      <w:r>
        <w:rPr>
          <w:b/>
        </w:rPr>
        <w:t>on publish of samples</w:t>
      </w:r>
      <w:r>
        <w:t>. Do you also want </w:t>
      </w:r>
      <w:r>
        <w:rPr>
          <w:b/>
        </w:rPr>
        <w:t>on booking confirmation</w:t>
      </w:r>
      <w:r>
        <w:t> to auto-create the </w:t>
      </w:r>
      <w:r>
        <w:rPr>
          <w:b/>
        </w:rPr>
        <w:t>deposit invoice</w:t>
      </w:r>
      <w:r>
        <w:t>?</w:t>
      </w:r>
    </w:p>
    <w:p w14:paraId="64CEBC32" w14:textId="77777777" w:rsidR="00306752" w:rsidRDefault="00000000">
      <w:pPr>
        <w:pStyle w:val="ChecklistItemUnicode"/>
        <w:ind w:left="714"/>
      </w:pPr>
      <w:r>
        <w:t>☐ yes</w:t>
      </w:r>
    </w:p>
    <w:p w14:paraId="6A16AC0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Preview with watermark</w:t>
      </w:r>
      <w:r>
        <w:t>: For unpaid invoices, confirm the rule: </w:t>
      </w:r>
      <w:r>
        <w:rPr>
          <w:b/>
        </w:rPr>
        <w:t>viewing allowed</w:t>
      </w:r>
      <w:r>
        <w:t> with heavy watermark, </w:t>
      </w:r>
      <w:r>
        <w:rPr>
          <w:b/>
        </w:rPr>
        <w:t>downloads blocked</w:t>
      </w:r>
      <w:r>
        <w:t> until final payment?</w:t>
      </w:r>
    </w:p>
    <w:p w14:paraId="02D21E34" w14:textId="77777777" w:rsidR="00306752" w:rsidRDefault="00000000">
      <w:pPr>
        <w:pStyle w:val="ChecklistItemUnicode"/>
        <w:ind w:left="714"/>
      </w:pPr>
      <w:r>
        <w:t>☐ yes</w:t>
      </w:r>
    </w:p>
    <w:p w14:paraId="51DD50F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 → e-sign</w:t>
      </w:r>
      <w:r>
        <w:t>: Preferred e-sign method?</w:t>
      </w:r>
    </w:p>
    <w:p w14:paraId="3277BD52" w14:textId="77777777" w:rsidR="00306752" w:rsidRDefault="00000000">
      <w:pPr>
        <w:pStyle w:val="ChecklistItemUnicode"/>
        <w:ind w:left="357"/>
      </w:pPr>
      <w:r>
        <w:t>☐ (A) Lightweight in-portal acceptance (type name + tick box),</w:t>
      </w:r>
    </w:p>
    <w:p w14:paraId="36A6B600" w14:textId="77777777" w:rsidR="00306752" w:rsidRDefault="00000000">
      <w:pPr>
        <w:pStyle w:val="ChecklistItemUnicode"/>
        <w:ind w:left="357"/>
      </w:pPr>
      <w:r>
        <w:t>☐ (B) DocuSign/Adobe Sign integration (heavier).</w:t>
      </w:r>
    </w:p>
    <w:p w14:paraId="34A0F538" w14:textId="77777777" w:rsidR="00306752" w:rsidRDefault="00000000">
      <w:pPr>
        <w:pStyle w:val="ChecklistItemUnicode"/>
        <w:ind w:left="357"/>
      </w:pPr>
      <w:r>
        <w:t>☐ GO WITH A FOR NOW</w:t>
      </w:r>
    </w:p>
    <w:p w14:paraId="1DEC294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 validity</w:t>
      </w:r>
      <w:r>
        <w:t>: Default validity window (e.g., </w:t>
      </w:r>
      <w:r>
        <w:rPr>
          <w:b/>
        </w:rPr>
        <w:t>14 days</w:t>
      </w:r>
      <w:r>
        <w:t>) before auto-expire or require re-issue?</w:t>
      </w:r>
    </w:p>
    <w:p w14:paraId="07F96583" w14:textId="77777777" w:rsidR="00306752" w:rsidRDefault="00000000">
      <w:pPr>
        <w:pStyle w:val="ChecklistItemUnicode"/>
        <w:ind w:left="714"/>
      </w:pPr>
      <w:r>
        <w:t>☐ 14 days</w:t>
      </w:r>
    </w:p>
    <w:p w14:paraId="05B813B5" w14:textId="77777777" w:rsidR="00306752" w:rsidRDefault="00000000">
      <w:pPr>
        <w:pStyle w:val="Heading1"/>
      </w:pPr>
      <w:r>
        <w:rPr>
          <w:rFonts w:ascii="Courier New" w:hAnsi="Courier New"/>
        </w:rPr>
        <w:t>☐ G) Accounting, Reports &amp; Export</w:t>
      </w:r>
    </w:p>
    <w:p w14:paraId="01D8B45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Extra KPIs</w:t>
      </w:r>
      <w:r>
        <w:t>: In addition to AR aging, paid/unpaid, revenue by package/client, tax collected — do you want:</w:t>
      </w:r>
    </w:p>
    <w:p w14:paraId="718A255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DSO (Days Sales Outstanding)</w:t>
      </w:r>
      <w:r>
        <w:t>, yes</w:t>
      </w:r>
    </w:p>
    <w:p w14:paraId="5BC6A6D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Collection rate</w:t>
      </w:r>
      <w:r>
        <w:t>,</w:t>
      </w:r>
    </w:p>
    <w:p w14:paraId="6EFB4DCF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Write-off rate</w:t>
      </w:r>
      <w:r>
        <w:t>,</w:t>
      </w:r>
    </w:p>
    <w:p w14:paraId="39E4F7E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Successful payment rate</w:t>
      </w:r>
      <w:r>
        <w:t> (1st attempt),</w:t>
      </w:r>
    </w:p>
    <w:p w14:paraId="2006725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Average invoice value</w:t>
      </w:r>
      <w:r>
        <w:t>, yes</w:t>
      </w:r>
    </w:p>
    <w:p w14:paraId="325D5A4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Brand client retention</w:t>
      </w:r>
      <w:r>
        <w:t>? yes</w:t>
      </w:r>
      <w:r>
        <w:br/>
        <w:t>Confirm any must-haves.</w:t>
      </w:r>
    </w:p>
    <w:p w14:paraId="425C69F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CSV &amp; integrations</w:t>
      </w:r>
      <w:r>
        <w:t>: Any </w:t>
      </w:r>
      <w:r>
        <w:rPr>
          <w:b/>
        </w:rPr>
        <w:t>specific CSV column order</w:t>
      </w:r>
      <w:r>
        <w:t> you need now? Which system first later — </w:t>
      </w:r>
      <w:r>
        <w:rPr>
          <w:b/>
        </w:rPr>
        <w:t>Xero</w:t>
      </w:r>
      <w:r>
        <w:t> or </w:t>
      </w:r>
      <w:r>
        <w:rPr>
          <w:b/>
        </w:rPr>
        <w:t>QuickBooks</w:t>
      </w:r>
      <w:r>
        <w:t>?</w:t>
      </w:r>
    </w:p>
    <w:p w14:paraId="6E5A40AF" w14:textId="77777777" w:rsidR="00306752" w:rsidRDefault="00000000">
      <w:pPr>
        <w:pStyle w:val="ChecklistItemUnicode"/>
        <w:ind w:left="714"/>
      </w:pPr>
      <w:r>
        <w:t>☐ No specific order yet, prioritise Xero for now</w:t>
      </w:r>
    </w:p>
    <w:p w14:paraId="1770618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 vs accrual</w:t>
      </w:r>
      <w:r>
        <w:t>: Should reports support </w:t>
      </w:r>
      <w:r>
        <w:rPr>
          <w:b/>
        </w:rPr>
        <w:t>both</w:t>
      </w:r>
      <w:r>
        <w:t> with a toggle, and remember </w:t>
      </w:r>
      <w:r>
        <w:rPr>
          <w:b/>
        </w:rPr>
        <w:t>per-user default</w:t>
      </w:r>
      <w:r>
        <w:t>?</w:t>
      </w:r>
    </w:p>
    <w:p w14:paraId="4D5942F1" w14:textId="77777777" w:rsidR="00306752" w:rsidRDefault="00000000">
      <w:pPr>
        <w:pStyle w:val="ChecklistItemUnicode"/>
        <w:ind w:left="714"/>
      </w:pPr>
      <w:r>
        <w:t>☐ yes</w:t>
      </w:r>
    </w:p>
    <w:p w14:paraId="7469F06A" w14:textId="77777777" w:rsidR="00306752" w:rsidRDefault="00000000">
      <w:pPr>
        <w:pStyle w:val="Heading1"/>
      </w:pPr>
      <w:r>
        <w:rPr>
          <w:rFonts w:ascii="Courier New" w:hAnsi="Courier New"/>
        </w:rPr>
        <w:t>☐ H) Data Model &amp; Document Rules</w:t>
      </w:r>
    </w:p>
    <w:p w14:paraId="1F38FCA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Units &amp; measures</w:t>
      </w:r>
      <w:r>
        <w:t>: What units do you need (e.g., </w:t>
      </w:r>
      <w:r>
        <w:rPr>
          <w:b/>
        </w:rPr>
        <w:t>day</w:t>
      </w:r>
      <w:r>
        <w:t>, </w:t>
      </w:r>
      <w:r>
        <w:rPr>
          <w:b/>
        </w:rPr>
        <w:t>hour</w:t>
      </w:r>
      <w:r>
        <w:t>, </w:t>
      </w:r>
      <w:r>
        <w:rPr>
          <w:b/>
        </w:rPr>
        <w:t>package</w:t>
      </w:r>
      <w:r>
        <w:t>, </w:t>
      </w:r>
      <w:r>
        <w:rPr>
          <w:b/>
        </w:rPr>
        <w:t>licence</w:t>
      </w:r>
      <w:r>
        <w:t>)? Allow custom unit text per line?</w:t>
      </w:r>
    </w:p>
    <w:p w14:paraId="684287E2" w14:textId="77777777" w:rsidR="00306752" w:rsidRDefault="00000000">
      <w:pPr>
        <w:pStyle w:val="ChecklistItemUnicode"/>
        <w:ind w:left="714"/>
      </w:pPr>
      <w:r>
        <w:t>☐ Allow custom unit text per line</w:t>
      </w:r>
    </w:p>
    <w:p w14:paraId="5B63DFC9" w14:textId="77777777" w:rsidR="00306752" w:rsidRDefault="00000000">
      <w:pPr>
        <w:pStyle w:val="ChecklistItemUnicode"/>
        <w:ind w:left="714"/>
      </w:pPr>
      <w:r>
        <w:t>☐ recommended units based on current requirements</w:t>
      </w:r>
    </w:p>
    <w:p w14:paraId="218D176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Rounding</w:t>
      </w:r>
      <w:r>
        <w:t>: “Per line, 2 decimals” — if rounding deltas occur, should we add an </w:t>
      </w:r>
      <w:r>
        <w:rPr>
          <w:b/>
        </w:rPr>
        <w:t>automatic rounding adjustment line</w:t>
      </w:r>
      <w:r>
        <w:t> to hit exact totals?</w:t>
      </w:r>
    </w:p>
    <w:p w14:paraId="3CC8C901" w14:textId="77777777" w:rsidR="00306752" w:rsidRDefault="00000000">
      <w:pPr>
        <w:pStyle w:val="ChecklistItemUnicode"/>
        <w:ind w:left="714"/>
      </w:pPr>
      <w:r>
        <w:t>☐ yes</w:t>
      </w:r>
    </w:p>
    <w:p w14:paraId="7DD3F05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Attachments</w:t>
      </w:r>
      <w:r>
        <w:t>: Should invoices/quotes support </w:t>
      </w:r>
      <w:r>
        <w:rPr>
          <w:b/>
        </w:rPr>
        <w:t>file attachments</w:t>
      </w:r>
      <w:r>
        <w:t> (T&amp;Cs PDF, SOW), stored in R2 and referenced on the PDF?</w:t>
      </w:r>
    </w:p>
    <w:p w14:paraId="46B95184" w14:textId="77777777" w:rsidR="00306752" w:rsidRDefault="00000000">
      <w:pPr>
        <w:pStyle w:val="ChecklistItemUnicode"/>
        <w:ind w:left="714"/>
      </w:pPr>
      <w:r>
        <w:t>☐ yes</w:t>
      </w:r>
    </w:p>
    <w:p w14:paraId="4E790919" w14:textId="77777777" w:rsidR="00306752" w:rsidRDefault="00000000">
      <w:pPr>
        <w:pStyle w:val="Heading1"/>
      </w:pPr>
      <w:r>
        <w:rPr>
          <w:rFonts w:ascii="Courier New" w:hAnsi="Courier New"/>
        </w:rPr>
        <w:lastRenderedPageBreak/>
        <w:t>☐ I) Security &amp; Privacy</w:t>
      </w:r>
    </w:p>
    <w:p w14:paraId="145EDD4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 logs</w:t>
      </w:r>
      <w:r>
        <w:t>: PII minimization is “recommended” — set a </w:t>
      </w:r>
      <w:r>
        <w:rPr>
          <w:b/>
        </w:rPr>
        <w:t>retention window</w:t>
      </w:r>
      <w:r>
        <w:t> for audit trail (e.g., </w:t>
      </w:r>
      <w:r>
        <w:rPr>
          <w:b/>
        </w:rPr>
        <w:t>12 months</w:t>
      </w:r>
      <w:r>
        <w:t>) distinct from the 6-year financial record retention?</w:t>
      </w:r>
    </w:p>
    <w:p w14:paraId="165A9993" w14:textId="77777777" w:rsidR="00306752" w:rsidRDefault="00000000">
      <w:pPr>
        <w:pStyle w:val="ChecklistItemUnicode"/>
        <w:ind w:left="714"/>
      </w:pPr>
      <w:r>
        <w:t>☐ no</w:t>
      </w:r>
    </w:p>
    <w:p w14:paraId="2CC24E2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 security</w:t>
      </w:r>
      <w:r>
        <w:t>: Reuse </w:t>
      </w:r>
      <w:r>
        <w:rPr>
          <w:b/>
        </w:rPr>
        <w:t>magic link + optional password</w:t>
      </w:r>
      <w:r>
        <w:t> — do you want </w:t>
      </w:r>
      <w:r>
        <w:rPr>
          <w:b/>
        </w:rPr>
        <w:t>rate limiting</w:t>
      </w:r>
      <w:r>
        <w:t> and </w:t>
      </w:r>
      <w:r>
        <w:rPr>
          <w:b/>
        </w:rPr>
        <w:t>CAPTCHA</w:t>
      </w:r>
      <w:r>
        <w:t> after N failed password attempts?</w:t>
      </w:r>
    </w:p>
    <w:p w14:paraId="353D1F63" w14:textId="77777777" w:rsidR="00306752" w:rsidRDefault="00000000">
      <w:pPr>
        <w:pStyle w:val="ChecklistItemUnicode"/>
        <w:ind w:left="714"/>
      </w:pPr>
      <w:r>
        <w:t>☐ No, if the password is failed 6 times, void the link and ask the user to contact me to re supply this</w:t>
      </w:r>
    </w:p>
    <w:p w14:paraId="04E9DE0D" w14:textId="77777777" w:rsidR="00306752" w:rsidRDefault="00000000">
      <w:pPr>
        <w:pStyle w:val="Heading1"/>
      </w:pPr>
      <w:r>
        <w:rPr>
          <w:rFonts w:ascii="Courier New" w:hAnsi="Courier New"/>
        </w:rPr>
        <w:t>☐ J) Admin UX, Alerts, Feature Flags</w:t>
      </w:r>
    </w:p>
    <w:p w14:paraId="1AF85E5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Bulk actions</w:t>
      </w:r>
      <w:r>
        <w:t>: Besides “send reminders to all overdue,” do you want </w:t>
      </w:r>
      <w:r>
        <w:rPr>
          <w:b/>
        </w:rPr>
        <w:t>bulk export</w:t>
      </w:r>
      <w:r>
        <w:t> and </w:t>
      </w:r>
      <w:r>
        <w:rPr>
          <w:b/>
        </w:rPr>
        <w:t>bulk status changes</w:t>
      </w:r>
      <w:r>
        <w:t> (e.g., mark multiple as paid)?</w:t>
      </w:r>
    </w:p>
    <w:p w14:paraId="4547B2E7" w14:textId="77777777" w:rsidR="00306752" w:rsidRDefault="00000000">
      <w:pPr>
        <w:pStyle w:val="ChecklistItemUnicode"/>
        <w:ind w:left="714"/>
      </w:pPr>
      <w:r>
        <w:t>☐ yes</w:t>
      </w:r>
    </w:p>
    <w:p w14:paraId="6AA7217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Alerts channel</w:t>
      </w:r>
      <w:r>
        <w:t>: Receive alerts via </w:t>
      </w:r>
      <w:r>
        <w:rPr>
          <w:b/>
        </w:rPr>
        <w:t>email</w:t>
      </w:r>
      <w:r>
        <w:t> only, or also </w:t>
      </w:r>
      <w:r>
        <w:rPr>
          <w:b/>
        </w:rPr>
        <w:t>SMS/Slack</w:t>
      </w:r>
      <w:r>
        <w:t> (if we add later)?</w:t>
      </w:r>
    </w:p>
    <w:p w14:paraId="28BB61AB" w14:textId="77777777" w:rsidR="00306752" w:rsidRDefault="00000000">
      <w:pPr>
        <w:pStyle w:val="ChecklistItemUnicode"/>
        <w:ind w:left="714"/>
      </w:pPr>
      <w:r>
        <w:t>☐ email</w:t>
      </w:r>
    </w:p>
    <w:p w14:paraId="379EA0A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Feature flags (defaults)</w:t>
      </w:r>
      <w:r>
        <w:t> at launch:</w:t>
      </w:r>
    </w:p>
    <w:p w14:paraId="5B853394" w14:textId="77777777" w:rsidR="00306752" w:rsidRDefault="00000000">
      <w:pPr>
        <w:pStyle w:val="ChecklistItemUnicode"/>
        <w:ind w:left="357"/>
      </w:pPr>
      <w:r>
        <w:t>☐ Open Banking: </w:t>
      </w:r>
      <w:r>
        <w:rPr>
          <w:b/>
        </w:rPr>
        <w:t>off</w:t>
      </w:r>
    </w:p>
    <w:p w14:paraId="20188E9B" w14:textId="77777777" w:rsidR="00306752" w:rsidRDefault="00000000">
      <w:pPr>
        <w:pStyle w:val="ChecklistItemUnicode"/>
        <w:ind w:left="357"/>
      </w:pPr>
      <w:r>
        <w:t>☐ Quotes/e-sign: </w:t>
      </w:r>
      <w:r>
        <w:rPr>
          <w:b/>
        </w:rPr>
        <w:t>on</w:t>
      </w:r>
    </w:p>
    <w:p w14:paraId="6923A1FA" w14:textId="77777777" w:rsidR="00306752" w:rsidRDefault="00000000">
      <w:pPr>
        <w:pStyle w:val="ChecklistItemUnicode"/>
        <w:ind w:left="357"/>
      </w:pPr>
      <w:r>
        <w:t>☐ Installments (if you pick Option 2 above): </w:t>
      </w:r>
      <w:r>
        <w:rPr>
          <w:b/>
        </w:rPr>
        <w:t>on</w:t>
      </w:r>
    </w:p>
    <w:p w14:paraId="1709F393" w14:textId="77777777" w:rsidR="00306752" w:rsidRDefault="00000000">
      <w:pPr>
        <w:pStyle w:val="ChecklistItemUnicode"/>
        <w:ind w:left="357"/>
      </w:pPr>
      <w:r>
        <w:t>☐ Late fees: </w:t>
      </w:r>
      <w:r>
        <w:rPr>
          <w:b/>
        </w:rPr>
        <w:t>off</w:t>
      </w:r>
      <w:r>
        <w:t> (feature present but disabled)</w:t>
      </w:r>
    </w:p>
    <w:p w14:paraId="73D21CA0" w14:textId="77777777" w:rsidR="00306752" w:rsidRDefault="00000000">
      <w:pPr>
        <w:pStyle w:val="Heading1"/>
      </w:pPr>
      <w:r>
        <w:rPr>
          <w:rFonts w:ascii="Courier New" w:hAnsi="Courier New"/>
        </w:rPr>
        <w:t>☐ K) Migration &amp; Rollout</w:t>
      </w:r>
    </w:p>
    <w:p w14:paraId="5EA1183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Sequence reset</w:t>
      </w:r>
      <w:r>
        <w:t>: On </w:t>
      </w:r>
      <w:r>
        <w:rPr>
          <w:b/>
        </w:rPr>
        <w:t>1 Jan each year</w:t>
      </w:r>
      <w:r>
        <w:t>, reset numbering to 0001 — should the system </w:t>
      </w:r>
      <w:r>
        <w:rPr>
          <w:b/>
        </w:rPr>
        <w:t>block backdating</w:t>
      </w:r>
      <w:r>
        <w:t> an invoice into a prior year once the reset occurs?</w:t>
      </w:r>
    </w:p>
    <w:p w14:paraId="652BCE93" w14:textId="77777777" w:rsidR="00306752" w:rsidRDefault="00000000">
      <w:pPr>
        <w:pStyle w:val="ChecklistItemUnicode"/>
        <w:ind w:left="714"/>
      </w:pPr>
      <w:r>
        <w:lastRenderedPageBreak/>
        <w:t>☐ no, just ensure that the invoice number isn't a duplicate of an existing one from the previous year</w:t>
      </w:r>
    </w:p>
    <w:p w14:paraId="5CA0C54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Starting number</w:t>
      </w:r>
      <w:r>
        <w:t>: For the </w:t>
      </w:r>
      <w:r>
        <w:rPr>
          <w:b/>
        </w:rPr>
        <w:t>current year</w:t>
      </w:r>
      <w:r>
        <w:t>, what’s the </w:t>
      </w:r>
      <w:r>
        <w:rPr>
          <w:b/>
        </w:rPr>
        <w:t>first invoice number</w:t>
      </w:r>
      <w:r>
        <w:t> you want to issue (e.g., MS-2025-0001)?</w:t>
      </w:r>
    </w:p>
    <w:p w14:paraId="1EBC1F04" w14:textId="77777777" w:rsidR="00306752" w:rsidRDefault="00000000">
      <w:pPr>
        <w:pStyle w:val="ChecklistItemUnicode"/>
        <w:ind w:left="714"/>
      </w:pPr>
      <w:r>
        <w:t>☐ yes</w:t>
      </w:r>
    </w:p>
    <w:p w14:paraId="31FE8C1C" w14:textId="77777777" w:rsidR="00306752" w:rsidRDefault="00000000">
      <w:pPr>
        <w:pStyle w:val="ChecklistItemUnicode"/>
      </w:pPr>
      <w:r>
        <w:t>☐ Final follow ups</w:t>
      </w:r>
    </w:p>
    <w:p w14:paraId="0D51D5BB" w14:textId="77777777" w:rsidR="00306752" w:rsidRDefault="00000000">
      <w:pPr>
        <w:pStyle w:val="Heading1"/>
      </w:pPr>
      <w:r>
        <w:rPr>
          <w:rFonts w:ascii="Courier New" w:hAnsi="Courier New"/>
        </w:rPr>
        <w:t>☐ A) Business, Legal &amp; Tax</w:t>
      </w:r>
    </w:p>
    <w:p w14:paraId="17812C52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A1. Pre-VAT pricing uplift</w:t>
      </w:r>
      <w:r>
        <w:br/>
        <w:t xml:space="preserve">Enable </w:t>
      </w:r>
      <w:r>
        <w:rPr>
          <w:b/>
        </w:rPr>
        <w:t>VAT readiness mode</w:t>
      </w:r>
      <w:r>
        <w:t xml:space="preserve"> that applies a </w:t>
      </w:r>
      <w:r>
        <w:rPr>
          <w:b/>
        </w:rPr>
        <w:t>20 % global uplift</w:t>
      </w:r>
      <w:r>
        <w:t xml:space="preserve"> to quotes and invoices until VAT registration goes live.</w:t>
      </w:r>
    </w:p>
    <w:p w14:paraId="518E00E8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A2. Non-UK brands (B2B)</w:t>
      </w:r>
      <w:r>
        <w:br/>
        <w:t xml:space="preserve">Include an </w:t>
      </w:r>
      <w:r>
        <w:rPr>
          <w:b/>
        </w:rPr>
        <w:t>optional VAT/Tax ID field</w:t>
      </w:r>
      <w:r>
        <w:t xml:space="preserve"> on client records and PDFs to reinforce B2B status and allow outside-scope / reverse charge VAT handling.</w:t>
      </w:r>
    </w:p>
    <w:p w14:paraId="4FC5AA2F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A3. Business details</w:t>
      </w:r>
    </w:p>
    <w:p w14:paraId="6D1EA81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Legal trading name:</w:t>
      </w:r>
      <w:r>
        <w:t xml:space="preserve"> Mizu Studio</w:t>
      </w:r>
    </w:p>
    <w:p w14:paraId="4C242E9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Registered address:</w:t>
      </w:r>
      <w:r>
        <w:t xml:space="preserve"> 313 Ripple Road, Barking, Essex, IG11 7RJ</w:t>
      </w:r>
    </w:p>
    <w:p w14:paraId="231CFB0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Contact email:</w:t>
      </w:r>
      <w:r>
        <w:t xml:space="preserve"> </w:t>
      </w:r>
      <w:hyperlink r:id="rId7">
        <w:r>
          <w:rPr>
            <w:u w:val="single"/>
          </w:rPr>
          <w:t>Michael@shotbymizu.co.uk</w:t>
        </w:r>
      </w:hyperlink>
    </w:p>
    <w:p w14:paraId="29D6112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Contact number:</w:t>
      </w:r>
      <w:r>
        <w:t xml:space="preserve"> </w:t>
      </w:r>
      <w:hyperlink r:id="rId8">
        <w:r>
          <w:rPr>
            <w:u w:val="single"/>
          </w:rPr>
          <w:t>07950794996</w:t>
        </w:r>
      </w:hyperlink>
    </w:p>
    <w:p w14:paraId="145D036D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A4. Terms &amp; Conditions</w:t>
      </w:r>
      <w:r>
        <w:br/>
        <w:t xml:space="preserve">Provide a </w:t>
      </w:r>
      <w:r>
        <w:rPr>
          <w:b/>
        </w:rPr>
        <w:t>public URL</w:t>
      </w:r>
      <w:r>
        <w:t xml:space="preserve"> for T&amp;Cs on invoices, quotes, and the client portal.</w:t>
      </w:r>
    </w:p>
    <w:p w14:paraId="4F59228C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A5. Numbering prefixes</w:t>
      </w:r>
      <w:r>
        <w:br/>
        <w:t>Use these formats (start at 0001 each year):</w:t>
      </w:r>
    </w:p>
    <w:p w14:paraId="298F264F" w14:textId="77777777" w:rsidR="00306752" w:rsidRDefault="00000000">
      <w:pPr>
        <w:pStyle w:val="ChecklistItemUnicode"/>
        <w:ind w:left="357"/>
      </w:pPr>
      <w:r>
        <w:t xml:space="preserve">☐ Invoice: </w:t>
      </w:r>
      <w:r>
        <w:rPr>
          <w:b/>
        </w:rPr>
        <w:t>MS-{YYYY}-{0001}</w:t>
      </w:r>
    </w:p>
    <w:p w14:paraId="73BD692E" w14:textId="77777777" w:rsidR="00306752" w:rsidRDefault="00000000">
      <w:pPr>
        <w:pStyle w:val="ChecklistItemUnicode"/>
        <w:ind w:left="357"/>
      </w:pPr>
      <w:r>
        <w:t xml:space="preserve">☐ Quote: </w:t>
      </w:r>
      <w:r>
        <w:rPr>
          <w:b/>
        </w:rPr>
        <w:t>MSQ-{YYYY}-{0001}</w:t>
      </w:r>
    </w:p>
    <w:p w14:paraId="44790AAA" w14:textId="77777777" w:rsidR="00306752" w:rsidRDefault="00000000">
      <w:pPr>
        <w:pStyle w:val="ChecklistItemUnicode"/>
        <w:ind w:left="357"/>
      </w:pPr>
      <w:r>
        <w:t xml:space="preserve">☐ Credit note: </w:t>
      </w:r>
      <w:r>
        <w:rPr>
          <w:b/>
        </w:rPr>
        <w:t>MSC-{YYYY}-{0001}</w:t>
      </w:r>
    </w:p>
    <w:p w14:paraId="729AE675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B) Pricing, Discounts, Surcharges, Tips</w:t>
      </w:r>
    </w:p>
    <w:p w14:paraId="3B881A61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B1. Surcharges policy</w:t>
      </w:r>
      <w:r>
        <w:br/>
        <w:t xml:space="preserve">All listed prices </w:t>
      </w:r>
      <w:r>
        <w:rPr>
          <w:b/>
        </w:rPr>
        <w:t>include any card/processing fees</w:t>
      </w:r>
      <w:r>
        <w:t>. No surcharge lines and no separate card surcharge.</w:t>
      </w:r>
    </w:p>
    <w:p w14:paraId="6F68C916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B2. Catalog fields</w:t>
      </w:r>
      <w:r>
        <w:br/>
        <w:t xml:space="preserve">Assign </w:t>
      </w:r>
      <w:r>
        <w:rPr>
          <w:b/>
        </w:rPr>
        <w:t>Standard 20 % VAT</w:t>
      </w:r>
      <w:r>
        <w:t xml:space="preserve"> as the default VAT class for catalog items, even before VAT registration.</w:t>
      </w:r>
    </w:p>
    <w:p w14:paraId="21F746A2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B3. Tips</w:t>
      </w:r>
      <w:r>
        <w:br/>
        <w:t xml:space="preserve">Suggested checkout buttons: </w:t>
      </w:r>
      <w:r>
        <w:rPr>
          <w:b/>
        </w:rPr>
        <w:t>5 % / 10 % / 15 % / Custom</w:t>
      </w:r>
      <w:r>
        <w:t>.</w:t>
      </w:r>
    </w:p>
    <w:p w14:paraId="265D6F3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Custom</w:t>
      </w:r>
      <w:r>
        <w:t xml:space="preserve"> allows either a custom percentage </w:t>
      </w:r>
      <w:r>
        <w:rPr>
          <w:b/>
        </w:rPr>
        <w:t>or</w:t>
      </w:r>
      <w:r>
        <w:t xml:space="preserve"> a custom flat amount.</w:t>
      </w:r>
    </w:p>
    <w:p w14:paraId="6980A44A" w14:textId="77777777" w:rsidR="00306752" w:rsidRDefault="00000000">
      <w:pPr>
        <w:pStyle w:val="Heading2"/>
      </w:pPr>
      <w:r>
        <w:rPr>
          <w:rFonts w:ascii="Courier New" w:hAnsi="Courier New"/>
        </w:rPr>
        <w:t>☐ C) Terms, Deposits &amp; Schedules</w:t>
      </w:r>
    </w:p>
    <w:p w14:paraId="072B88C6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C1. Default terms</w:t>
      </w:r>
      <w:r>
        <w:br/>
        <w:t xml:space="preserve">Invoices are </w:t>
      </w:r>
      <w:r>
        <w:rPr>
          <w:b/>
        </w:rPr>
        <w:t>Due on receipt</w:t>
      </w:r>
      <w:r>
        <w:t>.</w:t>
      </w:r>
    </w:p>
    <w:p w14:paraId="2C2AB7E6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C2. Installments (Option 2)</w:t>
      </w:r>
    </w:p>
    <w:p w14:paraId="7DDDAD3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25 % deposit</w:t>
      </w:r>
      <w:r>
        <w:t xml:space="preserve"> due on booking (same day).</w:t>
      </w:r>
    </w:p>
    <w:p w14:paraId="3C4B462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25 % second payment</w:t>
      </w:r>
      <w:r>
        <w:t xml:space="preserve"> due </w:t>
      </w:r>
      <w:r>
        <w:rPr>
          <w:b/>
        </w:rPr>
        <w:t>7 days after receipt of request</w:t>
      </w:r>
      <w:r>
        <w:t>.</w:t>
      </w:r>
    </w:p>
    <w:p w14:paraId="2ECF86C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50 % final payment</w:t>
      </w:r>
      <w:r>
        <w:t xml:space="preserve"> due </w:t>
      </w:r>
      <w:r>
        <w:rPr>
          <w:b/>
        </w:rPr>
        <w:t>7 days after receipt of request</w:t>
      </w:r>
      <w:r>
        <w:t>.</w:t>
      </w:r>
    </w:p>
    <w:p w14:paraId="6A738CF6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C3. Non-refundable note</w:t>
      </w:r>
      <w:r>
        <w:br/>
        <w:t xml:space="preserve">Include a </w:t>
      </w:r>
      <w:r>
        <w:rPr>
          <w:b/>
        </w:rPr>
        <w:t>non-refundable deposit policy line</w:t>
      </w:r>
      <w:r>
        <w:t xml:space="preserve"> on all quotes and invoices.</w:t>
      </w:r>
    </w:p>
    <w:p w14:paraId="6DF3AA6E" w14:textId="77777777" w:rsidR="00306752" w:rsidRDefault="00000000">
      <w:pPr>
        <w:pStyle w:val="Heading2"/>
      </w:pPr>
      <w:r>
        <w:rPr>
          <w:rFonts w:ascii="Courier New" w:hAnsi="Courier New"/>
        </w:rPr>
        <w:t>☐ D) Payments &amp; Reconciliation</w:t>
      </w:r>
    </w:p>
    <w:p w14:paraId="37DE41D6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D1. Pay methods at launch</w:t>
      </w:r>
      <w:r>
        <w:br/>
        <w:t xml:space="preserve">Enable </w:t>
      </w:r>
      <w:r>
        <w:rPr>
          <w:b/>
        </w:rPr>
        <w:t>all</w:t>
      </w:r>
      <w:r>
        <w:t>: Stripe (Elements with Apple/Google Pay), Bank transfer, Cash/Other, PayPal.</w:t>
      </w:r>
    </w:p>
    <w:p w14:paraId="64907C97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D2. “Pay Now” page</w:t>
      </w:r>
      <w:r>
        <w:br/>
        <w:t xml:space="preserve">Use </w:t>
      </w:r>
      <w:hyperlink r:id="rId9">
        <w:r>
          <w:rPr>
            <w:u w:val="single"/>
          </w:rPr>
          <w:t>pay.shotbymizu.co.uk</w:t>
        </w:r>
      </w:hyperlink>
      <w:r>
        <w:t xml:space="preserve"> (a DNS subdomain of </w:t>
      </w:r>
      <w:hyperlink r:id="rId10">
        <w:r>
          <w:rPr>
            <w:u w:val="single"/>
          </w:rPr>
          <w:t>shotbymizu.co</w:t>
        </w:r>
      </w:hyperlink>
      <w:r>
        <w:t>.uk).</w:t>
      </w:r>
    </w:p>
    <w:p w14:paraId="1608A27F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D3. Bank transfer details</w:t>
      </w:r>
    </w:p>
    <w:p w14:paraId="644E9C5B" w14:textId="77777777" w:rsidR="00306752" w:rsidRDefault="00000000">
      <w:pPr>
        <w:pStyle w:val="ChecklistItemUnicode"/>
        <w:ind w:left="357"/>
      </w:pPr>
      <w:r>
        <w:t xml:space="preserve">☐ Account Name: </w:t>
      </w:r>
      <w:r>
        <w:rPr>
          <w:b/>
        </w:rPr>
        <w:t>Mizu Studio Limited</w:t>
      </w:r>
    </w:p>
    <w:p w14:paraId="36D12E12" w14:textId="77777777" w:rsidR="00306752" w:rsidRDefault="00000000">
      <w:pPr>
        <w:pStyle w:val="ChecklistItemUnicode"/>
        <w:ind w:left="357"/>
      </w:pPr>
      <w:r>
        <w:t xml:space="preserve">☐ Bank: </w:t>
      </w:r>
      <w:r>
        <w:rPr>
          <w:b/>
        </w:rPr>
        <w:t>Monzo</w:t>
      </w:r>
    </w:p>
    <w:p w14:paraId="11E1284E" w14:textId="77777777" w:rsidR="00306752" w:rsidRDefault="00000000">
      <w:pPr>
        <w:pStyle w:val="ChecklistItemUnicode"/>
        <w:ind w:left="357"/>
      </w:pPr>
      <w:r>
        <w:lastRenderedPageBreak/>
        <w:t xml:space="preserve">☐ Sort Code: </w:t>
      </w:r>
      <w:r>
        <w:rPr>
          <w:b/>
        </w:rPr>
        <w:t>040006</w:t>
      </w:r>
    </w:p>
    <w:p w14:paraId="05D401EB" w14:textId="77777777" w:rsidR="00306752" w:rsidRDefault="00000000">
      <w:pPr>
        <w:pStyle w:val="ChecklistItemUnicode"/>
        <w:ind w:left="357"/>
      </w:pPr>
      <w:r>
        <w:t xml:space="preserve">☐ Account Number: </w:t>
      </w:r>
      <w:r>
        <w:rPr>
          <w:b/>
        </w:rPr>
        <w:t>43806717</w:t>
      </w:r>
    </w:p>
    <w:p w14:paraId="315A5616" w14:textId="77777777" w:rsidR="00306752" w:rsidRDefault="00000000">
      <w:pPr>
        <w:pStyle w:val="ChecklistItemUnicode"/>
        <w:ind w:left="357"/>
      </w:pPr>
      <w:r>
        <w:t xml:space="preserve">☐ IBAN/SWIFT: </w:t>
      </w:r>
      <w:r>
        <w:rPr>
          <w:b/>
        </w:rPr>
        <w:t>GB12MONZ04000643806717</w:t>
      </w:r>
    </w:p>
    <w:p w14:paraId="71A548EE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D4. Transfer reference</w:t>
      </w:r>
      <w:r>
        <w:br/>
        <w:t xml:space="preserve">Require </w:t>
      </w:r>
      <w:r>
        <w:rPr>
          <w:b/>
        </w:rPr>
        <w:t>“Use Invoice # as the transfer reference”</w:t>
      </w:r>
      <w:r>
        <w:t xml:space="preserve"> on PDFs and in the portal.</w:t>
      </w:r>
    </w:p>
    <w:p w14:paraId="6CEBC27A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D5. Unapplied receipts view</w:t>
      </w:r>
      <w:r>
        <w:br/>
        <w:t xml:space="preserve">Provide a </w:t>
      </w:r>
      <w:r>
        <w:rPr>
          <w:b/>
        </w:rPr>
        <w:t>note field</w:t>
      </w:r>
      <w:r>
        <w:t xml:space="preserve"> to record payer reference, bank trace, or other details when allocating receipts.</w:t>
      </w:r>
    </w:p>
    <w:p w14:paraId="2B90B171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D6. Payout reconciliation</w:t>
      </w:r>
      <w:r>
        <w:br/>
      </w:r>
      <w:r>
        <w:rPr>
          <w:b/>
        </w:rPr>
        <w:t>Store Stripe fee and net amount</w:t>
      </w:r>
      <w:r>
        <w:t xml:space="preserve"> on each transaction for future reporting.</w:t>
      </w:r>
    </w:p>
    <w:p w14:paraId="68F3FDE9" w14:textId="77777777" w:rsidR="00306752" w:rsidRDefault="00000000">
      <w:pPr>
        <w:pStyle w:val="Heading2"/>
      </w:pPr>
      <w:r>
        <w:rPr>
          <w:rFonts w:ascii="Courier New" w:hAnsi="Courier New"/>
        </w:rPr>
        <w:t>☐ E) Client Experience</w:t>
      </w:r>
    </w:p>
    <w:p w14:paraId="7360C6E2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E1. Send options</w:t>
      </w:r>
      <w:r>
        <w:br/>
        <w:t xml:space="preserve">Always </w:t>
      </w:r>
      <w:r>
        <w:rPr>
          <w:b/>
        </w:rPr>
        <w:t>ask which send method</w:t>
      </w:r>
      <w:r>
        <w:t xml:space="preserve"> to use, while displaying the </w:t>
      </w:r>
      <w:r>
        <w:rPr>
          <w:b/>
        </w:rPr>
        <w:t>last used method</w:t>
      </w:r>
      <w:r>
        <w:t xml:space="preserve"> for reference.</w:t>
      </w:r>
    </w:p>
    <w:p w14:paraId="62BAB3E0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E2. Portal expiry</w:t>
      </w:r>
      <w:r>
        <w:br/>
        <w:t xml:space="preserve">After the 28-day expiry, show a </w:t>
      </w:r>
      <w:r>
        <w:rPr>
          <w:b/>
        </w:rPr>
        <w:t>“Request renewed link”</w:t>
      </w:r>
      <w:r>
        <w:t xml:space="preserve"> button that emails you.</w:t>
      </w:r>
    </w:p>
    <w:p w14:paraId="2F93883F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E3. PO #</w:t>
      </w:r>
      <w:r>
        <w:br/>
        <w:t xml:space="preserve">For brand/company clients, </w:t>
      </w:r>
      <w:r>
        <w:rPr>
          <w:b/>
        </w:rPr>
        <w:t>PO number is optional</w:t>
      </w:r>
      <w:r>
        <w:t xml:space="preserve"> (not required).</w:t>
      </w:r>
    </w:p>
    <w:p w14:paraId="49DE93A1" w14:textId="77777777" w:rsidR="00306752" w:rsidRDefault="00000000">
      <w:pPr>
        <w:pStyle w:val="Heading2"/>
      </w:pPr>
      <w:r>
        <w:rPr>
          <w:rFonts w:ascii="Courier New" w:hAnsi="Courier New"/>
        </w:rPr>
        <w:t>☐ F) Automation &amp; Integration</w:t>
      </w:r>
    </w:p>
    <w:p w14:paraId="7AD270E9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F1. Auto-create deposit invoice</w:t>
      </w:r>
      <w:r>
        <w:br/>
        <w:t xml:space="preserve">On booking confirmation, </w:t>
      </w:r>
      <w:r>
        <w:rPr>
          <w:b/>
        </w:rPr>
        <w:t>create draft deposit invoice</w:t>
      </w:r>
      <w:r>
        <w:t xml:space="preserve"> for manual review (future option to auto-send).</w:t>
      </w:r>
    </w:p>
    <w:p w14:paraId="76428A49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F2. Event hooks</w:t>
      </w:r>
      <w:r>
        <w:br/>
        <w:t xml:space="preserve">When the </w:t>
      </w:r>
      <w:r>
        <w:rPr>
          <w:b/>
        </w:rPr>
        <w:t>shoot date</w:t>
      </w:r>
      <w:r>
        <w:t xml:space="preserve"> is set or changed, </w:t>
      </w:r>
      <w:r>
        <w:rPr>
          <w:b/>
        </w:rPr>
        <w:t>automatically adjust</w:t>
      </w:r>
      <w:r>
        <w:t xml:space="preserve"> the second installment due date.</w:t>
      </w:r>
    </w:p>
    <w:p w14:paraId="71C0053B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F3. Quote e-sign (lightweight)</w:t>
      </w:r>
      <w:r>
        <w:br/>
        <w:t xml:space="preserve">Require </w:t>
      </w:r>
      <w:r>
        <w:rPr>
          <w:b/>
        </w:rPr>
        <w:t>name + tick box</w:t>
      </w:r>
      <w:r>
        <w:t xml:space="preserve">, and automatically capture </w:t>
      </w:r>
      <w:r>
        <w:rPr>
          <w:b/>
        </w:rPr>
        <w:t>timestamp &amp; IP address</w:t>
      </w:r>
      <w:r>
        <w:t>; include these on the PDF.</w:t>
      </w:r>
    </w:p>
    <w:p w14:paraId="6E95AC3B" w14:textId="77777777" w:rsidR="00306752" w:rsidRDefault="00000000">
      <w:pPr>
        <w:pStyle w:val="ChecklistItemUnicode"/>
      </w:pPr>
      <w:r>
        <w:lastRenderedPageBreak/>
        <w:t xml:space="preserve">☐ </w:t>
      </w:r>
      <w:r>
        <w:rPr>
          <w:b/>
        </w:rPr>
        <w:t>F4. Quote reminders</w:t>
      </w:r>
      <w:r>
        <w:br/>
        <w:t xml:space="preserve">Send reminders </w:t>
      </w:r>
      <w:r>
        <w:rPr>
          <w:b/>
        </w:rPr>
        <w:t>2 days before quote expiry</w:t>
      </w:r>
      <w:r>
        <w:t xml:space="preserve"> and </w:t>
      </w:r>
      <w:r>
        <w:rPr>
          <w:b/>
        </w:rPr>
        <w:t>on expiry</w:t>
      </w:r>
      <w:r>
        <w:t xml:space="preserve"> (default 14-day expiry).</w:t>
      </w:r>
    </w:p>
    <w:p w14:paraId="7EFD40C0" w14:textId="77777777" w:rsidR="00306752" w:rsidRDefault="00000000">
      <w:pPr>
        <w:pStyle w:val="Heading2"/>
      </w:pPr>
      <w:r>
        <w:rPr>
          <w:rFonts w:ascii="Courier New" w:hAnsi="Courier New"/>
        </w:rPr>
        <w:t>☐ G) Reporting &amp; Export</w:t>
      </w:r>
    </w:p>
    <w:p w14:paraId="54AA068D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G1. Aging buckets</w:t>
      </w:r>
      <w:r>
        <w:br/>
        <w:t xml:space="preserve">Use </w:t>
      </w:r>
      <w:r>
        <w:rPr>
          <w:b/>
        </w:rPr>
        <w:t>0–30 / 31–60 / 61–90 / 90+ days</w:t>
      </w:r>
      <w:r>
        <w:t>.</w:t>
      </w:r>
    </w:p>
    <w:p w14:paraId="19CA325B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G2. Brand retention KPI</w:t>
      </w:r>
      <w:r>
        <w:br/>
        <w:t xml:space="preserve">Measure as the </w:t>
      </w:r>
      <w:r>
        <w:rPr>
          <w:b/>
        </w:rPr>
        <w:t>percentage of brand clients with ≥2 paid invoices in the last 12 months</w:t>
      </w:r>
      <w:r>
        <w:t>.</w:t>
      </w:r>
    </w:p>
    <w:p w14:paraId="7CFA8C72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G3. CSV → Xero later</w:t>
      </w:r>
      <w:r>
        <w:br/>
        <w:t xml:space="preserve">Prepare optional fields now for </w:t>
      </w:r>
      <w:r>
        <w:rPr>
          <w:b/>
        </w:rPr>
        <w:t>tax code mapping</w:t>
      </w:r>
      <w:r>
        <w:t xml:space="preserve"> (e.g., T20/T0) and </w:t>
      </w:r>
      <w:r>
        <w:rPr>
          <w:b/>
        </w:rPr>
        <w:t>revenue account mapping</w:t>
      </w:r>
      <w:r>
        <w:t xml:space="preserve"> (e.g., 400 – Sales).</w:t>
      </w:r>
    </w:p>
    <w:p w14:paraId="32EAE4E1" w14:textId="77777777" w:rsidR="00306752" w:rsidRDefault="00000000">
      <w:pPr>
        <w:pStyle w:val="Heading2"/>
      </w:pPr>
      <w:r>
        <w:rPr>
          <w:rFonts w:ascii="Courier New" w:hAnsi="Courier New"/>
        </w:rPr>
        <w:t>☐ H) Data Model &amp; Docs</w:t>
      </w:r>
    </w:p>
    <w:p w14:paraId="785B6221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H1. Units</w:t>
      </w:r>
      <w:r>
        <w:br/>
        <w:t xml:space="preserve">Seed the catalog with: </w:t>
      </w:r>
      <w:r>
        <w:rPr>
          <w:b/>
        </w:rPr>
        <w:t>hour, day, package, licence, mileage, expense</w:t>
      </w:r>
      <w:r>
        <w:t xml:space="preserve">, plus </w:t>
      </w:r>
      <w:r>
        <w:rPr>
          <w:b/>
        </w:rPr>
        <w:t>custom free-text</w:t>
      </w:r>
      <w:r>
        <w:t>.</w:t>
      </w:r>
    </w:p>
    <w:p w14:paraId="64D07662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H2. Rounding adjustment line</w:t>
      </w:r>
      <w:r>
        <w:br/>
        <w:t xml:space="preserve">Include an automatic </w:t>
      </w:r>
      <w:r>
        <w:rPr>
          <w:b/>
        </w:rPr>
        <w:t>“Rounding Adjustment”</w:t>
      </w:r>
      <w:r>
        <w:t xml:space="preserve"> line (VAT exempt/none) to correct tiny rounding differences.</w:t>
      </w:r>
    </w:p>
    <w:p w14:paraId="2C5A8B1C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H3. Attachments</w:t>
      </w:r>
      <w:r>
        <w:br/>
        <w:t xml:space="preserve">Maximum </w:t>
      </w:r>
      <w:r>
        <w:rPr>
          <w:b/>
        </w:rPr>
        <w:t>10 MB total</w:t>
      </w:r>
      <w:r>
        <w:t xml:space="preserve"> attachment size per invoice or quote.</w:t>
      </w:r>
    </w:p>
    <w:p w14:paraId="28976E2A" w14:textId="77777777" w:rsidR="00306752" w:rsidRDefault="00000000">
      <w:pPr>
        <w:pStyle w:val="Heading2"/>
      </w:pPr>
      <w:r>
        <w:rPr>
          <w:rFonts w:ascii="Courier New" w:hAnsi="Courier New"/>
        </w:rPr>
        <w:t>☐ I) Security &amp; Privacy</w:t>
      </w:r>
    </w:p>
    <w:p w14:paraId="546A158D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I1. Portal password</w:t>
      </w:r>
      <w:r>
        <w:br/>
        <w:t xml:space="preserve">Allow an </w:t>
      </w:r>
      <w:r>
        <w:rPr>
          <w:b/>
        </w:rPr>
        <w:t>optional password</w:t>
      </w:r>
      <w:r>
        <w:t xml:space="preserve"> per invoice (default off).</w:t>
      </w:r>
    </w:p>
    <w:p w14:paraId="04C9A954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I2. Failed password policy</w:t>
      </w:r>
      <w:r>
        <w:br/>
        <w:t xml:space="preserve">After </w:t>
      </w:r>
      <w:r>
        <w:rPr>
          <w:b/>
        </w:rPr>
        <w:t>6 failed attempts</w:t>
      </w:r>
      <w:r>
        <w:t xml:space="preserve">, </w:t>
      </w:r>
      <w:r>
        <w:rPr>
          <w:b/>
        </w:rPr>
        <w:t>void the link</w:t>
      </w:r>
      <w:r>
        <w:t xml:space="preserve"> and </w:t>
      </w:r>
      <w:r>
        <w:rPr>
          <w:b/>
        </w:rPr>
        <w:t>send an email alert</w:t>
      </w:r>
      <w:r>
        <w:t xml:space="preserve"> to you.</w:t>
      </w:r>
    </w:p>
    <w:p w14:paraId="4771AC98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I3. Audit logs retention</w:t>
      </w:r>
      <w:r>
        <w:br/>
        <w:t xml:space="preserve">Keep full audit logs (including IP/UA) for </w:t>
      </w:r>
      <w:r>
        <w:rPr>
          <w:b/>
        </w:rPr>
        <w:t>3 months</w:t>
      </w:r>
      <w:r>
        <w:t>.</w:t>
      </w:r>
    </w:p>
    <w:p w14:paraId="6EF71C15" w14:textId="77777777" w:rsidR="00306752" w:rsidRDefault="00000000">
      <w:pPr>
        <w:pStyle w:val="Heading2"/>
      </w:pPr>
      <w:r>
        <w:rPr>
          <w:rFonts w:ascii="Courier New" w:hAnsi="Courier New"/>
        </w:rPr>
        <w:t>☐ J) Admin UX, Alerts, Flags</w:t>
      </w:r>
    </w:p>
    <w:p w14:paraId="18FD3BCE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J1. Bulk actions</w:t>
      </w:r>
      <w:r>
        <w:br/>
        <w:t xml:space="preserve">Enable </w:t>
      </w:r>
      <w:r>
        <w:rPr>
          <w:b/>
        </w:rPr>
        <w:t>bulk resend PDFs</w:t>
      </w:r>
      <w:r>
        <w:t xml:space="preserve"> and </w:t>
      </w:r>
      <w:r>
        <w:rPr>
          <w:b/>
        </w:rPr>
        <w:t>bulk delete drafts older than 28 days</w:t>
      </w:r>
      <w:r>
        <w:t>.</w:t>
      </w:r>
    </w:p>
    <w:p w14:paraId="45EC1026" w14:textId="77777777" w:rsidR="00306752" w:rsidRDefault="00000000">
      <w:pPr>
        <w:pStyle w:val="ChecklistItemUnicode"/>
      </w:pPr>
      <w:r>
        <w:lastRenderedPageBreak/>
        <w:t xml:space="preserve">☐ </w:t>
      </w:r>
      <w:r>
        <w:rPr>
          <w:b/>
        </w:rPr>
        <w:t>J2. Email alerts</w:t>
      </w:r>
      <w:r>
        <w:br/>
        <w:t xml:space="preserve">Enable </w:t>
      </w:r>
      <w:r>
        <w:rPr>
          <w:b/>
        </w:rPr>
        <w:t>all alerts</w:t>
      </w:r>
      <w:r>
        <w:t>: failed payment, chargeback opened, quote expiring in 2 days, invoice overdue, and link voided after 6 failed attempts.</w:t>
      </w:r>
    </w:p>
    <w:p w14:paraId="0C345222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J3. Feature flags defaults</w:t>
      </w:r>
    </w:p>
    <w:p w14:paraId="4E3F8B0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Open Banking:</w:t>
      </w:r>
      <w:r>
        <w:t xml:space="preserve"> off</w:t>
      </w:r>
    </w:p>
    <w:p w14:paraId="76C5CA4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Quotes/e-sign:</w:t>
      </w:r>
      <w:r>
        <w:t xml:space="preserve"> on</w:t>
      </w:r>
    </w:p>
    <w:p w14:paraId="1CEF241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Installments:</w:t>
      </w:r>
      <w:r>
        <w:t xml:space="preserve"> on</w:t>
      </w:r>
    </w:p>
    <w:p w14:paraId="1D47AB9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Late fees:</w:t>
      </w:r>
      <w:r>
        <w:t xml:space="preserve"> off</w:t>
      </w:r>
    </w:p>
    <w:p w14:paraId="618FA782" w14:textId="77777777" w:rsidR="00306752" w:rsidRDefault="00000000">
      <w:pPr>
        <w:pStyle w:val="Heading2"/>
      </w:pPr>
      <w:r>
        <w:rPr>
          <w:rFonts w:ascii="Courier New" w:hAnsi="Courier New"/>
        </w:rPr>
        <w:t>☐ K) Numbering &amp; Year-End</w:t>
      </w:r>
    </w:p>
    <w:p w14:paraId="5F1A21A2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K1. Backdating rule</w:t>
      </w:r>
      <w:r>
        <w:br/>
        <w:t xml:space="preserve">Allow backdating; if the chosen date crosses calendar years, </w:t>
      </w:r>
      <w:r>
        <w:rPr>
          <w:b/>
        </w:rPr>
        <w:t>auto-pick the next free number</w:t>
      </w:r>
      <w:r>
        <w:t xml:space="preserve"> to prevent duplicates.</w:t>
      </w:r>
    </w:p>
    <w:p w14:paraId="088923EA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K2. Starting numbers</w:t>
      </w:r>
      <w:r>
        <w:br/>
        <w:t>For 2025, start at:</w:t>
      </w:r>
    </w:p>
    <w:p w14:paraId="1033763E" w14:textId="77777777" w:rsidR="00306752" w:rsidRDefault="00000000">
      <w:pPr>
        <w:pStyle w:val="ChecklistItemUnicode"/>
        <w:ind w:left="357"/>
      </w:pPr>
      <w:r>
        <w:t xml:space="preserve">☐ Invoice: </w:t>
      </w:r>
      <w:r>
        <w:rPr>
          <w:b/>
        </w:rPr>
        <w:t>MS-2025-0001</w:t>
      </w:r>
    </w:p>
    <w:p w14:paraId="214BDEC6" w14:textId="77777777" w:rsidR="00306752" w:rsidRDefault="00000000">
      <w:pPr>
        <w:pStyle w:val="ChecklistItemUnicode"/>
        <w:ind w:left="357"/>
      </w:pPr>
      <w:r>
        <w:t xml:space="preserve">☐ Quote: </w:t>
      </w:r>
      <w:r>
        <w:rPr>
          <w:b/>
        </w:rPr>
        <w:t>MSQ-2025-0001</w:t>
      </w:r>
    </w:p>
    <w:p w14:paraId="76AE18E2" w14:textId="77777777" w:rsidR="00306752" w:rsidRDefault="00000000">
      <w:pPr>
        <w:pStyle w:val="ChecklistItemUnicode"/>
        <w:ind w:left="357"/>
      </w:pPr>
      <w:r>
        <w:t xml:space="preserve">☐ Credit Note: </w:t>
      </w:r>
      <w:r>
        <w:rPr>
          <w:b/>
        </w:rPr>
        <w:t>MSC-2025-0001</w:t>
      </w:r>
    </w:p>
    <w:p w14:paraId="0FFD96D5" w14:textId="77777777" w:rsidR="00306752" w:rsidRDefault="00000000">
      <w:pPr>
        <w:pStyle w:val="Heading1"/>
      </w:pPr>
      <w:r>
        <w:rPr>
          <w:rFonts w:ascii="Courier New" w:hAnsi="Courier New"/>
        </w:rPr>
        <w:t>☐ MASTER PROMPT</w:t>
      </w:r>
    </w:p>
    <w:p w14:paraId="0E901F4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Goal:</w:t>
      </w:r>
      <w:r>
        <w:t> Add automated invoicing, quotes → e-sign → invoices, installment scheduling, payment collection (Stripe/PayPal/Bank), reconciliation, reminders/dunning, client portal, PDF generation, reporting, and admin tools. Integrate with existing magic-link system and delivery gating.</w:t>
      </w:r>
    </w:p>
    <w:p w14:paraId="4A0BCB1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Key Business Rules</w:t>
      </w:r>
    </w:p>
    <w:p w14:paraId="417B2053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Pre-VAT mode:</w:t>
      </w:r>
      <w:r>
        <w:t> “VAT readiness” global uplift </w:t>
      </w:r>
      <w:r>
        <w:rPr>
          <w:b/>
        </w:rPr>
        <w:t>+20%</w:t>
      </w:r>
      <w:r>
        <w:t> until VAT Effective Date; then switch to </w:t>
      </w:r>
      <w:r>
        <w:rPr>
          <w:b/>
        </w:rPr>
        <w:t>Standard VAT 20%</w:t>
      </w:r>
      <w:r>
        <w:t>rules.</w:t>
      </w:r>
    </w:p>
    <w:p w14:paraId="2B93EA5E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Non-UK brands (B2B):</w:t>
      </w:r>
      <w:r>
        <w:t> treat as </w:t>
      </w:r>
      <w:r>
        <w:rPr>
          <w:b/>
        </w:rPr>
        <w:t>outside scope / reverse charge</w:t>
      </w:r>
      <w:r>
        <w:t>; capture optional </w:t>
      </w:r>
      <w:r>
        <w:rPr>
          <w:b/>
        </w:rPr>
        <w:t>VAT/Tax ID</w:t>
      </w:r>
      <w:r>
        <w:t> on client + PDF.</w:t>
      </w:r>
    </w:p>
    <w:p w14:paraId="6492E64C" w14:textId="77777777" w:rsidR="00306752" w:rsidRDefault="00000000">
      <w:pPr>
        <w:pStyle w:val="ChecklistItemUnicode"/>
        <w:ind w:left="714"/>
      </w:pPr>
      <w:r>
        <w:lastRenderedPageBreak/>
        <w:t xml:space="preserve">☐ </w:t>
      </w:r>
      <w:r>
        <w:rPr>
          <w:b/>
        </w:rPr>
        <w:t>Legal details:</w:t>
      </w:r>
      <w:r>
        <w:t> Mizu Studio, 313 Ripple Road, Barking, Essex, IG11 7RJ; </w:t>
      </w:r>
      <w:hyperlink r:id="rId11">
        <w:r>
          <w:rPr>
            <w:u w:val="single"/>
          </w:rPr>
          <w:t>Michael@shotbymizu.co.uk</w:t>
        </w:r>
      </w:hyperlink>
      <w:r>
        <w:t xml:space="preserve">; </w:t>
      </w:r>
      <w:hyperlink r:id="rId12">
        <w:r>
          <w:rPr>
            <w:u w:val="single"/>
          </w:rPr>
          <w:t>07950794996</w:t>
        </w:r>
      </w:hyperlink>
      <w:r>
        <w:t>.</w:t>
      </w:r>
    </w:p>
    <w:p w14:paraId="7299DCC1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Numbering:</w:t>
      </w:r>
      <w:r>
        <w:t> Invoice MS-{YYYY}-{####}, Quote MSQ-{YYYY}-{####}, Credit MSC-{YYYY}-{####}; start at 0001each year; allow backdating; auto-pick next free number across years.</w:t>
      </w:r>
    </w:p>
    <w:p w14:paraId="13B6CE94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Terms:</w:t>
      </w:r>
      <w:r>
        <w:t> </w:t>
      </w:r>
      <w:r>
        <w:rPr>
          <w:b/>
        </w:rPr>
        <w:t>Due on receipt</w:t>
      </w:r>
      <w:r>
        <w:t>; installments </w:t>
      </w:r>
      <w:r>
        <w:rPr>
          <w:b/>
        </w:rPr>
        <w:t>25/25/50</w:t>
      </w:r>
      <w:r>
        <w:t> (deposit on booking; second due </w:t>
      </w:r>
      <w:r>
        <w:rPr>
          <w:b/>
        </w:rPr>
        <w:t>+7 days</w:t>
      </w:r>
      <w:r>
        <w:t> after request; final due </w:t>
      </w:r>
      <w:r>
        <w:rPr>
          <w:b/>
        </w:rPr>
        <w:t>+7 days</w:t>
      </w:r>
      <w:r>
        <w:t> after request). </w:t>
      </w:r>
      <w:r>
        <w:rPr>
          <w:b/>
        </w:rPr>
        <w:t>Deposit non-refundable</w:t>
      </w:r>
      <w:r>
        <w:t>.</w:t>
      </w:r>
    </w:p>
    <w:p w14:paraId="671FBDFC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Payments:</w:t>
      </w:r>
      <w:r>
        <w:t> Stripe Elements (+ Apple/Google Pay), </w:t>
      </w:r>
      <w:r>
        <w:rPr>
          <w:b/>
        </w:rPr>
        <w:t>PayPal</w:t>
      </w:r>
      <w:r>
        <w:t>, </w:t>
      </w:r>
      <w:r>
        <w:rPr>
          <w:b/>
        </w:rPr>
        <w:t>Bank transfer</w:t>
      </w:r>
      <w:r>
        <w:t>, </w:t>
      </w:r>
      <w:r>
        <w:rPr>
          <w:b/>
        </w:rPr>
        <w:t>Cash/Other</w:t>
      </w:r>
      <w:r>
        <w:t> (manual). Prices </w:t>
      </w:r>
      <w:r>
        <w:rPr>
          <w:b/>
        </w:rPr>
        <w:t>include fees</w:t>
      </w:r>
      <w:r>
        <w:t> (no surcharge line). Tips optional </w:t>
      </w:r>
      <w:r>
        <w:rPr>
          <w:b/>
        </w:rPr>
        <w:t>5/10/15/Custom</w:t>
      </w:r>
      <w:r>
        <w:t>, </w:t>
      </w:r>
      <w:r>
        <w:rPr>
          <w:b/>
        </w:rPr>
        <w:t>excluded from VAT</w:t>
      </w:r>
      <w:r>
        <w:t>.</w:t>
      </w:r>
    </w:p>
    <w:p w14:paraId="47C84B8E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Portal:</w:t>
      </w:r>
      <w:r>
        <w:t> magic link + optional password (default off), </w:t>
      </w:r>
      <w:r>
        <w:rPr>
          <w:b/>
        </w:rPr>
        <w:t>28-day</w:t>
      </w:r>
      <w:r>
        <w:t> expiry; failed password </w:t>
      </w:r>
      <w:r>
        <w:rPr>
          <w:b/>
        </w:rPr>
        <w:t>×6 → void link + email alert</w:t>
      </w:r>
      <w:r>
        <w:t>; “Request renewed link” button.</w:t>
      </w:r>
    </w:p>
    <w:p w14:paraId="6A076CB6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“Pay Now” page:</w:t>
      </w:r>
      <w:r>
        <w:t> </w:t>
      </w:r>
      <w:hyperlink r:id="rId13">
        <w:r>
          <w:rPr>
            <w:u w:val="single"/>
          </w:rPr>
          <w:t>pay.shotbymizu.co.uk</w:t>
        </w:r>
      </w:hyperlink>
      <w:r>
        <w:t>. Bank details shown (Monzo; SC 040006; AC 43806717; IBAN GB12MONZ04000643806717). Enforce “Use Invoice # as transfer reference.”</w:t>
      </w:r>
    </w:p>
    <w:p w14:paraId="39E27210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Send options:</w:t>
      </w:r>
      <w:r>
        <w:t> Ask each time (show last used).</w:t>
      </w:r>
    </w:p>
    <w:p w14:paraId="3F3E9186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Automation:</w:t>
      </w:r>
      <w:r>
        <w:t> Auto-draft deposit invoice on booking; adjust second installment when shoot date changes; quote e-sign = name + tick + timestamp + IP; quote reminders at </w:t>
      </w:r>
      <w:r>
        <w:rPr>
          <w:b/>
        </w:rPr>
        <w:t>T-2d</w:t>
      </w:r>
      <w:r>
        <w:t> and </w:t>
      </w:r>
      <w:r>
        <w:rPr>
          <w:b/>
        </w:rPr>
        <w:t>on expiry</w:t>
      </w:r>
      <w:r>
        <w:t> (14 days).</w:t>
      </w:r>
    </w:p>
    <w:p w14:paraId="5E61A6FB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Dunning:</w:t>
      </w:r>
      <w:r>
        <w:t> Pre-due, due-day, +7d, +14d as needed (pictures withheld until paid).</w:t>
      </w:r>
    </w:p>
    <w:p w14:paraId="634FDB33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Reporting:</w:t>
      </w:r>
      <w:r>
        <w:t> AR aging (0–30/31–60/61–90/90+), DSO, avg invoice value, brand retention (≥2 paid in 12m), plus common KPIs; CSV export; prep fields for </w:t>
      </w:r>
      <w:r>
        <w:rPr>
          <w:b/>
        </w:rPr>
        <w:t>Xero</w:t>
      </w:r>
      <w:r>
        <w:t> tax codes/accounts.</w:t>
      </w:r>
    </w:p>
    <w:p w14:paraId="09992293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Docs:</w:t>
      </w:r>
      <w:r>
        <w:t> PDF invoices/quotes/credits (with QR “Pay Now”), T&amp;Cs </w:t>
      </w:r>
      <w:r>
        <w:rPr>
          <w:b/>
        </w:rPr>
        <w:t>public URL</w:t>
      </w:r>
      <w:r>
        <w:t> on PDF/portal, attachments ≤ </w:t>
      </w:r>
      <w:r>
        <w:rPr>
          <w:b/>
        </w:rPr>
        <w:t>10 MB</w:t>
      </w:r>
      <w:r>
        <w:t>.</w:t>
      </w:r>
    </w:p>
    <w:p w14:paraId="52D01C38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Rounding:</w:t>
      </w:r>
      <w:r>
        <w:t> add auto </w:t>
      </w:r>
      <w:r>
        <w:rPr>
          <w:b/>
        </w:rPr>
        <w:t>“Rounding Adjustment”</w:t>
      </w:r>
      <w:r>
        <w:t> (VAT none).</w:t>
      </w:r>
    </w:p>
    <w:p w14:paraId="14D780BD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Security/Privacy:</w:t>
      </w:r>
      <w:r>
        <w:t> no card data stored; audit logs incl. IP/UA retained </w:t>
      </w:r>
      <w:r>
        <w:rPr>
          <w:b/>
        </w:rPr>
        <w:t>3 months</w:t>
      </w:r>
      <w:r>
        <w:t>.</w:t>
      </w:r>
    </w:p>
    <w:p w14:paraId="2A7297D2" w14:textId="77777777" w:rsidR="00306752" w:rsidRDefault="00000000">
      <w:pPr>
        <w:pStyle w:val="ChecklistItemUnicode"/>
        <w:ind w:left="714"/>
      </w:pPr>
      <w:r>
        <w:lastRenderedPageBreak/>
        <w:t xml:space="preserve">☐ </w:t>
      </w:r>
      <w:r>
        <w:rPr>
          <w:b/>
        </w:rPr>
        <w:t>Delivery gating:</w:t>
      </w:r>
      <w:r>
        <w:t> unpaid → </w:t>
      </w:r>
      <w:r>
        <w:rPr>
          <w:b/>
        </w:rPr>
        <w:t>heavy-watermark preview only</w:t>
      </w:r>
      <w:r>
        <w:t>; downloads blocked; override available.</w:t>
      </w:r>
    </w:p>
    <w:p w14:paraId="09371FDF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Flags (default):</w:t>
      </w:r>
      <w:r>
        <w:t> Open Banking off; Quotes/e-sign on; Installments on; Late fees off (feature available).</w:t>
      </w:r>
    </w:p>
    <w:p w14:paraId="22CE538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Deliverables:</w:t>
      </w:r>
      <w:r>
        <w:t> data model + migrations; APIs; payment integrations; portal + PDFs; admin UI; jobs/reminders; reports/exports; IaC config; tests; rollout notes.</w:t>
      </w:r>
    </w:p>
    <w:p w14:paraId="60682223" w14:textId="77777777" w:rsidR="00306752" w:rsidRDefault="00000000">
      <w:pPr>
        <w:pStyle w:val="Heading1"/>
      </w:pPr>
      <w:r>
        <w:rPr>
          <w:rFonts w:ascii="Courier New" w:hAnsi="Courier New"/>
        </w:rPr>
        <w:t>☐ MODULE 1 — Data Model &amp; Numbering (Expanded)</w:t>
      </w:r>
    </w:p>
    <w:p w14:paraId="15F2715C" w14:textId="77777777" w:rsidR="00306752" w:rsidRDefault="00000000">
      <w:pPr>
        <w:pStyle w:val="Heading2"/>
      </w:pPr>
      <w:r>
        <w:rPr>
          <w:rFonts w:ascii="Courier New" w:hAnsi="Courier New"/>
        </w:rPr>
        <w:t>☐ 1) Core Design Principles</w:t>
      </w:r>
    </w:p>
    <w:p w14:paraId="10F3855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Amounts in minor units (pence)</w:t>
      </w:r>
      <w:r>
        <w:t xml:space="preserve"> as INT to avoid rounding drift; display with 2 decimals.</w:t>
      </w:r>
    </w:p>
    <w:p w14:paraId="694EB61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Immutable documents</w:t>
      </w:r>
      <w:r>
        <w:t xml:space="preserve"> once sent/paid: use </w:t>
      </w:r>
      <w:r>
        <w:rPr>
          <w:b/>
        </w:rPr>
        <w:t>versioned PDFs</w:t>
      </w:r>
      <w:r>
        <w:t xml:space="preserve"> and </w:t>
      </w:r>
      <w:r>
        <w:rPr>
          <w:b/>
        </w:rPr>
        <w:t>snapshotted line data</w:t>
      </w:r>
      <w:r>
        <w:t xml:space="preserve"> (price, VAT rate, descriptions).</w:t>
      </w:r>
    </w:p>
    <w:p w14:paraId="0BAD652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Annual numbering with backdating</w:t>
      </w:r>
      <w:r>
        <w:t xml:space="preserve">: on insert, </w:t>
      </w:r>
      <w:r>
        <w:rPr>
          <w:b/>
        </w:rPr>
        <w:t>atomically</w:t>
      </w:r>
      <w:r>
        <w:t xml:space="preserve"> allocate the next free number for {type, year}; if backdated across years, still allocate the next free for that year.</w:t>
      </w:r>
    </w:p>
    <w:p w14:paraId="160D80B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Installments flexible</w:t>
      </w:r>
      <w:r>
        <w:t>: supports (a) separate invoices per milestone (deposit/second/final) and (b) single “parent” plan that spawns child invoices.</w:t>
      </w:r>
    </w:p>
    <w:p w14:paraId="1F101BF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GBP only</w:t>
      </w:r>
      <w:r>
        <w:t xml:space="preserve"> for now; add currency later without schema break.</w:t>
      </w:r>
    </w:p>
    <w:p w14:paraId="480D95A4" w14:textId="77777777" w:rsidR="00306752" w:rsidRDefault="00000000">
      <w:pPr>
        <w:pStyle w:val="Heading2"/>
      </w:pPr>
      <w:r>
        <w:rPr>
          <w:rFonts w:ascii="Courier New" w:hAnsi="Courier New"/>
        </w:rPr>
        <w:t>☐ 2) Tables (DDL-style)</w:t>
      </w:r>
    </w:p>
    <w:p w14:paraId="4C329649" w14:textId="77777777" w:rsidR="00306752" w:rsidRDefault="00000000">
      <w:pPr>
        <w:pStyle w:val="Heading3"/>
      </w:pPr>
      <w:r>
        <w:rPr>
          <w:rFonts w:ascii="Courier New" w:hAnsi="Courier New"/>
        </w:rPr>
        <w:t>☐ 2.1 Tenancy &amp; Settings</w:t>
      </w:r>
    </w:p>
    <w:p w14:paraId="4BBC42F7" w14:textId="77777777" w:rsidR="00306752" w:rsidRDefault="00000000">
      <w:pPr>
        <w:pStyle w:val="Code"/>
        <w:shd w:val="clear" w:color="auto" w:fill="EDEDED"/>
      </w:pPr>
      <w:r>
        <w:t>-- Single studio; keep generic.</w:t>
      </w:r>
      <w:r>
        <w:br/>
        <w:t>CREATE TABLE org_settings (</w:t>
      </w:r>
      <w:r>
        <w:br/>
        <w:t xml:space="preserve">  id               UUID PRIMARY KEY DEFAULT gen_random_uuid(),</w:t>
      </w:r>
      <w:r>
        <w:br/>
        <w:t xml:space="preserve">  org_name         TEXT NOT NULL,                         -- "Mizu Studio"</w:t>
      </w:r>
      <w:r>
        <w:br/>
        <w:t xml:space="preserve">  vat_effective_date DATE,                                -- null = pre-VAT mode</w:t>
      </w:r>
      <w:r>
        <w:br/>
        <w:t xml:space="preserve">  vat_readiness_uplift_bps INT NOT NULL DEFAULT 2000,     -- 20% = 2000 basis points</w:t>
      </w:r>
      <w:r>
        <w:br/>
      </w:r>
      <w:r>
        <w:lastRenderedPageBreak/>
        <w:t xml:space="preserve">  tcs_public_url   TEXT,                                  -- shown on PDFs/portal</w:t>
      </w:r>
      <w:r>
        <w:br/>
        <w:t xml:space="preserve">  created_at       TIMESTAMPTZ NOT NULL DEFAULT now(),</w:t>
      </w:r>
      <w:r>
        <w:br/>
        <w:t xml:space="preserve">  updated_at       TIMESTAMPTZ NOT NULL DEFAULT now()</w:t>
      </w:r>
      <w:r>
        <w:br/>
        <w:t>);</w:t>
      </w:r>
    </w:p>
    <w:p w14:paraId="1061CC69" w14:textId="77777777" w:rsidR="00306752" w:rsidRDefault="00000000">
      <w:pPr>
        <w:pStyle w:val="Heading3"/>
      </w:pPr>
      <w:r>
        <w:rPr>
          <w:rFonts w:ascii="Courier New" w:hAnsi="Courier New"/>
        </w:rPr>
        <w:t>☐ 2.2 Clients</w:t>
      </w:r>
    </w:p>
    <w:p w14:paraId="12EB80FC" w14:textId="77777777" w:rsidR="00306752" w:rsidRDefault="00000000">
      <w:pPr>
        <w:pStyle w:val="Code"/>
        <w:shd w:val="clear" w:color="auto" w:fill="EDEDED"/>
      </w:pPr>
      <w:r>
        <w:t>CREATE TYPE client_type AS ENUM ('individual','company');</w:t>
      </w:r>
      <w:r>
        <w:br/>
      </w:r>
      <w:r>
        <w:br/>
        <w:t>CREATE TABLE clients (</w:t>
      </w:r>
      <w:r>
        <w:br/>
        <w:t xml:space="preserve">  id               UUID PRIMARY KEY DEFAULT gen_random_uuid(),</w:t>
      </w:r>
      <w:r>
        <w:br/>
        <w:t xml:space="preserve">  type             client_type NOT NULL DEFAULT 'company',</w:t>
      </w:r>
      <w:r>
        <w:br/>
        <w:t xml:space="preserve">  display_name     TEXT NOT NULL,                         -- Company or person</w:t>
      </w:r>
      <w:r>
        <w:br/>
        <w:t xml:space="preserve">  contact_name     TEXT,</w:t>
      </w:r>
      <w:r>
        <w:br/>
        <w:t xml:space="preserve">  email            TEXT,</w:t>
      </w:r>
      <w:r>
        <w:br/>
        <w:t xml:space="preserve">  phone            TEXT,</w:t>
      </w:r>
      <w:r>
        <w:br/>
        <w:t xml:space="preserve">  billing_address  TEXT,</w:t>
      </w:r>
      <w:r>
        <w:br/>
        <w:t xml:space="preserve">  vat_tax_id       TEXT,                                  -- optional; shows on PDF</w:t>
      </w:r>
      <w:r>
        <w:br/>
        <w:t xml:space="preserve">  po_required      BOOLEAN NOT NULL DEFAULT FALSE,        -- your final policy: optional</w:t>
      </w:r>
      <w:r>
        <w:br/>
        <w:t xml:space="preserve">  created_at       TIMESTAMPTZ NOT NULL DEFAULT now(),</w:t>
      </w:r>
      <w:r>
        <w:br/>
        <w:t xml:space="preserve">  updated_at       TIMESTAMPTZ NOT NULL DEFAULT now()</w:t>
      </w:r>
      <w:r>
        <w:br/>
        <w:t>);</w:t>
      </w:r>
    </w:p>
    <w:p w14:paraId="6FBFF6CC" w14:textId="77777777" w:rsidR="00306752" w:rsidRDefault="00000000">
      <w:pPr>
        <w:pStyle w:val="Heading3"/>
      </w:pPr>
      <w:r>
        <w:rPr>
          <w:rFonts w:ascii="Courier New" w:hAnsi="Courier New"/>
        </w:rPr>
        <w:t>☐ 2.3 Catalog &amp; Tax</w:t>
      </w:r>
    </w:p>
    <w:p w14:paraId="326BD33E" w14:textId="77777777" w:rsidR="00306752" w:rsidRDefault="00000000">
      <w:pPr>
        <w:pStyle w:val="Code"/>
        <w:shd w:val="clear" w:color="auto" w:fill="EDEDED"/>
      </w:pPr>
      <w:r>
        <w:t>CREATE TYPE unit_type AS ENUM ('hour','day','package','licence','mileage','expense','custom');</w:t>
      </w:r>
      <w:r>
        <w:br/>
      </w:r>
      <w:r>
        <w:br/>
        <w:t>CREATE TABLE tax_classes (</w:t>
      </w:r>
      <w:r>
        <w:br/>
        <w:t xml:space="preserve">  id         UUID PRIMARY KEY DEFAULT gen_random_uuid(),</w:t>
      </w:r>
      <w:r>
        <w:br/>
        <w:t xml:space="preserve">  code       TEXT UNIQUE NOT NULL,            -- e.g., 'STANDARD_20','ZERO_0','EXEMPT','OUTSIDE_SCOPE','REVERSE_CHARGE'</w:t>
      </w:r>
      <w:r>
        <w:br/>
        <w:t xml:space="preserve">  rate_bps   INT NOT NULL,                    -- 2000 = 20%; 0 = zero/exempt/outside</w:t>
      </w:r>
      <w:r>
        <w:br/>
        <w:t xml:space="preserve">  label      TEXT NOT NULL                    -- display label on PDFs</w:t>
      </w:r>
      <w:r>
        <w:br/>
        <w:t>);</w:t>
      </w:r>
      <w:r>
        <w:br/>
      </w:r>
      <w:r>
        <w:br/>
        <w:t>CREATE TABLE catalog_items (</w:t>
      </w:r>
      <w:r>
        <w:br/>
        <w:t xml:space="preserve">  id           UUID PRIMARY KEY DEFAULT gen_random_uuid(),</w:t>
      </w:r>
      <w:r>
        <w:br/>
        <w:t xml:space="preserve">  name         TEXT NOT NULL,</w:t>
      </w:r>
      <w:r>
        <w:br/>
        <w:t xml:space="preserve">  unit         unit_type NOT NULL,</w:t>
      </w:r>
      <w:r>
        <w:br/>
        <w:t xml:space="preserve">  default_unit_price_minor INT NOT NULL,      -- pence</w:t>
      </w:r>
      <w:r>
        <w:br/>
        <w:t xml:space="preserve">  default_tax_class_id UUID NOT NULL REFERENCES tax_classes(id),</w:t>
      </w:r>
      <w:r>
        <w:br/>
      </w:r>
      <w:r>
        <w:lastRenderedPageBreak/>
        <w:t xml:space="preserve">  sku          TEXT,</w:t>
      </w:r>
      <w:r>
        <w:br/>
        <w:t xml:space="preserve">  default_description TEXT,</w:t>
      </w:r>
      <w:r>
        <w:br/>
        <w:t xml:space="preserve">  created_at   TIMESTAMPTZ NOT NULL DEFAULT now(),</w:t>
      </w:r>
      <w:r>
        <w:br/>
        <w:t xml:space="preserve">  updated_at   TIMESTAMPTZ NOT NULL DEFAULT now()</w:t>
      </w:r>
      <w:r>
        <w:br/>
        <w:t>);</w:t>
      </w:r>
    </w:p>
    <w:p w14:paraId="6D93B0FC" w14:textId="77777777" w:rsidR="00306752" w:rsidRDefault="00000000">
      <w:pPr>
        <w:pStyle w:val="Quote"/>
      </w:pPr>
      <w:r>
        <w:t xml:space="preserve">Seed  tax_classes : </w:t>
      </w:r>
    </w:p>
    <w:p w14:paraId="55F9ADFB" w14:textId="77777777" w:rsidR="00306752" w:rsidRDefault="00000000">
      <w:pPr>
        <w:pStyle w:val="Heading3"/>
      </w:pPr>
      <w:r>
        <w:rPr>
          <w:rFonts w:ascii="Courier New" w:hAnsi="Courier New"/>
        </w:rPr>
        <w:t>☐ 2.4 Numbering Counters</w:t>
      </w:r>
    </w:p>
    <w:p w14:paraId="66944887" w14:textId="77777777" w:rsidR="00306752" w:rsidRDefault="00000000">
      <w:pPr>
        <w:pStyle w:val="Code"/>
        <w:shd w:val="clear" w:color="auto" w:fill="EDEDED"/>
      </w:pPr>
      <w:r>
        <w:t>CREATE TYPE doc_type AS ENUM ('QUOTE','INVOICE','CREDIT_NOTE');</w:t>
      </w:r>
      <w:r>
        <w:br/>
      </w:r>
      <w:r>
        <w:br/>
        <w:t>CREATE TABLE numbering_counters (</w:t>
      </w:r>
      <w:r>
        <w:br/>
        <w:t xml:space="preserve">  id         UUID PRIMARY KEY DEFAULT gen_random_uuid(),</w:t>
      </w:r>
      <w:r>
        <w:br/>
        <w:t xml:space="preserve">  doc_type   doc_type NOT NULL,</w:t>
      </w:r>
      <w:r>
        <w:br/>
        <w:t xml:space="preserve">  year       INT NOT NULL,                    -- e.g., 2025</w:t>
      </w:r>
      <w:r>
        <w:br/>
        <w:t xml:space="preserve">  last_seq   INT NOT NULL DEFAULT 0,</w:t>
      </w:r>
      <w:r>
        <w:br/>
        <w:t xml:space="preserve">  UNIQUE (doc_type, year)</w:t>
      </w:r>
      <w:r>
        <w:br/>
        <w:t>);</w:t>
      </w:r>
    </w:p>
    <w:p w14:paraId="61AF54C8" w14:textId="77777777" w:rsidR="00306752" w:rsidRDefault="00000000">
      <w:pPr>
        <w:pStyle w:val="Heading3"/>
      </w:pPr>
      <w:r>
        <w:rPr>
          <w:rFonts w:ascii="Courier New" w:hAnsi="Courier New"/>
        </w:rPr>
        <w:t>☐ 2.5 Documents (Quotes / Invoices / Credit Notes)</w:t>
      </w:r>
    </w:p>
    <w:p w14:paraId="1E547285" w14:textId="77777777" w:rsidR="00306752" w:rsidRDefault="00000000">
      <w:pPr>
        <w:pStyle w:val="Code"/>
        <w:shd w:val="clear" w:color="auto" w:fill="EDEDED"/>
      </w:pPr>
      <w:r>
        <w:t>CREATE TYPE doc_status AS ENUM (</w:t>
      </w:r>
      <w:r>
        <w:br/>
        <w:t xml:space="preserve">  'DRAFT','SENT','ACCEPTED','PART_PAID','PAID','VOID','CANCELLED'</w:t>
      </w:r>
      <w:r>
        <w:br/>
        <w:t>);</w:t>
      </w:r>
      <w:r>
        <w:br/>
      </w:r>
      <w:r>
        <w:br/>
        <w:t>CREATE TABLE documents (</w:t>
      </w:r>
      <w:r>
        <w:br/>
        <w:t xml:space="preserve">  id                 UUID PRIMARY KEY DEFAULT gen_random_uuid(),</w:t>
      </w:r>
      <w:r>
        <w:br/>
        <w:t xml:space="preserve">  doc_type           doc_type NOT NULL,</w:t>
      </w:r>
      <w:r>
        <w:br/>
        <w:t xml:space="preserve">  status             doc_status NOT NULL DEFAULT 'DRAFT',</w:t>
      </w:r>
      <w:r>
        <w:br/>
        <w:t xml:space="preserve">  client_id          UUID NOT NULL REFERENCES clients(id),</w:t>
      </w:r>
      <w:r>
        <w:br/>
        <w:t xml:space="preserve">  doc_date           DATE NOT NULL DEFAULT CURRENT_DATE,   -- authoritative date for numbering/year</w:t>
      </w:r>
      <w:r>
        <w:br/>
        <w:t xml:space="preserve">  due_date           DATE,                                 -- quotes may omit; invoices use "Due on receipt" =&gt; doc_date</w:t>
      </w:r>
      <w:r>
        <w:br/>
        <w:t xml:space="preserve">  po_number          TEXT,</w:t>
      </w:r>
      <w:r>
        <w:br/>
      </w:r>
      <w:r>
        <w:br/>
        <w:t xml:space="preserve">  -- Numbering (allocated atomically on first send/create non-draft)</w:t>
      </w:r>
      <w:r>
        <w:br/>
        <w:t xml:space="preserve">  number_year        INT,                                  -- e.g., 2025</w:t>
      </w:r>
      <w:r>
        <w:br/>
        <w:t xml:space="preserve">  number_seq         INT,                                  -- e.g., 1..N</w:t>
      </w:r>
      <w:r>
        <w:br/>
        <w:t xml:space="preserve">  number_string      TEXT UNIQUE,                          -- e.g., "MS-2025-0001" / "MSQ-..." / "MSC-..."</w:t>
      </w:r>
      <w:r>
        <w:br/>
      </w:r>
      <w:r>
        <w:br/>
        <w:t xml:space="preserve">  -- Totals (minor units)</w:t>
      </w:r>
      <w:r>
        <w:br/>
        <w:t xml:space="preserve">  sub_total_minor    INT NOT NULL DEFAULT 0,</w:t>
      </w:r>
      <w:r>
        <w:br/>
      </w:r>
      <w:r>
        <w:lastRenderedPageBreak/>
        <w:t xml:space="preserve">  discount_minor     INT NOT NULL DEFAULT 0,               -- invoice-level discount (if used)</w:t>
      </w:r>
      <w:r>
        <w:br/>
        <w:t xml:space="preserve">  vat_total_minor    INT NOT NULL DEFAULT 0,</w:t>
      </w:r>
      <w:r>
        <w:br/>
        <w:t xml:space="preserve">  total_minor        INT NOT NULL DEFAULT 0,               -- sub - discount + vat</w:t>
      </w:r>
      <w:r>
        <w:br/>
        <w:t xml:space="preserve">  rounding_minor     INT NOT NULL DEFAULT 0,               -- +/- rounding adjustment</w:t>
      </w:r>
      <w:r>
        <w:br/>
        <w:t xml:space="preserve">  currency           TEXT NOT NULL DEFAULT 'GBP',</w:t>
      </w:r>
      <w:r>
        <w:br/>
      </w:r>
      <w:r>
        <w:br/>
        <w:t xml:space="preserve">  -- Snapshots for legal immutability</w:t>
      </w:r>
      <w:r>
        <w:br/>
        <w:t xml:space="preserve">  org_name_snapshot  TEXT NOT NULL,</w:t>
      </w:r>
      <w:r>
        <w:br/>
        <w:t xml:space="preserve">  org_address_snapshot TEXT,</w:t>
      </w:r>
      <w:r>
        <w:br/>
        <w:t xml:space="preserve">  org_email_snapshot TEXT,</w:t>
      </w:r>
      <w:r>
        <w:br/>
        <w:t xml:space="preserve">  org_phone_snapshot TEXT,</w:t>
      </w:r>
      <w:r>
        <w:br/>
        <w:t xml:space="preserve">  tcs_url_snapshot   TEXT,</w:t>
      </w:r>
      <w:r>
        <w:br/>
      </w:r>
      <w:r>
        <w:br/>
        <w:t xml:space="preserve">  vat_mode_snapshot  TEXT NOT NULL,   -- 'PRE_VAT_UPLIFT' or 'VAT_STANDARD_20' etc.</w:t>
      </w:r>
      <w:r>
        <w:br/>
        <w:t xml:space="preserve">  vat_effective_date_snapshot DATE,   -- snapshot at creation</w:t>
      </w:r>
      <w:r>
        <w:br/>
        <w:t xml:space="preserve">  client_vat_tax_id_snapshot TEXT,</w:t>
      </w:r>
      <w:r>
        <w:br/>
      </w:r>
      <w:r>
        <w:br/>
        <w:t xml:space="preserve">  created_at         TIMESTAMPTZ NOT NULL DEFAULT now(),</w:t>
      </w:r>
      <w:r>
        <w:br/>
        <w:t xml:space="preserve">  updated_at         TIMESTAMPTZ NOT NULL DEFAULT now()</w:t>
      </w:r>
      <w:r>
        <w:br/>
        <w:t>);</w:t>
      </w:r>
      <w:r>
        <w:br/>
        <w:t>CREATE INDEX documents_client_status_idx ON documents(client_id, status);</w:t>
      </w:r>
      <w:r>
        <w:br/>
        <w:t>CREATE INDEX documents_due_idx ON documents(due_date) WHERE doc_type='INVOICE';</w:t>
      </w:r>
    </w:p>
    <w:p w14:paraId="28BA2771" w14:textId="77777777" w:rsidR="00306752" w:rsidRDefault="00000000">
      <w:pPr>
        <w:pStyle w:val="Heading3"/>
      </w:pPr>
      <w:r>
        <w:rPr>
          <w:rFonts w:ascii="Courier New" w:hAnsi="Courier New"/>
        </w:rPr>
        <w:t>☐ 2.6 Document Lines (snapshotted)</w:t>
      </w:r>
    </w:p>
    <w:p w14:paraId="0887ECB3" w14:textId="77777777" w:rsidR="00306752" w:rsidRDefault="00000000">
      <w:pPr>
        <w:pStyle w:val="Code"/>
        <w:shd w:val="clear" w:color="auto" w:fill="EDEDED"/>
      </w:pPr>
      <w:r>
        <w:t>CREATE TABLE document_lines (</w:t>
      </w:r>
      <w:r>
        <w:br/>
        <w:t xml:space="preserve">  id                UUID PRIMARY KEY DEFAULT gen_random_uuid(),</w:t>
      </w:r>
      <w:r>
        <w:br/>
        <w:t xml:space="preserve">  document_id       UUID NOT NULL REFERENCES documents(id) ON DELETE CASCADE,</w:t>
      </w:r>
      <w:r>
        <w:br/>
        <w:t xml:space="preserve">  line_no           INT NOT NULL,                         -- 1..N</w:t>
      </w:r>
      <w:r>
        <w:br/>
        <w:t xml:space="preserve">  item_name         TEXT NOT NULL,</w:t>
      </w:r>
      <w:r>
        <w:br/>
        <w:t xml:space="preserve">  item_description  TEXT,</w:t>
      </w:r>
      <w:r>
        <w:br/>
        <w:t xml:space="preserve">  unit              unit_type NOT NULL,</w:t>
      </w:r>
      <w:r>
        <w:br/>
        <w:t xml:space="preserve">  quantity_bps      INT NOT NULL DEFAULT 10000,           -- 1.0000 units = 10000 bps (supports 0.5 etc.)</w:t>
      </w:r>
      <w:r>
        <w:br/>
        <w:t xml:space="preserve">  unit_price_minor  INT NOT NULL,                         -- pence</w:t>
      </w:r>
      <w:r>
        <w:br/>
        <w:t xml:space="preserve">  line_subtotal_minor INT NOT NULL,                       -- quantity * unit_price</w:t>
      </w:r>
      <w:r>
        <w:br/>
        <w:t xml:space="preserve">  discount_minor    INT NOT NULL DEFAULT 0,               -- per-line manual discount</w:t>
      </w:r>
      <w:r>
        <w:br/>
      </w:r>
      <w:r>
        <w:lastRenderedPageBreak/>
        <w:t xml:space="preserve">  tax_class_code    TEXT NOT NULL,                        -- snapshot e.g., 'STANDARD_20'</w:t>
      </w:r>
      <w:r>
        <w:br/>
        <w:t xml:space="preserve">  tax_rate_bps      INT NOT NULL,                         -- snapshot e.g., 2000</w:t>
      </w:r>
      <w:r>
        <w:br/>
        <w:t xml:space="preserve">  tax_amount_minor  INT NOT NULL DEFAULT 0,</w:t>
      </w:r>
      <w:r>
        <w:br/>
        <w:t xml:space="preserve">  total_minor       INT NOT NULL,                         -- subtotal - discount + tax</w:t>
      </w:r>
      <w:r>
        <w:br/>
        <w:t xml:space="preserve">  meta_json         JSONB                                 -- extra (e.g., SKU, internal refs)</w:t>
      </w:r>
      <w:r>
        <w:br/>
        <w:t>);</w:t>
      </w:r>
      <w:r>
        <w:br/>
        <w:t>CREATE INDEX document_lines_doc_idx ON document_lines(document_id);</w:t>
      </w:r>
    </w:p>
    <w:p w14:paraId="61904FEA" w14:textId="77777777" w:rsidR="00306752" w:rsidRDefault="00000000">
      <w:pPr>
        <w:pStyle w:val="Heading3"/>
      </w:pPr>
      <w:r>
        <w:rPr>
          <w:rFonts w:ascii="Courier New" w:hAnsi="Courier New"/>
        </w:rPr>
        <w:t>☐ 2.7 Attachments (T&amp;Cs, SOW, etc.)</w:t>
      </w:r>
    </w:p>
    <w:p w14:paraId="7856A962" w14:textId="77777777" w:rsidR="00306752" w:rsidRDefault="00000000">
      <w:pPr>
        <w:pStyle w:val="Code"/>
        <w:shd w:val="clear" w:color="auto" w:fill="EDEDED"/>
      </w:pPr>
      <w:r>
        <w:t>CREATE TABLE document_attachments (</w:t>
      </w:r>
      <w:r>
        <w:br/>
        <w:t xml:space="preserve">  id             UUID PRIMARY KEY DEFAULT gen_random_uuid(),</w:t>
      </w:r>
      <w:r>
        <w:br/>
        <w:t xml:space="preserve">  document_id    UUID NOT NULL REFERENCES documents(id) ON DELETE CASCADE,</w:t>
      </w:r>
      <w:r>
        <w:br/>
        <w:t xml:space="preserve">  file_key       TEXT NOT NULL,                     -- R2 key/path</w:t>
      </w:r>
      <w:r>
        <w:br/>
        <w:t xml:space="preserve">  file_name      TEXT NOT NULL,</w:t>
      </w:r>
      <w:r>
        <w:br/>
        <w:t xml:space="preserve">  file_size_bytes BIGINT NOT NULL,</w:t>
      </w:r>
      <w:r>
        <w:br/>
        <w:t xml:space="preserve">  created_at     TIMESTAMPTZ NOT NULL DEFAULT now(),</w:t>
      </w:r>
      <w:r>
        <w:br/>
        <w:t xml:space="preserve">  CHECK (file_size_bytes &lt;= 10*1024*1024)           -- 10 MB per file</w:t>
      </w:r>
      <w:r>
        <w:br/>
        <w:t>);</w:t>
      </w:r>
    </w:p>
    <w:p w14:paraId="2FAD0B97" w14:textId="77777777" w:rsidR="00306752" w:rsidRDefault="00000000">
      <w:pPr>
        <w:pStyle w:val="Quote"/>
      </w:pPr>
      <w:r>
        <w:t xml:space="preserve">Enforce  max 10 MB total  per document in application logic (sum over attachments). </w:t>
      </w:r>
    </w:p>
    <w:p w14:paraId="1CA2646B" w14:textId="77777777" w:rsidR="00306752" w:rsidRDefault="00000000">
      <w:pPr>
        <w:pStyle w:val="Heading3"/>
      </w:pPr>
      <w:r>
        <w:rPr>
          <w:rFonts w:ascii="Courier New" w:hAnsi="Courier New"/>
        </w:rPr>
        <w:t>☐ 2.8 Audit Logs (3 months)</w:t>
      </w:r>
    </w:p>
    <w:p w14:paraId="1CF31811" w14:textId="77777777" w:rsidR="00306752" w:rsidRDefault="00000000">
      <w:pPr>
        <w:pStyle w:val="Code"/>
        <w:shd w:val="clear" w:color="auto" w:fill="EDEDED"/>
      </w:pPr>
      <w:r>
        <w:t>CREATE TYPE actor_type AS ENUM ('ADMIN','CLIENT','SYSTEM');</w:t>
      </w:r>
      <w:r>
        <w:br/>
      </w:r>
      <w:r>
        <w:br/>
        <w:t>CREATE TABLE audit_logs (</w:t>
      </w:r>
      <w:r>
        <w:br/>
        <w:t xml:space="preserve">  id           UUID PRIMARY KEY DEFAULT gen_random_uuid(),</w:t>
      </w:r>
      <w:r>
        <w:br/>
        <w:t xml:space="preserve">  actor        actor_type NOT NULL,</w:t>
      </w:r>
      <w:r>
        <w:br/>
        <w:t xml:space="preserve">  actor_ref    TEXT,                     -- email/client id/etc.</w:t>
      </w:r>
      <w:r>
        <w:br/>
        <w:t xml:space="preserve">  event        TEXT NOT NULL,            -- e.g., 'DOC_SENT','QUOTE_ACCEPTED','PORTAL_PASSWORD_FAILED'</w:t>
      </w:r>
      <w:r>
        <w:br/>
        <w:t xml:space="preserve">  entity_type  TEXT NOT NULL,            -- 'DOCUMENT','PAYMENT','PORTAL_LINK'</w:t>
      </w:r>
      <w:r>
        <w:br/>
        <w:t xml:space="preserve">  entity_id    UUID NOT NULL,</w:t>
      </w:r>
      <w:r>
        <w:br/>
        <w:t xml:space="preserve">  ip           INET,</w:t>
      </w:r>
      <w:r>
        <w:br/>
        <w:t xml:space="preserve">  user_agent   TEXT,</w:t>
      </w:r>
      <w:r>
        <w:br/>
        <w:t xml:space="preserve">  created_at   TIMESTAMPTZ NOT NULL DEFAULT now()</w:t>
      </w:r>
      <w:r>
        <w:br/>
        <w:t>);</w:t>
      </w:r>
      <w:r>
        <w:br/>
        <w:t>-- Set a retention policy: delete rows older than 90 days via scheduled job.</w:t>
      </w:r>
    </w:p>
    <w:p w14:paraId="34EF0AAF" w14:textId="77777777" w:rsidR="00306752" w:rsidRDefault="00000000">
      <w:pPr>
        <w:pStyle w:val="Heading3"/>
      </w:pPr>
      <w:r>
        <w:rPr>
          <w:rFonts w:ascii="Courier New" w:hAnsi="Courier New"/>
        </w:rPr>
        <w:lastRenderedPageBreak/>
        <w:t>☐ 2.9 Portal Links (Invoices/Quotes)</w:t>
      </w:r>
    </w:p>
    <w:p w14:paraId="5179B27E" w14:textId="77777777" w:rsidR="00306752" w:rsidRDefault="00000000">
      <w:pPr>
        <w:pStyle w:val="Code"/>
        <w:shd w:val="clear" w:color="auto" w:fill="EDEDED"/>
      </w:pPr>
      <w:r>
        <w:t>CREATE TABLE portal_links (</w:t>
      </w:r>
      <w:r>
        <w:br/>
        <w:t xml:space="preserve">  id             UUID PRIMARY KEY DEFAULT gen_random_uuid(),</w:t>
      </w:r>
      <w:r>
        <w:br/>
        <w:t xml:space="preserve">  entity_type    TEXT NOT NULL,               -- 'DOCUMENT'</w:t>
      </w:r>
      <w:r>
        <w:br/>
        <w:t xml:space="preserve">  entity_id      UUID NOT NULL,               -- references documents(id)</w:t>
      </w:r>
      <w:r>
        <w:br/>
        <w:t xml:space="preserve">  token_hash     BYTEA NOT NULL UNIQUE,       -- store hash, not raw token</w:t>
      </w:r>
      <w:r>
        <w:br/>
        <w:t xml:space="preserve">  password_hash  BYTEA,                       -- optional</w:t>
      </w:r>
      <w:r>
        <w:br/>
        <w:t xml:space="preserve">  failed_attempts INT NOT NULL DEFAULT 0,</w:t>
      </w:r>
      <w:r>
        <w:br/>
        <w:t xml:space="preserve">  expires_at     TIMESTAMPTZ NOT NULL,        -- 28 days from issue</w:t>
      </w:r>
      <w:r>
        <w:br/>
        <w:t xml:space="preserve">  voided_at      TIMESTAMPTZ,</w:t>
      </w:r>
      <w:r>
        <w:br/>
        <w:t xml:space="preserve">  created_at     TIMESTAMPTZ NOT NULL DEFAULT now()</w:t>
      </w:r>
      <w:r>
        <w:br/>
        <w:t>);</w:t>
      </w:r>
      <w:r>
        <w:br/>
        <w:t>CREATE INDEX portal_links_entity_idx ON portal_links(entity_type, entity_id) WHERE voided_at IS NULL;</w:t>
      </w:r>
    </w:p>
    <w:p w14:paraId="44C15A39" w14:textId="77777777" w:rsidR="00306752" w:rsidRDefault="00000000">
      <w:pPr>
        <w:pStyle w:val="Heading3"/>
      </w:pPr>
      <w:r>
        <w:rPr>
          <w:rFonts w:ascii="Courier New" w:hAnsi="Courier New"/>
        </w:rPr>
        <w:t>☐ 2.10 Payments &amp; Applications (Reconciliation-ready)</w:t>
      </w:r>
    </w:p>
    <w:p w14:paraId="48AF1D5D" w14:textId="77777777" w:rsidR="00306752" w:rsidRDefault="00000000">
      <w:pPr>
        <w:pStyle w:val="Code"/>
        <w:shd w:val="clear" w:color="auto" w:fill="EDEDED"/>
      </w:pPr>
      <w:r>
        <w:t>CREATE TYPE payment_method AS ENUM ('STRIPE','PAYPAL','BANK_TRANSFER','CASH_OTHER');</w:t>
      </w:r>
      <w:r>
        <w:br/>
      </w:r>
      <w:r>
        <w:br/>
        <w:t>CREATE TABLE payments (</w:t>
      </w:r>
      <w:r>
        <w:br/>
        <w:t xml:space="preserve">  id                 UUID PRIMARY KEY DEFAULT gen_random_uuid(),</w:t>
      </w:r>
      <w:r>
        <w:br/>
        <w:t xml:space="preserve">  method             payment_method NOT NULL,</w:t>
      </w:r>
      <w:r>
        <w:br/>
        <w:t xml:space="preserve">  processor_txn_id   TEXT,                    -- Stripe/PayPal txn id; null for bank/cash</w:t>
      </w:r>
      <w:r>
        <w:br/>
        <w:t xml:space="preserve">  gross_minor        INT NOT NULL,</w:t>
      </w:r>
      <w:r>
        <w:br/>
        <w:t xml:space="preserve">  fee_minor          INT NOT NULL DEFAULT 0,  -- store Stripe/PayPal fee</w:t>
      </w:r>
      <w:r>
        <w:br/>
        <w:t xml:space="preserve">  net_minor          INT NOT NULL,            -- gross - fee</w:t>
      </w:r>
      <w:r>
        <w:br/>
        <w:t xml:space="preserve">  received_at        TIMESTAMPTZ NOT NULL DEFAULT now(),</w:t>
      </w:r>
      <w:r>
        <w:br/>
        <w:t xml:space="preserve">  notes              TEXT,                    -- bank trace/receipt note</w:t>
      </w:r>
      <w:r>
        <w:br/>
        <w:t xml:space="preserve">  unapplied_minor    INT NOT NULL,            -- starts = net_minor; reduced as applied</w:t>
      </w:r>
      <w:r>
        <w:br/>
        <w:t xml:space="preserve">  created_at         TIMESTAMPTZ NOT NULL DEFAULT now()</w:t>
      </w:r>
      <w:r>
        <w:br/>
        <w:t>);</w:t>
      </w:r>
      <w:r>
        <w:br/>
      </w:r>
      <w:r>
        <w:br/>
        <w:t>CREATE TABLE payment_applications (</w:t>
      </w:r>
      <w:r>
        <w:br/>
        <w:t xml:space="preserve">  id             UUID PRIMARY KEY DEFAULT gen_random_uuid(),</w:t>
      </w:r>
      <w:r>
        <w:br/>
        <w:t xml:space="preserve">  payment_id     UUID NOT NULL REFERENCES payments(id) ON DELETE CASCADE,</w:t>
      </w:r>
      <w:r>
        <w:br/>
        <w:t xml:space="preserve">  document_id    UUID NOT NULL REFERENCES documents(id) ON DELETE CASCADE,</w:t>
      </w:r>
      <w:r>
        <w:br/>
        <w:t xml:space="preserve">  amount_minor   INT NOT NULL,                -- applied amount </w:t>
      </w:r>
      <w:r>
        <w:lastRenderedPageBreak/>
        <w:t>(supports partial)</w:t>
      </w:r>
      <w:r>
        <w:br/>
        <w:t xml:space="preserve">  applied_at     TIMESTAMPTZ NOT NULL DEFAULT now()</w:t>
      </w:r>
      <w:r>
        <w:br/>
        <w:t>);</w:t>
      </w:r>
      <w:r>
        <w:br/>
        <w:t>CREATE INDEX payment_apps_doc_idx ON payment_applications(document_id);</w:t>
      </w:r>
    </w:p>
    <w:p w14:paraId="01065EC4" w14:textId="77777777" w:rsidR="00306752" w:rsidRDefault="00000000">
      <w:pPr>
        <w:pStyle w:val="Heading3"/>
      </w:pPr>
      <w:r>
        <w:rPr>
          <w:rFonts w:ascii="Courier New" w:hAnsi="Courier New"/>
        </w:rPr>
        <w:t>☐ 2.11 Installment Plans (Parent → Child Invoices)</w:t>
      </w:r>
    </w:p>
    <w:p w14:paraId="6C6E40D8" w14:textId="77777777" w:rsidR="00306752" w:rsidRDefault="00000000">
      <w:pPr>
        <w:pStyle w:val="Code"/>
        <w:shd w:val="clear" w:color="auto" w:fill="EDEDED"/>
      </w:pPr>
      <w:r>
        <w:t>CREATE TABLE installment_plans (</w:t>
      </w:r>
      <w:r>
        <w:br/>
        <w:t xml:space="preserve">  id            UUID PRIMARY KEY DEFAULT gen_random_uuid(),</w:t>
      </w:r>
      <w:r>
        <w:br/>
        <w:t xml:space="preserve">  parent_quote_id UUID REFERENCES documents(id),    -- optional: originated from quote</w:t>
      </w:r>
      <w:r>
        <w:br/>
        <w:t xml:space="preserve">  client_id     UUID NOT NULL REFERENCES clients(id),</w:t>
      </w:r>
      <w:r>
        <w:br/>
        <w:t xml:space="preserve">  created_at    TIMESTAMPTZ NOT NULL DEFAULT now()</w:t>
      </w:r>
      <w:r>
        <w:br/>
        <w:t>);</w:t>
      </w:r>
      <w:r>
        <w:br/>
      </w:r>
      <w:r>
        <w:br/>
        <w:t>CREATE TYPE milestone_kind AS ENUM ('DEPOSIT','SECOND','FINAL');</w:t>
      </w:r>
      <w:r>
        <w:br/>
      </w:r>
      <w:r>
        <w:br/>
        <w:t>CREATE TABLE installment_plan_items (</w:t>
      </w:r>
      <w:r>
        <w:br/>
        <w:t xml:space="preserve">  id             UUID PRIMARY KEY DEFAULT gen_random_uuid(),</w:t>
      </w:r>
      <w:r>
        <w:br/>
        <w:t xml:space="preserve">  plan_id        UUID NOT NULL REFERENCES installment_plans(id) ON DELETE CASCADE,</w:t>
      </w:r>
      <w:r>
        <w:br/>
        <w:t xml:space="preserve">  kind           milestone_kind NOT NULL,           -- DEPOSIT/SECOND/FINAL</w:t>
      </w:r>
      <w:r>
        <w:br/>
        <w:t xml:space="preserve">  percent_bps    INT NOT NULL,                      -- 2500, 2500, 5000</w:t>
      </w:r>
      <w:r>
        <w:br/>
        <w:t xml:space="preserve">  source_quote_id UUID,                             -- optional reference</w:t>
      </w:r>
      <w:r>
        <w:br/>
        <w:t xml:space="preserve">  invoice_id     UUID,                              -- spawned invoice id when created</w:t>
      </w:r>
      <w:r>
        <w:br/>
        <w:t xml:space="preserve">  due_rule       TEXT NOT NULL,                     -- 'ON_BOOKING','PLUS_7_AFTER_REQUEST','PLUS_7_AFTER_REQUEST'</w:t>
      </w:r>
      <w:r>
        <w:br/>
        <w:t xml:space="preserve">  created_at     TIMESTAMPTZ NOT NULL DEFAULT now(),</w:t>
      </w:r>
      <w:r>
        <w:br/>
        <w:t xml:space="preserve">  UNIQUE(plan_id, kind)</w:t>
      </w:r>
      <w:r>
        <w:br/>
        <w:t>);</w:t>
      </w:r>
    </w:p>
    <w:p w14:paraId="5CBA8EC9" w14:textId="77777777" w:rsidR="00306752" w:rsidRDefault="00000000">
      <w:pPr>
        <w:pStyle w:val="Heading2"/>
      </w:pPr>
      <w:r>
        <w:rPr>
          <w:rFonts w:ascii="Courier New" w:hAnsi="Courier New"/>
        </w:rPr>
        <w:t>☐ 3) Numbering Algorithm (Annual Reset + Backdating Safe)</w:t>
      </w:r>
    </w:p>
    <w:p w14:paraId="7C04A52F" w14:textId="77777777" w:rsidR="00306752" w:rsidRDefault="00000000">
      <w:pPr>
        <w:pStyle w:val="Heading3"/>
      </w:pPr>
      <w:r>
        <w:rPr>
          <w:rFonts w:ascii="Courier New" w:hAnsi="Courier New"/>
        </w:rPr>
        <w:t>☐ 3.1 Derived Prefixes</w:t>
      </w:r>
    </w:p>
    <w:p w14:paraId="5941F90E" w14:textId="77777777" w:rsidR="00306752" w:rsidRDefault="00000000">
      <w:pPr>
        <w:pStyle w:val="ChecklistItemUnicode"/>
        <w:ind w:left="357"/>
      </w:pPr>
      <w:r>
        <w:t>☐ INVOICE: prefix MS</w:t>
      </w:r>
    </w:p>
    <w:p w14:paraId="52FC6706" w14:textId="77777777" w:rsidR="00306752" w:rsidRDefault="00000000">
      <w:pPr>
        <w:pStyle w:val="ChecklistItemUnicode"/>
        <w:ind w:left="357"/>
      </w:pPr>
      <w:r>
        <w:t>☐ QUOTE: prefix MSQ</w:t>
      </w:r>
    </w:p>
    <w:p w14:paraId="38094252" w14:textId="77777777" w:rsidR="00306752" w:rsidRDefault="00000000">
      <w:pPr>
        <w:pStyle w:val="ChecklistItemUnicode"/>
        <w:ind w:left="357"/>
      </w:pPr>
      <w:r>
        <w:t>☐ CREDIT_NOTE: prefix MSC</w:t>
      </w:r>
    </w:p>
    <w:p w14:paraId="56422844" w14:textId="77777777" w:rsidR="00306752" w:rsidRDefault="00000000">
      <w:pPr>
        <w:pStyle w:val="Heading3"/>
      </w:pPr>
      <w:r>
        <w:rPr>
          <w:rFonts w:ascii="Courier New" w:hAnsi="Courier New"/>
        </w:rPr>
        <w:lastRenderedPageBreak/>
        <w:t>☐ 3.2 Allocation (pseudo-code)</w:t>
      </w:r>
    </w:p>
    <w:p w14:paraId="430FA8CC" w14:textId="77777777" w:rsidR="00306752" w:rsidRDefault="00000000">
      <w:pPr>
        <w:pStyle w:val="Code"/>
        <w:shd w:val="clear" w:color="auto" w:fill="EDEDED"/>
      </w:pPr>
      <w:r>
        <w:t>function allocate_document_number(doc_type, doc_date):</w:t>
      </w:r>
      <w:r>
        <w:br/>
        <w:t xml:space="preserve">  year = year(doc_date)</w:t>
      </w:r>
      <w:r>
        <w:br/>
      </w:r>
      <w:r>
        <w:br/>
        <w:t xml:space="preserve">  repeat:</w:t>
      </w:r>
      <w:r>
        <w:br/>
        <w:t xml:space="preserve">    begin transaction</w:t>
      </w:r>
      <w:r>
        <w:br/>
      </w:r>
      <w:r>
        <w:br/>
        <w:t xml:space="preserve">      row = select * from numbering_counters where doc_type=doc_type and year=year for update</w:t>
      </w:r>
      <w:r>
        <w:br/>
        <w:t xml:space="preserve">      if not row:</w:t>
      </w:r>
      <w:r>
        <w:br/>
        <w:t xml:space="preserve">        insert into numbering_counters(doc_type, year, last_seq) values (doc_type, year, 0) returning *</w:t>
      </w:r>
      <w:r>
        <w:br/>
        <w:t xml:space="preserve">      seq = row.last_seq + 1</w:t>
      </w:r>
      <w:r>
        <w:br/>
      </w:r>
      <w:r>
        <w:br/>
        <w:t xml:space="preserve">      update numbering_counters set last_seq = seq where id=row.id</w:t>
      </w:r>
      <w:r>
        <w:br/>
      </w:r>
      <w:r>
        <w:br/>
        <w:t xml:space="preserve">      number_string = format_prefix(doc_type) || '-' || year || '-' || lpad(seq, 4, '0')</w:t>
      </w:r>
      <w:r>
        <w:br/>
      </w:r>
      <w:r>
        <w:br/>
        <w:t xml:space="preserve">      -- try reserve number on this document (ensures uniqueness)</w:t>
      </w:r>
      <w:r>
        <w:br/>
        <w:t xml:space="preserve">      update documents</w:t>
      </w:r>
      <w:r>
        <w:br/>
        <w:t xml:space="preserve">        set number_year=year, number_seq=seq, number_string=number_string</w:t>
      </w:r>
      <w:r>
        <w:br/>
        <w:t xml:space="preserve">        where id = :doc_id and number_string is null;</w:t>
      </w:r>
      <w:r>
        <w:br/>
      </w:r>
      <w:r>
        <w:br/>
        <w:t xml:space="preserve">      -- Assert uniqueness with a unique constraint on documents.number_string</w:t>
      </w:r>
      <w:r>
        <w:br/>
        <w:t xml:space="preserve">      commit</w:t>
      </w:r>
      <w:r>
        <w:br/>
      </w:r>
      <w:r>
        <w:br/>
        <w:t xml:space="preserve">    on unique_violation:</w:t>
      </w:r>
      <w:r>
        <w:br/>
        <w:t xml:space="preserve">      -- another txn claimed the same number; retry</w:t>
      </w:r>
      <w:r>
        <w:br/>
        <w:t xml:space="preserve">      continue</w:t>
      </w:r>
      <w:r>
        <w:br/>
        <w:t xml:space="preserve">    break</w:t>
      </w:r>
    </w:p>
    <w:p w14:paraId="4ACB69C2" w14:textId="77777777" w:rsidR="00306752" w:rsidRDefault="00000000">
      <w:pPr>
        <w:pStyle w:val="Quote"/>
      </w:pPr>
      <w:r>
        <w:t xml:space="preserve">Call allocation when transitioning from  DRAFT → SENT  (or on first  persist  if you prefer). For  backdated  docs (e.g., dated 2024), we pass  year=2024  and still allocate the  next free  in that year. The  unique index  on  documents(number_string)  guarantees no collision. </w:t>
      </w:r>
    </w:p>
    <w:p w14:paraId="78A51489" w14:textId="77777777" w:rsidR="00306752" w:rsidRDefault="00000000">
      <w:pPr>
        <w:pStyle w:val="Heading2"/>
      </w:pPr>
      <w:r>
        <w:rPr>
          <w:rFonts w:ascii="Courier New" w:hAnsi="Courier New"/>
        </w:rPr>
        <w:t>☐ 4) Totals &amp; VAT / Pre-VAT Uplift</w:t>
      </w:r>
    </w:p>
    <w:p w14:paraId="7011BC89" w14:textId="77777777" w:rsidR="00306752" w:rsidRDefault="00000000">
      <w:pPr>
        <w:pStyle w:val="Heading3"/>
      </w:pPr>
      <w:r>
        <w:rPr>
          <w:rFonts w:ascii="Courier New" w:hAnsi="Courier New"/>
        </w:rPr>
        <w:t>☐ 4.1 Pre-VAT (uplift mode active)</w:t>
      </w:r>
    </w:p>
    <w:p w14:paraId="737ABBD8" w14:textId="77777777" w:rsidR="00306752" w:rsidRDefault="00000000">
      <w:pPr>
        <w:pStyle w:val="ChecklistItemUnicode"/>
        <w:ind w:left="357"/>
      </w:pPr>
      <w:r>
        <w:t xml:space="preserve">☐ Calculate </w:t>
      </w:r>
      <w:r>
        <w:rPr>
          <w:b/>
        </w:rPr>
        <w:t>line subtotal</w:t>
      </w:r>
      <w:r>
        <w:t xml:space="preserve"> from unit × qty.</w:t>
      </w:r>
    </w:p>
    <w:p w14:paraId="468532D9" w14:textId="77777777" w:rsidR="00306752" w:rsidRDefault="00000000">
      <w:pPr>
        <w:pStyle w:val="ChecklistItemUnicode"/>
        <w:ind w:left="357"/>
      </w:pPr>
      <w:r>
        <w:lastRenderedPageBreak/>
        <w:t xml:space="preserve">☐ Apply </w:t>
      </w:r>
      <w:r>
        <w:rPr>
          <w:b/>
        </w:rPr>
        <w:t>line discount</w:t>
      </w:r>
      <w:r>
        <w:t xml:space="preserve"> (if any).</w:t>
      </w:r>
    </w:p>
    <w:p w14:paraId="7EFC7F8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VAT</w:t>
      </w:r>
      <w:r>
        <w:t xml:space="preserve"> lines or totals.</w:t>
      </w:r>
    </w:p>
    <w:p w14:paraId="37B54FEF" w14:textId="77777777" w:rsidR="00306752" w:rsidRDefault="00000000">
      <w:pPr>
        <w:pStyle w:val="ChecklistItemUnicode"/>
        <w:ind w:left="357"/>
      </w:pPr>
      <w:r>
        <w:t xml:space="preserve">☐ After summing all lines, apply </w:t>
      </w:r>
      <w:r>
        <w:rPr>
          <w:b/>
        </w:rPr>
        <w:t>invoice-level discount</w:t>
      </w:r>
      <w:r>
        <w:t xml:space="preserve"> (if any).</w:t>
      </w:r>
    </w:p>
    <w:p w14:paraId="41C86143" w14:textId="77777777" w:rsidR="00306752" w:rsidRDefault="00000000">
      <w:pPr>
        <w:pStyle w:val="ChecklistItemUnicode"/>
        <w:ind w:left="357"/>
      </w:pPr>
      <w:r>
        <w:t xml:space="preserve">☐ Multiply grand total by </w:t>
      </w:r>
      <w:r>
        <w:rPr>
          <w:b/>
        </w:rPr>
        <w:t>uplift</w:t>
      </w:r>
      <w:r>
        <w:t xml:space="preserve"> (e.g., * 1.20) and round to minor units.</w:t>
      </w:r>
    </w:p>
    <w:p w14:paraId="3F480E39" w14:textId="77777777" w:rsidR="00306752" w:rsidRDefault="00000000">
      <w:pPr>
        <w:pStyle w:val="ChecklistItemUnicode"/>
        <w:ind w:left="714"/>
      </w:pPr>
      <w:r>
        <w:t>☐ Store vat_mode_snapshot='PRE_VAT_UPLIFT'.</w:t>
      </w:r>
    </w:p>
    <w:p w14:paraId="4A56741A" w14:textId="77777777" w:rsidR="00306752" w:rsidRDefault="00000000">
      <w:pPr>
        <w:pStyle w:val="ChecklistItemUnicode"/>
        <w:ind w:left="714"/>
      </w:pPr>
      <w:r>
        <w:t>☐ Set vat_total_minor=0.</w:t>
      </w:r>
    </w:p>
    <w:p w14:paraId="71B0E9A7" w14:textId="77777777" w:rsidR="00306752" w:rsidRDefault="00000000">
      <w:pPr>
        <w:pStyle w:val="ChecklistItemUnicode"/>
        <w:ind w:left="714"/>
      </w:pPr>
      <w:r>
        <w:t xml:space="preserve">☐ If a tiny rounding delta exists, store in rounding_minor and add the </w:t>
      </w:r>
      <w:r>
        <w:rPr>
          <w:b/>
        </w:rPr>
        <w:t>“Rounding Adjustment”</w:t>
      </w:r>
      <w:r>
        <w:t xml:space="preserve"> virtual line on the PDF.</w:t>
      </w:r>
    </w:p>
    <w:p w14:paraId="2B008E33" w14:textId="77777777" w:rsidR="00306752" w:rsidRDefault="00000000">
      <w:pPr>
        <w:pStyle w:val="Heading3"/>
      </w:pPr>
      <w:r>
        <w:rPr>
          <w:rFonts w:ascii="Courier New" w:hAnsi="Courier New"/>
        </w:rPr>
        <w:t>☐ 4.2 Post-VAT (vat_effective_date &lt;= doc_date)</w:t>
      </w:r>
    </w:p>
    <w:p w14:paraId="4F5C0EF9" w14:textId="77777777" w:rsidR="00306752" w:rsidRDefault="00000000">
      <w:pPr>
        <w:pStyle w:val="ChecklistItemUnicode"/>
        <w:ind w:left="357"/>
      </w:pPr>
      <w:r>
        <w:t>☐ Per line: compute tax_amount = (line_subtotal - line_discount) * tax_rate_bps/10000, rounded to minor.</w:t>
      </w:r>
    </w:p>
    <w:p w14:paraId="19B73522" w14:textId="77777777" w:rsidR="00306752" w:rsidRDefault="00000000">
      <w:pPr>
        <w:pStyle w:val="ChecklistItemUnicode"/>
        <w:ind w:left="357"/>
      </w:pPr>
      <w:r>
        <w:t>☐ Sum vat_total_minor; compute total_minor = sub - discounts + vat + rounding.</w:t>
      </w:r>
    </w:p>
    <w:p w14:paraId="247E288E" w14:textId="77777777" w:rsidR="00306752" w:rsidRDefault="00000000">
      <w:pPr>
        <w:pStyle w:val="ChecklistItemUnicode"/>
        <w:ind w:left="357"/>
      </w:pPr>
      <w:r>
        <w:t>☐ Snapshot vat_mode_snapshot='VAT_STANDARD_20' (or the specific tax class in use per line).</w:t>
      </w:r>
    </w:p>
    <w:p w14:paraId="16E682D7" w14:textId="77777777" w:rsidR="00306752" w:rsidRDefault="00000000">
      <w:pPr>
        <w:pStyle w:val="ChecklistItemUnicode"/>
        <w:ind w:left="357"/>
      </w:pPr>
      <w:r>
        <w:t xml:space="preserve">☐ For </w:t>
      </w:r>
      <w:r>
        <w:rPr>
          <w:b/>
        </w:rPr>
        <w:t>Non-UK B2B outside scope / reverse charge</w:t>
      </w:r>
      <w:r>
        <w:t xml:space="preserve">: set line tax_class_code='REVERSE_CHARGE', tax_rate_bps=0, include the required </w:t>
      </w:r>
      <w:r>
        <w:rPr>
          <w:b/>
        </w:rPr>
        <w:t>reverse-charge note</w:t>
      </w:r>
      <w:r>
        <w:t xml:space="preserve"> on PDF.</w:t>
      </w:r>
    </w:p>
    <w:p w14:paraId="24362EE0" w14:textId="77777777" w:rsidR="00306752" w:rsidRDefault="00000000">
      <w:pPr>
        <w:pStyle w:val="Heading2"/>
      </w:pPr>
      <w:r>
        <w:rPr>
          <w:rFonts w:ascii="Courier New" w:hAnsi="Courier New"/>
        </w:rPr>
        <w:t>☐ 5) Status Lifecycle (Documents)</w:t>
      </w:r>
    </w:p>
    <w:p w14:paraId="4DB106C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</w:t>
      </w:r>
      <w:r>
        <w:t>: DRAFT → SENT → ACCEPTED → (CONVERT → INVOICE[s]) → VOID/CANCELLED</w:t>
      </w:r>
    </w:p>
    <w:p w14:paraId="1B5D5A4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</w:t>
      </w:r>
      <w:r>
        <w:t>: DRAFT → SENT → PART_PAID → PAID → VOID/CANCELLED</w:t>
      </w:r>
    </w:p>
    <w:p w14:paraId="675E38A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CREDIT_NOTE</w:t>
      </w:r>
      <w:r>
        <w:t>: DRAFT → SENT → (APPLIED) → CLOSED</w:t>
      </w:r>
    </w:p>
    <w:p w14:paraId="24B0421A" w14:textId="77777777" w:rsidR="00306752" w:rsidRDefault="00000000">
      <w:pPr>
        <w:pStyle w:val="Quote"/>
      </w:pPr>
      <w:r>
        <w:t xml:space="preserve">Transitions update timestamps; certain fields become read-only after  SENT . </w:t>
      </w:r>
    </w:p>
    <w:p w14:paraId="18E49459" w14:textId="77777777" w:rsidR="00306752" w:rsidRDefault="00000000">
      <w:pPr>
        <w:pStyle w:val="Heading2"/>
      </w:pPr>
      <w:r>
        <w:rPr>
          <w:rFonts w:ascii="Courier New" w:hAnsi="Courier New"/>
        </w:rPr>
        <w:t>☐ 6) Constraints &amp; Indexes (Highlights)</w:t>
      </w:r>
    </w:p>
    <w:p w14:paraId="141BD6F4" w14:textId="77777777" w:rsidR="00306752" w:rsidRDefault="00000000">
      <w:pPr>
        <w:pStyle w:val="ChecklistItemUnicode"/>
        <w:ind w:left="357"/>
      </w:pPr>
      <w:r>
        <w:t>☐ UNIQUE (number_string) on documents.</w:t>
      </w:r>
    </w:p>
    <w:p w14:paraId="0B120019" w14:textId="77777777" w:rsidR="00306752" w:rsidRDefault="00000000">
      <w:pPr>
        <w:pStyle w:val="ChecklistItemUnicode"/>
        <w:ind w:left="357"/>
      </w:pPr>
      <w:r>
        <w:lastRenderedPageBreak/>
        <w:t xml:space="preserve">☐ Partial index for </w:t>
      </w:r>
      <w:r>
        <w:rPr>
          <w:b/>
        </w:rPr>
        <w:t>open AR</w:t>
      </w:r>
      <w:r>
        <w:t>: WHERE doc_type='INVOICE' AND status IN ('SENT','PART_PAID').</w:t>
      </w:r>
    </w:p>
    <w:p w14:paraId="4C9A6E10" w14:textId="77777777" w:rsidR="00306752" w:rsidRDefault="00000000">
      <w:pPr>
        <w:pStyle w:val="ChecklistItemUnicode"/>
        <w:ind w:left="357"/>
      </w:pPr>
      <w:r>
        <w:t>☐ documents_due_idx for dunning runs.</w:t>
      </w:r>
    </w:p>
    <w:p w14:paraId="5B7D3161" w14:textId="77777777" w:rsidR="00306752" w:rsidRDefault="00000000">
      <w:pPr>
        <w:pStyle w:val="ChecklistItemUnicode"/>
        <w:ind w:left="357"/>
      </w:pPr>
      <w:r>
        <w:t>☐ payment_applications(document_id) for fast balance queries.</w:t>
      </w:r>
    </w:p>
    <w:p w14:paraId="6CDC40B5" w14:textId="77777777" w:rsidR="00306752" w:rsidRDefault="00000000">
      <w:pPr>
        <w:pStyle w:val="ChecklistItemUnicode"/>
        <w:ind w:left="357"/>
      </w:pPr>
      <w:r>
        <w:t>☐ portal_links(token_hash) unique; void after 6 failed attempts.</w:t>
      </w:r>
    </w:p>
    <w:p w14:paraId="58AB643A" w14:textId="77777777" w:rsidR="00306752" w:rsidRDefault="00000000">
      <w:pPr>
        <w:pStyle w:val="Heading2"/>
      </w:pPr>
      <w:r>
        <w:rPr>
          <w:rFonts w:ascii="Courier New" w:hAnsi="Courier New"/>
        </w:rPr>
        <w:t>☐ 7) Derived Views (Convenience)</w:t>
      </w:r>
    </w:p>
    <w:p w14:paraId="4230E44E" w14:textId="77777777" w:rsidR="00306752" w:rsidRDefault="00000000">
      <w:pPr>
        <w:pStyle w:val="Code"/>
        <w:shd w:val="clear" w:color="auto" w:fill="EDEDED"/>
      </w:pPr>
      <w:r>
        <w:t>-- Invoice balance in minor units (net of applied payments)</w:t>
      </w:r>
      <w:r>
        <w:br/>
        <w:t>CREATE VIEW invoice_balances AS</w:t>
      </w:r>
      <w:r>
        <w:br/>
        <w:t>SELECT d.id AS invoice_id,</w:t>
      </w:r>
      <w:r>
        <w:br/>
        <w:t xml:space="preserve">       d.total_minor - COALESCE(SUM(pa.amount_minor),0) AS balance_minor</w:t>
      </w:r>
      <w:r>
        <w:br/>
        <w:t>FROM documents d</w:t>
      </w:r>
      <w:r>
        <w:br/>
        <w:t>LEFT JOIN payment_applications pa ON pa.document_id = d.id</w:t>
      </w:r>
      <w:r>
        <w:br/>
        <w:t>WHERE d.doc_type='INVOICE'</w:t>
      </w:r>
      <w:r>
        <w:br/>
        <w:t>GROUP BY d.id;</w:t>
      </w:r>
      <w:r>
        <w:br/>
      </w:r>
      <w:r>
        <w:br/>
        <w:t>-- Unapplied payments</w:t>
      </w:r>
      <w:r>
        <w:br/>
        <w:t>CREATE VIEW unapplied_payments AS</w:t>
      </w:r>
      <w:r>
        <w:br/>
        <w:t>SELECT id, method, gross_minor, fee_minor, net_minor, unapplied_minor</w:t>
      </w:r>
      <w:r>
        <w:br/>
        <w:t>FROM payments</w:t>
      </w:r>
      <w:r>
        <w:br/>
        <w:t>WHERE unapplied_minor &gt; 0;</w:t>
      </w:r>
    </w:p>
    <w:p w14:paraId="68B35901" w14:textId="77777777" w:rsidR="00306752" w:rsidRDefault="00000000">
      <w:pPr>
        <w:pStyle w:val="Heading2"/>
      </w:pPr>
      <w:r>
        <w:rPr>
          <w:rFonts w:ascii="Courier New" w:hAnsi="Courier New"/>
        </w:rPr>
        <w:t>☐ 8) Seed Data (initial)</w:t>
      </w:r>
    </w:p>
    <w:p w14:paraId="436A5EF1" w14:textId="77777777" w:rsidR="00306752" w:rsidRDefault="00000000">
      <w:pPr>
        <w:pStyle w:val="ChecklistItemUnicode"/>
        <w:ind w:left="357"/>
      </w:pPr>
      <w:r>
        <w:t>☐ tax_classes: STANDARD_20 (2000), ZERO_0 (0), EXEMPT (0), OUTSIDE_SCOPE (0), REVERSE_CHARGE (0)</w:t>
      </w:r>
    </w:p>
    <w:p w14:paraId="62C92CC0" w14:textId="77777777" w:rsidR="00306752" w:rsidRDefault="00000000">
      <w:pPr>
        <w:pStyle w:val="ChecklistItemUnicode"/>
        <w:ind w:left="357"/>
      </w:pPr>
      <w:r>
        <w:t>☐ org_settings: set vat_effective_date=NULL, vat_readiness_uplift_bps=2000, tcs_public_url to your URL.</w:t>
      </w:r>
    </w:p>
    <w:p w14:paraId="5AC69C7D" w14:textId="77777777" w:rsidR="00306752" w:rsidRDefault="00000000">
      <w:pPr>
        <w:pStyle w:val="ChecklistItemUnicode"/>
        <w:ind w:left="357"/>
      </w:pPr>
      <w:r>
        <w:t>☐ units: enum already seeded; no rows needed.</w:t>
      </w:r>
    </w:p>
    <w:p w14:paraId="106E3FFB" w14:textId="77777777" w:rsidR="00306752" w:rsidRDefault="00000000">
      <w:pPr>
        <w:pStyle w:val="Heading2"/>
      </w:pPr>
      <w:r>
        <w:rPr>
          <w:rFonts w:ascii="Courier New" w:hAnsi="Courier New"/>
        </w:rPr>
        <w:t>☐ 9) Validation Rules (app layer)</w:t>
      </w:r>
    </w:p>
    <w:p w14:paraId="7099281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Attachments total ≤ 10 MB</w:t>
      </w:r>
      <w:r>
        <w:t xml:space="preserve"> per document.</w:t>
      </w:r>
    </w:p>
    <w:p w14:paraId="3EA4FFF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 number</w:t>
      </w:r>
      <w:r>
        <w:t xml:space="preserve"> optional; if client.type=company and policy flips later, enforce before send.</w:t>
      </w:r>
    </w:p>
    <w:p w14:paraId="5AFD2E6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 acceptance</w:t>
      </w:r>
      <w:r>
        <w:t xml:space="preserve"> stores name, tick, timestamp, IP in an acceptance table (or audit_logs).</w:t>
      </w:r>
    </w:p>
    <w:p w14:paraId="3DEA06AD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Numbering allocation</w:t>
      </w:r>
      <w:r>
        <w:t xml:space="preserve"> only once per document; immutable after SENT.</w:t>
      </w:r>
    </w:p>
    <w:p w14:paraId="560EEBD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Minor units only</w:t>
      </w:r>
      <w:r>
        <w:t xml:space="preserve"> in calculations; render 2 decimals for display.</w:t>
      </w:r>
    </w:p>
    <w:p w14:paraId="157AA4DF" w14:textId="77777777" w:rsidR="00306752" w:rsidRDefault="00000000">
      <w:pPr>
        <w:pStyle w:val="Heading2"/>
      </w:pPr>
      <w:r>
        <w:rPr>
          <w:rFonts w:ascii="Courier New" w:hAnsi="Courier New"/>
        </w:rPr>
        <w:t>☐ 10) Example JSON (Invoice payload snapshot)</w:t>
      </w:r>
    </w:p>
    <w:p w14:paraId="1D13CBF7" w14:textId="77777777" w:rsidR="00306752" w:rsidRDefault="00000000">
      <w:pPr>
        <w:pStyle w:val="Code"/>
        <w:shd w:val="clear" w:color="auto" w:fill="EDEDED"/>
      </w:pPr>
      <w:r>
        <w:t>{</w:t>
      </w:r>
      <w:r>
        <w:br/>
        <w:t xml:space="preserve">  "doc_type": "INVOICE",</w:t>
      </w:r>
      <w:r>
        <w:br/>
        <w:t xml:space="preserve">  "doc_date": "2025-10-03",</w:t>
      </w:r>
      <w:r>
        <w:br/>
        <w:t xml:space="preserve">  "due_date": "2025-10-03",</w:t>
      </w:r>
      <w:r>
        <w:br/>
        <w:t xml:space="preserve">  "client_id": "uuid",</w:t>
      </w:r>
      <w:r>
        <w:br/>
        <w:t xml:space="preserve">  "lines": [</w:t>
      </w:r>
      <w:r>
        <w:br/>
        <w:t xml:space="preserve">    {</w:t>
      </w:r>
      <w:r>
        <w:br/>
        <w:t xml:space="preserve">      "item_name": "Brand Shoot - Package A",</w:t>
      </w:r>
      <w:r>
        <w:br/>
        <w:t xml:space="preserve">      "unit": "package",</w:t>
      </w:r>
      <w:r>
        <w:br/>
        <w:t xml:space="preserve">      "quantity_bps": 10000,</w:t>
      </w:r>
      <w:r>
        <w:br/>
        <w:t xml:space="preserve">      "unit_price_minor": 150000,</w:t>
      </w:r>
      <w:r>
        <w:br/>
        <w:t xml:space="preserve">      "tax_class_code": "STANDARD_20",</w:t>
      </w:r>
      <w:r>
        <w:br/>
        <w:t xml:space="preserve">      "tax_rate_bps": 2000,</w:t>
      </w:r>
      <w:r>
        <w:br/>
        <w:t xml:space="preserve">      "discount_minor": 0</w:t>
      </w:r>
      <w:r>
        <w:br/>
        <w:t xml:space="preserve">    }</w:t>
      </w:r>
      <w:r>
        <w:br/>
        <w:t xml:space="preserve">  ],</w:t>
      </w:r>
      <w:r>
        <w:br/>
        <w:t xml:space="preserve">  "discount_minor": 0,</w:t>
      </w:r>
      <w:r>
        <w:br/>
        <w:t xml:space="preserve">  "currency": "GBP",</w:t>
      </w:r>
      <w:r>
        <w:br/>
        <w:t xml:space="preserve">  "po_number": null</w:t>
      </w:r>
      <w:r>
        <w:br/>
        <w:t>}</w:t>
      </w:r>
    </w:p>
    <w:p w14:paraId="1B848B1D" w14:textId="77777777" w:rsidR="00306752" w:rsidRDefault="00000000">
      <w:pPr>
        <w:pStyle w:val="Heading2"/>
      </w:pPr>
      <w:r>
        <w:rPr>
          <w:rFonts w:ascii="Courier New" w:hAnsi="Courier New"/>
        </w:rPr>
        <w:t>☐ 11) Number Formatting Helpers</w:t>
      </w:r>
    </w:p>
    <w:p w14:paraId="46D99CD8" w14:textId="77777777" w:rsidR="00306752" w:rsidRDefault="00000000">
      <w:pPr>
        <w:pStyle w:val="ChecklistItemUnicode"/>
        <w:ind w:left="357"/>
      </w:pPr>
      <w:r>
        <w:t>☐ format_prefix(doc_type) → MS|MSQ|MSC</w:t>
      </w:r>
    </w:p>
    <w:p w14:paraId="2562E4FC" w14:textId="77777777" w:rsidR="00306752" w:rsidRDefault="00000000">
      <w:pPr>
        <w:pStyle w:val="ChecklistItemUnicode"/>
        <w:ind w:left="357"/>
      </w:pPr>
      <w:r>
        <w:t>☐ format_number(year, seq) → PREFIX-YYYY-#### (zero-pad 4).</w:t>
      </w:r>
    </w:p>
    <w:p w14:paraId="5DF75B35" w14:textId="77777777" w:rsidR="00306752" w:rsidRDefault="00000000">
      <w:pPr>
        <w:pStyle w:val="ChecklistItemUnicode"/>
        <w:ind w:left="357"/>
      </w:pPr>
      <w:r>
        <w:t xml:space="preserve">☐ Display helpers convert minor → £ with 2 decimals; include </w:t>
      </w:r>
      <w:r>
        <w:rPr>
          <w:b/>
        </w:rPr>
        <w:t>VAT breakdown</w:t>
      </w:r>
      <w:r>
        <w:t xml:space="preserve"> lines in PDFs when applicable.</w:t>
      </w:r>
    </w:p>
    <w:p w14:paraId="7572DAEA" w14:textId="77777777" w:rsidR="00306752" w:rsidRDefault="00000000">
      <w:pPr>
        <w:pStyle w:val="Heading2"/>
      </w:pPr>
      <w:r>
        <w:rPr>
          <w:rFonts w:ascii="Courier New" w:hAnsi="Courier New"/>
        </w:rPr>
        <w:t>☐ 12) Migrations/Backfills</w:t>
      </w:r>
    </w:p>
    <w:p w14:paraId="52453AF8" w14:textId="77777777" w:rsidR="00306752" w:rsidRDefault="00000000">
      <w:pPr>
        <w:pStyle w:val="ChecklistItemUnicode"/>
        <w:ind w:left="357"/>
      </w:pPr>
      <w:r>
        <w:t>☐ Safe to deploy with vat_effective_date=NULL (pre-VAT).</w:t>
      </w:r>
    </w:p>
    <w:p w14:paraId="44F40E97" w14:textId="77777777" w:rsidR="00306752" w:rsidRDefault="00000000">
      <w:pPr>
        <w:pStyle w:val="ChecklistItemUnicode"/>
        <w:ind w:left="357"/>
      </w:pPr>
      <w:r>
        <w:t xml:space="preserve">☐ When registering for VAT: set vat_effective_date in org_settings; </w:t>
      </w:r>
      <w:r>
        <w:rPr>
          <w:b/>
        </w:rPr>
        <w:t>no backfill</w:t>
      </w:r>
      <w:r>
        <w:t xml:space="preserve"> of prior docs.</w:t>
      </w:r>
    </w:p>
    <w:p w14:paraId="61E0902B" w14:textId="77777777" w:rsidR="00306752" w:rsidRDefault="00000000">
      <w:pPr>
        <w:pStyle w:val="ChecklistItemUnicode"/>
        <w:ind w:left="357"/>
      </w:pPr>
      <w:r>
        <w:t xml:space="preserve">☐ Existing quotes/invoices continue to show their </w:t>
      </w:r>
      <w:r>
        <w:rPr>
          <w:b/>
        </w:rPr>
        <w:t>snapshots</w:t>
      </w:r>
      <w:r>
        <w:t>.</w:t>
      </w:r>
    </w:p>
    <w:p w14:paraId="7F07AF3D" w14:textId="77777777" w:rsidR="00306752" w:rsidRDefault="00000000">
      <w:pPr>
        <w:pStyle w:val="ChecklistItemUnicode"/>
      </w:pPr>
      <w:r>
        <w:t xml:space="preserve">☐ </w:t>
      </w:r>
    </w:p>
    <w:p w14:paraId="64DAAD65" w14:textId="77777777" w:rsidR="00306752" w:rsidRDefault="00000000">
      <w:pPr>
        <w:pStyle w:val="Heading1"/>
      </w:pPr>
      <w:r>
        <w:rPr>
          <w:rFonts w:ascii="Courier New" w:hAnsi="Courier New"/>
        </w:rPr>
        <w:lastRenderedPageBreak/>
        <w:t>☐ MODULE 2 — VAT, Pricing &amp; Uplift (Expanded)</w:t>
      </w:r>
    </w:p>
    <w:p w14:paraId="343AEDCF" w14:textId="77777777" w:rsidR="00306752" w:rsidRDefault="00000000">
      <w:pPr>
        <w:pStyle w:val="Heading2"/>
      </w:pPr>
      <w:r>
        <w:rPr>
          <w:rFonts w:ascii="Courier New" w:hAnsi="Courier New"/>
        </w:rPr>
        <w:t>☐ 1) Configuration &amp; Feature Flags</w:t>
      </w:r>
    </w:p>
    <w:p w14:paraId="53C1EA2D" w14:textId="77777777" w:rsidR="00306752" w:rsidRDefault="00000000">
      <w:pPr>
        <w:pStyle w:val="ChecklistItemUnicode"/>
        <w:ind w:left="357"/>
      </w:pPr>
      <w:r>
        <w:t>☐ org_settings.vat_effective_date DATE</w:t>
      </w:r>
    </w:p>
    <w:p w14:paraId="5141A13B" w14:textId="77777777" w:rsidR="00306752" w:rsidRDefault="00000000">
      <w:pPr>
        <w:pStyle w:val="ChecklistItemUnicode"/>
        <w:ind w:left="714"/>
      </w:pPr>
      <w:r>
        <w:t xml:space="preserve">☐ NULL ⇒ </w:t>
      </w:r>
      <w:r>
        <w:rPr>
          <w:b/>
        </w:rPr>
        <w:t>Pre-VAT mode</w:t>
      </w:r>
      <w:r>
        <w:t xml:space="preserve"> (uplift applies, VAT = 0).</w:t>
      </w:r>
    </w:p>
    <w:p w14:paraId="5DD328F4" w14:textId="77777777" w:rsidR="00306752" w:rsidRDefault="00000000">
      <w:pPr>
        <w:pStyle w:val="ChecklistItemUnicode"/>
        <w:ind w:left="714"/>
      </w:pPr>
      <w:r>
        <w:t xml:space="preserve">☐ &lt;= doc_date ⇒ </w:t>
      </w:r>
      <w:r>
        <w:rPr>
          <w:b/>
        </w:rPr>
        <w:t>Post-VAT mode</w:t>
      </w:r>
      <w:r>
        <w:t xml:space="preserve"> (VAT rules apply).</w:t>
      </w:r>
    </w:p>
    <w:p w14:paraId="08D6EE4A" w14:textId="77777777" w:rsidR="00306752" w:rsidRDefault="00000000">
      <w:pPr>
        <w:pStyle w:val="ChecklistItemUnicode"/>
        <w:ind w:left="357"/>
      </w:pPr>
      <w:r>
        <w:t xml:space="preserve">☐ org_settings.vat_readiness_uplift_bps INT = </w:t>
      </w:r>
      <w:r>
        <w:rPr>
          <w:b/>
        </w:rPr>
        <w:t>2000</w:t>
      </w:r>
      <w:r>
        <w:t xml:space="preserve"> (20%).</w:t>
      </w:r>
    </w:p>
    <w:p w14:paraId="38803199" w14:textId="77777777" w:rsidR="00306752" w:rsidRDefault="00000000">
      <w:pPr>
        <w:pStyle w:val="ChecklistItemUnicode"/>
        <w:ind w:left="357"/>
      </w:pPr>
      <w:r>
        <w:t>☐ tax_classes (seeded):</w:t>
      </w:r>
    </w:p>
    <w:p w14:paraId="28FB9493" w14:textId="77777777" w:rsidR="00306752" w:rsidRDefault="00000000">
      <w:pPr>
        <w:pStyle w:val="ChecklistItemUnicode"/>
        <w:ind w:left="714"/>
      </w:pPr>
      <w:r>
        <w:t>☐ STANDARD_20 (2000), ZERO_0 (0), EXEMPT (0), OUTSIDE_SCOPE (0), REVERSE_CHARGE (0).</w:t>
      </w:r>
    </w:p>
    <w:p w14:paraId="567F84A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Catalog default</w:t>
      </w:r>
      <w:r>
        <w:t xml:space="preserve"> tax class: STANDARD_20 (even pre-VAT; lines snapshot this but effective calculation depends on mode and place-of-supply rule).</w:t>
      </w:r>
    </w:p>
    <w:p w14:paraId="7510A57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  <w:r>
        <w:t xml:space="preserve">: always </w:t>
      </w:r>
      <w:r>
        <w:rPr>
          <w:b/>
        </w:rPr>
        <w:t>excluded from VAT</w:t>
      </w:r>
      <w:r>
        <w:t>; stored as a separate non-VAT line (see §4.6).</w:t>
      </w:r>
    </w:p>
    <w:p w14:paraId="1AA8221E" w14:textId="77777777" w:rsidR="00306752" w:rsidRDefault="00000000">
      <w:pPr>
        <w:pStyle w:val="Heading2"/>
      </w:pPr>
      <w:r>
        <w:rPr>
          <w:rFonts w:ascii="Courier New" w:hAnsi="Courier New"/>
        </w:rPr>
        <w:t>☐ 2) Place-of-Supply / VAT Rule Determination</w:t>
      </w:r>
    </w:p>
    <w:p w14:paraId="3F319DC2" w14:textId="77777777" w:rsidR="00306752" w:rsidRDefault="00000000">
      <w:pPr>
        <w:pStyle w:val="ChecklistItemUnicode"/>
      </w:pPr>
      <w:r>
        <w:t xml:space="preserve">☐ Introduce </w:t>
      </w:r>
      <w:r>
        <w:rPr>
          <w:b/>
        </w:rPr>
        <w:t>VAT policy resolution</w:t>
      </w:r>
      <w:r>
        <w:t xml:space="preserve"> per document at calculation time, snapshot final rule onto lines:</w:t>
      </w:r>
    </w:p>
    <w:p w14:paraId="6D7DF28A" w14:textId="77777777" w:rsidR="00306752" w:rsidRDefault="00000000">
      <w:pPr>
        <w:pStyle w:val="Heading3"/>
      </w:pPr>
      <w:r>
        <w:rPr>
          <w:rFonts w:ascii="Courier New" w:hAnsi="Courier New"/>
        </w:rPr>
        <w:t>☐ 2.1 Inputs</w:t>
      </w:r>
    </w:p>
    <w:p w14:paraId="13CE9AE3" w14:textId="77777777" w:rsidR="00306752" w:rsidRDefault="00000000">
      <w:pPr>
        <w:pStyle w:val="ChecklistItemUnicode"/>
        <w:ind w:left="357"/>
      </w:pPr>
      <w:r>
        <w:t>☐ org.country = 'GB' (implicit).</w:t>
      </w:r>
    </w:p>
    <w:p w14:paraId="7818A897" w14:textId="77777777" w:rsidR="00306752" w:rsidRDefault="00000000">
      <w:pPr>
        <w:pStyle w:val="ChecklistItemUnicode"/>
        <w:ind w:left="357"/>
      </w:pPr>
      <w:r>
        <w:t>☐ client.type ∈ {company, individual}.</w:t>
      </w:r>
    </w:p>
    <w:p w14:paraId="6508968C" w14:textId="77777777" w:rsidR="00306752" w:rsidRDefault="00000000">
      <w:pPr>
        <w:pStyle w:val="ChecklistItemUnicode"/>
        <w:ind w:left="357"/>
      </w:pPr>
      <w:r>
        <w:t>☐ client.country_code (ISO2; default GB if not set).</w:t>
      </w:r>
    </w:p>
    <w:p w14:paraId="15847611" w14:textId="77777777" w:rsidR="00306752" w:rsidRDefault="00000000">
      <w:pPr>
        <w:pStyle w:val="ChecklistItemUnicode"/>
        <w:ind w:left="357"/>
      </w:pPr>
      <w:r>
        <w:t>☐ client.vat_tax_id (optional).</w:t>
      </w:r>
    </w:p>
    <w:p w14:paraId="15B231A9" w14:textId="77777777" w:rsidR="00306752" w:rsidRDefault="00000000">
      <w:pPr>
        <w:pStyle w:val="ChecklistItemUnicode"/>
        <w:ind w:left="357"/>
      </w:pPr>
      <w:r>
        <w:t>☐ doc.doc_date.</w:t>
      </w:r>
    </w:p>
    <w:p w14:paraId="7027DECF" w14:textId="77777777" w:rsidR="00306752" w:rsidRDefault="00000000">
      <w:pPr>
        <w:pStyle w:val="Heading3"/>
      </w:pPr>
      <w:r>
        <w:rPr>
          <w:rFonts w:ascii="Courier New" w:hAnsi="Courier New"/>
        </w:rPr>
        <w:t>☐ 2.2 Resolution</w:t>
      </w:r>
    </w:p>
    <w:p w14:paraId="449B90CD" w14:textId="77777777" w:rsidR="00306752" w:rsidRDefault="00000000">
      <w:pPr>
        <w:pStyle w:val="Code"/>
        <w:shd w:val="clear" w:color="auto" w:fill="EDEDED"/>
      </w:pPr>
      <w:r>
        <w:t>function resolve_vat_rule(client):</w:t>
      </w:r>
      <w:r>
        <w:br/>
        <w:t xml:space="preserve">  if client.country_code == 'GB': return 'UK_STANDARD'</w:t>
      </w:r>
      <w:r>
        <w:br/>
        <w:t xml:space="preserve">  if client.type == 'company':</w:t>
      </w:r>
      <w:r>
        <w:br/>
      </w:r>
      <w:r>
        <w:lastRenderedPageBreak/>
        <w:t xml:space="preserve">      return 'NON_UK_B2B_REVERSE_CHARGE'</w:t>
      </w:r>
      <w:r>
        <w:br/>
        <w:t xml:space="preserve">  else:</w:t>
      </w:r>
      <w:r>
        <w:br/>
        <w:t xml:space="preserve">      return 'NON_UK_B2C_OUTSIDE_SCOPE'</w:t>
      </w:r>
    </w:p>
    <w:p w14:paraId="1F0EEE01" w14:textId="77777777" w:rsidR="00306752" w:rsidRDefault="00000000">
      <w:pPr>
        <w:pStyle w:val="Quote"/>
      </w:pPr>
      <w:r>
        <w:t xml:space="preserve">Matches the requirement to treat  non-UK brands (B2B)  as  reverse charge  by default. </w:t>
      </w:r>
    </w:p>
    <w:p w14:paraId="1ACD5490" w14:textId="77777777" w:rsidR="00306752" w:rsidRDefault="00000000">
      <w:pPr>
        <w:pStyle w:val="Heading3"/>
      </w:pPr>
      <w:r>
        <w:rPr>
          <w:rFonts w:ascii="Courier New" w:hAnsi="Courier New"/>
        </w:rPr>
        <w:t>☐ 2.3 Application</w:t>
      </w:r>
    </w:p>
    <w:p w14:paraId="5231D4A1" w14:textId="77777777" w:rsidR="00306752" w:rsidRDefault="00000000">
      <w:pPr>
        <w:pStyle w:val="ChecklistItemUnicode"/>
        <w:ind w:left="357"/>
      </w:pPr>
      <w:r>
        <w:t xml:space="preserve">☐ Pre-VAT mode: all lines </w:t>
      </w:r>
      <w:r>
        <w:rPr>
          <w:b/>
        </w:rPr>
        <w:t>compute with tax_rate=0</w:t>
      </w:r>
      <w:r>
        <w:t xml:space="preserve"> regardless of tax class; store tax_class_code snapshot but </w:t>
      </w:r>
      <w:r>
        <w:rPr>
          <w:b/>
        </w:rPr>
        <w:t>override effective tax rate to 0</w:t>
      </w:r>
      <w:r>
        <w:t>; set document vat_mode_snapshot='PRE_VAT_UPLIFT'.</w:t>
      </w:r>
    </w:p>
    <w:p w14:paraId="5CB706CB" w14:textId="77777777" w:rsidR="00306752" w:rsidRDefault="00000000">
      <w:pPr>
        <w:pStyle w:val="ChecklistItemUnicode"/>
        <w:ind w:left="357"/>
      </w:pPr>
      <w:r>
        <w:t>☐ Post-VAT mode:</w:t>
      </w:r>
    </w:p>
    <w:p w14:paraId="748C7F92" w14:textId="77777777" w:rsidR="00306752" w:rsidRDefault="00000000">
      <w:pPr>
        <w:pStyle w:val="ChecklistItemUnicode"/>
        <w:ind w:left="714"/>
      </w:pPr>
      <w:r>
        <w:t>☐ UK_STANDARD ⇒ use line tax_rate_bps (typically 2000).</w:t>
      </w:r>
    </w:p>
    <w:p w14:paraId="4D06FE79" w14:textId="77777777" w:rsidR="00306752" w:rsidRDefault="00000000">
      <w:pPr>
        <w:pStyle w:val="ChecklistItemUnicode"/>
        <w:ind w:left="714"/>
      </w:pPr>
      <w:r>
        <w:t>☐ NON_UK_B2B_REVERSE_CHARGE ⇒ force tax_rate_bps=0, tax_class_code='REVERSE_CHARGE'.</w:t>
      </w:r>
    </w:p>
    <w:p w14:paraId="205D3A4E" w14:textId="77777777" w:rsidR="00306752" w:rsidRDefault="00000000">
      <w:pPr>
        <w:pStyle w:val="ChecklistItemUnicode"/>
        <w:ind w:left="714"/>
      </w:pPr>
      <w:r>
        <w:t>☐ NON_UK_B2C_OUTSIDE_SCOPE ⇒ force tax_rate_bps=0, tax_class_code='OUTSIDE_SCOPE'.</w:t>
      </w:r>
    </w:p>
    <w:p w14:paraId="33928DB7" w14:textId="77777777" w:rsidR="00306752" w:rsidRDefault="00000000">
      <w:pPr>
        <w:pStyle w:val="Heading2"/>
      </w:pPr>
      <w:r>
        <w:rPr>
          <w:rFonts w:ascii="Courier New" w:hAnsi="Courier New"/>
        </w:rPr>
        <w:t>☐ 3) Pricing Flow (Order of Operations)</w:t>
      </w:r>
    </w:p>
    <w:p w14:paraId="185374FB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All monetary math in minor units (pence). Rounding at each step to integer minor units.</w:t>
      </w:r>
    </w:p>
    <w:p w14:paraId="54BB904F" w14:textId="77777777" w:rsidR="00306752" w:rsidRDefault="00000000">
      <w:pPr>
        <w:pStyle w:val="Heading3"/>
      </w:pPr>
      <w:r>
        <w:rPr>
          <w:rFonts w:ascii="Courier New" w:hAnsi="Courier New"/>
        </w:rPr>
        <w:t>☐ 3.1 Per-Line Calculation (Pre-discount)</w:t>
      </w:r>
    </w:p>
    <w:p w14:paraId="3A9BF959" w14:textId="77777777" w:rsidR="00306752" w:rsidRDefault="00000000">
      <w:pPr>
        <w:pStyle w:val="Code"/>
        <w:shd w:val="clear" w:color="auto" w:fill="EDEDED"/>
      </w:pPr>
      <w:r>
        <w:t>line_subtotal = round(quantity * unit_price)</w:t>
      </w:r>
    </w:p>
    <w:p w14:paraId="0CB98C39" w14:textId="77777777" w:rsidR="00306752" w:rsidRDefault="00000000">
      <w:pPr>
        <w:pStyle w:val="ChecklistItemUnicode"/>
        <w:ind w:left="357"/>
      </w:pPr>
      <w:r>
        <w:t>☐ quantity_bps supports fractional quantities; quantity = quantity_bps / 10000.</w:t>
      </w:r>
    </w:p>
    <w:p w14:paraId="454525B9" w14:textId="77777777" w:rsidR="00306752" w:rsidRDefault="00000000">
      <w:pPr>
        <w:pStyle w:val="Heading3"/>
      </w:pPr>
      <w:r>
        <w:rPr>
          <w:rFonts w:ascii="Courier New" w:hAnsi="Courier New"/>
        </w:rPr>
        <w:t>☐ 3.2 Line Discount</w:t>
      </w:r>
    </w:p>
    <w:p w14:paraId="08C4FAD5" w14:textId="77777777" w:rsidR="00306752" w:rsidRDefault="00000000">
      <w:pPr>
        <w:pStyle w:val="ChecklistItemUnicode"/>
        <w:ind w:left="357"/>
      </w:pPr>
      <w:r>
        <w:t xml:space="preserve">☐ Allow </w:t>
      </w:r>
      <w:r>
        <w:rPr>
          <w:b/>
        </w:rPr>
        <w:t>per-line</w:t>
      </w:r>
      <w:r>
        <w:t xml:space="preserve"> discount line_discount_minor (&gt;=0, ≤ line_subtotal).</w:t>
      </w:r>
    </w:p>
    <w:p w14:paraId="07D781F1" w14:textId="77777777" w:rsidR="00306752" w:rsidRDefault="00000000">
      <w:pPr>
        <w:pStyle w:val="ChecklistItemUnicode"/>
        <w:ind w:left="357"/>
      </w:pPr>
      <w:r>
        <w:t>☐ line_net = line_subtotal - line_discount_minor.</w:t>
      </w:r>
    </w:p>
    <w:p w14:paraId="71A0B5BE" w14:textId="77777777" w:rsidR="00306752" w:rsidRDefault="00000000">
      <w:pPr>
        <w:pStyle w:val="Heading3"/>
      </w:pPr>
      <w:r>
        <w:rPr>
          <w:rFonts w:ascii="Courier New" w:hAnsi="Courier New"/>
        </w:rPr>
        <w:t>☐ 3.3 Effective VAT Rate</w:t>
      </w:r>
    </w:p>
    <w:p w14:paraId="3D6926E5" w14:textId="77777777" w:rsidR="00306752" w:rsidRDefault="00000000">
      <w:pPr>
        <w:pStyle w:val="ChecklistItemUnicode"/>
        <w:ind w:left="357"/>
      </w:pPr>
      <w:r>
        <w:t xml:space="preserve">☐ Determine </w:t>
      </w:r>
      <w:r>
        <w:rPr>
          <w:b/>
        </w:rPr>
        <w:t>effective</w:t>
      </w:r>
      <w:r>
        <w:t xml:space="preserve"> tax_rate_bps_eff via §2 (may override catalog snapshot).</w:t>
      </w:r>
    </w:p>
    <w:p w14:paraId="0605F630" w14:textId="77777777" w:rsidR="00306752" w:rsidRDefault="00000000">
      <w:pPr>
        <w:pStyle w:val="Heading3"/>
      </w:pPr>
      <w:r>
        <w:rPr>
          <w:rFonts w:ascii="Courier New" w:hAnsi="Courier New"/>
        </w:rPr>
        <w:t>☐ 3.4 Line VAT &amp; Total (Post-VAT mode only)</w:t>
      </w:r>
    </w:p>
    <w:p w14:paraId="2DC23E7E" w14:textId="77777777" w:rsidR="00306752" w:rsidRDefault="00000000">
      <w:pPr>
        <w:pStyle w:val="Code"/>
        <w:shd w:val="clear" w:color="auto" w:fill="EDEDED"/>
      </w:pPr>
      <w:r>
        <w:t>line_vat = round(line_net * tax_rate_bps_eff / 10000)</w:t>
      </w:r>
      <w:r>
        <w:br/>
        <w:t>line_total = line_net + line_vat</w:t>
      </w:r>
    </w:p>
    <w:p w14:paraId="0FE44450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Pre-VAT mode:</w:t>
      </w:r>
      <w:r>
        <w:t xml:space="preserve"> line_vat = 0; line_total = line_net.</w:t>
      </w:r>
    </w:p>
    <w:p w14:paraId="431D710D" w14:textId="77777777" w:rsidR="00306752" w:rsidRDefault="00000000">
      <w:pPr>
        <w:pStyle w:val="Heading3"/>
      </w:pPr>
      <w:r>
        <w:rPr>
          <w:rFonts w:ascii="Courier New" w:hAnsi="Courier New"/>
        </w:rPr>
        <w:t>☐ 3.5 Document Subtotal &amp; Invoice-Level Discount</w:t>
      </w:r>
    </w:p>
    <w:p w14:paraId="5B86DE35" w14:textId="77777777" w:rsidR="00306752" w:rsidRDefault="00000000">
      <w:pPr>
        <w:pStyle w:val="Code"/>
        <w:shd w:val="clear" w:color="auto" w:fill="EDEDED"/>
      </w:pPr>
      <w:r>
        <w:t>doc_subtotal = sum(line_subtotal over lines)</w:t>
      </w:r>
      <w:r>
        <w:br/>
        <w:t>doc_line_discounts = sum(line_discount_minor)</w:t>
      </w:r>
      <w:r>
        <w:br/>
        <w:t>doc_net_before_inv_discount = sum(line_net)</w:t>
      </w:r>
      <w:r>
        <w:br/>
        <w:t>invoice_level_discount = clamp(0..doc_net_before_inv_discount)</w:t>
      </w:r>
      <w:r>
        <w:br/>
        <w:t>doc_net_after_inv_discount = doc_net_before_inv_discount - invoice_level_discount</w:t>
      </w:r>
    </w:p>
    <w:p w14:paraId="600772F7" w14:textId="77777777" w:rsidR="00306752" w:rsidRDefault="00000000">
      <w:pPr>
        <w:pStyle w:val="Quote"/>
      </w:pPr>
      <w:r>
        <w:t xml:space="preserve">Store  both  per-line and invoice-level discounts for audit. </w:t>
      </w:r>
    </w:p>
    <w:p w14:paraId="18D25429" w14:textId="77777777" w:rsidR="00306752" w:rsidRDefault="00000000">
      <w:pPr>
        <w:pStyle w:val="Heading3"/>
      </w:pPr>
      <w:r>
        <w:rPr>
          <w:rFonts w:ascii="Courier New" w:hAnsi="Courier New"/>
        </w:rPr>
        <w:t>☐ 3.6 VAT Sum (Post-VAT mode)</w:t>
      </w:r>
    </w:p>
    <w:p w14:paraId="57F367FC" w14:textId="77777777" w:rsidR="00306752" w:rsidRDefault="00000000">
      <w:pPr>
        <w:pStyle w:val="ChecklistItemUnicode"/>
        <w:ind w:left="357"/>
      </w:pPr>
      <w:r>
        <w:t xml:space="preserve">☐ Recompute VAT proportionally if </w:t>
      </w:r>
      <w:r>
        <w:rPr>
          <w:b/>
        </w:rPr>
        <w:t>invoice-level discount</w:t>
      </w:r>
      <w:r>
        <w:t xml:space="preserve"> applied:</w:t>
      </w:r>
    </w:p>
    <w:p w14:paraId="2FE90624" w14:textId="77777777" w:rsidR="00306752" w:rsidRDefault="00000000">
      <w:pPr>
        <w:pStyle w:val="Code"/>
        <w:shd w:val="clear" w:color="auto" w:fill="EDEDED"/>
      </w:pPr>
      <w:r>
        <w:t>for each line:</w:t>
      </w:r>
      <w:r>
        <w:br/>
        <w:t xml:space="preserve">  line_share = line_net / doc_net_before_inv_discount</w:t>
      </w:r>
      <w:r>
        <w:br/>
        <w:t xml:space="preserve">  line_inv_disc_allocation = round(invoice_level_discount * line_share)</w:t>
      </w:r>
      <w:r>
        <w:br/>
        <w:t xml:space="preserve">  line_net_after = line_net - line_inv_disc_allocation</w:t>
      </w:r>
      <w:r>
        <w:br/>
        <w:t xml:space="preserve">  line_vat = round(line_net_after * tax_rate_bps_eff / 10000)</w:t>
      </w:r>
      <w:r>
        <w:br/>
        <w:t xml:space="preserve">  line_total = line_net_after + line_vat</w:t>
      </w:r>
    </w:p>
    <w:p w14:paraId="199D5385" w14:textId="77777777" w:rsidR="00306752" w:rsidRDefault="00000000">
      <w:pPr>
        <w:pStyle w:val="ChecklistItemUnicode"/>
        <w:ind w:left="357"/>
      </w:pPr>
      <w:r>
        <w:t>☐ Sum across lines:</w:t>
      </w:r>
    </w:p>
    <w:p w14:paraId="4399D0E2" w14:textId="77777777" w:rsidR="00306752" w:rsidRDefault="00000000">
      <w:pPr>
        <w:pStyle w:val="Code"/>
        <w:shd w:val="clear" w:color="auto" w:fill="EDEDED"/>
      </w:pPr>
      <w:r>
        <w:t>vat_total = sum(line_vat)</w:t>
      </w:r>
      <w:r>
        <w:br/>
        <w:t>total_ex_vat = sum(line_net_after)</w:t>
      </w:r>
      <w:r>
        <w:br/>
        <w:t>doc_total = total_ex_vat + vat_total</w:t>
      </w:r>
    </w:p>
    <w:p w14:paraId="7EEF5772" w14:textId="77777777" w:rsidR="00306752" w:rsidRDefault="00000000">
      <w:pPr>
        <w:pStyle w:val="Heading3"/>
      </w:pPr>
      <w:r>
        <w:rPr>
          <w:rFonts w:ascii="Courier New" w:hAnsi="Courier New"/>
        </w:rPr>
        <w:t>☐ 3.7 Pre-VAT Mode: VAT Readiness Uplift</w:t>
      </w:r>
    </w:p>
    <w:p w14:paraId="3EFABF74" w14:textId="77777777" w:rsidR="00306752" w:rsidRDefault="00000000">
      <w:pPr>
        <w:pStyle w:val="ChecklistItemUnicode"/>
        <w:ind w:left="357"/>
      </w:pPr>
      <w:r>
        <w:t>☐ After computing doc_net_after_inv_discount (no VAT):</w:t>
      </w:r>
    </w:p>
    <w:p w14:paraId="348F958A" w14:textId="77777777" w:rsidR="00306752" w:rsidRDefault="00000000">
      <w:pPr>
        <w:pStyle w:val="Code"/>
        <w:shd w:val="clear" w:color="auto" w:fill="EDEDED"/>
      </w:pPr>
      <w:r>
        <w:t>uplifted_total = round(doc_net_after_inv_discount * (1 + uplift_bps/10000))</w:t>
      </w:r>
      <w:r>
        <w:br/>
        <w:t>rounding_minor = uplifted_total - doc_net_after_inv_discount</w:t>
      </w:r>
      <w:r>
        <w:br/>
        <w:t>doc_total = uplifted_total</w:t>
      </w:r>
      <w:r>
        <w:br/>
        <w:t>vat_total = 0</w:t>
      </w:r>
    </w:p>
    <w:p w14:paraId="0368A528" w14:textId="77777777" w:rsidR="00306752" w:rsidRDefault="00000000">
      <w:pPr>
        <w:pStyle w:val="ChecklistItemUnicode"/>
        <w:ind w:left="357"/>
      </w:pPr>
      <w:r>
        <w:t xml:space="preserve">☐ Persist rounding_minor (can be ±1–2 pence due to rounding); expose an auto </w:t>
      </w:r>
      <w:r>
        <w:rPr>
          <w:b/>
        </w:rPr>
        <w:t>“Rounding Adjustment”</w:t>
      </w:r>
      <w:r>
        <w:t xml:space="preserve"> line on PDFs/UI.</w:t>
      </w:r>
    </w:p>
    <w:p w14:paraId="609490B9" w14:textId="77777777" w:rsidR="00306752" w:rsidRDefault="00000000">
      <w:pPr>
        <w:pStyle w:val="Heading3"/>
      </w:pPr>
      <w:r>
        <w:rPr>
          <w:rFonts w:ascii="Courier New" w:hAnsi="Courier New"/>
        </w:rPr>
        <w:t>☐ 3.8 Tips (Non-VAT)</w:t>
      </w:r>
    </w:p>
    <w:p w14:paraId="3E80F4F4" w14:textId="77777777" w:rsidR="00306752" w:rsidRDefault="00000000">
      <w:pPr>
        <w:pStyle w:val="ChecklistItemUnicode"/>
        <w:ind w:left="357"/>
      </w:pPr>
      <w:r>
        <w:t>☐ If tip present at checkout:</w:t>
      </w:r>
    </w:p>
    <w:p w14:paraId="7442161F" w14:textId="77777777" w:rsidR="00306752" w:rsidRDefault="00000000">
      <w:pPr>
        <w:pStyle w:val="Code"/>
        <w:shd w:val="clear" w:color="auto" w:fill="EDEDED"/>
      </w:pPr>
      <w:r>
        <w:t>doc_total_with_tip = doc_total + tip_minor</w:t>
      </w:r>
    </w:p>
    <w:p w14:paraId="2657892B" w14:textId="77777777" w:rsidR="00306752" w:rsidRDefault="00000000">
      <w:pPr>
        <w:pStyle w:val="ChecklistItemUnicode"/>
        <w:ind w:left="357"/>
      </w:pPr>
      <w:r>
        <w:lastRenderedPageBreak/>
        <w:t xml:space="preserve">☐ Tip is stored as a separate </w:t>
      </w:r>
      <w:r>
        <w:rPr>
          <w:b/>
        </w:rPr>
        <w:t>payment add-on</w:t>
      </w:r>
      <w:r>
        <w:t xml:space="preserve"> (not part of taxable base; reported separately).</w:t>
      </w:r>
    </w:p>
    <w:p w14:paraId="0735EB4D" w14:textId="77777777" w:rsidR="00306752" w:rsidRDefault="00000000">
      <w:pPr>
        <w:pStyle w:val="Heading2"/>
      </w:pPr>
      <w:r>
        <w:rPr>
          <w:rFonts w:ascii="Courier New" w:hAnsi="Courier New"/>
        </w:rPr>
        <w:t>☐ 4) Snapshots for Legal Immutability</w:t>
      </w:r>
    </w:p>
    <w:p w14:paraId="3A9090AF" w14:textId="77777777" w:rsidR="00306752" w:rsidRDefault="00000000">
      <w:pPr>
        <w:pStyle w:val="ChecklistItemUnicode"/>
      </w:pPr>
      <w:r>
        <w:t xml:space="preserve">☐ When moving DRAFT → SENT, snapshot on </w:t>
      </w:r>
      <w:r>
        <w:rPr>
          <w:b/>
        </w:rPr>
        <w:t>documents</w:t>
      </w:r>
      <w:r>
        <w:t xml:space="preserve"> and </w:t>
      </w:r>
      <w:r>
        <w:rPr>
          <w:b/>
        </w:rPr>
        <w:t>document_lines</w:t>
      </w:r>
      <w:r>
        <w:t>:</w:t>
      </w:r>
    </w:p>
    <w:p w14:paraId="570B6DC1" w14:textId="77777777" w:rsidR="00306752" w:rsidRDefault="00000000">
      <w:pPr>
        <w:pStyle w:val="ChecklistItemUnicode"/>
        <w:ind w:left="357"/>
      </w:pPr>
      <w:r>
        <w:t>☐ Document: vat_mode_snapshot, vat_effective_date_snapshot, client_vat_tax_id_snapshot, vat_total_minor, total_minor, rounding_minor, sub_total_minor, discount_minor.</w:t>
      </w:r>
    </w:p>
    <w:p w14:paraId="6C7E5955" w14:textId="77777777" w:rsidR="00306752" w:rsidRDefault="00000000">
      <w:pPr>
        <w:pStyle w:val="ChecklistItemUnicode"/>
        <w:ind w:left="357"/>
      </w:pPr>
      <w:r>
        <w:t>☐ Line: tax_class_code, tax_rate_bps, line_subtotal_minor, discount_minor, tax_amount_minor, total_minor.</w:t>
      </w:r>
    </w:p>
    <w:p w14:paraId="4635F203" w14:textId="77777777" w:rsidR="00306752" w:rsidRDefault="00000000">
      <w:pPr>
        <w:pStyle w:val="Heading2"/>
      </w:pPr>
      <w:r>
        <w:rPr>
          <w:rFonts w:ascii="Courier New" w:hAnsi="Courier New"/>
        </w:rPr>
        <w:t>☐ 5) PDF/Portal Rendering Rules</w:t>
      </w:r>
    </w:p>
    <w:p w14:paraId="1E9238BB" w14:textId="77777777" w:rsidR="00306752" w:rsidRDefault="00000000">
      <w:pPr>
        <w:pStyle w:val="Heading3"/>
      </w:pPr>
      <w:r>
        <w:rPr>
          <w:rFonts w:ascii="Courier New" w:hAnsi="Courier New"/>
        </w:rPr>
        <w:t>☐ 5.1 Pre-VAT Mode</w:t>
      </w:r>
    </w:p>
    <w:p w14:paraId="6A971707" w14:textId="77777777" w:rsidR="00306752" w:rsidRDefault="00000000">
      <w:pPr>
        <w:pStyle w:val="ChecklistItemUnicode"/>
        <w:ind w:left="357"/>
      </w:pPr>
      <w:r>
        <w:t>☐ Header note: “</w:t>
      </w:r>
      <w:r>
        <w:rPr>
          <w:b/>
        </w:rPr>
        <w:t>Pre-VAT (VAT readiness mode):</w:t>
      </w:r>
      <w:r>
        <w:t xml:space="preserve"> A temporary </w:t>
      </w:r>
      <w:r>
        <w:rPr>
          <w:b/>
        </w:rPr>
        <w:t>+20% uplift</w:t>
      </w:r>
      <w:r>
        <w:t xml:space="preserve"> has been applied. VAT not charged.”</w:t>
      </w:r>
    </w:p>
    <w:p w14:paraId="415B511E" w14:textId="77777777" w:rsidR="00306752" w:rsidRDefault="00000000">
      <w:pPr>
        <w:pStyle w:val="ChecklistItemUnicode"/>
        <w:ind w:left="357"/>
      </w:pPr>
      <w:r>
        <w:t xml:space="preserve">☐ Totals section shows: Subtotal, Discounts, </w:t>
      </w:r>
      <w:r>
        <w:rPr>
          <w:b/>
        </w:rPr>
        <w:t>Uplift (20%)</w:t>
      </w:r>
      <w:r>
        <w:t xml:space="preserve"> (derived from rounding_minor + uplift delta), </w:t>
      </w:r>
      <w:r>
        <w:rPr>
          <w:b/>
        </w:rPr>
        <w:t>Total</w:t>
      </w:r>
      <w:r>
        <w:t>.</w:t>
      </w:r>
    </w:p>
    <w:p w14:paraId="6743C31D" w14:textId="77777777" w:rsidR="00306752" w:rsidRDefault="00000000">
      <w:pPr>
        <w:pStyle w:val="ChecklistItemUnicode"/>
        <w:ind w:left="357"/>
      </w:pPr>
      <w:r>
        <w:t xml:space="preserve">☐ VAT summary: “VAT: </w:t>
      </w:r>
      <w:r>
        <w:rPr>
          <w:b/>
        </w:rPr>
        <w:t>£0.00</w:t>
      </w:r>
      <w:r>
        <w:t>” with footnote.</w:t>
      </w:r>
    </w:p>
    <w:p w14:paraId="2DA119DC" w14:textId="77777777" w:rsidR="00306752" w:rsidRDefault="00000000">
      <w:pPr>
        <w:pStyle w:val="Heading3"/>
      </w:pPr>
      <w:r>
        <w:rPr>
          <w:rFonts w:ascii="Courier New" w:hAnsi="Courier New"/>
        </w:rPr>
        <w:t>☐ 5.2 Post-VAT Mode (UK Standard)</w:t>
      </w:r>
    </w:p>
    <w:p w14:paraId="1869DD19" w14:textId="77777777" w:rsidR="00306752" w:rsidRDefault="00000000">
      <w:pPr>
        <w:pStyle w:val="ChecklistItemUnicode"/>
        <w:ind w:left="357"/>
      </w:pPr>
      <w:r>
        <w:t>☐ Show VAT breakdown: per line (if desired) or as summary: Net, VAT (20%), Total.</w:t>
      </w:r>
    </w:p>
    <w:p w14:paraId="3053C932" w14:textId="77777777" w:rsidR="00306752" w:rsidRDefault="00000000">
      <w:pPr>
        <w:pStyle w:val="ChecklistItemUnicode"/>
        <w:ind w:left="357"/>
      </w:pPr>
      <w:r>
        <w:t xml:space="preserve">☐ If lines have mixed tax classes, add a </w:t>
      </w:r>
      <w:r>
        <w:rPr>
          <w:b/>
        </w:rPr>
        <w:t>VAT summary table</w:t>
      </w:r>
      <w:r>
        <w:t xml:space="preserve"> by rate (e.g., 20%, 0%, Exempt).</w:t>
      </w:r>
    </w:p>
    <w:p w14:paraId="195A5716" w14:textId="77777777" w:rsidR="00306752" w:rsidRDefault="00000000">
      <w:pPr>
        <w:pStyle w:val="Heading3"/>
      </w:pPr>
      <w:r>
        <w:rPr>
          <w:rFonts w:ascii="Courier New" w:hAnsi="Courier New"/>
        </w:rPr>
        <w:t>☐ 5.3 Non-UK B2B (Reverse Charge)</w:t>
      </w:r>
    </w:p>
    <w:p w14:paraId="39CBAB41" w14:textId="77777777" w:rsidR="00306752" w:rsidRDefault="00000000">
      <w:pPr>
        <w:pStyle w:val="ChecklistItemUnicode"/>
        <w:ind w:left="357"/>
      </w:pPr>
      <w:r>
        <w:t>☐ PDF/Portal annotation (prominent near totals):</w:t>
      </w:r>
    </w:p>
    <w:p w14:paraId="5575A24C" w14:textId="77777777" w:rsidR="00306752" w:rsidRDefault="00000000">
      <w:pPr>
        <w:pStyle w:val="ChecklistItemUnicode"/>
        <w:ind w:left="714"/>
      </w:pPr>
      <w:r>
        <w:t>☐ “</w:t>
      </w:r>
      <w:r>
        <w:rPr>
          <w:b/>
        </w:rPr>
        <w:t>Reverse charge</w:t>
      </w:r>
      <w:r>
        <w:t>: VAT to be accounted for by the recipient as per applicable rules.”</w:t>
      </w:r>
    </w:p>
    <w:p w14:paraId="1CE0149B" w14:textId="77777777" w:rsidR="00306752" w:rsidRDefault="00000000">
      <w:pPr>
        <w:pStyle w:val="ChecklistItemUnicode"/>
        <w:ind w:left="714"/>
      </w:pPr>
      <w:r>
        <w:t xml:space="preserve">☐ Show recipient’s </w:t>
      </w:r>
      <w:r>
        <w:rPr>
          <w:b/>
        </w:rPr>
        <w:t>VAT/Tax ID</w:t>
      </w:r>
      <w:r>
        <w:t xml:space="preserve"> if provided.</w:t>
      </w:r>
    </w:p>
    <w:p w14:paraId="5B832D5D" w14:textId="77777777" w:rsidR="00306752" w:rsidRDefault="00000000">
      <w:pPr>
        <w:pStyle w:val="ChecklistItemUnicode"/>
        <w:ind w:left="714"/>
      </w:pPr>
      <w:r>
        <w:t>☐ Lines display REVERSE_CHARGE with 0%.</w:t>
      </w:r>
    </w:p>
    <w:p w14:paraId="52702552" w14:textId="77777777" w:rsidR="00306752" w:rsidRDefault="00000000">
      <w:pPr>
        <w:pStyle w:val="Heading3"/>
      </w:pPr>
      <w:r>
        <w:rPr>
          <w:rFonts w:ascii="Courier New" w:hAnsi="Courier New"/>
        </w:rPr>
        <w:t>☐ 5.4 Non-UK B2C (Outside Scope)</w:t>
      </w:r>
    </w:p>
    <w:p w14:paraId="3354A124" w14:textId="77777777" w:rsidR="00306752" w:rsidRDefault="00000000">
      <w:pPr>
        <w:pStyle w:val="ChecklistItemUnicode"/>
        <w:ind w:left="357"/>
      </w:pPr>
      <w:r>
        <w:t>☐ PDF note: “</w:t>
      </w:r>
      <w:r>
        <w:rPr>
          <w:b/>
        </w:rPr>
        <w:t>Outside scope of UK VAT</w:t>
      </w:r>
      <w:r>
        <w:t>.”</w:t>
      </w:r>
    </w:p>
    <w:p w14:paraId="50B6C090" w14:textId="77777777" w:rsidR="00306752" w:rsidRDefault="00000000">
      <w:pPr>
        <w:pStyle w:val="ChecklistItemUnicode"/>
        <w:ind w:left="357"/>
      </w:pPr>
      <w:r>
        <w:lastRenderedPageBreak/>
        <w:t>☐ VAT lines/totals show £0.00.</w:t>
      </w:r>
    </w:p>
    <w:p w14:paraId="0E063007" w14:textId="77777777" w:rsidR="00306752" w:rsidRDefault="00000000">
      <w:pPr>
        <w:pStyle w:val="Heading3"/>
      </w:pPr>
      <w:r>
        <w:rPr>
          <w:rFonts w:ascii="Courier New" w:hAnsi="Courier New"/>
        </w:rPr>
        <w:t>☐ 5.5 Tips</w:t>
      </w:r>
    </w:p>
    <w:p w14:paraId="1E6D3C9C" w14:textId="77777777" w:rsidR="00306752" w:rsidRDefault="00000000">
      <w:pPr>
        <w:pStyle w:val="ChecklistItemUnicode"/>
        <w:ind w:left="357"/>
      </w:pPr>
      <w:r>
        <w:t xml:space="preserve">☐ Tips listed separately under </w:t>
      </w:r>
      <w:r>
        <w:rPr>
          <w:b/>
        </w:rPr>
        <w:t>Payments</w:t>
      </w:r>
      <w:r>
        <w:t xml:space="preserve"> section post-checkout or as a “</w:t>
      </w:r>
      <w:r>
        <w:rPr>
          <w:b/>
        </w:rPr>
        <w:t>Gratuity</w:t>
      </w:r>
      <w:r>
        <w:t xml:space="preserve">” line with VAT 0% indicator; </w:t>
      </w:r>
      <w:r>
        <w:rPr>
          <w:b/>
        </w:rPr>
        <w:t>excluded from VAT</w:t>
      </w:r>
      <w:r>
        <w:t xml:space="preserve"> calculations.</w:t>
      </w:r>
    </w:p>
    <w:p w14:paraId="5FBAEBC3" w14:textId="77777777" w:rsidR="00306752" w:rsidRDefault="00000000">
      <w:pPr>
        <w:pStyle w:val="Heading2"/>
      </w:pPr>
      <w:r>
        <w:rPr>
          <w:rFonts w:ascii="Courier New" w:hAnsi="Courier New"/>
        </w:rPr>
        <w:t>☐ 6) API &amp; Services</w:t>
      </w:r>
    </w:p>
    <w:p w14:paraId="20F36F6F" w14:textId="77777777" w:rsidR="00306752" w:rsidRDefault="00000000">
      <w:pPr>
        <w:pStyle w:val="Heading3"/>
      </w:pPr>
      <w:r>
        <w:rPr>
          <w:rFonts w:ascii="Courier New" w:hAnsi="Courier New"/>
        </w:rPr>
        <w:t>☐ 6.1 Calculation Service (idempotent, pure)</w:t>
      </w:r>
    </w:p>
    <w:p w14:paraId="3606B5C3" w14:textId="77777777" w:rsidR="00306752" w:rsidRDefault="00000000">
      <w:pPr>
        <w:pStyle w:val="Code"/>
        <w:shd w:val="clear" w:color="auto" w:fill="EDEDED"/>
      </w:pPr>
      <w:r>
        <w:t>POST /api/tax/calc</w:t>
      </w:r>
      <w:r>
        <w:br/>
        <w:t>BODY: { doc_date, client_id, lines[], invoice_level_discount_minor, tips_minor }</w:t>
      </w:r>
      <w:r>
        <w:br/>
        <w:t>RETURNS: { per_line breakdowns, doc_subtotal, vat_total, total, rounding_minor, mode, notes[] }</w:t>
      </w:r>
    </w:p>
    <w:p w14:paraId="3A77DBC6" w14:textId="77777777" w:rsidR="00306752" w:rsidRDefault="00000000">
      <w:pPr>
        <w:pStyle w:val="ChecklistItemUnicode"/>
        <w:ind w:left="357"/>
      </w:pPr>
      <w:r>
        <w:t>☐ Reads org_settings, client record, tax classes; no DB writes.</w:t>
      </w:r>
    </w:p>
    <w:p w14:paraId="2336FDEB" w14:textId="77777777" w:rsidR="00306752" w:rsidRDefault="00000000">
      <w:pPr>
        <w:pStyle w:val="Heading3"/>
      </w:pPr>
      <w:r>
        <w:rPr>
          <w:rFonts w:ascii="Courier New" w:hAnsi="Courier New"/>
        </w:rPr>
        <w:t>☐ 6.2 Finalization Hook</w:t>
      </w:r>
    </w:p>
    <w:p w14:paraId="0FB7E2B0" w14:textId="77777777" w:rsidR="00306752" w:rsidRDefault="00000000">
      <w:pPr>
        <w:pStyle w:val="ChecklistItemUnicode"/>
        <w:ind w:left="357"/>
      </w:pPr>
      <w:r>
        <w:t xml:space="preserve">☐ On SEND action: recompute via Calc Service; </w:t>
      </w:r>
      <w:r>
        <w:rPr>
          <w:b/>
        </w:rPr>
        <w:t>snapshot</w:t>
      </w:r>
      <w:r>
        <w:t xml:space="preserve"> all fields into documents + document_lines.</w:t>
      </w:r>
    </w:p>
    <w:p w14:paraId="1C8023E6" w14:textId="77777777" w:rsidR="00306752" w:rsidRDefault="00000000">
      <w:pPr>
        <w:pStyle w:val="ChecklistItemUnicode"/>
        <w:ind w:left="357"/>
      </w:pPr>
      <w:r>
        <w:t>☐ If vat_effective_date crossed since draft, new mode applies (pre→post VAT), making totals differ from draft — warn admin before send.</w:t>
      </w:r>
    </w:p>
    <w:p w14:paraId="7AEDFD9A" w14:textId="77777777" w:rsidR="00306752" w:rsidRDefault="00000000">
      <w:pPr>
        <w:pStyle w:val="Heading3"/>
      </w:pPr>
      <w:r>
        <w:rPr>
          <w:rFonts w:ascii="Courier New" w:hAnsi="Courier New"/>
        </w:rPr>
        <w:t>☐ 6.3 Reverse-Charge Validator</w:t>
      </w:r>
    </w:p>
    <w:p w14:paraId="1726EEFD" w14:textId="77777777" w:rsidR="00306752" w:rsidRDefault="00000000">
      <w:pPr>
        <w:pStyle w:val="ChecklistItemUnicode"/>
        <w:ind w:left="357"/>
      </w:pPr>
      <w:r>
        <w:t xml:space="preserve">☐ If resolve_vat_rule returns NON_UK_B2B_REVERSE_CHARGE and client has </w:t>
      </w:r>
      <w:r>
        <w:rPr>
          <w:b/>
        </w:rPr>
        <w:t>no VAT/Tax ID</w:t>
      </w:r>
      <w:r>
        <w:t xml:space="preserve">, still allow but add a </w:t>
      </w:r>
      <w:r>
        <w:rPr>
          <w:b/>
        </w:rPr>
        <w:t>warning</w:t>
      </w:r>
      <w:r>
        <w:t xml:space="preserve"> to admin; PDF shows “Buyer self-assessed (no VAT ID provided).”</w:t>
      </w:r>
    </w:p>
    <w:p w14:paraId="4BAB2512" w14:textId="77777777" w:rsidR="00306752" w:rsidRDefault="00000000">
      <w:pPr>
        <w:pStyle w:val="Heading2"/>
      </w:pPr>
      <w:r>
        <w:rPr>
          <w:rFonts w:ascii="Courier New" w:hAnsi="Courier New"/>
        </w:rPr>
        <w:t>☐ 7) Edge Cases &amp; Rules</w:t>
      </w:r>
    </w:p>
    <w:p w14:paraId="7FB9F01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Notes</w:t>
      </w:r>
      <w:r>
        <w:t xml:space="preserve"> inherit VAT mode from the referenced invoice and </w:t>
      </w:r>
      <w:r>
        <w:rPr>
          <w:b/>
        </w:rPr>
        <w:t>negate</w:t>
      </w:r>
      <w:r>
        <w:t xml:space="preserve"> amounts (VAT inclusive/exclusive accordingly).</w:t>
      </w:r>
    </w:p>
    <w:p w14:paraId="1B3D7AC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Rounding drift</w:t>
      </w:r>
      <w:r>
        <w:t xml:space="preserve">: if sum of per-line totals ≠ doc total due to allocations, adjust the </w:t>
      </w:r>
      <w:r>
        <w:rPr>
          <w:b/>
        </w:rPr>
        <w:t>last line</w:t>
      </w:r>
      <w:r>
        <w:t xml:space="preserve"> by the difference (±1–2 pence).</w:t>
      </w:r>
    </w:p>
    <w:p w14:paraId="209CE47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Catalog default 20% pre-VAT</w:t>
      </w:r>
      <w:r>
        <w:t xml:space="preserve">: visible on line snapshots for continuity but </w:t>
      </w:r>
      <w:r>
        <w:rPr>
          <w:b/>
        </w:rPr>
        <w:t>not charged</w:t>
      </w:r>
      <w:r>
        <w:t xml:space="preserve"> until effective date; prevents item relabeling later.</w:t>
      </w:r>
    </w:p>
    <w:p w14:paraId="3DF5627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Discount display</w:t>
      </w:r>
      <w:r>
        <w:t>: show both per-line and invoice-level discounts on PDF (with optional reason strings).</w:t>
      </w:r>
    </w:p>
    <w:p w14:paraId="09CFB379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Place-of-supply override</w:t>
      </w:r>
      <w:r>
        <w:t xml:space="preserve">: admin can </w:t>
      </w:r>
      <w:r>
        <w:rPr>
          <w:b/>
        </w:rPr>
        <w:t>override resolved rule</w:t>
      </w:r>
      <w:r>
        <w:t xml:space="preserve"> per client/document (audited) for exceptional cases.</w:t>
      </w:r>
    </w:p>
    <w:p w14:paraId="0024D193" w14:textId="77777777" w:rsidR="00306752" w:rsidRDefault="00000000">
      <w:pPr>
        <w:pStyle w:val="Heading2"/>
      </w:pPr>
      <w:r>
        <w:rPr>
          <w:rFonts w:ascii="Courier New" w:hAnsi="Courier New"/>
        </w:rPr>
        <w:t>☐ 8) Example Calculations</w:t>
      </w:r>
    </w:p>
    <w:p w14:paraId="1F8892C0" w14:textId="77777777" w:rsidR="00306752" w:rsidRDefault="00000000">
      <w:pPr>
        <w:pStyle w:val="Heading3"/>
      </w:pPr>
      <w:r>
        <w:rPr>
          <w:rFonts w:ascii="Courier New" w:hAnsi="Courier New"/>
        </w:rPr>
        <w:t>☐ 8.1 Pre-VAT (Uplift)</w:t>
      </w:r>
    </w:p>
    <w:p w14:paraId="557298E1" w14:textId="77777777" w:rsidR="00306752" w:rsidRDefault="00000000">
      <w:pPr>
        <w:pStyle w:val="ChecklistItemUnicode"/>
        <w:ind w:left="357"/>
      </w:pPr>
      <w:r>
        <w:t>☐ 1 line: £1,000.00 net; no discounts.</w:t>
      </w:r>
    </w:p>
    <w:p w14:paraId="285FE2C1" w14:textId="77777777" w:rsidR="00306752" w:rsidRDefault="00000000">
      <w:pPr>
        <w:pStyle w:val="ChecklistItemUnicode"/>
        <w:ind w:left="357"/>
      </w:pPr>
      <w:r>
        <w:t>☐ Mode: PRE-VAT; uplift 20%.</w:t>
      </w:r>
    </w:p>
    <w:p w14:paraId="018AD8FD" w14:textId="77777777" w:rsidR="00306752" w:rsidRDefault="00000000">
      <w:pPr>
        <w:pStyle w:val="ChecklistItemUnicode"/>
        <w:ind w:left="714"/>
      </w:pPr>
      <w:r>
        <w:t>☐ doc_net_after_inv_discount = 100000 (minor)</w:t>
      </w:r>
    </w:p>
    <w:p w14:paraId="46B31157" w14:textId="77777777" w:rsidR="00306752" w:rsidRDefault="00000000">
      <w:pPr>
        <w:pStyle w:val="ChecklistItemUnicode"/>
        <w:ind w:left="714"/>
      </w:pPr>
      <w:r>
        <w:t>☐ uplifted_total = round(100000 * 1.20) = 120000</w:t>
      </w:r>
    </w:p>
    <w:p w14:paraId="5EAD0F9F" w14:textId="77777777" w:rsidR="00306752" w:rsidRDefault="00000000">
      <w:pPr>
        <w:pStyle w:val="ChecklistItemUnicode"/>
        <w:ind w:left="714"/>
      </w:pPr>
      <w:r>
        <w:t>☐ vat_total = 0, rounding_minor = 0, doc_total = 120000 (£1,200.00)</w:t>
      </w:r>
    </w:p>
    <w:p w14:paraId="303D23F9" w14:textId="77777777" w:rsidR="00306752" w:rsidRDefault="00000000">
      <w:pPr>
        <w:pStyle w:val="Heading3"/>
      </w:pPr>
      <w:r>
        <w:rPr>
          <w:rFonts w:ascii="Courier New" w:hAnsi="Courier New"/>
        </w:rPr>
        <w:t>☐ 8.2 Post-VAT (UK Standard) with Invoice-Level Discount</w:t>
      </w:r>
    </w:p>
    <w:p w14:paraId="3499DFCC" w14:textId="77777777" w:rsidR="00306752" w:rsidRDefault="00000000">
      <w:pPr>
        <w:pStyle w:val="ChecklistItemUnicode"/>
        <w:ind w:left="357"/>
      </w:pPr>
      <w:r>
        <w:t xml:space="preserve">☐ Lines net after per-line discounts sum to </w:t>
      </w:r>
      <w:r>
        <w:rPr>
          <w:b/>
        </w:rPr>
        <w:t>£1,000.00</w:t>
      </w:r>
      <w:r>
        <w:t xml:space="preserve">, invoice-level discount </w:t>
      </w:r>
      <w:r>
        <w:rPr>
          <w:b/>
        </w:rPr>
        <w:t>£100.00</w:t>
      </w:r>
      <w:r>
        <w:t>.</w:t>
      </w:r>
    </w:p>
    <w:p w14:paraId="0E2B74DF" w14:textId="77777777" w:rsidR="00306752" w:rsidRDefault="00000000">
      <w:pPr>
        <w:pStyle w:val="ChecklistItemUnicode"/>
        <w:ind w:left="357"/>
      </w:pPr>
      <w:r>
        <w:t>☐ Allocate £100 proportionally, recompute VAT @ 20%:</w:t>
      </w:r>
    </w:p>
    <w:p w14:paraId="342F47BC" w14:textId="77777777" w:rsidR="00306752" w:rsidRDefault="00000000">
      <w:pPr>
        <w:pStyle w:val="ChecklistItemUnicode"/>
        <w:ind w:left="714"/>
      </w:pPr>
      <w:r>
        <w:t>☐ Net after inv-discount = £900.00; VAT = £180.00; Total = £1,080.00.</w:t>
      </w:r>
    </w:p>
    <w:p w14:paraId="14DFBE08" w14:textId="77777777" w:rsidR="00306752" w:rsidRDefault="00000000">
      <w:pPr>
        <w:pStyle w:val="Heading3"/>
      </w:pPr>
      <w:r>
        <w:rPr>
          <w:rFonts w:ascii="Courier New" w:hAnsi="Courier New"/>
        </w:rPr>
        <w:t>☐ 8.3 Reverse Charge</w:t>
      </w:r>
    </w:p>
    <w:p w14:paraId="6689FE5D" w14:textId="77777777" w:rsidR="00306752" w:rsidRDefault="00000000">
      <w:pPr>
        <w:pStyle w:val="ChecklistItemUnicode"/>
        <w:ind w:left="357"/>
      </w:pPr>
      <w:r>
        <w:t xml:space="preserve">☐ Net after discounts = £2,000.00; rule = </w:t>
      </w:r>
      <w:r>
        <w:rPr>
          <w:b/>
        </w:rPr>
        <w:t>NON_UK_B2B_REVERSE_CHARGE</w:t>
      </w:r>
      <w:r>
        <w:t>.</w:t>
      </w:r>
    </w:p>
    <w:p w14:paraId="56F01E3C" w14:textId="77777777" w:rsidR="00306752" w:rsidRDefault="00000000">
      <w:pPr>
        <w:pStyle w:val="ChecklistItemUnicode"/>
        <w:ind w:left="357"/>
      </w:pPr>
      <w:r>
        <w:t xml:space="preserve">☐ VAT = £0.00; PDF shows </w:t>
      </w:r>
      <w:r>
        <w:rPr>
          <w:b/>
        </w:rPr>
        <w:t>Reverse charge</w:t>
      </w:r>
      <w:r>
        <w:t xml:space="preserve"> note + buyer VAT ID (if present).</w:t>
      </w:r>
    </w:p>
    <w:p w14:paraId="54C4C594" w14:textId="77777777" w:rsidR="00306752" w:rsidRDefault="00000000">
      <w:pPr>
        <w:pStyle w:val="ChecklistItemUnicode"/>
        <w:ind w:left="357"/>
      </w:pPr>
      <w:r>
        <w:t>☐ Total = £2,000.00.</w:t>
      </w:r>
    </w:p>
    <w:p w14:paraId="1BDC9A2E" w14:textId="77777777" w:rsidR="00306752" w:rsidRDefault="00000000">
      <w:pPr>
        <w:pStyle w:val="Heading2"/>
      </w:pPr>
      <w:r>
        <w:rPr>
          <w:rFonts w:ascii="Courier New" w:hAnsi="Courier New"/>
        </w:rPr>
        <w:t>☐ 9) Testing Matrix</w:t>
      </w:r>
    </w:p>
    <w:p w14:paraId="7913A143" w14:textId="77777777" w:rsidR="00306752" w:rsidRDefault="00000000">
      <w:pPr>
        <w:pStyle w:val="Heading3"/>
      </w:pPr>
      <w:r>
        <w:rPr>
          <w:rFonts w:ascii="Courier New" w:hAnsi="Courier New"/>
        </w:rPr>
        <w:t>☐ 9.1 Unit</w:t>
      </w:r>
    </w:p>
    <w:p w14:paraId="011E7D48" w14:textId="77777777" w:rsidR="00306752" w:rsidRDefault="00000000">
      <w:pPr>
        <w:pStyle w:val="ChecklistItemUnicode"/>
        <w:ind w:left="357"/>
      </w:pPr>
      <w:r>
        <w:t>☐ Mode switch around vat_effective_date (boundary at 00:00).</w:t>
      </w:r>
    </w:p>
    <w:p w14:paraId="09B8E30A" w14:textId="77777777" w:rsidR="00306752" w:rsidRDefault="00000000">
      <w:pPr>
        <w:pStyle w:val="ChecklistItemUnicode"/>
        <w:ind w:left="357"/>
      </w:pPr>
      <w:r>
        <w:t>☐ Uplift arithmetic and rounding_minor behavior with odd cents.</w:t>
      </w:r>
    </w:p>
    <w:p w14:paraId="14EAACBC" w14:textId="77777777" w:rsidR="00306752" w:rsidRDefault="00000000">
      <w:pPr>
        <w:pStyle w:val="ChecklistItemUnicode"/>
        <w:ind w:left="357"/>
      </w:pPr>
      <w:r>
        <w:t>☐ Per-line vs invoice-level discount allocation correctness.</w:t>
      </w:r>
    </w:p>
    <w:p w14:paraId="09F16CD3" w14:textId="77777777" w:rsidR="00306752" w:rsidRDefault="00000000">
      <w:pPr>
        <w:pStyle w:val="ChecklistItemUnicode"/>
        <w:ind w:left="357"/>
      </w:pPr>
      <w:r>
        <w:lastRenderedPageBreak/>
        <w:t>☐ Reverse charge and outside scope mapping.</w:t>
      </w:r>
    </w:p>
    <w:p w14:paraId="0DE87F2F" w14:textId="77777777" w:rsidR="00306752" w:rsidRDefault="00000000">
      <w:pPr>
        <w:pStyle w:val="Heading3"/>
      </w:pPr>
      <w:r>
        <w:rPr>
          <w:rFonts w:ascii="Courier New" w:hAnsi="Courier New"/>
        </w:rPr>
        <w:t>☐ 9.2 Integration</w:t>
      </w:r>
    </w:p>
    <w:p w14:paraId="2B63E376" w14:textId="77777777" w:rsidR="00306752" w:rsidRDefault="00000000">
      <w:pPr>
        <w:pStyle w:val="ChecklistItemUnicode"/>
        <w:ind w:left="357"/>
      </w:pPr>
      <w:r>
        <w:t>☐ Draft (pre-VAT) → Send (post-VAT) race: verify recalculation and admin warning.</w:t>
      </w:r>
    </w:p>
    <w:p w14:paraId="3219FC99" w14:textId="77777777" w:rsidR="00306752" w:rsidRDefault="00000000">
      <w:pPr>
        <w:pStyle w:val="ChecklistItemUnicode"/>
        <w:ind w:left="357"/>
      </w:pPr>
      <w:r>
        <w:t>☐ Credit notes netting VAT correctly.</w:t>
      </w:r>
    </w:p>
    <w:p w14:paraId="29FC49CB" w14:textId="77777777" w:rsidR="00306752" w:rsidRDefault="00000000">
      <w:pPr>
        <w:pStyle w:val="ChecklistItemUnicode"/>
        <w:ind w:left="357"/>
      </w:pPr>
      <w:r>
        <w:t>☐ Tips excluded from VAT and reported separately.</w:t>
      </w:r>
    </w:p>
    <w:p w14:paraId="4EA7C886" w14:textId="77777777" w:rsidR="00306752" w:rsidRDefault="00000000">
      <w:pPr>
        <w:pStyle w:val="Heading3"/>
      </w:pPr>
      <w:r>
        <w:rPr>
          <w:rFonts w:ascii="Courier New" w:hAnsi="Courier New"/>
        </w:rPr>
        <w:t>☐ 9.3 PDF Assertions</w:t>
      </w:r>
    </w:p>
    <w:p w14:paraId="15C4A1B9" w14:textId="77777777" w:rsidR="00306752" w:rsidRDefault="00000000">
      <w:pPr>
        <w:pStyle w:val="ChecklistItemUnicode"/>
        <w:ind w:left="357"/>
      </w:pPr>
      <w:r>
        <w:t>☐ Pre-VAT: uplift note present; VAT=£0.</w:t>
      </w:r>
    </w:p>
    <w:p w14:paraId="337CFAB1" w14:textId="77777777" w:rsidR="00306752" w:rsidRDefault="00000000">
      <w:pPr>
        <w:pStyle w:val="ChecklistItemUnicode"/>
        <w:ind w:left="357"/>
      </w:pPr>
      <w:r>
        <w:t>☐ Post-VAT UK: VAT table present.</w:t>
      </w:r>
    </w:p>
    <w:p w14:paraId="5CAA32E3" w14:textId="77777777" w:rsidR="00306752" w:rsidRDefault="00000000">
      <w:pPr>
        <w:pStyle w:val="ChecklistItemUnicode"/>
        <w:ind w:left="357"/>
      </w:pPr>
      <w:r>
        <w:t>☐ Reverse charge: legal text present; VAT ID printed if provided.</w:t>
      </w:r>
    </w:p>
    <w:p w14:paraId="086F1F76" w14:textId="77777777" w:rsidR="00306752" w:rsidRDefault="00000000">
      <w:pPr>
        <w:pStyle w:val="ChecklistItemUnicode"/>
        <w:ind w:left="357"/>
      </w:pPr>
      <w:r>
        <w:t>☐ Outside scope: outside-scope note, VAT=£0.</w:t>
      </w:r>
    </w:p>
    <w:p w14:paraId="2A16A20C" w14:textId="77777777" w:rsidR="00306752" w:rsidRDefault="00000000">
      <w:pPr>
        <w:pStyle w:val="Heading1"/>
      </w:pPr>
      <w:r>
        <w:rPr>
          <w:rFonts w:ascii="Courier New" w:hAnsi="Courier New"/>
        </w:rPr>
        <w:t>☐ MODULE 3 — PDFs &amp; Email (Expanded)</w:t>
      </w:r>
    </w:p>
    <w:p w14:paraId="41537855" w14:textId="77777777" w:rsidR="00306752" w:rsidRDefault="00000000">
      <w:pPr>
        <w:pStyle w:val="Heading2"/>
      </w:pPr>
      <w:r>
        <w:rPr>
          <w:rFonts w:ascii="Courier New" w:hAnsi="Courier New"/>
        </w:rPr>
        <w:t>☐ 1) PDF Rendering Engine &amp; Storage</w:t>
      </w:r>
    </w:p>
    <w:p w14:paraId="3A3C23C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Renderer</w:t>
      </w:r>
      <w:r>
        <w:t>: HTML→PDF (Headless Chrome/Playwright) or vector PDF lib; A4 portrait; 300 DPI assets; embed fonts.</w:t>
      </w:r>
    </w:p>
    <w:p w14:paraId="30356D6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Branding</w:t>
      </w:r>
      <w:r>
        <w:t xml:space="preserve">: Mizu logo/colors; </w:t>
      </w:r>
      <w:r>
        <w:rPr>
          <w:b/>
        </w:rPr>
        <w:t>plain</w:t>
      </w:r>
      <w:r>
        <w:t xml:space="preserve"> (no watermarks on invoices/quotes/credits).</w:t>
      </w:r>
    </w:p>
    <w:p w14:paraId="0CB2AF4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File naming</w:t>
      </w:r>
      <w:r>
        <w:t>:</w:t>
      </w:r>
    </w:p>
    <w:p w14:paraId="3DFC2797" w14:textId="77777777" w:rsidR="00306752" w:rsidRDefault="00000000">
      <w:pPr>
        <w:pStyle w:val="ChecklistItemUnicode"/>
        <w:ind w:left="714"/>
      </w:pPr>
      <w:r>
        <w:t>☐ Invoice: invoices/{YYYY}/{MS-YYYY-####}/MS-YYYY-####-v{N}.pdf</w:t>
      </w:r>
    </w:p>
    <w:p w14:paraId="0D87A70C" w14:textId="77777777" w:rsidR="00306752" w:rsidRDefault="00000000">
      <w:pPr>
        <w:pStyle w:val="ChecklistItemUnicode"/>
        <w:ind w:left="714"/>
      </w:pPr>
      <w:r>
        <w:t>☐ Quote: quotes/{YYYY}/{MSQ-YYYY-####}/MSQ-YYYY-####-v{N}.pdf</w:t>
      </w:r>
    </w:p>
    <w:p w14:paraId="28202D03" w14:textId="77777777" w:rsidR="00306752" w:rsidRDefault="00000000">
      <w:pPr>
        <w:pStyle w:val="ChecklistItemUnicode"/>
        <w:ind w:left="714"/>
      </w:pPr>
      <w:r>
        <w:t>☐ Credit: credits/{YYYY}/{MSC-YYYY-####}/MSC-YYYY-####-v{N}.pdf</w:t>
      </w:r>
    </w:p>
    <w:p w14:paraId="756B81A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Versioning</w:t>
      </w:r>
      <w:r>
        <w:t xml:space="preserve">: write-on-send; increment </w:t>
      </w:r>
      <w:r>
        <w:rPr>
          <w:b/>
        </w:rPr>
        <w:t>vN</w:t>
      </w:r>
      <w:r>
        <w:t xml:space="preserve"> on any reissue; never overwrite; store in </w:t>
      </w:r>
      <w:r>
        <w:rPr>
          <w:b/>
        </w:rPr>
        <w:t>R2</w:t>
      </w:r>
      <w:r>
        <w:t xml:space="preserve"> with Content-Type: application/pdf.</w:t>
      </w:r>
    </w:p>
    <w:p w14:paraId="385A2BB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Immutability</w:t>
      </w:r>
      <w:r>
        <w:t xml:space="preserve">: PDFs render from </w:t>
      </w:r>
      <w:r>
        <w:rPr>
          <w:b/>
        </w:rPr>
        <w:t>snapshots</w:t>
      </w:r>
      <w:r>
        <w:t xml:space="preserve"> (Module 1); subsequent changes create a new version.</w:t>
      </w:r>
    </w:p>
    <w:p w14:paraId="764C57CF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2) Layout &amp; Sections (UK formatting)</w:t>
      </w:r>
    </w:p>
    <w:p w14:paraId="69D186D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Header (left)</w:t>
      </w:r>
      <w:r>
        <w:t xml:space="preserve">: Doc title (“INVOICE”, “QUOTE”, “CREDIT NOTE”), </w:t>
      </w:r>
      <w:r>
        <w:rPr>
          <w:b/>
        </w:rPr>
        <w:t>doc number</w:t>
      </w:r>
      <w:r>
        <w:t>, barcode of number.</w:t>
      </w:r>
    </w:p>
    <w:p w14:paraId="262F2D5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Header (right)</w:t>
      </w:r>
      <w:r>
        <w:t xml:space="preserve">: </w:t>
      </w:r>
      <w:r>
        <w:rPr>
          <w:b/>
        </w:rPr>
        <w:t>Mizu Studio</w:t>
      </w:r>
      <w:r>
        <w:t xml:space="preserve">; 313 Ripple Road, Barking, Essex, IG11 7RJ; </w:t>
      </w:r>
      <w:hyperlink r:id="rId14">
        <w:r>
          <w:rPr>
            <w:u w:val="single"/>
          </w:rPr>
          <w:t>Michael@shotbymizu.co.uk</w:t>
        </w:r>
      </w:hyperlink>
      <w:r>
        <w:t xml:space="preserve">; </w:t>
      </w:r>
      <w:hyperlink r:id="rId15">
        <w:r>
          <w:rPr>
            <w:u w:val="single"/>
          </w:rPr>
          <w:t>07950794996</w:t>
        </w:r>
      </w:hyperlink>
      <w:r>
        <w:t>.</w:t>
      </w:r>
    </w:p>
    <w:p w14:paraId="7AEB3BC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Bill-to</w:t>
      </w:r>
      <w:r>
        <w:t xml:space="preserve">: Client display name, contact name, billing address; optional </w:t>
      </w:r>
      <w:r>
        <w:rPr>
          <w:b/>
        </w:rPr>
        <w:t>VAT/Tax ID</w:t>
      </w:r>
      <w:r>
        <w:t>.</w:t>
      </w:r>
    </w:p>
    <w:p w14:paraId="2D60D44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Meta row</w:t>
      </w:r>
      <w:r>
        <w:t xml:space="preserve">: Doc date (DD MMM YYYY), </w:t>
      </w:r>
      <w:r>
        <w:rPr>
          <w:b/>
        </w:rPr>
        <w:t>Due date</w:t>
      </w:r>
      <w:r>
        <w:t xml:space="preserve"> (for invoices), </w:t>
      </w:r>
      <w:r>
        <w:rPr>
          <w:b/>
        </w:rPr>
        <w:t>PO #</w:t>
      </w:r>
      <w:r>
        <w:t xml:space="preserve"> (optional), currency </w:t>
      </w:r>
      <w:r>
        <w:rPr>
          <w:b/>
        </w:rPr>
        <w:t>GBP</w:t>
      </w:r>
      <w:r>
        <w:t>.</w:t>
      </w:r>
    </w:p>
    <w:p w14:paraId="76BB737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Items table</w:t>
      </w:r>
      <w:r>
        <w:t xml:space="preserve">: columns = </w:t>
      </w:r>
      <w:r>
        <w:rPr>
          <w:i/>
        </w:rPr>
        <w:t>Item</w:t>
      </w:r>
      <w:r>
        <w:t xml:space="preserve">, </w:t>
      </w:r>
      <w:r>
        <w:rPr>
          <w:i/>
        </w:rPr>
        <w:t>Description</w:t>
      </w:r>
      <w:r>
        <w:t xml:space="preserve">, </w:t>
      </w:r>
      <w:r>
        <w:rPr>
          <w:i/>
        </w:rPr>
        <w:t>Qty</w:t>
      </w:r>
      <w:r>
        <w:t xml:space="preserve">, </w:t>
      </w:r>
      <w:r>
        <w:rPr>
          <w:i/>
        </w:rPr>
        <w:t>Unit</w:t>
      </w:r>
      <w:r>
        <w:t xml:space="preserve">, </w:t>
      </w:r>
      <w:r>
        <w:rPr>
          <w:i/>
        </w:rPr>
        <w:t>Unit Price</w:t>
      </w:r>
      <w:r>
        <w:t xml:space="preserve">, </w:t>
      </w:r>
      <w:r>
        <w:rPr>
          <w:i/>
        </w:rPr>
        <w:t>Line Discount</w:t>
      </w:r>
      <w:r>
        <w:t xml:space="preserve">, </w:t>
      </w:r>
      <w:r>
        <w:rPr>
          <w:i/>
        </w:rPr>
        <w:t>Tax</w:t>
      </w:r>
      <w:r>
        <w:t xml:space="preserve">, </w:t>
      </w:r>
      <w:r>
        <w:rPr>
          <w:i/>
        </w:rPr>
        <w:t>Line Total</w:t>
      </w:r>
      <w:r>
        <w:t>.</w:t>
      </w:r>
    </w:p>
    <w:p w14:paraId="104887E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Totals block</w:t>
      </w:r>
      <w:r>
        <w:t xml:space="preserve"> (right aligned): Subtotal, Sum of line discounts, </w:t>
      </w:r>
      <w:r>
        <w:rPr>
          <w:b/>
        </w:rPr>
        <w:t>Invoice-level discount</w:t>
      </w:r>
      <w:r>
        <w:t xml:space="preserve">, </w:t>
      </w:r>
      <w:r>
        <w:rPr>
          <w:b/>
        </w:rPr>
        <w:t>VAT (per mode)</w:t>
      </w:r>
      <w:r>
        <w:t xml:space="preserve">, </w:t>
      </w:r>
      <w:r>
        <w:rPr>
          <w:b/>
        </w:rPr>
        <w:t>Rounding Adjustment</w:t>
      </w:r>
      <w:r>
        <w:t xml:space="preserve">, </w:t>
      </w:r>
      <w:r>
        <w:rPr>
          <w:b/>
        </w:rPr>
        <w:t>TOTAL</w:t>
      </w:r>
      <w:r>
        <w:t xml:space="preserve"> (bold).</w:t>
      </w:r>
    </w:p>
    <w:p w14:paraId="49915D5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 details</w:t>
      </w:r>
      <w:r>
        <w:t xml:space="preserve"> (invoices): Monzo; </w:t>
      </w:r>
      <w:r>
        <w:rPr>
          <w:b/>
        </w:rPr>
        <w:t>Sort 04-00-06</w:t>
      </w:r>
      <w:r>
        <w:t xml:space="preserve">; </w:t>
      </w:r>
      <w:r>
        <w:rPr>
          <w:b/>
        </w:rPr>
        <w:t>Account 43806717</w:t>
      </w:r>
      <w:r>
        <w:t xml:space="preserve">; </w:t>
      </w:r>
      <w:r>
        <w:rPr>
          <w:b/>
        </w:rPr>
        <w:t>IBAN GB12MONZ04000643806717</w:t>
      </w:r>
      <w:r>
        <w:t xml:space="preserve">; </w:t>
      </w:r>
      <w:r>
        <w:rPr>
          <w:b/>
        </w:rPr>
        <w:t>“Use Invoice # as transfer reference.”</w:t>
      </w:r>
    </w:p>
    <w:p w14:paraId="68B6989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 Now (CTA)</w:t>
      </w:r>
      <w:r>
        <w:t xml:space="preserve">: button-styled link + </w:t>
      </w:r>
      <w:r>
        <w:rPr>
          <w:b/>
        </w:rPr>
        <w:t>QR</w:t>
      </w:r>
      <w:r>
        <w:t xml:space="preserve"> to https://pay.shotbymizu.co.uk/… (see §4).</w:t>
      </w:r>
    </w:p>
    <w:p w14:paraId="4008A55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Policy lines</w:t>
      </w:r>
      <w:r>
        <w:t>:</w:t>
      </w:r>
    </w:p>
    <w:p w14:paraId="26BC7F5C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Non-refundable deposit</w:t>
      </w:r>
      <w:r>
        <w:t xml:space="preserve"> statement (always visible).</w:t>
      </w:r>
    </w:p>
    <w:p w14:paraId="286EA418" w14:textId="77777777" w:rsidR="00306752" w:rsidRDefault="00000000">
      <w:pPr>
        <w:pStyle w:val="ChecklistItemUnicode"/>
        <w:ind w:left="714"/>
      </w:pPr>
      <w:r>
        <w:t>☐ T&amp;Cs URL (public).</w:t>
      </w:r>
    </w:p>
    <w:p w14:paraId="379A04FC" w14:textId="77777777" w:rsidR="00306752" w:rsidRDefault="00000000">
      <w:pPr>
        <w:pStyle w:val="ChecklistItemUnicode"/>
        <w:ind w:left="714"/>
      </w:pPr>
      <w:r>
        <w:t>☐ Contact for billing queries.</w:t>
      </w:r>
    </w:p>
    <w:p w14:paraId="2ABE105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Footer</w:t>
      </w:r>
      <w:r>
        <w:t>: Page X of Y; “Generated by Mizu Studio”.</w:t>
      </w:r>
    </w:p>
    <w:p w14:paraId="58859672" w14:textId="77777777" w:rsidR="00306752" w:rsidRDefault="00000000">
      <w:pPr>
        <w:pStyle w:val="Heading2"/>
      </w:pPr>
      <w:r>
        <w:rPr>
          <w:rFonts w:ascii="Courier New" w:hAnsi="Courier New"/>
        </w:rPr>
        <w:t>☐ 3) VAT / Uplift Display Logic (from Module 2)</w:t>
      </w:r>
    </w:p>
    <w:p w14:paraId="17E9802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Pre-VAT (VAT readiness)</w:t>
      </w:r>
      <w:r>
        <w:t xml:space="preserve">: Show note: “Pre-VAT (VAT readiness mode): </w:t>
      </w:r>
      <w:r>
        <w:rPr>
          <w:b/>
        </w:rPr>
        <w:t>+20% uplift</w:t>
      </w:r>
      <w:r>
        <w:t xml:space="preserve"> applied; VAT not charged.”</w:t>
      </w:r>
    </w:p>
    <w:p w14:paraId="73E587B1" w14:textId="77777777" w:rsidR="00306752" w:rsidRDefault="00000000">
      <w:pPr>
        <w:pStyle w:val="ChecklistItemUnicode"/>
        <w:ind w:left="714"/>
      </w:pPr>
      <w:r>
        <w:t xml:space="preserve">☐ Totals: Subtotal → Discounts → </w:t>
      </w:r>
      <w:r>
        <w:rPr>
          <w:b/>
        </w:rPr>
        <w:t>Uplift (20%)</w:t>
      </w:r>
      <w:r>
        <w:t xml:space="preserve"> (derived) → </w:t>
      </w:r>
      <w:r>
        <w:rPr>
          <w:b/>
        </w:rPr>
        <w:t>Total</w:t>
      </w:r>
      <w:r>
        <w:t xml:space="preserve">; </w:t>
      </w:r>
      <w:r>
        <w:rPr>
          <w:b/>
        </w:rPr>
        <w:t>VAT = £0.00</w:t>
      </w:r>
      <w:r>
        <w:t>.</w:t>
      </w:r>
    </w:p>
    <w:p w14:paraId="47938E5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UK Standard VAT</w:t>
      </w:r>
      <w:r>
        <w:t xml:space="preserve">: Show VAT 20% line; if mixed rates, show a </w:t>
      </w:r>
      <w:r>
        <w:rPr>
          <w:b/>
        </w:rPr>
        <w:t>VAT summary table</w:t>
      </w:r>
      <w:r>
        <w:t xml:space="preserve"> by rate.</w:t>
      </w:r>
    </w:p>
    <w:p w14:paraId="02C9190C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Reverse charge (non-UK B2B)</w:t>
      </w:r>
      <w:r>
        <w:t>: Add block: “</w:t>
      </w:r>
      <w:r>
        <w:rPr>
          <w:b/>
        </w:rPr>
        <w:t>Reverse charge</w:t>
      </w:r>
      <w:r>
        <w:t xml:space="preserve"> — recipient accounts for VAT.” Show client </w:t>
      </w:r>
      <w:r>
        <w:rPr>
          <w:b/>
        </w:rPr>
        <w:t>VAT/Tax ID</w:t>
      </w:r>
      <w:r>
        <w:t xml:space="preserve"> if present; tax column shows </w:t>
      </w:r>
      <w:r>
        <w:rPr>
          <w:b/>
        </w:rPr>
        <w:t>0% / REVERSE_CHARGE</w:t>
      </w:r>
      <w:r>
        <w:t>.</w:t>
      </w:r>
    </w:p>
    <w:p w14:paraId="77D2889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Outside scope (non-UK B2C)</w:t>
      </w:r>
      <w:r>
        <w:t>: Add block: “</w:t>
      </w:r>
      <w:r>
        <w:rPr>
          <w:b/>
        </w:rPr>
        <w:t>Outside scope of UK VAT</w:t>
      </w:r>
      <w:r>
        <w:t>.” VAT = £0.00.</w:t>
      </w:r>
    </w:p>
    <w:p w14:paraId="62D01C7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  <w:r>
        <w:t xml:space="preserve">: If present, show as </w:t>
      </w:r>
      <w:r>
        <w:rPr>
          <w:b/>
        </w:rPr>
        <w:t>Gratuity</w:t>
      </w:r>
      <w:r>
        <w:t xml:space="preserve"> (non-VAT) below totals (not part of taxable base).</w:t>
      </w:r>
    </w:p>
    <w:p w14:paraId="64E211B8" w14:textId="77777777" w:rsidR="00306752" w:rsidRDefault="00000000">
      <w:pPr>
        <w:pStyle w:val="Heading2"/>
      </w:pPr>
      <w:r>
        <w:rPr>
          <w:rFonts w:ascii="Courier New" w:hAnsi="Courier New"/>
        </w:rPr>
        <w:t>☐ 4) Links &amp; QR Codes</w:t>
      </w:r>
    </w:p>
    <w:p w14:paraId="4FCEBB0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 URL</w:t>
      </w:r>
      <w:r>
        <w:t xml:space="preserve">: signed magic-link to </w:t>
      </w:r>
      <w:r>
        <w:rPr>
          <w:b/>
        </w:rPr>
        <w:t>invoice/quote portal</w:t>
      </w:r>
      <w:r>
        <w:t xml:space="preserve"> (Module 4); optional password required per doc.</w:t>
      </w:r>
    </w:p>
    <w:p w14:paraId="48E9C6B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 URL</w:t>
      </w:r>
      <w:r>
        <w:t>: deep-link to hosted pay page (pay.shotbymizu.co.uk) with tokenized doc ref; the portal can redirect to pay.</w:t>
      </w:r>
    </w:p>
    <w:p w14:paraId="4B787B9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QR</w:t>
      </w:r>
      <w:r>
        <w:t>: encodes Portal or Pay URL; include doc number and short checksum in human-readable caption.</w:t>
      </w:r>
    </w:p>
    <w:p w14:paraId="682B5E3F" w14:textId="77777777" w:rsidR="00306752" w:rsidRDefault="00000000">
      <w:pPr>
        <w:pStyle w:val="Heading2"/>
      </w:pPr>
      <w:r>
        <w:rPr>
          <w:rFonts w:ascii="Courier New" w:hAnsi="Courier New"/>
        </w:rPr>
        <w:t>☐ 5) Attachments (max 10 MB total)</w:t>
      </w:r>
    </w:p>
    <w:p w14:paraId="62CB8EC5" w14:textId="77777777" w:rsidR="00306752" w:rsidRDefault="00000000">
      <w:pPr>
        <w:pStyle w:val="ChecklistItemUnicode"/>
        <w:ind w:left="357"/>
      </w:pPr>
      <w:r>
        <w:t xml:space="preserve">☐ Show an </w:t>
      </w:r>
      <w:r>
        <w:rPr>
          <w:b/>
        </w:rPr>
        <w:t>“Attachments”</w:t>
      </w:r>
      <w:r>
        <w:t xml:space="preserve"> section listing filenames (e.g., T&amp;Cs PDF, SOW).</w:t>
      </w:r>
    </w:p>
    <w:p w14:paraId="36310D62" w14:textId="77777777" w:rsidR="00306752" w:rsidRDefault="00000000">
      <w:pPr>
        <w:pStyle w:val="ChecklistItemUnicode"/>
        <w:ind w:left="357"/>
      </w:pPr>
      <w:r>
        <w:t xml:space="preserve">☐ Files stored in </w:t>
      </w:r>
      <w:r>
        <w:rPr>
          <w:b/>
        </w:rPr>
        <w:t>R2</w:t>
      </w:r>
      <w:r>
        <w:t>; not embedded into PDF; links point to portal-gated downloads.</w:t>
      </w:r>
    </w:p>
    <w:p w14:paraId="12DB3F12" w14:textId="77777777" w:rsidR="00306752" w:rsidRDefault="00000000">
      <w:pPr>
        <w:pStyle w:val="Heading2"/>
      </w:pPr>
      <w:r>
        <w:rPr>
          <w:rFonts w:ascii="Courier New" w:hAnsi="Courier New"/>
        </w:rPr>
        <w:t>☐ 6) Quote-Specific Rendering</w:t>
      </w:r>
    </w:p>
    <w:p w14:paraId="000F608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Status ribbon</w:t>
      </w:r>
      <w:r>
        <w:t xml:space="preserve">: </w:t>
      </w:r>
      <w:r>
        <w:rPr>
          <w:i/>
        </w:rPr>
        <w:t>DRAFT</w:t>
      </w:r>
      <w:r>
        <w:t xml:space="preserve">, </w:t>
      </w:r>
      <w:r>
        <w:rPr>
          <w:i/>
        </w:rPr>
        <w:t>SENT</w:t>
      </w:r>
      <w:r>
        <w:t xml:space="preserve">, or </w:t>
      </w:r>
      <w:r>
        <w:rPr>
          <w:i/>
        </w:rPr>
        <w:t>ACCEPTED</w:t>
      </w:r>
      <w:r>
        <w:t>.</w:t>
      </w:r>
    </w:p>
    <w:p w14:paraId="68F7878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Validity</w:t>
      </w:r>
      <w:r>
        <w:t>: “Valid until: {doc_date + 14 days}”; reminders T-2d and on expiry.</w:t>
      </w:r>
    </w:p>
    <w:p w14:paraId="7B16B6A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E-sign evidence</w:t>
      </w:r>
      <w:r>
        <w:t xml:space="preserve"> (when accepted): name, checkbox affirmation text, timestamp, IP; render as an </w:t>
      </w:r>
      <w:r>
        <w:rPr>
          <w:b/>
        </w:rPr>
        <w:t>Acceptance block</w:t>
      </w:r>
      <w:r>
        <w:t xml:space="preserve"> on the PDF; include hash of acceptance payload.</w:t>
      </w:r>
    </w:p>
    <w:p w14:paraId="316B35F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Convert to invoice</w:t>
      </w:r>
      <w:r>
        <w:t>: link (admin only) not printed on client PDF.</w:t>
      </w:r>
    </w:p>
    <w:p w14:paraId="7902D94A" w14:textId="77777777" w:rsidR="00306752" w:rsidRDefault="00000000">
      <w:pPr>
        <w:pStyle w:val="Heading2"/>
      </w:pPr>
      <w:r>
        <w:rPr>
          <w:rFonts w:ascii="Courier New" w:hAnsi="Courier New"/>
        </w:rPr>
        <w:t>☐ 7) Credit Note Rendering</w:t>
      </w:r>
    </w:p>
    <w:p w14:paraId="7D56D66D" w14:textId="77777777" w:rsidR="00306752" w:rsidRDefault="00000000">
      <w:pPr>
        <w:pStyle w:val="ChecklistItemUnicode"/>
        <w:ind w:left="357"/>
      </w:pPr>
      <w:r>
        <w:t xml:space="preserve">☐ Reference the </w:t>
      </w:r>
      <w:r>
        <w:rPr>
          <w:b/>
        </w:rPr>
        <w:t>original invoice number</w:t>
      </w:r>
      <w:r>
        <w:t xml:space="preserve">; show negative line amounts; VAT handling mirrors the original invoice </w:t>
      </w:r>
      <w:r>
        <w:rPr>
          <w:b/>
        </w:rPr>
        <w:t>mode/rates</w:t>
      </w:r>
      <w:r>
        <w:t>.</w:t>
      </w:r>
    </w:p>
    <w:p w14:paraId="076D1F31" w14:textId="77777777" w:rsidR="00306752" w:rsidRDefault="00000000">
      <w:pPr>
        <w:pStyle w:val="ChecklistItemUnicode"/>
        <w:ind w:left="357"/>
      </w:pPr>
      <w:r>
        <w:t xml:space="preserve">☐ Totals show </w:t>
      </w:r>
      <w:r>
        <w:rPr>
          <w:b/>
        </w:rPr>
        <w:t>negative grand total</w:t>
      </w:r>
      <w:r>
        <w:t>; include reason field.</w:t>
      </w:r>
    </w:p>
    <w:p w14:paraId="00525D91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8) Email Sending Service (Microsoft 365 SMTP)</w:t>
      </w:r>
    </w:p>
    <w:p w14:paraId="72DC311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Transport</w:t>
      </w:r>
      <w:r>
        <w:t>: SMTP with OAuth2 (client id/secret/tenant); TLS 587.</w:t>
      </w:r>
    </w:p>
    <w:p w14:paraId="0453CF5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From</w:t>
      </w:r>
      <w:r>
        <w:t xml:space="preserve">: Mizu Studio &lt;billing@shotbymizu.co.uk&gt; (or specified); </w:t>
      </w:r>
      <w:r>
        <w:rPr>
          <w:b/>
        </w:rPr>
        <w:t>Reply-To</w:t>
      </w:r>
      <w:r>
        <w:t xml:space="preserve"> configurable.</w:t>
      </w:r>
    </w:p>
    <w:p w14:paraId="1E4532D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SPF/DKIM/DMARC</w:t>
      </w:r>
      <w:r>
        <w:t>: verify domain config; fail-closed if misconfigured (warn admin).</w:t>
      </w:r>
    </w:p>
    <w:p w14:paraId="5FBB2DF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Rate limit</w:t>
      </w:r>
      <w:r>
        <w:t>: backoff &amp; jitter; queue with retry (3 attempts: 1 min, 10 min, 1 h).</w:t>
      </w:r>
    </w:p>
    <w:p w14:paraId="2ADFB68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Logging</w:t>
      </w:r>
      <w:r>
        <w:t>: persist send attempt status, provider message-id, and bounce/complaint (if available via webhook).</w:t>
      </w:r>
    </w:p>
    <w:p w14:paraId="636AF3D2" w14:textId="77777777" w:rsidR="00306752" w:rsidRDefault="00000000">
      <w:pPr>
        <w:pStyle w:val="Heading2"/>
      </w:pPr>
      <w:r>
        <w:rPr>
          <w:rFonts w:ascii="Courier New" w:hAnsi="Courier New"/>
        </w:rPr>
        <w:t>☐ 9) Email Templates &amp; Variables</w:t>
      </w:r>
    </w:p>
    <w:p w14:paraId="1918ACC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Documents</w:t>
      </w:r>
      <w:r>
        <w:t xml:space="preserve">: </w:t>
      </w:r>
      <w:r>
        <w:rPr>
          <w:i/>
        </w:rPr>
        <w:t>Invoice Sent</w:t>
      </w:r>
      <w:r>
        <w:t xml:space="preserve">, </w:t>
      </w:r>
      <w:r>
        <w:rPr>
          <w:i/>
        </w:rPr>
        <w:t>Quote Sent</w:t>
      </w:r>
      <w:r>
        <w:t xml:space="preserve">, </w:t>
      </w:r>
      <w:r>
        <w:rPr>
          <w:i/>
        </w:rPr>
        <w:t>Quote Reminder T-2d</w:t>
      </w:r>
      <w:r>
        <w:t xml:space="preserve">, </w:t>
      </w:r>
      <w:r>
        <w:rPr>
          <w:i/>
        </w:rPr>
        <w:t>Quote Expired</w:t>
      </w:r>
      <w:r>
        <w:t xml:space="preserve">, </w:t>
      </w:r>
      <w:r>
        <w:rPr>
          <w:i/>
        </w:rPr>
        <w:t>Receipt/Payment Confirmation</w:t>
      </w:r>
      <w:r>
        <w:t xml:space="preserve">, </w:t>
      </w:r>
      <w:r>
        <w:rPr>
          <w:i/>
        </w:rPr>
        <w:t>Invoice Reminder Pre-Due</w:t>
      </w:r>
      <w:r>
        <w:t xml:space="preserve">, </w:t>
      </w:r>
      <w:r>
        <w:rPr>
          <w:i/>
        </w:rPr>
        <w:t>Due Day</w:t>
      </w:r>
      <w:r>
        <w:t xml:space="preserve">, </w:t>
      </w:r>
      <w:r>
        <w:rPr>
          <w:i/>
        </w:rPr>
        <w:t>+7d</w:t>
      </w:r>
      <w:r>
        <w:t xml:space="preserve">, </w:t>
      </w:r>
      <w:r>
        <w:rPr>
          <w:i/>
        </w:rPr>
        <w:t>+14d</w:t>
      </w:r>
      <w:r>
        <w:t xml:space="preserve">, </w:t>
      </w:r>
      <w:r>
        <w:rPr>
          <w:i/>
        </w:rPr>
        <w:t>Chargeback Opened</w:t>
      </w:r>
      <w:r>
        <w:t xml:space="preserve">, </w:t>
      </w:r>
      <w:r>
        <w:rPr>
          <w:i/>
        </w:rPr>
        <w:t>Link Voided (6 failed attempts)</w:t>
      </w:r>
      <w:r>
        <w:t>.</w:t>
      </w:r>
    </w:p>
    <w:p w14:paraId="62A876C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Variables</w:t>
      </w:r>
      <w:r>
        <w:t>: {client_name}, {doc_number}, {doc_date}, {due_date}, {amount}, {po_number}, {portal_link}, {pay_link}, {bank_details_block}, {tcs_url}, {uplift_note}, {reverse_charge_note}, {outside_scope_note}.</w:t>
      </w:r>
    </w:p>
    <w:p w14:paraId="73E1842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Personalization</w:t>
      </w:r>
      <w:r>
        <w:t>: signature block (name, phone), light branding.</w:t>
      </w:r>
    </w:p>
    <w:p w14:paraId="2D97165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Attachments</w:t>
      </w:r>
      <w:r>
        <w:t>:</w:t>
      </w:r>
    </w:p>
    <w:p w14:paraId="18420478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Send method selection</w:t>
      </w:r>
      <w:r>
        <w:t xml:space="preserve"> controls attachments:</w:t>
      </w:r>
    </w:p>
    <w:p w14:paraId="37B22DC9" w14:textId="77777777" w:rsidR="00306752" w:rsidRDefault="00000000">
      <w:pPr>
        <w:pStyle w:val="ChecklistItemUnicode"/>
        <w:ind w:left="1071"/>
      </w:pPr>
      <w:r>
        <w:t xml:space="preserve">☐ </w:t>
      </w:r>
      <w:r>
        <w:rPr>
          <w:i/>
        </w:rPr>
        <w:t>Portal only</w:t>
      </w:r>
      <w:r>
        <w:t>: no PDF attached; include {portal_link} CTA.</w:t>
      </w:r>
    </w:p>
    <w:p w14:paraId="499348B8" w14:textId="77777777" w:rsidR="00306752" w:rsidRDefault="00000000">
      <w:pPr>
        <w:pStyle w:val="ChecklistItemUnicode"/>
        <w:ind w:left="1071"/>
      </w:pPr>
      <w:r>
        <w:t xml:space="preserve">☐ </w:t>
      </w:r>
      <w:r>
        <w:rPr>
          <w:i/>
        </w:rPr>
        <w:t>PDF only</w:t>
      </w:r>
      <w:r>
        <w:t>: attach PDF; include minimal text and bank/pay details.</w:t>
      </w:r>
    </w:p>
    <w:p w14:paraId="3259865F" w14:textId="77777777" w:rsidR="00306752" w:rsidRDefault="00000000">
      <w:pPr>
        <w:pStyle w:val="ChecklistItemUnicode"/>
        <w:ind w:left="1071"/>
      </w:pPr>
      <w:r>
        <w:t xml:space="preserve">☐ </w:t>
      </w:r>
      <w:r>
        <w:rPr>
          <w:i/>
        </w:rPr>
        <w:t>Both</w:t>
      </w:r>
      <w:r>
        <w:t>: attach PDF and include portal CTA.</w:t>
      </w:r>
    </w:p>
    <w:p w14:paraId="2F84C7F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Plain-text fallbacks</w:t>
      </w:r>
      <w:r>
        <w:t xml:space="preserve"> alongside HTML.</w:t>
      </w:r>
    </w:p>
    <w:p w14:paraId="13F77C2A" w14:textId="77777777" w:rsidR="00306752" w:rsidRDefault="00000000">
      <w:pPr>
        <w:pStyle w:val="Heading2"/>
      </w:pPr>
      <w:r>
        <w:rPr>
          <w:rFonts w:ascii="Courier New" w:hAnsi="Courier New"/>
        </w:rPr>
        <w:t>☐ 10) “Send Method” UX &amp; Safeguards</w:t>
      </w:r>
    </w:p>
    <w:p w14:paraId="1863044B" w14:textId="77777777" w:rsidR="00306752" w:rsidRDefault="00000000">
      <w:pPr>
        <w:pStyle w:val="ChecklistItemUnicode"/>
        <w:ind w:left="357"/>
      </w:pPr>
      <w:r>
        <w:t xml:space="preserve">☐ Before sending, </w:t>
      </w:r>
      <w:r>
        <w:rPr>
          <w:b/>
        </w:rPr>
        <w:t>ask</w:t>
      </w:r>
      <w:r>
        <w:t xml:space="preserve">: </w:t>
      </w:r>
      <w:r>
        <w:rPr>
          <w:i/>
        </w:rPr>
        <w:t>Portal</w:t>
      </w:r>
      <w:r>
        <w:t xml:space="preserve">, </w:t>
      </w:r>
      <w:r>
        <w:rPr>
          <w:i/>
        </w:rPr>
        <w:t>PDF</w:t>
      </w:r>
      <w:r>
        <w:t xml:space="preserve">, or </w:t>
      </w:r>
      <w:r>
        <w:rPr>
          <w:i/>
        </w:rPr>
        <w:t>Both</w:t>
      </w:r>
      <w:r>
        <w:t xml:space="preserve">; display </w:t>
      </w:r>
      <w:r>
        <w:rPr>
          <w:b/>
        </w:rPr>
        <w:t>last used</w:t>
      </w:r>
      <w:r>
        <w:t xml:space="preserve"> choice.</w:t>
      </w:r>
    </w:p>
    <w:p w14:paraId="29A86B18" w14:textId="77777777" w:rsidR="00306752" w:rsidRDefault="00000000">
      <w:pPr>
        <w:pStyle w:val="ChecklistItemUnicode"/>
        <w:ind w:left="357"/>
      </w:pPr>
      <w:r>
        <w:lastRenderedPageBreak/>
        <w:t xml:space="preserve">☐ If </w:t>
      </w:r>
      <w:r>
        <w:rPr>
          <w:b/>
        </w:rPr>
        <w:t>Portal</w:t>
      </w:r>
      <w:r>
        <w:t xml:space="preserve"> chosen and doc has </w:t>
      </w:r>
      <w:r>
        <w:rPr>
          <w:b/>
        </w:rPr>
        <w:t>password</w:t>
      </w:r>
      <w:r>
        <w:t xml:space="preserve">, include instructions (do </w:t>
      </w:r>
      <w:r>
        <w:rPr>
          <w:b/>
        </w:rPr>
        <w:t>not</w:t>
      </w:r>
      <w:r>
        <w:t xml:space="preserve"> include password).</w:t>
      </w:r>
    </w:p>
    <w:p w14:paraId="3D2133E3" w14:textId="77777777" w:rsidR="00306752" w:rsidRDefault="00000000">
      <w:pPr>
        <w:pStyle w:val="ChecklistItemUnicode"/>
        <w:ind w:left="357"/>
      </w:pPr>
      <w:r>
        <w:t xml:space="preserve">☐ If </w:t>
      </w:r>
      <w:r>
        <w:rPr>
          <w:b/>
        </w:rPr>
        <w:t>PDF</w:t>
      </w:r>
      <w:r>
        <w:t xml:space="preserve"> chosen, ensure </w:t>
      </w:r>
      <w:r>
        <w:rPr>
          <w:b/>
        </w:rPr>
        <w:t>latest version</w:t>
      </w:r>
      <w:r>
        <w:t xml:space="preserve"> exists (generate if needed).</w:t>
      </w:r>
    </w:p>
    <w:p w14:paraId="3DD05FD6" w14:textId="77777777" w:rsidR="00306752" w:rsidRDefault="00000000">
      <w:pPr>
        <w:pStyle w:val="ChecklistItemUnicode"/>
        <w:ind w:left="357"/>
      </w:pPr>
      <w:r>
        <w:t xml:space="preserve">☐ For </w:t>
      </w:r>
      <w:r>
        <w:rPr>
          <w:b/>
        </w:rPr>
        <w:t>invoices with balance=0</w:t>
      </w:r>
      <w:r>
        <w:t>: disable “Invoice Sent” and offer “Receipt/Payment Confirmation” instead.</w:t>
      </w:r>
    </w:p>
    <w:p w14:paraId="7DF95C72" w14:textId="77777777" w:rsidR="00306752" w:rsidRDefault="00000000">
      <w:pPr>
        <w:pStyle w:val="Heading2"/>
      </w:pPr>
      <w:r>
        <w:rPr>
          <w:rFonts w:ascii="Courier New" w:hAnsi="Courier New"/>
        </w:rPr>
        <w:t>☐ 11) Bounces, Complaints, Failures</w:t>
      </w:r>
    </w:p>
    <w:p w14:paraId="625C7B19" w14:textId="77777777" w:rsidR="00306752" w:rsidRDefault="00000000">
      <w:pPr>
        <w:pStyle w:val="ChecklistItemUnicode"/>
        <w:ind w:left="357"/>
      </w:pPr>
      <w:r>
        <w:t xml:space="preserve">☐ Capture SMTP failure codes; classify as </w:t>
      </w:r>
      <w:r>
        <w:rPr>
          <w:b/>
        </w:rPr>
        <w:t>retryable</w:t>
      </w:r>
      <w:r>
        <w:t xml:space="preserve"> vs </w:t>
      </w:r>
      <w:r>
        <w:rPr>
          <w:b/>
        </w:rPr>
        <w:t>permanent</w:t>
      </w:r>
      <w:r>
        <w:t>.</w:t>
      </w:r>
    </w:p>
    <w:p w14:paraId="10EB4753" w14:textId="77777777" w:rsidR="00306752" w:rsidRDefault="00000000">
      <w:pPr>
        <w:pStyle w:val="ChecklistItemUnicode"/>
        <w:ind w:left="357"/>
      </w:pPr>
      <w:r>
        <w:t xml:space="preserve">☐ On permanent failure: flag the doc with </w:t>
      </w:r>
      <w:r>
        <w:rPr>
          <w:b/>
        </w:rPr>
        <w:t>“email_failed”</w:t>
      </w:r>
      <w:r>
        <w:t xml:space="preserve">, alert admin, and offer </w:t>
      </w:r>
      <w:r>
        <w:rPr>
          <w:b/>
        </w:rPr>
        <w:t>copy link</w:t>
      </w:r>
      <w:r>
        <w:t xml:space="preserve"> action.</w:t>
      </w:r>
    </w:p>
    <w:p w14:paraId="2D1BFB71" w14:textId="77777777" w:rsidR="00306752" w:rsidRDefault="00000000">
      <w:pPr>
        <w:pStyle w:val="ChecklistItemUnicode"/>
        <w:ind w:left="357"/>
      </w:pPr>
      <w:r>
        <w:t xml:space="preserve">☐ Optional </w:t>
      </w:r>
      <w:r>
        <w:rPr>
          <w:b/>
        </w:rPr>
        <w:t>read receipt</w:t>
      </w:r>
      <w:r>
        <w:t xml:space="preserve"> (tracking pixel) is </w:t>
      </w:r>
      <w:r>
        <w:rPr>
          <w:b/>
        </w:rPr>
        <w:t>off by default</w:t>
      </w:r>
      <w:r>
        <w:t>; respect privacy settings.</w:t>
      </w:r>
    </w:p>
    <w:p w14:paraId="2589F20C" w14:textId="77777777" w:rsidR="00306752" w:rsidRDefault="00000000">
      <w:pPr>
        <w:pStyle w:val="Heading2"/>
      </w:pPr>
      <w:r>
        <w:rPr>
          <w:rFonts w:ascii="Courier New" w:hAnsi="Courier New"/>
        </w:rPr>
        <w:t>☐ 12) Accessibility &amp; Localization</w:t>
      </w:r>
    </w:p>
    <w:p w14:paraId="38178197" w14:textId="77777777" w:rsidR="00306752" w:rsidRDefault="00000000">
      <w:pPr>
        <w:pStyle w:val="ChecklistItemUnicode"/>
        <w:ind w:left="357"/>
      </w:pPr>
      <w:r>
        <w:t>☐ Use accessible email markup (semantic tables), 600–700 px width; mobile responsive; safe fonts.</w:t>
      </w:r>
    </w:p>
    <w:p w14:paraId="78D33F6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UK date &amp; currency</w:t>
      </w:r>
      <w:r>
        <w:t xml:space="preserve"> formats; language </w:t>
      </w:r>
      <w:r>
        <w:rPr>
          <w:b/>
        </w:rPr>
        <w:t>en-GB</w:t>
      </w:r>
      <w:r>
        <w:t>.</w:t>
      </w:r>
    </w:p>
    <w:p w14:paraId="5B34C33C" w14:textId="77777777" w:rsidR="00306752" w:rsidRDefault="00000000">
      <w:pPr>
        <w:pStyle w:val="Heading2"/>
      </w:pPr>
      <w:r>
        <w:rPr>
          <w:rFonts w:ascii="Courier New" w:hAnsi="Courier New"/>
        </w:rPr>
        <w:t>☐ 13) Security</w:t>
      </w:r>
    </w:p>
    <w:p w14:paraId="1232CD36" w14:textId="77777777" w:rsidR="00306752" w:rsidRDefault="00000000">
      <w:pPr>
        <w:pStyle w:val="ChecklistItemUnicode"/>
        <w:ind w:left="357"/>
      </w:pPr>
      <w:r>
        <w:t xml:space="preserve">☐ Never embed </w:t>
      </w:r>
      <w:r>
        <w:rPr>
          <w:b/>
        </w:rPr>
        <w:t>raw tokens</w:t>
      </w:r>
      <w:r>
        <w:t xml:space="preserve"> in email logs; store only hashed tokens.</w:t>
      </w:r>
    </w:p>
    <w:p w14:paraId="41F7401F" w14:textId="77777777" w:rsidR="00306752" w:rsidRDefault="00000000">
      <w:pPr>
        <w:pStyle w:val="ChecklistItemUnicode"/>
        <w:ind w:left="357"/>
      </w:pPr>
      <w:r>
        <w:t xml:space="preserve">☐ Portal links expire after </w:t>
      </w:r>
      <w:r>
        <w:rPr>
          <w:b/>
        </w:rPr>
        <w:t>28 days</w:t>
      </w:r>
      <w:r>
        <w:t>; email content advises clients to request renewal if expired.</w:t>
      </w:r>
    </w:p>
    <w:p w14:paraId="4563C53F" w14:textId="77777777" w:rsidR="00306752" w:rsidRDefault="00000000">
      <w:pPr>
        <w:pStyle w:val="ChecklistItemUnicode"/>
        <w:ind w:left="357"/>
      </w:pPr>
      <w:r>
        <w:t>☐ Redact bank details in logs.</w:t>
      </w:r>
    </w:p>
    <w:p w14:paraId="1F92CF84" w14:textId="77777777" w:rsidR="00306752" w:rsidRDefault="00000000">
      <w:pPr>
        <w:pStyle w:val="Heading2"/>
      </w:pPr>
      <w:r>
        <w:rPr>
          <w:rFonts w:ascii="Courier New" w:hAnsi="Courier New"/>
        </w:rPr>
        <w:t>☐ 14) Testing &amp; QA</w:t>
      </w:r>
    </w:p>
    <w:p w14:paraId="5E2FB55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Golden PDFs</w:t>
      </w:r>
      <w:r>
        <w:t xml:space="preserve"> snapshot tests across modes: Pre-VAT uplift, UK VAT 20%, Reverse charge, Outside scope; with/without tips; with discounts (line + invoice-level); with rounding adjustment.</w:t>
      </w:r>
    </w:p>
    <w:p w14:paraId="674BF7BC" w14:textId="77777777" w:rsidR="00306752" w:rsidRDefault="00000000">
      <w:pPr>
        <w:pStyle w:val="ChecklistItemUnicode"/>
        <w:ind w:left="357"/>
      </w:pPr>
      <w:r>
        <w:t>☐ Email rendering tests (HTML + plain-text), character encoding, long names/addresses, big item tables (page breaks).</w:t>
      </w:r>
    </w:p>
    <w:p w14:paraId="686BC52E" w14:textId="77777777" w:rsidR="00306752" w:rsidRDefault="00000000">
      <w:pPr>
        <w:pStyle w:val="ChecklistItemUnicode"/>
        <w:ind w:left="357"/>
      </w:pPr>
      <w:r>
        <w:t>☐ SMTP integration test with OAuth2; simulate transient and permanent failures.</w:t>
      </w:r>
    </w:p>
    <w:p w14:paraId="09786668" w14:textId="77777777" w:rsidR="00306752" w:rsidRDefault="00000000">
      <w:pPr>
        <w:pStyle w:val="ChecklistItemUnicode"/>
        <w:ind w:left="357"/>
      </w:pPr>
      <w:r>
        <w:t>☐ Visual diff of PDFs on version bump; ensure header/footer and page breaks are stable.</w:t>
      </w:r>
    </w:p>
    <w:p w14:paraId="6AFD5E73" w14:textId="77777777" w:rsidR="00306752" w:rsidRDefault="00000000">
      <w:pPr>
        <w:pStyle w:val="Heading1"/>
      </w:pPr>
      <w:r>
        <w:rPr>
          <w:rFonts w:ascii="Courier New" w:hAnsi="Courier New"/>
        </w:rPr>
        <w:lastRenderedPageBreak/>
        <w:t>☐ MODULE 4 — Client Portal (Magic Links) (Expanded)</w:t>
      </w:r>
    </w:p>
    <w:p w14:paraId="151D443C" w14:textId="77777777" w:rsidR="00306752" w:rsidRDefault="00000000">
      <w:pPr>
        <w:pStyle w:val="Heading2"/>
      </w:pPr>
      <w:r>
        <w:rPr>
          <w:rFonts w:ascii="Courier New" w:hAnsi="Courier New"/>
        </w:rPr>
        <w:t>☐ 1) Scope &amp; UX</w:t>
      </w:r>
    </w:p>
    <w:p w14:paraId="1ECF7F5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Entities</w:t>
      </w:r>
      <w:r>
        <w:t>: Quotes, Invoices, Credit Notes (document-centric views).</w:t>
      </w:r>
    </w:p>
    <w:p w14:paraId="1955531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Audiences</w:t>
      </w:r>
      <w:r>
        <w:t xml:space="preserve">: Client recipients only (read-only except </w:t>
      </w:r>
      <w:r>
        <w:rPr>
          <w:b/>
        </w:rPr>
        <w:t>Quote Accept</w:t>
      </w:r>
      <w:r>
        <w:t xml:space="preserve"> and </w:t>
      </w:r>
      <w:r>
        <w:rPr>
          <w:b/>
        </w:rPr>
        <w:t>Request Renewed Link</w:t>
      </w:r>
      <w:r>
        <w:t>).</w:t>
      </w:r>
    </w:p>
    <w:p w14:paraId="7961B0C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Core UI</w:t>
      </w:r>
      <w:r>
        <w:t>:</w:t>
      </w:r>
    </w:p>
    <w:p w14:paraId="33C7EC88" w14:textId="77777777" w:rsidR="00306752" w:rsidRDefault="00000000">
      <w:pPr>
        <w:pStyle w:val="ChecklistItemUnicode"/>
        <w:ind w:left="714"/>
      </w:pPr>
      <w:r>
        <w:t>☐ Header: doc title &amp; number, status chip, due date (invoices), amount due, client name.</w:t>
      </w:r>
    </w:p>
    <w:p w14:paraId="17C9EB42" w14:textId="77777777" w:rsidR="00306752" w:rsidRDefault="00000000">
      <w:pPr>
        <w:pStyle w:val="ChecklistItemUnicode"/>
        <w:ind w:left="714"/>
      </w:pPr>
      <w:r>
        <w:t xml:space="preserve">☐ Actions: </w:t>
      </w:r>
      <w:r>
        <w:rPr>
          <w:b/>
        </w:rPr>
        <w:t>View/Download PDF</w:t>
      </w:r>
      <w:r>
        <w:t xml:space="preserve">, </w:t>
      </w:r>
      <w:r>
        <w:rPr>
          <w:b/>
        </w:rPr>
        <w:t>Pay Now</w:t>
      </w:r>
      <w:r>
        <w:t xml:space="preserve">, </w:t>
      </w:r>
      <w:r>
        <w:rPr>
          <w:b/>
        </w:rPr>
        <w:t>Quote Accept</w:t>
      </w:r>
      <w:r>
        <w:t xml:space="preserve"> (quotes only), </w:t>
      </w:r>
      <w:r>
        <w:rPr>
          <w:b/>
        </w:rPr>
        <w:t>Request renewed link</w:t>
      </w:r>
      <w:r>
        <w:t xml:space="preserve"> (when expired/void).</w:t>
      </w:r>
    </w:p>
    <w:p w14:paraId="38531240" w14:textId="77777777" w:rsidR="00306752" w:rsidRDefault="00000000">
      <w:pPr>
        <w:pStyle w:val="ChecklistItemUnicode"/>
        <w:ind w:left="714"/>
      </w:pPr>
      <w:r>
        <w:t>☐ Body: items table (collapsible descriptions), totals &amp; VAT notes, installments schedule (if present), bank details, attachments list, T&amp;Cs link.</w:t>
      </w:r>
    </w:p>
    <w:p w14:paraId="65F001D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Branding</w:t>
      </w:r>
      <w:r>
        <w:t>: Mizu logo/colors; en-GB dates/currency; mobile responsive.</w:t>
      </w:r>
    </w:p>
    <w:p w14:paraId="43832763" w14:textId="77777777" w:rsidR="00306752" w:rsidRDefault="00000000">
      <w:pPr>
        <w:pStyle w:val="Heading2"/>
      </w:pPr>
      <w:r>
        <w:rPr>
          <w:rFonts w:ascii="Courier New" w:hAnsi="Courier New"/>
        </w:rPr>
        <w:t>☐ 2) URLs &amp; Routing</w:t>
      </w:r>
    </w:p>
    <w:p w14:paraId="198AE71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 base</w:t>
      </w:r>
      <w:r>
        <w:t xml:space="preserve"> (public): https://portal.shotbymizu.co.uk/:token</w:t>
      </w:r>
    </w:p>
    <w:p w14:paraId="00D04D4D" w14:textId="77777777" w:rsidR="00306752" w:rsidRDefault="00000000">
      <w:pPr>
        <w:pStyle w:val="ChecklistItemUnicode"/>
        <w:ind w:left="714"/>
      </w:pPr>
      <w:r>
        <w:t xml:space="preserve">☐ Resolves to a </w:t>
      </w:r>
      <w:r>
        <w:rPr>
          <w:b/>
        </w:rPr>
        <w:t>document view</w:t>
      </w:r>
      <w:r>
        <w:t xml:space="preserve"> by token (no query PII).</w:t>
      </w:r>
    </w:p>
    <w:p w14:paraId="523244A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 page</w:t>
      </w:r>
      <w:r>
        <w:t xml:space="preserve"> (public): https://pay.shotbymizu.co.uk/:token</w:t>
      </w:r>
    </w:p>
    <w:p w14:paraId="6D81D2E0" w14:textId="77777777" w:rsidR="00306752" w:rsidRDefault="00000000">
      <w:pPr>
        <w:pStyle w:val="ChecklistItemUnicode"/>
        <w:ind w:left="714"/>
      </w:pPr>
      <w:r>
        <w:t>☐ Handoff to payments (Stripe Elements/PayPal) — see Module 5.</w:t>
      </w:r>
    </w:p>
    <w:p w14:paraId="2883D6D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Renewal request</w:t>
      </w:r>
      <w:r>
        <w:t xml:space="preserve"> (public POST): https://portal.shotbymizu.co.uk/:token/request-renewal</w:t>
      </w:r>
    </w:p>
    <w:p w14:paraId="64D67695" w14:textId="77777777" w:rsidR="00306752" w:rsidRDefault="00000000">
      <w:pPr>
        <w:pStyle w:val="Quote"/>
      </w:pPr>
      <w:r>
        <w:t xml:space="preserve">portal.shotbymizu.co.uk  can be a path under main site if preferred; keep  pay  on its own subdomain. </w:t>
      </w:r>
    </w:p>
    <w:p w14:paraId="129028F8" w14:textId="77777777" w:rsidR="00306752" w:rsidRDefault="00000000">
      <w:pPr>
        <w:pStyle w:val="Heading2"/>
      </w:pPr>
      <w:r>
        <w:rPr>
          <w:rFonts w:ascii="Courier New" w:hAnsi="Courier New"/>
        </w:rPr>
        <w:t>☐ 3) Token &amp; Password Gate</w:t>
      </w:r>
    </w:p>
    <w:p w14:paraId="3F8068B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Token issuance</w:t>
      </w:r>
      <w:r>
        <w:t>: Create portal_links row with token_hash, expires_at=now()+28d, optional password_hash.</w:t>
      </w:r>
    </w:p>
    <w:p w14:paraId="3C3E1E48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Presenting</w:t>
      </w:r>
      <w:r>
        <w:t>:</w:t>
      </w:r>
    </w:p>
    <w:p w14:paraId="361C75EA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Token validation</w:t>
      </w:r>
      <w:r>
        <w:t xml:space="preserve"> (exists, not expired/voided).</w:t>
      </w:r>
    </w:p>
    <w:p w14:paraId="7CE46FF7" w14:textId="77777777" w:rsidR="00306752" w:rsidRDefault="00000000">
      <w:pPr>
        <w:pStyle w:val="ChecklistItemUnicode"/>
        <w:ind w:left="714"/>
      </w:pPr>
      <w:r>
        <w:t xml:space="preserve">☐ If password set: show minimal </w:t>
      </w:r>
      <w:r>
        <w:rPr>
          <w:b/>
        </w:rPr>
        <w:t>password form</w:t>
      </w:r>
      <w:r>
        <w:t xml:space="preserve"> (1 field + submit).</w:t>
      </w:r>
    </w:p>
    <w:p w14:paraId="62A84E64" w14:textId="77777777" w:rsidR="00306752" w:rsidRDefault="00000000">
      <w:pPr>
        <w:pStyle w:val="ChecklistItemUnicode"/>
        <w:ind w:left="714"/>
      </w:pPr>
      <w:r>
        <w:t xml:space="preserve">☐ On success, set </w:t>
      </w:r>
      <w:r>
        <w:rPr>
          <w:b/>
        </w:rPr>
        <w:t>httpOnly, Secure</w:t>
      </w:r>
      <w:r>
        <w:t xml:space="preserve"> session cookie (scoped to token) for 24h (short-lived), continue to doc.</w:t>
      </w:r>
    </w:p>
    <w:p w14:paraId="6DD42F5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Failure policy</w:t>
      </w:r>
      <w:r>
        <w:t>:</w:t>
      </w:r>
    </w:p>
    <w:p w14:paraId="0027F9DE" w14:textId="77777777" w:rsidR="00306752" w:rsidRDefault="00000000">
      <w:pPr>
        <w:pStyle w:val="ChecklistItemUnicode"/>
        <w:ind w:left="714"/>
      </w:pPr>
      <w:r>
        <w:t>☐ Increment failed_attempts on wrong password.</w:t>
      </w:r>
    </w:p>
    <w:p w14:paraId="18A9590C" w14:textId="77777777" w:rsidR="00306752" w:rsidRDefault="00000000">
      <w:pPr>
        <w:pStyle w:val="ChecklistItemUnicode"/>
        <w:ind w:left="714"/>
      </w:pPr>
      <w:r>
        <w:t xml:space="preserve">☐ At </w:t>
      </w:r>
      <w:r>
        <w:rPr>
          <w:b/>
        </w:rPr>
        <w:t>6 failures</w:t>
      </w:r>
      <w:r>
        <w:t xml:space="preserve">: set voided_at=now(); emit alert email; show </w:t>
      </w:r>
      <w:r>
        <w:rPr>
          <w:b/>
        </w:rPr>
        <w:t>link voided</w:t>
      </w:r>
      <w:r>
        <w:t xml:space="preserve"> screen with “Contact us” + “Request renewed link”.</w:t>
      </w:r>
    </w:p>
    <w:p w14:paraId="33C9D8F5" w14:textId="77777777" w:rsidR="00306752" w:rsidRDefault="00000000">
      <w:pPr>
        <w:pStyle w:val="Heading2"/>
      </w:pPr>
      <w:r>
        <w:rPr>
          <w:rFonts w:ascii="Courier New" w:hAnsi="Courier New"/>
        </w:rPr>
        <w:t>☐ 4) Document States &amp; Screens</w:t>
      </w:r>
    </w:p>
    <w:p w14:paraId="61950EA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Active</w:t>
      </w:r>
      <w:r>
        <w:t xml:space="preserve"> (valid, not expired/voided): show full portal.</w:t>
      </w:r>
    </w:p>
    <w:p w14:paraId="2E60961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Expired</w:t>
      </w:r>
      <w:r>
        <w:t xml:space="preserve"> (now()&gt;expires_at): show soft-block page with </w:t>
      </w:r>
      <w:r>
        <w:rPr>
          <w:b/>
        </w:rPr>
        <w:t>Request renewed link</w:t>
      </w:r>
      <w:r>
        <w:t xml:space="preserve"> button.</w:t>
      </w:r>
    </w:p>
    <w:p w14:paraId="4A6B576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Voided</w:t>
      </w:r>
      <w:r>
        <w:t xml:space="preserve"> (admin or 6 failures): show hard-block page with support text.</w:t>
      </w:r>
    </w:p>
    <w:p w14:paraId="13061E0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Not found / revoked</w:t>
      </w:r>
      <w:r>
        <w:t>: generic 404-themed page (no token echo).</w:t>
      </w:r>
    </w:p>
    <w:p w14:paraId="6CBBEC07" w14:textId="77777777" w:rsidR="00306752" w:rsidRDefault="00000000">
      <w:pPr>
        <w:pStyle w:val="Heading2"/>
      </w:pPr>
      <w:r>
        <w:rPr>
          <w:rFonts w:ascii="Courier New" w:hAnsi="Courier New"/>
        </w:rPr>
        <w:t>☐ 5) Data Shown (from snapshots)</w:t>
      </w:r>
    </w:p>
    <w:p w14:paraId="005ACCC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Header</w:t>
      </w:r>
      <w:r>
        <w:t xml:space="preserve">: number, status, dates, client name/company, optional </w:t>
      </w:r>
      <w:r>
        <w:rPr>
          <w:b/>
        </w:rPr>
        <w:t>PO #</w:t>
      </w:r>
      <w:r>
        <w:t>.</w:t>
      </w:r>
    </w:p>
    <w:p w14:paraId="366F522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Totals/VAT</w:t>
      </w:r>
      <w:r>
        <w:t xml:space="preserve"> (Module 2 rules):</w:t>
      </w:r>
    </w:p>
    <w:p w14:paraId="67AF63CE" w14:textId="77777777" w:rsidR="00306752" w:rsidRDefault="00000000">
      <w:pPr>
        <w:pStyle w:val="ChecklistItemUnicode"/>
        <w:ind w:left="714"/>
      </w:pPr>
      <w:r>
        <w:t xml:space="preserve">☐ Pre-VAT mode: show </w:t>
      </w:r>
      <w:r>
        <w:rPr>
          <w:b/>
        </w:rPr>
        <w:t>+20% uplift</w:t>
      </w:r>
      <w:r>
        <w:t xml:space="preserve"> note; VAT £0.00.</w:t>
      </w:r>
    </w:p>
    <w:p w14:paraId="4E94C28E" w14:textId="77777777" w:rsidR="00306752" w:rsidRDefault="00000000">
      <w:pPr>
        <w:pStyle w:val="ChecklistItemUnicode"/>
        <w:ind w:left="714"/>
      </w:pPr>
      <w:r>
        <w:t>☐ UK VAT: show VAT 20% and, if mixed, a VAT summary table by rate.</w:t>
      </w:r>
    </w:p>
    <w:p w14:paraId="3BF8B0EE" w14:textId="77777777" w:rsidR="00306752" w:rsidRDefault="00000000">
      <w:pPr>
        <w:pStyle w:val="ChecklistItemUnicode"/>
        <w:ind w:left="714"/>
      </w:pPr>
      <w:r>
        <w:t>☐ Reverse charge / Outside scope: show legal annotation.</w:t>
      </w:r>
    </w:p>
    <w:p w14:paraId="4EA8712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Installments</w:t>
      </w:r>
      <w:r>
        <w:t xml:space="preserve"> (25/25/50):</w:t>
      </w:r>
    </w:p>
    <w:p w14:paraId="2F09C514" w14:textId="77777777" w:rsidR="00306752" w:rsidRDefault="00000000">
      <w:pPr>
        <w:pStyle w:val="ChecklistItemUnicode"/>
        <w:ind w:left="714"/>
      </w:pPr>
      <w:r>
        <w:t xml:space="preserve">☐ List each milestone with amount, due date, and </w:t>
      </w:r>
      <w:r>
        <w:rPr>
          <w:b/>
        </w:rPr>
        <w:t>status</w:t>
      </w:r>
      <w:r>
        <w:t xml:space="preserve"> (Unpaid/Part-paid/Paid/Overdue).</w:t>
      </w:r>
    </w:p>
    <w:p w14:paraId="24DA56ED" w14:textId="77777777" w:rsidR="00306752" w:rsidRDefault="00000000">
      <w:pPr>
        <w:pStyle w:val="ChecklistItemUnicode"/>
        <w:ind w:left="714"/>
      </w:pPr>
      <w:r>
        <w:lastRenderedPageBreak/>
        <w:t>☐ If an installment invoice exists, link to it (same portal).</w:t>
      </w:r>
    </w:p>
    <w:p w14:paraId="6745809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 details</w:t>
      </w:r>
      <w:r>
        <w:t xml:space="preserve">: Monzo block + </w:t>
      </w:r>
      <w:r>
        <w:rPr>
          <w:b/>
        </w:rPr>
        <w:t>“Use Invoice # as transfer reference.”</w:t>
      </w:r>
    </w:p>
    <w:p w14:paraId="7062E71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Attachments</w:t>
      </w:r>
      <w:r>
        <w:t>: T&amp;Cs/SOW list (click → gated download).</w:t>
      </w:r>
    </w:p>
    <w:p w14:paraId="1D47323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  <w:r>
        <w:t>: Explain that gratuity is optional and will be asked on the payment page.</w:t>
      </w:r>
    </w:p>
    <w:p w14:paraId="4F5E6D47" w14:textId="77777777" w:rsidR="00306752" w:rsidRDefault="00000000">
      <w:pPr>
        <w:pStyle w:val="Heading2"/>
      </w:pPr>
      <w:r>
        <w:rPr>
          <w:rFonts w:ascii="Courier New" w:hAnsi="Courier New"/>
        </w:rPr>
        <w:t>☐ 6) Actions</w:t>
      </w:r>
    </w:p>
    <w:p w14:paraId="74931BF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View/Download PDF</w:t>
      </w:r>
      <w:r>
        <w:t>: streamed from R2 via signed URL, logged as DOC_PDF_VIEWED.</w:t>
      </w:r>
    </w:p>
    <w:p w14:paraId="4AA42D5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 Now</w:t>
      </w:r>
      <w:r>
        <w:t>:</w:t>
      </w:r>
    </w:p>
    <w:p w14:paraId="176C4A62" w14:textId="77777777" w:rsidR="00306752" w:rsidRDefault="00000000">
      <w:pPr>
        <w:pStyle w:val="ChecklistItemUnicode"/>
        <w:ind w:left="714"/>
      </w:pPr>
      <w:r>
        <w:t>☐ Button → redirect to pay.shotbymizu.co.uk/:token.</w:t>
      </w:r>
    </w:p>
    <w:p w14:paraId="306E5B08" w14:textId="77777777" w:rsidR="00306752" w:rsidRDefault="00000000">
      <w:pPr>
        <w:pStyle w:val="ChecklistItemUnicode"/>
        <w:ind w:left="714"/>
      </w:pPr>
      <w:r>
        <w:t xml:space="preserve">☐ Pass ephemeral token (or reuse same token server-side) — </w:t>
      </w:r>
      <w:r>
        <w:rPr>
          <w:b/>
        </w:rPr>
        <w:t>no PII in URL</w:t>
      </w:r>
      <w:r>
        <w:t>.</w:t>
      </w:r>
    </w:p>
    <w:p w14:paraId="14A71C0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 Accept</w:t>
      </w:r>
      <w:r>
        <w:t xml:space="preserve"> (quotes only):</w:t>
      </w:r>
    </w:p>
    <w:p w14:paraId="69EBBF8A" w14:textId="77777777" w:rsidR="00306752" w:rsidRDefault="00000000">
      <w:pPr>
        <w:pStyle w:val="ChecklistItemUnicode"/>
        <w:ind w:left="714"/>
      </w:pPr>
      <w:r>
        <w:t xml:space="preserve">☐ Inline form: </w:t>
      </w:r>
      <w:r>
        <w:rPr>
          <w:b/>
        </w:rPr>
        <w:t>Name (required)</w:t>
      </w:r>
      <w:r>
        <w:t xml:space="preserve"> + </w:t>
      </w:r>
      <w:r>
        <w:rPr>
          <w:b/>
        </w:rPr>
        <w:t>checkbox</w:t>
      </w:r>
      <w:r>
        <w:t xml:space="preserve"> (“I accept the quote and agree to the T&amp;Cs”).</w:t>
      </w:r>
    </w:p>
    <w:p w14:paraId="14200068" w14:textId="77777777" w:rsidR="00306752" w:rsidRDefault="00000000">
      <w:pPr>
        <w:pStyle w:val="ChecklistItemUnicode"/>
        <w:ind w:left="714"/>
      </w:pPr>
      <w:r>
        <w:t xml:space="preserve">☐ On submit: store acceptance (name, tick, timestamp, IP); update quote status to </w:t>
      </w:r>
      <w:r>
        <w:rPr>
          <w:b/>
        </w:rPr>
        <w:t>ACCEPTED</w:t>
      </w:r>
      <w:r>
        <w:t>; render success state.</w:t>
      </w:r>
    </w:p>
    <w:p w14:paraId="2ABC3F25" w14:textId="77777777" w:rsidR="00306752" w:rsidRDefault="00000000">
      <w:pPr>
        <w:pStyle w:val="ChecklistItemUnicode"/>
        <w:ind w:left="714"/>
      </w:pPr>
      <w:r>
        <w:t xml:space="preserve">☐ Optional post-accept: </w:t>
      </w:r>
      <w:r>
        <w:rPr>
          <w:b/>
        </w:rPr>
        <w:t>spawn deposit invoice (draft)</w:t>
      </w:r>
      <w:r>
        <w:t xml:space="preserve"> and show message “You’ll receive a deposit invoice shortly.”</w:t>
      </w:r>
    </w:p>
    <w:p w14:paraId="12CF2C1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Request renewed link</w:t>
      </w:r>
      <w:r>
        <w:t>:</w:t>
      </w:r>
    </w:p>
    <w:p w14:paraId="30DBF475" w14:textId="77777777" w:rsidR="00306752" w:rsidRDefault="00000000">
      <w:pPr>
        <w:pStyle w:val="ChecklistItemUnicode"/>
        <w:ind w:left="714"/>
      </w:pPr>
      <w:r>
        <w:t>☐ POST → enqueue email to Mizu admin with doc id, client name/email, and reason (“Link expired”).</w:t>
      </w:r>
    </w:p>
    <w:p w14:paraId="013DEE85" w14:textId="77777777" w:rsidR="00306752" w:rsidRDefault="00000000">
      <w:pPr>
        <w:pStyle w:val="ChecklistItemUnicode"/>
        <w:ind w:left="714"/>
      </w:pPr>
      <w:r>
        <w:t xml:space="preserve">☐ Optionally auto-issue </w:t>
      </w:r>
      <w:r>
        <w:rPr>
          <w:b/>
        </w:rPr>
        <w:t>new portal link</w:t>
      </w:r>
      <w:r>
        <w:t xml:space="preserve"> and email client (configurable).</w:t>
      </w:r>
    </w:p>
    <w:p w14:paraId="3FF418C4" w14:textId="77777777" w:rsidR="00306752" w:rsidRDefault="00000000">
      <w:pPr>
        <w:pStyle w:val="Heading2"/>
      </w:pPr>
      <w:r>
        <w:rPr>
          <w:rFonts w:ascii="Courier New" w:hAnsi="Courier New"/>
        </w:rPr>
        <w:t>☐ 7) Security &amp; Privacy</w:t>
      </w:r>
    </w:p>
    <w:p w14:paraId="1266F6B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Never log raw tokens</w:t>
      </w:r>
      <w:r>
        <w:t>; store token_hash; mask in traces.</w:t>
      </w:r>
    </w:p>
    <w:p w14:paraId="1314864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Session cookie</w:t>
      </w:r>
      <w:r>
        <w:t>: SameSite=Lax, short TTL, bound to token scope.</w:t>
      </w:r>
    </w:p>
    <w:p w14:paraId="1571296B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Rate limiting</w:t>
      </w:r>
      <w:r>
        <w:t>:</w:t>
      </w:r>
    </w:p>
    <w:p w14:paraId="314EA17F" w14:textId="77777777" w:rsidR="00306752" w:rsidRDefault="00000000">
      <w:pPr>
        <w:pStyle w:val="ChecklistItemUnicode"/>
        <w:ind w:left="714"/>
      </w:pPr>
      <w:r>
        <w:t>☐ Password POSTs limited per IP (e.g., 10/min).</w:t>
      </w:r>
    </w:p>
    <w:p w14:paraId="309664BF" w14:textId="77777777" w:rsidR="00306752" w:rsidRDefault="00000000">
      <w:pPr>
        <w:pStyle w:val="ChecklistItemUnicode"/>
        <w:ind w:left="714"/>
      </w:pPr>
      <w:r>
        <w:t>☐ Renewal POSTs limited per token/IP (e.g., 3/day).</w:t>
      </w:r>
    </w:p>
    <w:p w14:paraId="14A3C48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Headers</w:t>
      </w:r>
      <w:r>
        <w:t>: X-Frame-Options: DENY, Referrer-Policy: no-referrer, X-Content-Type-Options: nosniff.</w:t>
      </w:r>
    </w:p>
    <w:p w14:paraId="69B78AB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PII</w:t>
      </w:r>
      <w:r>
        <w:t xml:space="preserve">: Only display necessary billing data; redact in logs. Audit logs retained </w:t>
      </w:r>
      <w:r>
        <w:rPr>
          <w:b/>
        </w:rPr>
        <w:t>3 months</w:t>
      </w:r>
      <w:r>
        <w:t>.</w:t>
      </w:r>
    </w:p>
    <w:p w14:paraId="41528619" w14:textId="77777777" w:rsidR="00306752" w:rsidRDefault="00000000">
      <w:pPr>
        <w:pStyle w:val="Heading2"/>
      </w:pPr>
      <w:r>
        <w:rPr>
          <w:rFonts w:ascii="Courier New" w:hAnsi="Courier New"/>
        </w:rPr>
        <w:t>☐ 8) Emails &amp; Alerts (triggered by portal events)</w:t>
      </w:r>
    </w:p>
    <w:p w14:paraId="15EF363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Password failed 6× → link voided</w:t>
      </w:r>
      <w:r>
        <w:t>: email admin with doc number, client, IP, time.</w:t>
      </w:r>
    </w:p>
    <w:p w14:paraId="14FF9A4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Renewal requested</w:t>
      </w:r>
      <w:r>
        <w:t>: email admin (and optionally the client with confirmation).</w:t>
      </w:r>
    </w:p>
    <w:p w14:paraId="2CCD3A8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 accepted</w:t>
      </w:r>
      <w:r>
        <w:t>: email admin and client with acceptance summary + PDF version update.</w:t>
      </w:r>
    </w:p>
    <w:p w14:paraId="584C20F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confirmed</w:t>
      </w:r>
      <w:r>
        <w:t xml:space="preserve"> (webhook handled in pay domain): email receipt; portal shows </w:t>
      </w:r>
      <w:r>
        <w:rPr>
          <w:b/>
        </w:rPr>
        <w:t>Paid</w:t>
      </w:r>
      <w:r>
        <w:t xml:space="preserve"> state on next load.</w:t>
      </w:r>
    </w:p>
    <w:p w14:paraId="7B9A8E15" w14:textId="77777777" w:rsidR="00306752" w:rsidRDefault="00000000">
      <w:pPr>
        <w:pStyle w:val="Heading2"/>
      </w:pPr>
      <w:r>
        <w:rPr>
          <w:rFonts w:ascii="Courier New" w:hAnsi="Courier New"/>
        </w:rPr>
        <w:t>☐ 9) Analytics &amp; Auditing</w:t>
      </w:r>
    </w:p>
    <w:p w14:paraId="7349A55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Analytics events</w:t>
      </w:r>
      <w:r>
        <w:t xml:space="preserve"> (fire-and-forget):</w:t>
      </w:r>
    </w:p>
    <w:p w14:paraId="6B5952EC" w14:textId="77777777" w:rsidR="00306752" w:rsidRDefault="00000000">
      <w:pPr>
        <w:pStyle w:val="ChecklistItemUnicode"/>
        <w:ind w:left="714"/>
      </w:pPr>
      <w:r>
        <w:t>☐ PORTAL_OPENED, PASSWORD_PASSED, PASSWORD_FAILED, DOC_PDF_VIEWED,</w:t>
      </w:r>
    </w:p>
    <w:p w14:paraId="5CCF10DB" w14:textId="77777777" w:rsidR="00306752" w:rsidRDefault="00000000">
      <w:pPr>
        <w:pStyle w:val="ChecklistItemUnicode"/>
        <w:ind w:left="714"/>
      </w:pPr>
      <w:r>
        <w:t>☐ QUOTE_ACCEPTED, RENEWAL_REQUESTED, LINK_VOIDED.</w:t>
      </w:r>
    </w:p>
    <w:p w14:paraId="0EC69BC5" w14:textId="77777777" w:rsidR="00306752" w:rsidRDefault="00000000">
      <w:pPr>
        <w:pStyle w:val="ChecklistItemUnicode"/>
        <w:ind w:left="357"/>
      </w:pPr>
      <w:r>
        <w:t>☐ Store ip, ua, occurred_at, doc_id, token_id.</w:t>
      </w:r>
    </w:p>
    <w:p w14:paraId="745291D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Counters</w:t>
      </w:r>
      <w:r>
        <w:t xml:space="preserve"> for unique opens per doc and last-opened timestamp.</w:t>
      </w:r>
    </w:p>
    <w:p w14:paraId="1EB26EBB" w14:textId="77777777" w:rsidR="00306752" w:rsidRDefault="00000000">
      <w:pPr>
        <w:pStyle w:val="Heading2"/>
      </w:pPr>
      <w:r>
        <w:rPr>
          <w:rFonts w:ascii="Courier New" w:hAnsi="Courier New"/>
        </w:rPr>
        <w:t>☐ 10) API Endpoints</w:t>
      </w:r>
    </w:p>
    <w:p w14:paraId="3E4EAC43" w14:textId="77777777" w:rsidR="00306752" w:rsidRDefault="00000000">
      <w:pPr>
        <w:pStyle w:val="ChecklistItemUnicode"/>
        <w:ind w:left="357"/>
      </w:pPr>
      <w:r>
        <w:t>☐ POST /api/portal/validate → { valid, needsPassword, expired, voided } (server-internal).</w:t>
      </w:r>
    </w:p>
    <w:p w14:paraId="6B33663F" w14:textId="77777777" w:rsidR="00306752" w:rsidRDefault="00000000">
      <w:pPr>
        <w:pStyle w:val="ChecklistItemUnicode"/>
        <w:ind w:left="357"/>
      </w:pPr>
      <w:r>
        <w:t>☐ POST /api/portal/password → verify, set session, reset failures.</w:t>
      </w:r>
    </w:p>
    <w:p w14:paraId="2DE66BE9" w14:textId="77777777" w:rsidR="00306752" w:rsidRDefault="00000000">
      <w:pPr>
        <w:pStyle w:val="ChecklistItemUnicode"/>
        <w:ind w:left="357"/>
      </w:pPr>
      <w:r>
        <w:lastRenderedPageBreak/>
        <w:t>☐ GET /api/portal/doc → resolved snapshot payload for rendering (secured by session).</w:t>
      </w:r>
    </w:p>
    <w:p w14:paraId="7BC68835" w14:textId="77777777" w:rsidR="00306752" w:rsidRDefault="00000000">
      <w:pPr>
        <w:pStyle w:val="ChecklistItemUnicode"/>
        <w:ind w:left="357"/>
      </w:pPr>
      <w:r>
        <w:t>☐ GET /api/portal/pdf → signed R2 URL for latest PDF version.</w:t>
      </w:r>
    </w:p>
    <w:p w14:paraId="0A644CCC" w14:textId="77777777" w:rsidR="00306752" w:rsidRDefault="00000000">
      <w:pPr>
        <w:pStyle w:val="ChecklistItemUnicode"/>
        <w:ind w:left="357"/>
      </w:pPr>
      <w:r>
        <w:t>☐ POST /api/portal/quote/:docId/accept → capture name+checkbox; return acceptance receipt.</w:t>
      </w:r>
    </w:p>
    <w:p w14:paraId="44E2E52F" w14:textId="77777777" w:rsidR="00306752" w:rsidRDefault="00000000">
      <w:pPr>
        <w:pStyle w:val="ChecklistItemUnicode"/>
        <w:ind w:left="357"/>
      </w:pPr>
      <w:r>
        <w:t>☐ POST /api/portal/:token/request-renewal → queue admin alert (and optional auto-issue new link).</w:t>
      </w:r>
    </w:p>
    <w:p w14:paraId="4F7F02F5" w14:textId="77777777" w:rsidR="00306752" w:rsidRDefault="00000000">
      <w:pPr>
        <w:pStyle w:val="ChecklistItemUnicode"/>
        <w:ind w:left="357"/>
      </w:pPr>
      <w:r>
        <w:t>☐ GET /api/portal/attachments/:attachmentId → gated download (token+session required).</w:t>
      </w:r>
    </w:p>
    <w:p w14:paraId="56A14466" w14:textId="77777777" w:rsidR="00306752" w:rsidRDefault="00000000">
      <w:pPr>
        <w:pStyle w:val="Heading2"/>
      </w:pPr>
      <w:r>
        <w:rPr>
          <w:rFonts w:ascii="Courier New" w:hAnsi="Courier New"/>
        </w:rPr>
        <w:t>☐ 11) Rendering Components (suggested)</w:t>
      </w:r>
    </w:p>
    <w:p w14:paraId="03C9DD44" w14:textId="77777777" w:rsidR="00306752" w:rsidRDefault="00000000">
      <w:pPr>
        <w:pStyle w:val="ChecklistItemUnicode"/>
        <w:ind w:left="357"/>
      </w:pPr>
      <w:r>
        <w:t>☐ DocHeader: number, status, dates, CTA buttons.</w:t>
      </w:r>
    </w:p>
    <w:p w14:paraId="723A35DE" w14:textId="77777777" w:rsidR="00306752" w:rsidRDefault="00000000">
      <w:pPr>
        <w:pStyle w:val="ChecklistItemUnicode"/>
        <w:ind w:left="357"/>
      </w:pPr>
      <w:r>
        <w:t>☐ TotalsCard: subtotal/discounts/VAT/rounding/total + VAT mode notes.</w:t>
      </w:r>
    </w:p>
    <w:p w14:paraId="3E318062" w14:textId="77777777" w:rsidR="00306752" w:rsidRDefault="00000000">
      <w:pPr>
        <w:pStyle w:val="ChecklistItemUnicode"/>
        <w:ind w:left="357"/>
      </w:pPr>
      <w:r>
        <w:t>☐ ItemsTable: item, qty, unit, unit price, line discount, tax, total; collapse long descriptions.</w:t>
      </w:r>
    </w:p>
    <w:p w14:paraId="0C16F776" w14:textId="77777777" w:rsidR="00306752" w:rsidRDefault="00000000">
      <w:pPr>
        <w:pStyle w:val="ChecklistItemUnicode"/>
        <w:ind w:left="357"/>
      </w:pPr>
      <w:r>
        <w:t>☐ InstallmentsList: milestone cards with due dates &amp; status pills.</w:t>
      </w:r>
    </w:p>
    <w:p w14:paraId="682024C2" w14:textId="77777777" w:rsidR="00306752" w:rsidRDefault="00000000">
      <w:pPr>
        <w:pStyle w:val="ChecklistItemUnicode"/>
        <w:ind w:left="357"/>
      </w:pPr>
      <w:r>
        <w:t>☐ BankBlock: account details + transfer reference instruction.</w:t>
      </w:r>
    </w:p>
    <w:p w14:paraId="342F1DD7" w14:textId="77777777" w:rsidR="00306752" w:rsidRDefault="00000000">
      <w:pPr>
        <w:pStyle w:val="ChecklistItemUnicode"/>
        <w:ind w:left="357"/>
      </w:pPr>
      <w:r>
        <w:t>☐ AttachmentsList: file names with size; click → download.</w:t>
      </w:r>
    </w:p>
    <w:p w14:paraId="0E988226" w14:textId="77777777" w:rsidR="00306752" w:rsidRDefault="00000000">
      <w:pPr>
        <w:pStyle w:val="ChecklistItemUnicode"/>
        <w:ind w:left="357"/>
      </w:pPr>
      <w:r>
        <w:t>☐ AuthGate: password form, errors, retry counter state.</w:t>
      </w:r>
    </w:p>
    <w:p w14:paraId="0BC59265" w14:textId="77777777" w:rsidR="00306752" w:rsidRDefault="00000000">
      <w:pPr>
        <w:pStyle w:val="ChecklistItemUnicode"/>
        <w:ind w:left="357"/>
      </w:pPr>
      <w:r>
        <w:t>☐ ExpiredView / VoidedView: renewal and support actions.</w:t>
      </w:r>
    </w:p>
    <w:p w14:paraId="358DF513" w14:textId="77777777" w:rsidR="00306752" w:rsidRDefault="00000000">
      <w:pPr>
        <w:pStyle w:val="Heading2"/>
      </w:pPr>
      <w:r>
        <w:rPr>
          <w:rFonts w:ascii="Courier New" w:hAnsi="Courier New"/>
        </w:rPr>
        <w:t>☐ 12) Copy (default)</w:t>
      </w:r>
    </w:p>
    <w:p w14:paraId="21FF9F3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Expired</w:t>
      </w:r>
      <w:r>
        <w:t>: “This link has expired. To regain access, request a renewed link.”</w:t>
      </w:r>
    </w:p>
    <w:p w14:paraId="668BB52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Voided</w:t>
      </w:r>
      <w:r>
        <w:t>: “This link is no longer available. Please contact Mizu Studio for assistance.”</w:t>
      </w:r>
    </w:p>
    <w:p w14:paraId="18B09D0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Password error</w:t>
      </w:r>
      <w:r>
        <w:t>: “Incorrect password. Please try again.”</w:t>
      </w:r>
    </w:p>
    <w:p w14:paraId="4A8456C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Password lock</w:t>
      </w:r>
      <w:r>
        <w:t>: “Too many attempts. For security, this link has been disabled.”</w:t>
      </w:r>
    </w:p>
    <w:p w14:paraId="5200FBB6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Quote accepted</w:t>
      </w:r>
      <w:r>
        <w:t>: “Thanks — your acceptance has been recorded.”</w:t>
      </w:r>
    </w:p>
    <w:p w14:paraId="0AC5478B" w14:textId="77777777" w:rsidR="00306752" w:rsidRDefault="00000000">
      <w:pPr>
        <w:pStyle w:val="Heading2"/>
      </w:pPr>
      <w:r>
        <w:rPr>
          <w:rFonts w:ascii="Courier New" w:hAnsi="Courier New"/>
        </w:rPr>
        <w:t>☐ 13) State Transitions &amp; Guards</w:t>
      </w:r>
    </w:p>
    <w:p w14:paraId="4D564B7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On open</w:t>
      </w:r>
      <w:r>
        <w:t xml:space="preserve">: if invoice PAID, show receipt state; disable </w:t>
      </w:r>
      <w:r>
        <w:rPr>
          <w:b/>
        </w:rPr>
        <w:t>Pay Now</w:t>
      </w:r>
      <w:r>
        <w:t>.</w:t>
      </w:r>
    </w:p>
    <w:p w14:paraId="029A791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On partial payment</w:t>
      </w:r>
      <w:r>
        <w:t xml:space="preserve">: show </w:t>
      </w:r>
      <w:r>
        <w:rPr>
          <w:b/>
        </w:rPr>
        <w:t>Part-paid</w:t>
      </w:r>
      <w:r>
        <w:t xml:space="preserve"> tag and outstanding balance.</w:t>
      </w:r>
    </w:p>
    <w:p w14:paraId="7B232A4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On dispute</w:t>
      </w:r>
      <w:r>
        <w:t xml:space="preserve"> (chargeback): show banner “Payment in dispute; access may be limited.”</w:t>
      </w:r>
    </w:p>
    <w:p w14:paraId="0F1B0E31" w14:textId="77777777" w:rsidR="00306752" w:rsidRDefault="00000000">
      <w:pPr>
        <w:pStyle w:val="Heading2"/>
      </w:pPr>
      <w:r>
        <w:rPr>
          <w:rFonts w:ascii="Courier New" w:hAnsi="Courier New"/>
        </w:rPr>
        <w:t>☐ 14) Tests</w:t>
      </w:r>
    </w:p>
    <w:p w14:paraId="1BFC312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Unit</w:t>
      </w:r>
      <w:r>
        <w:t>: token decode/validation; password attempt counter; session cookie issuance; quote accept payload shape.</w:t>
      </w:r>
    </w:p>
    <w:p w14:paraId="34F6D70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Integration</w:t>
      </w:r>
      <w:r>
        <w:t>: PDF fetch gating; attachment gating; renewal request flow; expired/voided views.</w:t>
      </w:r>
    </w:p>
    <w:p w14:paraId="7CA4C97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E2E</w:t>
      </w:r>
      <w:r>
        <w:t>: email flows (voided/renewal/accept); payments webhook → portal state refresh.</w:t>
      </w:r>
    </w:p>
    <w:p w14:paraId="58D0C4F9" w14:textId="77777777" w:rsidR="00306752" w:rsidRDefault="00000000">
      <w:pPr>
        <w:pStyle w:val="Heading2"/>
      </w:pPr>
      <w:r>
        <w:rPr>
          <w:rFonts w:ascii="Courier New" w:hAnsi="Courier New"/>
        </w:rPr>
        <w:t>☐ 15) Config</w:t>
      </w:r>
    </w:p>
    <w:p w14:paraId="5C2164E3" w14:textId="77777777" w:rsidR="00306752" w:rsidRDefault="00000000">
      <w:pPr>
        <w:pStyle w:val="ChecklistItemUnicode"/>
        <w:ind w:left="357"/>
      </w:pPr>
      <w:r>
        <w:t>☐ PORTAL_DOMAIN=portal.shotbymizu.co.uk</w:t>
      </w:r>
    </w:p>
    <w:p w14:paraId="08284FE7" w14:textId="77777777" w:rsidR="00306752" w:rsidRDefault="00000000">
      <w:pPr>
        <w:pStyle w:val="ChecklistItemUnicode"/>
        <w:ind w:left="357"/>
      </w:pPr>
      <w:r>
        <w:t>☐ PORTAL_LINK_TTL_DAYS=28</w:t>
      </w:r>
    </w:p>
    <w:p w14:paraId="0D8E18ED" w14:textId="77777777" w:rsidR="00306752" w:rsidRDefault="00000000">
      <w:pPr>
        <w:pStyle w:val="ChecklistItemUnicode"/>
        <w:ind w:left="357"/>
      </w:pPr>
      <w:r>
        <w:t>☐ PORTAL_MAX_PW_ATTEMPTS=6</w:t>
      </w:r>
    </w:p>
    <w:p w14:paraId="1F5F04EE" w14:textId="77777777" w:rsidR="00306752" w:rsidRDefault="00000000">
      <w:pPr>
        <w:pStyle w:val="ChecklistItemUnicode"/>
        <w:ind w:left="357"/>
      </w:pPr>
      <w:r>
        <w:t>☐ PORTAL_RATE_LIMIT_PASSWORD=10/min/ip</w:t>
      </w:r>
    </w:p>
    <w:p w14:paraId="1B4CE738" w14:textId="77777777" w:rsidR="00306752" w:rsidRDefault="00000000">
      <w:pPr>
        <w:pStyle w:val="ChecklistItemUnicode"/>
        <w:ind w:left="357"/>
      </w:pPr>
      <w:r>
        <w:t>☐ PORTAL_RATE_LIMIT_RENEWAL=3/day/ip</w:t>
      </w:r>
    </w:p>
    <w:p w14:paraId="704F1121" w14:textId="77777777" w:rsidR="00306752" w:rsidRDefault="00000000">
      <w:pPr>
        <w:pStyle w:val="ChecklistItemUnicode"/>
        <w:ind w:left="357"/>
      </w:pPr>
      <w:r>
        <w:t>☐ BILLING_FROM_EMAIL=billing@shotbymizu.co.uk</w:t>
      </w:r>
    </w:p>
    <w:p w14:paraId="24510B43" w14:textId="77777777" w:rsidR="00306752" w:rsidRDefault="00000000">
      <w:pPr>
        <w:pStyle w:val="ChecklistItemUnicode"/>
        <w:ind w:left="357"/>
      </w:pPr>
      <w:r>
        <w:t>☐ TCS_PUBLIC_URL=https://shotbymizu.co.uk/terms</w:t>
      </w:r>
    </w:p>
    <w:p w14:paraId="5429CEF3" w14:textId="77777777" w:rsidR="00306752" w:rsidRDefault="00000000">
      <w:pPr>
        <w:pStyle w:val="Heading1"/>
      </w:pPr>
      <w:r>
        <w:rPr>
          <w:rFonts w:ascii="Courier New" w:hAnsi="Courier New"/>
        </w:rPr>
        <w:t>☐ MODULE 5 — Payments (Stripe/PayPal/Bank) (Expanded)</w:t>
      </w:r>
    </w:p>
    <w:p w14:paraId="62F5104D" w14:textId="77777777" w:rsidR="00306752" w:rsidRDefault="00000000">
      <w:pPr>
        <w:pStyle w:val="Heading2"/>
      </w:pPr>
      <w:r>
        <w:rPr>
          <w:rFonts w:ascii="Courier New" w:hAnsi="Courier New"/>
        </w:rPr>
        <w:t>☐ 1) Architecture &amp; Scope</w:t>
      </w:r>
    </w:p>
    <w:p w14:paraId="6E7F338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Domain</w:t>
      </w:r>
      <w:r>
        <w:t xml:space="preserve">: https://pay.shotbymizu.co.uk hosting a secure </w:t>
      </w:r>
      <w:r>
        <w:rPr>
          <w:b/>
        </w:rPr>
        <w:t>Pay</w:t>
      </w:r>
      <w:r>
        <w:t xml:space="preserve"> webapp + API.</w:t>
      </w:r>
    </w:p>
    <w:p w14:paraId="20E804C1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Methods</w:t>
      </w:r>
      <w:r>
        <w:t xml:space="preserve">: Stripe (Elements + </w:t>
      </w:r>
      <w:r>
        <w:rPr>
          <w:b/>
        </w:rPr>
        <w:t>Payment Request</w:t>
      </w:r>
      <w:r>
        <w:t xml:space="preserve"> for Apple/Google Pay), </w:t>
      </w:r>
      <w:r>
        <w:rPr>
          <w:b/>
        </w:rPr>
        <w:t>PayPal Checkout</w:t>
      </w:r>
      <w:r>
        <w:t xml:space="preserve">, </w:t>
      </w:r>
      <w:r>
        <w:rPr>
          <w:b/>
        </w:rPr>
        <w:t>Bank Transfer</w:t>
      </w:r>
      <w:r>
        <w:t xml:space="preserve">, </w:t>
      </w:r>
      <w:r>
        <w:rPr>
          <w:b/>
        </w:rPr>
        <w:t>Cash/Other</w:t>
      </w:r>
      <w:r>
        <w:t xml:space="preserve"> (admin-only manual).</w:t>
      </w:r>
    </w:p>
    <w:p w14:paraId="000B23C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PCI</w:t>
      </w:r>
      <w:r>
        <w:t xml:space="preserve">: </w:t>
      </w:r>
      <w:r>
        <w:rPr>
          <w:b/>
        </w:rPr>
        <w:t>No card data on your servers</w:t>
      </w:r>
      <w:r>
        <w:t xml:space="preserve">. Use Stripe </w:t>
      </w:r>
      <w:r>
        <w:rPr>
          <w:b/>
        </w:rPr>
        <w:t>Payment Intents</w:t>
      </w:r>
      <w:r>
        <w:t>; tokenize client-side; server only handles client secret + webhooks.</w:t>
      </w:r>
    </w:p>
    <w:p w14:paraId="46683D9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Currency</w:t>
      </w:r>
      <w:r>
        <w:t xml:space="preserve">: </w:t>
      </w:r>
      <w:r>
        <w:rPr>
          <w:b/>
        </w:rPr>
        <w:t>GBP</w:t>
      </w:r>
      <w:r>
        <w:t xml:space="preserve"> only; presentment &amp; settlement GBP.</w:t>
      </w:r>
    </w:p>
    <w:p w14:paraId="280FC1D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  <w:r>
        <w:t>: Optional at checkout (</w:t>
      </w:r>
      <w:r>
        <w:rPr>
          <w:b/>
        </w:rPr>
        <w:t>5% / 10% / 15% / Custom</w:t>
      </w:r>
      <w:r>
        <w:t xml:space="preserve">), </w:t>
      </w:r>
      <w:r>
        <w:rPr>
          <w:b/>
        </w:rPr>
        <w:t>excluded from VAT</w:t>
      </w:r>
      <w:r>
        <w:t xml:space="preserve">, stored as separate payment not applied to invoice balance unless explicitly chosen (default </w:t>
      </w:r>
      <w:r>
        <w:rPr>
          <w:b/>
        </w:rPr>
        <w:t>not applied</w:t>
      </w:r>
      <w:r>
        <w:t>).</w:t>
      </w:r>
    </w:p>
    <w:p w14:paraId="7F8B4EFB" w14:textId="77777777" w:rsidR="00306752" w:rsidRDefault="00000000">
      <w:pPr>
        <w:pStyle w:val="Heading2"/>
      </w:pPr>
      <w:r>
        <w:rPr>
          <w:rFonts w:ascii="Courier New" w:hAnsi="Courier New"/>
        </w:rPr>
        <w:t>☐ 2) Pay Page UX</w:t>
      </w:r>
    </w:p>
    <w:p w14:paraId="1E61EE2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Header</w:t>
      </w:r>
      <w:r>
        <w:t>: Doc number, client name, outstanding balance, status chip (Unpaid/Part-paid/Overdue).</w:t>
      </w:r>
    </w:p>
    <w:p w14:paraId="2DF9B7C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Tender options</w:t>
      </w:r>
      <w:r>
        <w:t xml:space="preserve"> ( tabs or stacked ):</w:t>
      </w:r>
    </w:p>
    <w:p w14:paraId="600BA820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Card (Stripe Elements)</w:t>
      </w:r>
      <w:r>
        <w:t xml:space="preserve"> with </w:t>
      </w:r>
      <w:r>
        <w:rPr>
          <w:b/>
        </w:rPr>
        <w:t>SCA/3DS</w:t>
      </w:r>
      <w:r>
        <w:t>.</w:t>
      </w:r>
    </w:p>
    <w:p w14:paraId="3A3DD03B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Apple Pay/Google Pay</w:t>
      </w:r>
      <w:r>
        <w:t xml:space="preserve"> via </w:t>
      </w:r>
      <w:r>
        <w:rPr>
          <w:b/>
        </w:rPr>
        <w:t>Payment Request Button</w:t>
      </w:r>
      <w:r>
        <w:t xml:space="preserve"> (auto-shown when available).</w:t>
      </w:r>
    </w:p>
    <w:p w14:paraId="706A43E4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PayPal</w:t>
      </w:r>
      <w:r>
        <w:t xml:space="preserve"> Smart Buttons.</w:t>
      </w:r>
    </w:p>
    <w:p w14:paraId="37BB8793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Bank Transfer</w:t>
      </w:r>
      <w:r>
        <w:t xml:space="preserve"> block (Monzo details + “Use Invoice # as reference”).</w:t>
      </w:r>
    </w:p>
    <w:p w14:paraId="304CF51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 selector</w:t>
      </w:r>
      <w:r>
        <w:t>: 5% / 10% / 15% / Custom (amount or %).</w:t>
      </w:r>
    </w:p>
    <w:p w14:paraId="136308F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Summary</w:t>
      </w:r>
      <w:r>
        <w:t xml:space="preserve">: (Invoice Total) − (Paid to Date) = </w:t>
      </w:r>
      <w:r>
        <w:rPr>
          <w:b/>
        </w:rPr>
        <w:t>Amount Due</w:t>
      </w:r>
      <w:r>
        <w:t xml:space="preserve">; </w:t>
      </w:r>
      <w:r>
        <w:rPr>
          <w:b/>
        </w:rPr>
        <w:t>Tip</w:t>
      </w:r>
      <w:r>
        <w:t xml:space="preserve"> (separate); </w:t>
      </w:r>
      <w:r>
        <w:rPr>
          <w:b/>
        </w:rPr>
        <w:t>Total to charge</w:t>
      </w:r>
      <w:r>
        <w:t>.</w:t>
      </w:r>
    </w:p>
    <w:p w14:paraId="595A9EA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Legal</w:t>
      </w:r>
      <w:r>
        <w:t>: T&amp;Cs link; VAT notes (Module 2); reverse-charge/outside-scope message if applicable.</w:t>
      </w:r>
    </w:p>
    <w:p w14:paraId="048540B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Success</w:t>
      </w:r>
      <w:r>
        <w:t xml:space="preserve">: Receipt screen with masked card brand/last4 or PayPal txn id, email receipt sent; button to </w:t>
      </w:r>
      <w:r>
        <w:rPr>
          <w:b/>
        </w:rPr>
        <w:t>Return to Portal</w:t>
      </w:r>
      <w:r>
        <w:t>.</w:t>
      </w:r>
    </w:p>
    <w:p w14:paraId="071164D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Failure</w:t>
      </w:r>
      <w:r>
        <w:t>: Show provider error messages; retry guidance.</w:t>
      </w:r>
    </w:p>
    <w:p w14:paraId="4157095D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3) Stripe Integration (Elements + Payment Intents)</w:t>
      </w:r>
    </w:p>
    <w:p w14:paraId="430F0C87" w14:textId="77777777" w:rsidR="00306752" w:rsidRDefault="00000000">
      <w:pPr>
        <w:pStyle w:val="Heading3"/>
      </w:pPr>
      <w:r>
        <w:rPr>
          <w:rFonts w:ascii="Courier New" w:hAnsi="Courier New"/>
        </w:rPr>
        <w:t>☐ 3.1 Client Flow</w:t>
      </w:r>
    </w:p>
    <w:p w14:paraId="3360656B" w14:textId="77777777" w:rsidR="00306752" w:rsidRDefault="00000000">
      <w:pPr>
        <w:pStyle w:val="ChecklistItemUnicode"/>
        <w:ind w:left="357"/>
      </w:pPr>
      <w:r>
        <w:t>☐ Load Stripe.js with publishable key; render:</w:t>
      </w:r>
    </w:p>
    <w:p w14:paraId="141F9390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Card Element</w:t>
      </w:r>
      <w:r>
        <w:t xml:space="preserve"> (or </w:t>
      </w:r>
      <w:r>
        <w:rPr>
          <w:b/>
        </w:rPr>
        <w:t>Payment Element</w:t>
      </w:r>
      <w:r>
        <w:t>)</w:t>
      </w:r>
    </w:p>
    <w:p w14:paraId="1A6CBF0D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Payment Request Button</w:t>
      </w:r>
      <w:r>
        <w:t xml:space="preserve"> (PRB) for Apple Pay/Google Pay if canMakePayment() true.</w:t>
      </w:r>
    </w:p>
    <w:p w14:paraId="58EA10FD" w14:textId="77777777" w:rsidR="00306752" w:rsidRDefault="00000000">
      <w:pPr>
        <w:pStyle w:val="ChecklistItemUnicode"/>
        <w:ind w:left="357"/>
      </w:pPr>
      <w:r>
        <w:t xml:space="preserve">☐ Call backend </w:t>
      </w:r>
      <w:r>
        <w:rPr>
          <w:b/>
        </w:rPr>
        <w:t>Create/Update PaymentIntent</w:t>
      </w:r>
      <w:r>
        <w:t xml:space="preserve"> to get </w:t>
      </w:r>
      <w:r>
        <w:rPr>
          <w:b/>
        </w:rPr>
        <w:t>client_secret</w:t>
      </w:r>
      <w:r>
        <w:t>.</w:t>
      </w:r>
    </w:p>
    <w:p w14:paraId="269AADC0" w14:textId="77777777" w:rsidR="00306752" w:rsidRDefault="00000000">
      <w:pPr>
        <w:pStyle w:val="Heading3"/>
      </w:pPr>
      <w:r>
        <w:rPr>
          <w:rFonts w:ascii="Courier New" w:hAnsi="Courier New"/>
        </w:rPr>
        <w:t>☐ 3.2 Backend API (Stripe)</w:t>
      </w:r>
    </w:p>
    <w:p w14:paraId="1708718C" w14:textId="77777777" w:rsidR="00306752" w:rsidRDefault="00000000">
      <w:pPr>
        <w:pStyle w:val="ChecklistItemUnicode"/>
        <w:ind w:left="357"/>
      </w:pPr>
      <w:r>
        <w:t>☐ POST /api/pay/stripe/intent</w:t>
      </w:r>
    </w:p>
    <w:p w14:paraId="39F8D6AF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Input</w:t>
      </w:r>
      <w:r>
        <w:t>: documentId, tip_minor (optional), save_payment_method (false), client_email (for receipts).</w:t>
      </w:r>
    </w:p>
    <w:p w14:paraId="1A50D4B6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Server</w:t>
      </w:r>
      <w:r>
        <w:t>:</w:t>
      </w:r>
    </w:p>
    <w:p w14:paraId="29FD1B7E" w14:textId="77777777" w:rsidR="00306752" w:rsidRDefault="00000000">
      <w:pPr>
        <w:pStyle w:val="ChecklistItemUnicode"/>
        <w:ind w:left="1071"/>
      </w:pPr>
      <w:r>
        <w:t xml:space="preserve">☐ Compute </w:t>
      </w:r>
      <w:r>
        <w:rPr>
          <w:b/>
        </w:rPr>
        <w:t>amount_minor = min(invoice_balance_minor, outstanding)</w:t>
      </w:r>
      <w:r>
        <w:t xml:space="preserve"> (GBP).</w:t>
      </w:r>
    </w:p>
    <w:p w14:paraId="6E146E49" w14:textId="77777777" w:rsidR="00306752" w:rsidRDefault="00000000">
      <w:pPr>
        <w:pStyle w:val="ChecklistItemUnicode"/>
        <w:ind w:left="1071"/>
      </w:pPr>
      <w:r>
        <w:t xml:space="preserve">☐ Compute </w:t>
      </w:r>
      <w:r>
        <w:rPr>
          <w:b/>
        </w:rPr>
        <w:t>tip_minor</w:t>
      </w:r>
      <w:r>
        <w:t xml:space="preserve"> (0 by default).</w:t>
      </w:r>
    </w:p>
    <w:p w14:paraId="20D7EB98" w14:textId="77777777" w:rsidR="00306752" w:rsidRDefault="00000000">
      <w:pPr>
        <w:pStyle w:val="ChecklistItemUnicode"/>
        <w:ind w:left="1071"/>
      </w:pPr>
      <w:r>
        <w:t xml:space="preserve">☐ Create or update </w:t>
      </w:r>
      <w:r>
        <w:rPr>
          <w:b/>
        </w:rPr>
        <w:t>PaymentIntent</w:t>
      </w:r>
      <w:r>
        <w:t>:</w:t>
      </w:r>
    </w:p>
    <w:p w14:paraId="1675F07A" w14:textId="77777777" w:rsidR="00306752" w:rsidRDefault="00000000">
      <w:pPr>
        <w:pStyle w:val="ChecklistItemUnicode"/>
        <w:ind w:left="1429"/>
      </w:pPr>
      <w:r>
        <w:t>☐ amount = amount_minor + tip_minor</w:t>
      </w:r>
    </w:p>
    <w:p w14:paraId="45972C05" w14:textId="77777777" w:rsidR="00306752" w:rsidRDefault="00000000">
      <w:pPr>
        <w:pStyle w:val="ChecklistItemUnicode"/>
        <w:ind w:left="1429"/>
      </w:pPr>
      <w:r>
        <w:t>☐ currency = 'gbp'</w:t>
      </w:r>
    </w:p>
    <w:p w14:paraId="5380A264" w14:textId="77777777" w:rsidR="00306752" w:rsidRDefault="00000000">
      <w:pPr>
        <w:pStyle w:val="ChecklistItemUnicode"/>
        <w:ind w:left="1429"/>
      </w:pPr>
      <w:r>
        <w:t>☐ automatic_payment_methods = { enabled: true }</w:t>
      </w:r>
    </w:p>
    <w:p w14:paraId="08E2C9B9" w14:textId="77777777" w:rsidR="00306752" w:rsidRDefault="00000000">
      <w:pPr>
        <w:pStyle w:val="ChecklistItemUnicode"/>
        <w:ind w:left="1429"/>
      </w:pPr>
      <w:r>
        <w:t>☐ receipt_email = client_email (optional)</w:t>
      </w:r>
    </w:p>
    <w:p w14:paraId="7F616730" w14:textId="77777777" w:rsidR="00306752" w:rsidRDefault="00000000">
      <w:pPr>
        <w:pStyle w:val="ChecklistItemUnicode"/>
        <w:ind w:left="1429"/>
      </w:pPr>
      <w:r>
        <w:t>☐ metadata = { documentId, number, clientId, tip_minor, mode, org='Mizu Studio' }</w:t>
      </w:r>
    </w:p>
    <w:p w14:paraId="56C0AA5A" w14:textId="77777777" w:rsidR="00306752" w:rsidRDefault="00000000">
      <w:pPr>
        <w:pStyle w:val="ChecklistItemUnicode"/>
        <w:ind w:left="1429"/>
      </w:pPr>
      <w:r>
        <w:t>☐ statement_descriptor_suffix (e.g., MIZU STUDIO)</w:t>
      </w:r>
    </w:p>
    <w:p w14:paraId="385419BC" w14:textId="77777777" w:rsidR="00306752" w:rsidRDefault="00000000">
      <w:pPr>
        <w:pStyle w:val="ChecklistItemUnicode"/>
        <w:ind w:left="1071"/>
      </w:pPr>
      <w:r>
        <w:t>☐ Return { client_secret }</w:t>
      </w:r>
    </w:p>
    <w:p w14:paraId="0D6C0F6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Apple/Google Pay</w:t>
      </w:r>
      <w:r>
        <w:t>:</w:t>
      </w:r>
    </w:p>
    <w:p w14:paraId="059693B2" w14:textId="77777777" w:rsidR="00306752" w:rsidRDefault="00000000">
      <w:pPr>
        <w:pStyle w:val="ChecklistItemUnicode"/>
        <w:ind w:left="714"/>
      </w:pPr>
      <w:r>
        <w:lastRenderedPageBreak/>
        <w:t>☐ Register &amp; verify domain (pay.shotbymizu.co.uk) in Stripe Dashboard (Apple Pay domain association file).</w:t>
      </w:r>
    </w:p>
    <w:p w14:paraId="7CACC184" w14:textId="77777777" w:rsidR="00306752" w:rsidRDefault="00000000">
      <w:pPr>
        <w:pStyle w:val="ChecklistItemUnicode"/>
        <w:ind w:left="714"/>
      </w:pPr>
      <w:r>
        <w:t xml:space="preserve">☐ Use </w:t>
      </w:r>
      <w:r>
        <w:rPr>
          <w:b/>
        </w:rPr>
        <w:t>Payment Request API</w:t>
      </w:r>
      <w:r>
        <w:t xml:space="preserve"> with Payment Intents.</w:t>
      </w:r>
    </w:p>
    <w:p w14:paraId="0A88EB74" w14:textId="77777777" w:rsidR="00306752" w:rsidRDefault="00000000">
      <w:pPr>
        <w:pStyle w:val="Heading3"/>
      </w:pPr>
      <w:r>
        <w:rPr>
          <w:rFonts w:ascii="Courier New" w:hAnsi="Courier New"/>
        </w:rPr>
        <w:t>☐ 3.3 3DS/SCA Handling</w:t>
      </w:r>
    </w:p>
    <w:p w14:paraId="41BD766A" w14:textId="77777777" w:rsidR="00306752" w:rsidRDefault="00000000">
      <w:pPr>
        <w:pStyle w:val="ChecklistItemUnicode"/>
        <w:ind w:left="357"/>
      </w:pPr>
      <w:r>
        <w:t>☐ Client confirms card payment: stripe.confirmCardPayment(client_secret).</w:t>
      </w:r>
    </w:p>
    <w:p w14:paraId="1C749FF8" w14:textId="77777777" w:rsidR="00306752" w:rsidRDefault="00000000">
      <w:pPr>
        <w:pStyle w:val="ChecklistItemUnicode"/>
        <w:ind w:left="357"/>
      </w:pPr>
      <w:r>
        <w:t>☐ If requires_action, prompt for 3DS; handle succeeded / requires_payment_method states.</w:t>
      </w:r>
    </w:p>
    <w:p w14:paraId="4129B04E" w14:textId="77777777" w:rsidR="00306752" w:rsidRDefault="00000000">
      <w:pPr>
        <w:pStyle w:val="Heading3"/>
      </w:pPr>
      <w:r>
        <w:rPr>
          <w:rFonts w:ascii="Courier New" w:hAnsi="Courier New"/>
        </w:rPr>
        <w:t>☐ 3.4 Stripe Webhook</w:t>
      </w:r>
    </w:p>
    <w:p w14:paraId="775D778D" w14:textId="77777777" w:rsidR="00306752" w:rsidRDefault="00000000">
      <w:pPr>
        <w:pStyle w:val="ChecklistItemUnicode"/>
        <w:ind w:left="357"/>
      </w:pPr>
      <w:r>
        <w:t xml:space="preserve">☐ Endpoint: POST /api/pay/stripe/webhook (verify </w:t>
      </w:r>
      <w:r>
        <w:rPr>
          <w:b/>
        </w:rPr>
        <w:t>STRIPE_WEBHOOK_SECRET</w:t>
      </w:r>
      <w:r>
        <w:t>).</w:t>
      </w:r>
    </w:p>
    <w:p w14:paraId="57C0468B" w14:textId="77777777" w:rsidR="00306752" w:rsidRDefault="00000000">
      <w:pPr>
        <w:pStyle w:val="ChecklistItemUnicode"/>
        <w:ind w:left="357"/>
      </w:pPr>
      <w:r>
        <w:t>☐ Handle events:</w:t>
      </w:r>
    </w:p>
    <w:p w14:paraId="065F391D" w14:textId="77777777" w:rsidR="00306752" w:rsidRDefault="00000000">
      <w:pPr>
        <w:pStyle w:val="ChecklistItemUnicode"/>
        <w:ind w:left="714"/>
      </w:pPr>
      <w:r>
        <w:t>☐ payment_intent.succeeded</w:t>
      </w:r>
    </w:p>
    <w:p w14:paraId="0E1EAF42" w14:textId="77777777" w:rsidR="00306752" w:rsidRDefault="00000000">
      <w:pPr>
        <w:pStyle w:val="ChecklistItemUnicode"/>
        <w:ind w:left="1071"/>
      </w:pPr>
      <w:r>
        <w:t xml:space="preserve">☐ Extract amount, application_fee_amount/balance_transaction to compute </w:t>
      </w:r>
      <w:r>
        <w:rPr>
          <w:b/>
        </w:rPr>
        <w:t>fee_minor</w:t>
      </w:r>
      <w:r>
        <w:t>; net_minor = amount - fee.</w:t>
      </w:r>
    </w:p>
    <w:p w14:paraId="4A362069" w14:textId="77777777" w:rsidR="00306752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Create Payment row</w:t>
      </w:r>
      <w:r>
        <w:t>: method=STRIPE, gross=amount, fee=fee_minor, net=net_minor, processor_txn_id = charge.id.</w:t>
      </w:r>
    </w:p>
    <w:p w14:paraId="19864725" w14:textId="77777777" w:rsidR="00306752" w:rsidRDefault="00000000">
      <w:pPr>
        <w:pStyle w:val="ChecklistItemUnicode"/>
        <w:ind w:left="1071"/>
      </w:pPr>
      <w:r>
        <w:t xml:space="preserve">☐ If </w:t>
      </w:r>
      <w:r>
        <w:rPr>
          <w:b/>
        </w:rPr>
        <w:t>tip_minor &gt; 0</w:t>
      </w:r>
      <w:r>
        <w:t xml:space="preserve"> in metadata, create </w:t>
      </w:r>
      <w:r>
        <w:rPr>
          <w:b/>
        </w:rPr>
        <w:t>separate Payment row</w:t>
      </w:r>
      <w:r>
        <w:t xml:space="preserve"> is_tip=true for that amount (fee proportional by ratio if needed).</w:t>
      </w:r>
    </w:p>
    <w:p w14:paraId="4F64189A" w14:textId="77777777" w:rsidR="00306752" w:rsidRDefault="00000000">
      <w:pPr>
        <w:pStyle w:val="ChecklistItemUnicode"/>
        <w:ind w:left="1071"/>
      </w:pPr>
      <w:r>
        <w:t xml:space="preserve">☐ </w:t>
      </w:r>
      <w:r>
        <w:rPr>
          <w:b/>
        </w:rPr>
        <w:t>Apply</w:t>
      </w:r>
      <w:r>
        <w:t xml:space="preserve"> payment to invoice (Module 1): allocate up to balance; update invoice status (→ PAID or PART_PAID).</w:t>
      </w:r>
    </w:p>
    <w:p w14:paraId="4E10B4B2" w14:textId="77777777" w:rsidR="00306752" w:rsidRDefault="00000000">
      <w:pPr>
        <w:pStyle w:val="ChecklistItemUnicode"/>
        <w:ind w:left="1071"/>
      </w:pPr>
      <w:r>
        <w:t xml:space="preserve">☐ Email </w:t>
      </w:r>
      <w:r>
        <w:rPr>
          <w:b/>
        </w:rPr>
        <w:t>Receipt/Payment Confirmation</w:t>
      </w:r>
      <w:r>
        <w:t>.</w:t>
      </w:r>
    </w:p>
    <w:p w14:paraId="71F0E7F4" w14:textId="77777777" w:rsidR="00306752" w:rsidRDefault="00000000">
      <w:pPr>
        <w:pStyle w:val="ChecklistItemUnicode"/>
        <w:ind w:left="1071"/>
      </w:pPr>
      <w:r>
        <w:t xml:space="preserve">☐ If invoice became </w:t>
      </w:r>
      <w:r>
        <w:rPr>
          <w:b/>
        </w:rPr>
        <w:t>PAID</w:t>
      </w:r>
      <w:r>
        <w:t xml:space="preserve">, trigger </w:t>
      </w:r>
      <w:r>
        <w:rPr>
          <w:b/>
        </w:rPr>
        <w:t>delivery gating lift</w:t>
      </w:r>
      <w:r>
        <w:t xml:space="preserve"> (allow downloads).</w:t>
      </w:r>
    </w:p>
    <w:p w14:paraId="41FF6CEF" w14:textId="77777777" w:rsidR="00306752" w:rsidRDefault="00000000">
      <w:pPr>
        <w:pStyle w:val="ChecklistItemUnicode"/>
        <w:ind w:left="714"/>
      </w:pPr>
      <w:r>
        <w:t>☐ payment_intent.payment_failed</w:t>
      </w:r>
    </w:p>
    <w:p w14:paraId="7F02D8DF" w14:textId="77777777" w:rsidR="00306752" w:rsidRDefault="00000000">
      <w:pPr>
        <w:pStyle w:val="ChecklistItemUnicode"/>
        <w:ind w:left="1071"/>
      </w:pPr>
      <w:r>
        <w:t xml:space="preserve">☐ Log failure; email </w:t>
      </w:r>
      <w:r>
        <w:rPr>
          <w:b/>
        </w:rPr>
        <w:t>failed payment</w:t>
      </w:r>
      <w:r>
        <w:t xml:space="preserve"> alert to admin (optional).</w:t>
      </w:r>
    </w:p>
    <w:p w14:paraId="2B46F13A" w14:textId="77777777" w:rsidR="00306752" w:rsidRDefault="00000000">
      <w:pPr>
        <w:pStyle w:val="ChecklistItemUnicode"/>
        <w:ind w:left="714"/>
      </w:pPr>
      <w:r>
        <w:t>☐ charge.dispute.created</w:t>
      </w:r>
    </w:p>
    <w:p w14:paraId="5BA10E9E" w14:textId="77777777" w:rsidR="00306752" w:rsidRDefault="00000000">
      <w:pPr>
        <w:pStyle w:val="ChecklistItemUnicode"/>
        <w:ind w:left="1071"/>
      </w:pPr>
      <w:r>
        <w:t xml:space="preserve">☐ Mark invoice </w:t>
      </w:r>
      <w:r>
        <w:rPr>
          <w:b/>
        </w:rPr>
        <w:t>IN_DISPUTE</w:t>
      </w:r>
      <w:r>
        <w:t xml:space="preserve">; </w:t>
      </w:r>
      <w:r>
        <w:rPr>
          <w:b/>
        </w:rPr>
        <w:t>pause sample access</w:t>
      </w:r>
      <w:r>
        <w:t>; email alert.</w:t>
      </w:r>
    </w:p>
    <w:p w14:paraId="4CBAA75A" w14:textId="77777777" w:rsidR="00306752" w:rsidRDefault="00000000">
      <w:pPr>
        <w:pStyle w:val="ChecklistItemUnicode"/>
        <w:ind w:left="714"/>
      </w:pPr>
      <w:r>
        <w:lastRenderedPageBreak/>
        <w:t>☐ charge.refunded / charge.dispute.closed</w:t>
      </w:r>
    </w:p>
    <w:p w14:paraId="2FB30D60" w14:textId="77777777" w:rsidR="00306752" w:rsidRDefault="00000000">
      <w:pPr>
        <w:pStyle w:val="ChecklistItemUnicode"/>
        <w:ind w:left="1071"/>
      </w:pPr>
      <w:r>
        <w:t xml:space="preserve">☐ Create </w:t>
      </w:r>
      <w:r>
        <w:rPr>
          <w:b/>
        </w:rPr>
        <w:t>refund</w:t>
      </w:r>
      <w:r>
        <w:t xml:space="preserve"> Payment (negative) or clear dispute markers; update statuses.</w:t>
      </w:r>
    </w:p>
    <w:p w14:paraId="0314E203" w14:textId="77777777" w:rsidR="00306752" w:rsidRDefault="00000000">
      <w:pPr>
        <w:pStyle w:val="Quote"/>
      </w:pPr>
      <w:r>
        <w:t xml:space="preserve">Fees : If Stripe doesn’t include fee on the intent, fetch  balance transaction  to derive fee/net. </w:t>
      </w:r>
    </w:p>
    <w:p w14:paraId="532F412A" w14:textId="77777777" w:rsidR="00306752" w:rsidRDefault="00000000">
      <w:pPr>
        <w:pStyle w:val="Heading2"/>
      </w:pPr>
      <w:r>
        <w:rPr>
          <w:rFonts w:ascii="Courier New" w:hAnsi="Courier New"/>
        </w:rPr>
        <w:t>☐ 4) PayPal Integration (Checkout)</w:t>
      </w:r>
    </w:p>
    <w:p w14:paraId="56E3CB50" w14:textId="77777777" w:rsidR="00306752" w:rsidRDefault="00000000">
      <w:pPr>
        <w:pStyle w:val="Heading3"/>
      </w:pPr>
      <w:r>
        <w:rPr>
          <w:rFonts w:ascii="Courier New" w:hAnsi="Courier New"/>
        </w:rPr>
        <w:t>☐ 4.1 Client Flow</w:t>
      </w:r>
    </w:p>
    <w:p w14:paraId="7BFBB1D9" w14:textId="77777777" w:rsidR="00306752" w:rsidRDefault="00000000">
      <w:pPr>
        <w:pStyle w:val="ChecklistItemUnicode"/>
        <w:ind w:left="357"/>
      </w:pPr>
      <w:r>
        <w:t xml:space="preserve">☐ Render </w:t>
      </w:r>
      <w:r>
        <w:rPr>
          <w:b/>
        </w:rPr>
        <w:t>PayPal Smart Buttons</w:t>
      </w:r>
      <w:r>
        <w:t xml:space="preserve"> with createOrder → backend; onApprove → </w:t>
      </w:r>
      <w:r>
        <w:rPr>
          <w:b/>
        </w:rPr>
        <w:t>capture</w:t>
      </w:r>
      <w:r>
        <w:t xml:space="preserve"> via backend.</w:t>
      </w:r>
    </w:p>
    <w:p w14:paraId="01E2C05B" w14:textId="77777777" w:rsidR="00306752" w:rsidRDefault="00000000">
      <w:pPr>
        <w:pStyle w:val="Heading3"/>
      </w:pPr>
      <w:r>
        <w:rPr>
          <w:rFonts w:ascii="Courier New" w:hAnsi="Courier New"/>
        </w:rPr>
        <w:t>☐ 4.2 Backend API (PayPal)</w:t>
      </w:r>
    </w:p>
    <w:p w14:paraId="72FA1389" w14:textId="77777777" w:rsidR="00306752" w:rsidRDefault="00000000">
      <w:pPr>
        <w:pStyle w:val="ChecklistItemUnicode"/>
        <w:ind w:left="357"/>
      </w:pPr>
      <w:r>
        <w:t xml:space="preserve">☐ Credentials: </w:t>
      </w:r>
      <w:r>
        <w:rPr>
          <w:b/>
        </w:rPr>
        <w:t>PAYPAL_CLIENT_ID</w:t>
      </w:r>
      <w:r>
        <w:t xml:space="preserve">, </w:t>
      </w:r>
      <w:r>
        <w:rPr>
          <w:b/>
        </w:rPr>
        <w:t>PAYPAL_CLIENT_SECRET</w:t>
      </w:r>
      <w:r>
        <w:t xml:space="preserve">, </w:t>
      </w:r>
      <w:r>
        <w:rPr>
          <w:b/>
        </w:rPr>
        <w:t>PAYPAL_ENV</w:t>
      </w:r>
      <w:r>
        <w:t xml:space="preserve"> (sandbox/live), </w:t>
      </w:r>
      <w:r>
        <w:rPr>
          <w:b/>
        </w:rPr>
        <w:t>PAYPAL_WEBHOOK_ID</w:t>
      </w:r>
      <w:r>
        <w:t>.</w:t>
      </w:r>
    </w:p>
    <w:p w14:paraId="7ECC5C9D" w14:textId="77777777" w:rsidR="00306752" w:rsidRDefault="00000000">
      <w:pPr>
        <w:pStyle w:val="ChecklistItemUnicode"/>
        <w:ind w:left="357"/>
      </w:pPr>
      <w:r>
        <w:t>☐ POST /api/pay/paypal/order</w:t>
      </w:r>
    </w:p>
    <w:p w14:paraId="0109EEE5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Input</w:t>
      </w:r>
      <w:r>
        <w:t>: documentId, tip_minor (optional).</w:t>
      </w:r>
    </w:p>
    <w:p w14:paraId="751E8468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Server</w:t>
      </w:r>
      <w:r>
        <w:t>:</w:t>
      </w:r>
    </w:p>
    <w:p w14:paraId="2ECA72FC" w14:textId="77777777" w:rsidR="00306752" w:rsidRDefault="00000000">
      <w:pPr>
        <w:pStyle w:val="ChecklistItemUnicode"/>
        <w:ind w:left="1071"/>
      </w:pPr>
      <w:r>
        <w:t>☐ Compute amount_minor and tip_minor as with Stripe.</w:t>
      </w:r>
    </w:p>
    <w:p w14:paraId="27A9ED76" w14:textId="77777777" w:rsidR="00306752" w:rsidRDefault="00000000">
      <w:pPr>
        <w:pStyle w:val="ChecklistItemUnicode"/>
        <w:ind w:left="1071"/>
      </w:pPr>
      <w:r>
        <w:t xml:space="preserve">☐ Create </w:t>
      </w:r>
      <w:r>
        <w:rPr>
          <w:b/>
        </w:rPr>
        <w:t>Order</w:t>
      </w:r>
      <w:r>
        <w:t xml:space="preserve"> via PayPal API (purchase_units[0].amount.value in GBP, 2 decimals).</w:t>
      </w:r>
    </w:p>
    <w:p w14:paraId="3D079F62" w14:textId="77777777" w:rsidR="00306752" w:rsidRDefault="00000000">
      <w:pPr>
        <w:pStyle w:val="ChecklistItemUnicode"/>
        <w:ind w:left="1071"/>
      </w:pPr>
      <w:r>
        <w:t>☐ Store pending order with order_id, amounts, metadata.</w:t>
      </w:r>
    </w:p>
    <w:p w14:paraId="687A526F" w14:textId="77777777" w:rsidR="00306752" w:rsidRDefault="00000000">
      <w:pPr>
        <w:pStyle w:val="ChecklistItemUnicode"/>
        <w:ind w:left="1071"/>
      </w:pPr>
      <w:r>
        <w:t>☐ Return { order_id }.</w:t>
      </w:r>
    </w:p>
    <w:p w14:paraId="37B95261" w14:textId="77777777" w:rsidR="00306752" w:rsidRDefault="00000000">
      <w:pPr>
        <w:pStyle w:val="ChecklistItemUnicode"/>
        <w:ind w:left="357"/>
      </w:pPr>
      <w:r>
        <w:t>☐ POST /api/pay/paypal/capture</w:t>
      </w:r>
    </w:p>
    <w:p w14:paraId="5B9A15D9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Input</w:t>
      </w:r>
      <w:r>
        <w:t>: order_id.</w:t>
      </w:r>
    </w:p>
    <w:p w14:paraId="41451207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Server</w:t>
      </w:r>
      <w:r>
        <w:t>:</w:t>
      </w:r>
    </w:p>
    <w:p w14:paraId="11D17B79" w14:textId="77777777" w:rsidR="00306752" w:rsidRDefault="00000000">
      <w:pPr>
        <w:pStyle w:val="ChecklistItemUnicode"/>
        <w:ind w:left="1071"/>
      </w:pPr>
      <w:r>
        <w:t xml:space="preserve">☐ Call PayPal </w:t>
      </w:r>
      <w:r>
        <w:rPr>
          <w:b/>
        </w:rPr>
        <w:t>Capture</w:t>
      </w:r>
      <w:r>
        <w:t xml:space="preserve"> API.</w:t>
      </w:r>
    </w:p>
    <w:p w14:paraId="2C7A9E22" w14:textId="77777777" w:rsidR="00306752" w:rsidRDefault="00000000">
      <w:pPr>
        <w:pStyle w:val="ChecklistItemUnicode"/>
        <w:ind w:left="1071"/>
      </w:pPr>
      <w:r>
        <w:t xml:space="preserve">☐ On success, obtain </w:t>
      </w:r>
      <w:r>
        <w:rPr>
          <w:b/>
        </w:rPr>
        <w:t>gross</w:t>
      </w:r>
      <w:r>
        <w:t xml:space="preserve">, </w:t>
      </w:r>
      <w:r>
        <w:rPr>
          <w:b/>
        </w:rPr>
        <w:t>fee</w:t>
      </w:r>
      <w:r>
        <w:t xml:space="preserve">, </w:t>
      </w:r>
      <w:r>
        <w:rPr>
          <w:b/>
        </w:rPr>
        <w:t>net</w:t>
      </w:r>
      <w:r>
        <w:t xml:space="preserve"> from capture/balance_transaction (if available).</w:t>
      </w:r>
    </w:p>
    <w:p w14:paraId="77115BA2" w14:textId="77777777" w:rsidR="00306752" w:rsidRDefault="00000000">
      <w:pPr>
        <w:pStyle w:val="ChecklistItemUnicode"/>
        <w:ind w:left="1071"/>
      </w:pPr>
      <w:r>
        <w:lastRenderedPageBreak/>
        <w:t xml:space="preserve">☐ Create </w:t>
      </w:r>
      <w:r>
        <w:rPr>
          <w:b/>
        </w:rPr>
        <w:t>Payment row</w:t>
      </w:r>
      <w:r>
        <w:t xml:space="preserve"> method=PAYPAL; apply to invoice; create tip Payment if included; send </w:t>
      </w:r>
      <w:r>
        <w:rPr>
          <w:b/>
        </w:rPr>
        <w:t>Receipt</w:t>
      </w:r>
      <w:r>
        <w:t>; lift gating if paid.</w:t>
      </w:r>
    </w:p>
    <w:p w14:paraId="6FF55B85" w14:textId="77777777" w:rsidR="00306752" w:rsidRDefault="00000000">
      <w:pPr>
        <w:pStyle w:val="Heading3"/>
      </w:pPr>
      <w:r>
        <w:rPr>
          <w:rFonts w:ascii="Courier New" w:hAnsi="Courier New"/>
        </w:rPr>
        <w:t>☐ 4.3 PayPal Webhook</w:t>
      </w:r>
    </w:p>
    <w:p w14:paraId="32C4FF51" w14:textId="77777777" w:rsidR="00306752" w:rsidRDefault="00000000">
      <w:pPr>
        <w:pStyle w:val="ChecklistItemUnicode"/>
        <w:ind w:left="357"/>
      </w:pPr>
      <w:r>
        <w:t>☐ POST /api/pay/paypal/webhook</w:t>
      </w:r>
    </w:p>
    <w:p w14:paraId="4A83A5F6" w14:textId="77777777" w:rsidR="00306752" w:rsidRDefault="00000000">
      <w:pPr>
        <w:pStyle w:val="ChecklistItemUnicode"/>
        <w:ind w:left="714"/>
      </w:pPr>
      <w:r>
        <w:t xml:space="preserve">☐ Verify with </w:t>
      </w:r>
      <w:r>
        <w:rPr>
          <w:b/>
        </w:rPr>
        <w:t>webhook ID</w:t>
      </w:r>
      <w:r>
        <w:t>.</w:t>
      </w:r>
    </w:p>
    <w:p w14:paraId="3782988C" w14:textId="77777777" w:rsidR="00306752" w:rsidRDefault="00000000">
      <w:pPr>
        <w:pStyle w:val="ChecklistItemUnicode"/>
        <w:ind w:left="714"/>
      </w:pPr>
      <w:r>
        <w:t>☐ Handle:</w:t>
      </w:r>
    </w:p>
    <w:p w14:paraId="282305F5" w14:textId="77777777" w:rsidR="00306752" w:rsidRDefault="00000000">
      <w:pPr>
        <w:pStyle w:val="ChecklistItemUnicode"/>
        <w:ind w:left="1071"/>
      </w:pPr>
      <w:r>
        <w:t>☐ PAYMENT.CAPTURE.COMPLETED → create/apply Payment if not already processed.</w:t>
      </w:r>
    </w:p>
    <w:p w14:paraId="62A84C56" w14:textId="77777777" w:rsidR="00306752" w:rsidRDefault="00000000">
      <w:pPr>
        <w:pStyle w:val="ChecklistItemUnicode"/>
        <w:ind w:left="1071"/>
      </w:pPr>
      <w:r>
        <w:t>☐ PAYMENT.CAPTURE.DENIED → log fail.</w:t>
      </w:r>
    </w:p>
    <w:p w14:paraId="6D857241" w14:textId="77777777" w:rsidR="00306752" w:rsidRDefault="00000000">
      <w:pPr>
        <w:pStyle w:val="ChecklistItemUnicode"/>
        <w:ind w:left="1071"/>
      </w:pPr>
      <w:r>
        <w:t>☐ PAYMENT.CAPTURE.REFUNDED → create negative Payment (refund).</w:t>
      </w:r>
    </w:p>
    <w:p w14:paraId="337D20D9" w14:textId="77777777" w:rsidR="00306752" w:rsidRDefault="00000000">
      <w:pPr>
        <w:pStyle w:val="ChecklistItemUnicode"/>
        <w:ind w:left="1071"/>
      </w:pPr>
      <w:r>
        <w:t xml:space="preserve">☐ CUSTOMER.DISPUTE.CREATED / RESOLVED → set </w:t>
      </w:r>
      <w:r>
        <w:rPr>
          <w:b/>
        </w:rPr>
        <w:t>IN_DISPUTE</w:t>
      </w:r>
      <w:r>
        <w:t xml:space="preserve"> / clear; adjust gating; email alerts.</w:t>
      </w:r>
    </w:p>
    <w:p w14:paraId="6261FAC6" w14:textId="77777777" w:rsidR="00306752" w:rsidRDefault="00000000">
      <w:pPr>
        <w:pStyle w:val="Heading2"/>
      </w:pPr>
      <w:r>
        <w:rPr>
          <w:rFonts w:ascii="Courier New" w:hAnsi="Courier New"/>
        </w:rPr>
        <w:t>☐ 5) Bank Transfer &amp; Cash/Other (Manual)</w:t>
      </w:r>
    </w:p>
    <w:p w14:paraId="63DE64E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 Transfer block</w:t>
      </w:r>
      <w:r>
        <w:t xml:space="preserve"> shows:</w:t>
      </w:r>
    </w:p>
    <w:p w14:paraId="65D0FB9B" w14:textId="77777777" w:rsidR="00306752" w:rsidRDefault="00000000">
      <w:pPr>
        <w:pStyle w:val="ChecklistItemUnicode"/>
        <w:ind w:left="714"/>
      </w:pPr>
      <w:r>
        <w:t xml:space="preserve">☐ Account: </w:t>
      </w:r>
      <w:r>
        <w:rPr>
          <w:b/>
        </w:rPr>
        <w:t>Mizu Studio Limited</w:t>
      </w:r>
      <w:r>
        <w:t xml:space="preserve">, </w:t>
      </w:r>
      <w:r>
        <w:rPr>
          <w:b/>
        </w:rPr>
        <w:t>Monzo</w:t>
      </w:r>
    </w:p>
    <w:p w14:paraId="1D514A6B" w14:textId="77777777" w:rsidR="00306752" w:rsidRDefault="00000000">
      <w:pPr>
        <w:pStyle w:val="ChecklistItemUnicode"/>
        <w:ind w:left="714"/>
      </w:pPr>
      <w:r>
        <w:t xml:space="preserve">☐ Sort Code: </w:t>
      </w:r>
      <w:r>
        <w:rPr>
          <w:b/>
        </w:rPr>
        <w:t>04-00-06</w:t>
      </w:r>
    </w:p>
    <w:p w14:paraId="52A0ADEE" w14:textId="77777777" w:rsidR="00306752" w:rsidRDefault="00000000">
      <w:pPr>
        <w:pStyle w:val="ChecklistItemUnicode"/>
        <w:ind w:left="714"/>
      </w:pPr>
      <w:r>
        <w:t xml:space="preserve">☐ Account: </w:t>
      </w:r>
      <w:r>
        <w:rPr>
          <w:b/>
        </w:rPr>
        <w:t>43806717</w:t>
      </w:r>
    </w:p>
    <w:p w14:paraId="793D731A" w14:textId="77777777" w:rsidR="00306752" w:rsidRDefault="00000000">
      <w:pPr>
        <w:pStyle w:val="ChecklistItemUnicode"/>
        <w:ind w:left="714"/>
      </w:pPr>
      <w:r>
        <w:t xml:space="preserve">☐ IBAN: </w:t>
      </w:r>
      <w:r>
        <w:rPr>
          <w:b/>
        </w:rPr>
        <w:t>GB12MONZ04000643806717</w:t>
      </w:r>
    </w:p>
    <w:p w14:paraId="45759F03" w14:textId="77777777" w:rsidR="00306752" w:rsidRDefault="00000000">
      <w:pPr>
        <w:pStyle w:val="ChecklistItemUnicode"/>
        <w:ind w:left="714"/>
      </w:pPr>
      <w:r>
        <w:t xml:space="preserve">☐ Instruction: </w:t>
      </w:r>
      <w:r>
        <w:rPr>
          <w:b/>
        </w:rPr>
        <w:t>“Use Invoice # as the transfer reference.”</w:t>
      </w:r>
    </w:p>
    <w:p w14:paraId="4C62059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→ Payments → Record Manual</w:t>
      </w:r>
      <w:r>
        <w:t>:</w:t>
      </w:r>
    </w:p>
    <w:p w14:paraId="677D40FA" w14:textId="77777777" w:rsidR="00306752" w:rsidRDefault="00000000">
      <w:pPr>
        <w:pStyle w:val="ChecklistItemUnicode"/>
        <w:ind w:left="714"/>
      </w:pPr>
      <w:r>
        <w:t>☐ Inputs: method=BANK_TRANSFER or CASH_OTHER, gross_minor, fee_minor=0, received_at, notes (payer ref/bank trace).</w:t>
      </w:r>
    </w:p>
    <w:p w14:paraId="4B32AFD4" w14:textId="77777777" w:rsidR="00306752" w:rsidRDefault="00000000">
      <w:pPr>
        <w:pStyle w:val="ChecklistItemUnicode"/>
        <w:ind w:left="714"/>
      </w:pPr>
      <w:r>
        <w:t xml:space="preserve">☐ Create Payment and </w:t>
      </w:r>
      <w:r>
        <w:rPr>
          <w:b/>
        </w:rPr>
        <w:t>allocate</w:t>
      </w:r>
      <w:r>
        <w:t xml:space="preserve"> to invoice(s); move status accordingly.</w:t>
      </w:r>
    </w:p>
    <w:p w14:paraId="72903F4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Unapplied Receipts view</w:t>
      </w:r>
      <w:r>
        <w:t xml:space="preserve">: allocate remaining balances with </w:t>
      </w:r>
      <w:r>
        <w:rPr>
          <w:b/>
        </w:rPr>
        <w:t>note</w:t>
      </w:r>
      <w:r>
        <w:t>.</w:t>
      </w:r>
    </w:p>
    <w:p w14:paraId="22D7F915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6) Partial Payments, Installments, Tips</w:t>
      </w:r>
    </w:p>
    <w:p w14:paraId="527B6B5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Partial payments</w:t>
      </w:r>
      <w:r>
        <w:t xml:space="preserve"> allowed: Payment Applications table allocates across one or many invoices.</w:t>
      </w:r>
    </w:p>
    <w:p w14:paraId="63D1410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Installments (25/25/50)</w:t>
      </w:r>
      <w:r>
        <w:t>:</w:t>
      </w:r>
    </w:p>
    <w:p w14:paraId="6DB9206E" w14:textId="77777777" w:rsidR="00306752" w:rsidRDefault="00000000">
      <w:pPr>
        <w:pStyle w:val="ChecklistItemUnicode"/>
        <w:ind w:left="714"/>
      </w:pPr>
      <w:r>
        <w:t xml:space="preserve">☐ Typically </w:t>
      </w:r>
      <w:r>
        <w:rPr>
          <w:b/>
        </w:rPr>
        <w:t>separate invoices</w:t>
      </w:r>
      <w:r>
        <w:t xml:space="preserve"> per milestone; each paid independently.</w:t>
      </w:r>
    </w:p>
    <w:p w14:paraId="721E0934" w14:textId="77777777" w:rsidR="00306752" w:rsidRDefault="00000000">
      <w:pPr>
        <w:pStyle w:val="ChecklistItemUnicode"/>
        <w:ind w:left="714"/>
      </w:pPr>
      <w:r>
        <w:t xml:space="preserve">☐ If needed, allow single invoice with </w:t>
      </w:r>
      <w:r>
        <w:rPr>
          <w:b/>
        </w:rPr>
        <w:t>part-pay</w:t>
      </w:r>
      <w:r>
        <w:t xml:space="preserve"> — but default is </w:t>
      </w:r>
      <w:r>
        <w:rPr>
          <w:b/>
        </w:rPr>
        <w:t>child invoices</w:t>
      </w:r>
      <w:r>
        <w:t xml:space="preserve"> spawned by plan.</w:t>
      </w:r>
    </w:p>
    <w:p w14:paraId="055409C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  <w:r>
        <w:t>:</w:t>
      </w:r>
    </w:p>
    <w:p w14:paraId="0408C555" w14:textId="77777777" w:rsidR="00306752" w:rsidRDefault="00000000">
      <w:pPr>
        <w:pStyle w:val="ChecklistItemUnicode"/>
        <w:ind w:left="714"/>
      </w:pPr>
      <w:r>
        <w:t xml:space="preserve">☐ Stored as </w:t>
      </w:r>
      <w:r>
        <w:rPr>
          <w:b/>
        </w:rPr>
        <w:t>Payment</w:t>
      </w:r>
      <w:r>
        <w:t xml:space="preserve"> with is_tip=true, </w:t>
      </w:r>
      <w:r>
        <w:rPr>
          <w:b/>
        </w:rPr>
        <w:t>not applied</w:t>
      </w:r>
      <w:r>
        <w:t xml:space="preserve"> to invoice (default).</w:t>
      </w:r>
    </w:p>
    <w:p w14:paraId="5F8708C5" w14:textId="77777777" w:rsidR="00306752" w:rsidRDefault="00000000">
      <w:pPr>
        <w:pStyle w:val="ChecklistItemUnicode"/>
        <w:ind w:left="714"/>
      </w:pPr>
      <w:r>
        <w:t>☐ Optionally a toggle “Apply tip to invoice” (off) — when on, treat tip as overpayment (rare).</w:t>
      </w:r>
    </w:p>
    <w:p w14:paraId="5A6864ED" w14:textId="77777777" w:rsidR="00306752" w:rsidRDefault="00000000">
      <w:pPr>
        <w:pStyle w:val="ChecklistItemUnicode"/>
        <w:ind w:left="714"/>
      </w:pPr>
      <w:r>
        <w:t>☐ Tips excluded from VAT and reports as separate KPI.</w:t>
      </w:r>
    </w:p>
    <w:p w14:paraId="71F4BF7F" w14:textId="77777777" w:rsidR="00306752" w:rsidRDefault="00000000">
      <w:pPr>
        <w:pStyle w:val="Heading2"/>
      </w:pPr>
      <w:r>
        <w:rPr>
          <w:rFonts w:ascii="Courier New" w:hAnsi="Courier New"/>
        </w:rPr>
        <w:t>☐ 7) Refunds &amp; Credit Notes</w:t>
      </w:r>
    </w:p>
    <w:p w14:paraId="55635E7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Policy</w:t>
      </w:r>
      <w:r>
        <w:t xml:space="preserve">: rare refunds. By default, require </w:t>
      </w:r>
      <w:r>
        <w:rPr>
          <w:b/>
        </w:rPr>
        <w:t>Credit Note</w:t>
      </w:r>
      <w:r>
        <w:t xml:space="preserve"> creation to document adjustment, then </w:t>
      </w:r>
      <w:r>
        <w:rPr>
          <w:b/>
        </w:rPr>
        <w:t>provider refund</w:t>
      </w:r>
      <w:r>
        <w:t>.</w:t>
      </w:r>
    </w:p>
    <w:p w14:paraId="602B509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action</w:t>
      </w:r>
      <w:r>
        <w:t>:</w:t>
      </w:r>
    </w:p>
    <w:p w14:paraId="78BFC9DB" w14:textId="77777777" w:rsidR="00306752" w:rsidRDefault="00000000">
      <w:pPr>
        <w:pStyle w:val="ChecklistItemUnicode"/>
        <w:ind w:left="714"/>
      </w:pPr>
      <w:r>
        <w:t xml:space="preserve">☐ Create </w:t>
      </w:r>
      <w:r>
        <w:rPr>
          <w:b/>
        </w:rPr>
        <w:t>Credit Note</w:t>
      </w:r>
      <w:r>
        <w:t xml:space="preserve"> (negative amounts; VAT per original).</w:t>
      </w:r>
    </w:p>
    <w:p w14:paraId="70AFD350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Refund</w:t>
      </w:r>
      <w:r>
        <w:t xml:space="preserve"> via Stripe/PayPal API for matching gross; record a </w:t>
      </w:r>
      <w:r>
        <w:rPr>
          <w:b/>
        </w:rPr>
        <w:t>negative Payment</w:t>
      </w:r>
      <w:r>
        <w:t>.</w:t>
      </w:r>
    </w:p>
    <w:p w14:paraId="244A8E8A" w14:textId="77777777" w:rsidR="00306752" w:rsidRDefault="00000000">
      <w:pPr>
        <w:pStyle w:val="ChecklistItemUnicode"/>
        <w:ind w:left="714"/>
      </w:pPr>
      <w:r>
        <w:t xml:space="preserve">☐ Email </w:t>
      </w:r>
      <w:r>
        <w:rPr>
          <w:b/>
        </w:rPr>
        <w:t>Credit Note</w:t>
      </w:r>
      <w:r>
        <w:t xml:space="preserve"> and </w:t>
      </w:r>
      <w:r>
        <w:rPr>
          <w:b/>
        </w:rPr>
        <w:t>Refund Confirmation</w:t>
      </w:r>
      <w:r>
        <w:t>.</w:t>
      </w:r>
    </w:p>
    <w:p w14:paraId="5B4AFBF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Bank/Cash</w:t>
      </w:r>
      <w:r>
        <w:t xml:space="preserve"> refunds: create negative Payment; reference reason.</w:t>
      </w:r>
    </w:p>
    <w:p w14:paraId="66B0A5D7" w14:textId="77777777" w:rsidR="00306752" w:rsidRDefault="00000000">
      <w:pPr>
        <w:pStyle w:val="Heading2"/>
      </w:pPr>
      <w:r>
        <w:rPr>
          <w:rFonts w:ascii="Courier New" w:hAnsi="Courier New"/>
        </w:rPr>
        <w:t>☐ 8) Security &amp; Compliance</w:t>
      </w:r>
    </w:p>
    <w:p w14:paraId="21D72005" w14:textId="77777777" w:rsidR="00306752" w:rsidRDefault="00000000">
      <w:pPr>
        <w:pStyle w:val="ChecklistItemUnicode"/>
        <w:ind w:left="357"/>
      </w:pPr>
      <w:r>
        <w:t>☐ TLS everywhere; HSTS on pay domain.</w:t>
      </w:r>
    </w:p>
    <w:p w14:paraId="54F41D68" w14:textId="77777777" w:rsidR="00306752" w:rsidRDefault="00000000">
      <w:pPr>
        <w:pStyle w:val="ChecklistItemUnicode"/>
        <w:ind w:left="357"/>
      </w:pPr>
      <w:r>
        <w:t xml:space="preserve">☐ Store only </w:t>
      </w:r>
      <w:r>
        <w:rPr>
          <w:b/>
        </w:rPr>
        <w:t>last4</w:t>
      </w:r>
      <w:r>
        <w:t xml:space="preserve">, </w:t>
      </w:r>
      <w:r>
        <w:rPr>
          <w:b/>
        </w:rPr>
        <w:t>brand</w:t>
      </w:r>
      <w:r>
        <w:t xml:space="preserve">, </w:t>
      </w:r>
      <w:r>
        <w:rPr>
          <w:b/>
        </w:rPr>
        <w:t>exp month/year</w:t>
      </w:r>
      <w:r>
        <w:t xml:space="preserve"> (from Stripe charge) if desired for receipts; </w:t>
      </w:r>
      <w:r>
        <w:rPr>
          <w:b/>
        </w:rPr>
        <w:t>never PAN/CVV</w:t>
      </w:r>
      <w:r>
        <w:t>.</w:t>
      </w:r>
    </w:p>
    <w:p w14:paraId="34190476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Idempotency keys</w:t>
      </w:r>
      <w:r>
        <w:t xml:space="preserve"> on server-side create/update calls (Stripe &amp; PayPal).</w:t>
      </w:r>
    </w:p>
    <w:p w14:paraId="3ECCE900" w14:textId="77777777" w:rsidR="00306752" w:rsidRDefault="00000000">
      <w:pPr>
        <w:pStyle w:val="ChecklistItemUnicode"/>
        <w:ind w:left="357"/>
      </w:pPr>
      <w:r>
        <w:t xml:space="preserve">☐ Webhooks must verify signatures; </w:t>
      </w:r>
      <w:r>
        <w:rPr>
          <w:b/>
        </w:rPr>
        <w:t>replay-protected</w:t>
      </w:r>
      <w:r>
        <w:t>; log minimal metadata.</w:t>
      </w:r>
    </w:p>
    <w:p w14:paraId="56137F70" w14:textId="77777777" w:rsidR="00306752" w:rsidRDefault="00000000">
      <w:pPr>
        <w:pStyle w:val="ChecklistItemUnicode"/>
        <w:ind w:left="357"/>
      </w:pPr>
      <w:r>
        <w:t xml:space="preserve">☐ CSRF tokens on pay API (non-webhook) POSTs; </w:t>
      </w:r>
      <w:r>
        <w:rPr>
          <w:b/>
        </w:rPr>
        <w:t>Rate-limit</w:t>
      </w:r>
      <w:r>
        <w:t xml:space="preserve"> per IP.</w:t>
      </w:r>
    </w:p>
    <w:p w14:paraId="450CCEBE" w14:textId="77777777" w:rsidR="00306752" w:rsidRDefault="00000000">
      <w:pPr>
        <w:pStyle w:val="Heading2"/>
      </w:pPr>
      <w:r>
        <w:rPr>
          <w:rFonts w:ascii="Courier New" w:hAnsi="Courier New"/>
        </w:rPr>
        <w:t>☐ 9) Emails/Receipts</w:t>
      </w:r>
    </w:p>
    <w:p w14:paraId="17642DC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Receipt</w:t>
      </w:r>
      <w:r>
        <w:t xml:space="preserve"> on successful payment (all methods): includes doc number, amount, method, masked details/txn id, date/time, and tip line if present.</w:t>
      </w:r>
    </w:p>
    <w:p w14:paraId="793E2F6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Failed payment</w:t>
      </w:r>
      <w:r>
        <w:t xml:space="preserve"> alerts to admin.</w:t>
      </w:r>
    </w:p>
    <w:p w14:paraId="61AE182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Dispute/Chargeback</w:t>
      </w:r>
      <w:r>
        <w:t xml:space="preserve"> alerts to admin; optional notice to client.</w:t>
      </w:r>
    </w:p>
    <w:p w14:paraId="6EE25D5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Refund</w:t>
      </w:r>
      <w:r>
        <w:t xml:space="preserve"> confirmation email.</w:t>
      </w:r>
    </w:p>
    <w:p w14:paraId="7D24FC58" w14:textId="77777777" w:rsidR="00306752" w:rsidRDefault="00000000">
      <w:pPr>
        <w:pStyle w:val="Heading2"/>
      </w:pPr>
      <w:r>
        <w:rPr>
          <w:rFonts w:ascii="Courier New" w:hAnsi="Courier New"/>
        </w:rPr>
        <w:t>☐ 10) APIs Summary</w:t>
      </w:r>
    </w:p>
    <w:p w14:paraId="0EF1BF79" w14:textId="77777777" w:rsidR="00306752" w:rsidRDefault="00000000">
      <w:pPr>
        <w:pStyle w:val="ChecklistItemUnicode"/>
        <w:ind w:left="357"/>
      </w:pPr>
      <w:r>
        <w:t>☐ POST /api/pay/stripe/intent → { client_secret }</w:t>
      </w:r>
    </w:p>
    <w:p w14:paraId="6B4B300A" w14:textId="77777777" w:rsidR="00306752" w:rsidRDefault="00000000">
      <w:pPr>
        <w:pStyle w:val="ChecklistItemUnicode"/>
        <w:ind w:left="357"/>
      </w:pPr>
      <w:r>
        <w:t>☐ POST /api/pay/stripe/webhook</w:t>
      </w:r>
    </w:p>
    <w:p w14:paraId="3E7EDA7B" w14:textId="77777777" w:rsidR="00306752" w:rsidRDefault="00000000">
      <w:pPr>
        <w:pStyle w:val="ChecklistItemUnicode"/>
        <w:ind w:left="357"/>
      </w:pPr>
      <w:r>
        <w:t>☐ POST /api/pay/paypal/order → { order_id }</w:t>
      </w:r>
    </w:p>
    <w:p w14:paraId="23907B6C" w14:textId="77777777" w:rsidR="00306752" w:rsidRDefault="00000000">
      <w:pPr>
        <w:pStyle w:val="ChecklistItemUnicode"/>
        <w:ind w:left="357"/>
      </w:pPr>
      <w:r>
        <w:t>☐ POST /api/pay/paypal/capture</w:t>
      </w:r>
    </w:p>
    <w:p w14:paraId="78DBB6CC" w14:textId="77777777" w:rsidR="00306752" w:rsidRDefault="00000000">
      <w:pPr>
        <w:pStyle w:val="ChecklistItemUnicode"/>
        <w:ind w:left="357"/>
      </w:pPr>
      <w:r>
        <w:t>☐ POST /api/pay/paypal/webhook</w:t>
      </w:r>
    </w:p>
    <w:p w14:paraId="2000A4C6" w14:textId="77777777" w:rsidR="00306752" w:rsidRDefault="00000000">
      <w:pPr>
        <w:pStyle w:val="ChecklistItemUnicode"/>
        <w:ind w:left="357"/>
      </w:pPr>
      <w:r>
        <w:t>☐ POST /api/pay/manual (admin)</w:t>
      </w:r>
    </w:p>
    <w:p w14:paraId="53BE12B9" w14:textId="77777777" w:rsidR="00306752" w:rsidRDefault="00000000">
      <w:pPr>
        <w:pStyle w:val="ChecklistItemUnicode"/>
        <w:ind w:left="357"/>
      </w:pPr>
      <w:r>
        <w:t>☐ GET /api/pay/invoice/:id/summary → outstanding, paid-to-date, suggested amounts, tips availability</w:t>
      </w:r>
    </w:p>
    <w:p w14:paraId="3DE13865" w14:textId="77777777" w:rsidR="00306752" w:rsidRDefault="00000000">
      <w:pPr>
        <w:pStyle w:val="Heading2"/>
      </w:pPr>
      <w:r>
        <w:rPr>
          <w:rFonts w:ascii="Courier New" w:hAnsi="Courier New"/>
        </w:rPr>
        <w:t>☐ 11) Data Mapping (to Module 1)</w:t>
      </w:r>
    </w:p>
    <w:p w14:paraId="043D57D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payments</w:t>
      </w:r>
      <w:r>
        <w:t>: method, processor_txn_id, gross_minor, fee_minor, net_minor, received_at, notes, unapplied_minor.</w:t>
      </w:r>
    </w:p>
    <w:p w14:paraId="405F316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payment_applications</w:t>
      </w:r>
      <w:r>
        <w:t>: payment_id, document_id, amount_minor.</w:t>
      </w:r>
    </w:p>
    <w:p w14:paraId="1EF686D9" w14:textId="77777777" w:rsidR="00306752" w:rsidRDefault="00000000">
      <w:pPr>
        <w:pStyle w:val="ChecklistItemUnicode"/>
        <w:ind w:left="357"/>
      </w:pPr>
      <w:r>
        <w:t>☐ Optional payments.meta_json: { brand, last4, exp_month, exp_year, provider='stripe|paypal' }.</w:t>
      </w:r>
    </w:p>
    <w:p w14:paraId="729FEB2D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audit_logs</w:t>
      </w:r>
      <w:r>
        <w:t>: PAYMENT_SUCCEEDED, PAYMENT_FAILED, REFUND, DISPUTE_OPENED, DISPUTE_CLOSED.</w:t>
      </w:r>
    </w:p>
    <w:p w14:paraId="7C0E0DF6" w14:textId="77777777" w:rsidR="00306752" w:rsidRDefault="00000000">
      <w:pPr>
        <w:pStyle w:val="Heading2"/>
      </w:pPr>
      <w:r>
        <w:rPr>
          <w:rFonts w:ascii="Courier New" w:hAnsi="Courier New"/>
        </w:rPr>
        <w:t>☐ 12) Dispute Handling &amp; Delivery Gating</w:t>
      </w:r>
    </w:p>
    <w:p w14:paraId="423A96DF" w14:textId="77777777" w:rsidR="00306752" w:rsidRDefault="00000000">
      <w:pPr>
        <w:pStyle w:val="ChecklistItemUnicode"/>
        <w:ind w:left="357"/>
      </w:pPr>
      <w:r>
        <w:t>☐ On dispute open:</w:t>
      </w:r>
    </w:p>
    <w:p w14:paraId="5CBAB044" w14:textId="77777777" w:rsidR="00306752" w:rsidRDefault="00000000">
      <w:pPr>
        <w:pStyle w:val="ChecklistItemUnicode"/>
        <w:ind w:left="714"/>
      </w:pPr>
      <w:r>
        <w:t xml:space="preserve">☐ Mark invoice </w:t>
      </w:r>
      <w:r>
        <w:rPr>
          <w:b/>
        </w:rPr>
        <w:t>IN_DISPUTE</w:t>
      </w:r>
      <w:r>
        <w:t xml:space="preserve"> (or status flag).</w:t>
      </w:r>
    </w:p>
    <w:p w14:paraId="010916F2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Pause</w:t>
      </w:r>
      <w:r>
        <w:t xml:space="preserve"> sample gallery access (Module 4/Delivery module hook).</w:t>
      </w:r>
    </w:p>
    <w:p w14:paraId="54C1E727" w14:textId="77777777" w:rsidR="00306752" w:rsidRDefault="00000000">
      <w:pPr>
        <w:pStyle w:val="ChecklistItemUnicode"/>
        <w:ind w:left="714"/>
      </w:pPr>
      <w:r>
        <w:t>☐ Email admin with details (amount, reason code, deadline).</w:t>
      </w:r>
    </w:p>
    <w:p w14:paraId="2DCDA793" w14:textId="77777777" w:rsidR="00306752" w:rsidRDefault="00000000">
      <w:pPr>
        <w:pStyle w:val="ChecklistItemUnicode"/>
        <w:ind w:left="357"/>
      </w:pPr>
      <w:r>
        <w:t>☐ On dispute close:</w:t>
      </w:r>
    </w:p>
    <w:p w14:paraId="45A280A1" w14:textId="77777777" w:rsidR="00306752" w:rsidRDefault="00000000">
      <w:pPr>
        <w:pStyle w:val="ChecklistItemUnicode"/>
        <w:ind w:left="714"/>
      </w:pPr>
      <w:r>
        <w:t>☐ If won (funds retained): clear dispute flag; restore normal access.</w:t>
      </w:r>
    </w:p>
    <w:p w14:paraId="062D6C3F" w14:textId="77777777" w:rsidR="00306752" w:rsidRDefault="00000000">
      <w:pPr>
        <w:pStyle w:val="ChecklistItemUnicode"/>
        <w:ind w:left="714"/>
      </w:pPr>
      <w:r>
        <w:t xml:space="preserve">☐ If lost (funds withdrawn): invoice returns to </w:t>
      </w:r>
      <w:r>
        <w:rPr>
          <w:b/>
        </w:rPr>
        <w:t>SENT</w:t>
      </w:r>
      <w:r>
        <w:t xml:space="preserve"> with new </w:t>
      </w:r>
      <w:r>
        <w:rPr>
          <w:b/>
        </w:rPr>
        <w:t>balance</w:t>
      </w:r>
      <w:r>
        <w:t>; dunning resumes.</w:t>
      </w:r>
    </w:p>
    <w:p w14:paraId="179E5281" w14:textId="77777777" w:rsidR="00306752" w:rsidRDefault="00000000">
      <w:pPr>
        <w:pStyle w:val="Heading2"/>
      </w:pPr>
      <w:r>
        <w:rPr>
          <w:rFonts w:ascii="Courier New" w:hAnsi="Courier New"/>
        </w:rPr>
        <w:t>☐ 13) Testing &amp; QA</w:t>
      </w:r>
    </w:p>
    <w:p w14:paraId="2FCFD96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Stripe</w:t>
      </w:r>
      <w:r>
        <w:t>: SCA success &amp; failure flows; PRB Apple/Google Pay; webhook signature verification; fee/net calculation parity with Stripe Dashboard.</w:t>
      </w:r>
    </w:p>
    <w:p w14:paraId="53D3591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PayPal</w:t>
      </w:r>
      <w:r>
        <w:t>: order create/capture; webhook verification &amp; idempotency; refund &amp; dispute events.</w:t>
      </w:r>
    </w:p>
    <w:p w14:paraId="6E0ECFE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Manual</w:t>
      </w:r>
      <w:r>
        <w:t>: unapplied receipt allocation; negative payments for refunds.</w:t>
      </w:r>
    </w:p>
    <w:p w14:paraId="494AC25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Edge</w:t>
      </w:r>
      <w:r>
        <w:t>: simultaneous payments (double-submit) → idempotency; partial payments; network timeouts; webhook retries.</w:t>
      </w:r>
    </w:p>
    <w:p w14:paraId="540F1D8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E2E</w:t>
      </w:r>
      <w:r>
        <w:t>: pay → receipt → portal status update → delivery gating lift.</w:t>
      </w:r>
    </w:p>
    <w:p w14:paraId="62EDE47E" w14:textId="77777777" w:rsidR="00306752" w:rsidRDefault="00000000">
      <w:pPr>
        <w:pStyle w:val="Heading2"/>
      </w:pPr>
      <w:r>
        <w:rPr>
          <w:rFonts w:ascii="Courier New" w:hAnsi="Courier New"/>
        </w:rPr>
        <w:t>☐ 14) Config / Env</w:t>
      </w:r>
    </w:p>
    <w:p w14:paraId="5B63A50A" w14:textId="77777777" w:rsidR="00306752" w:rsidRDefault="00000000">
      <w:pPr>
        <w:pStyle w:val="ChecklistItemUnicode"/>
        <w:ind w:left="357"/>
      </w:pPr>
      <w:r>
        <w:t>☐ STRIPE_PUBLISHABLE_KEY</w:t>
      </w:r>
    </w:p>
    <w:p w14:paraId="18BF66B9" w14:textId="77777777" w:rsidR="00306752" w:rsidRDefault="00000000">
      <w:pPr>
        <w:pStyle w:val="ChecklistItemUnicode"/>
        <w:ind w:left="357"/>
      </w:pPr>
      <w:r>
        <w:t>☐ STRIPE_SECRET_KEY</w:t>
      </w:r>
    </w:p>
    <w:p w14:paraId="01D484E1" w14:textId="77777777" w:rsidR="00306752" w:rsidRDefault="00000000">
      <w:pPr>
        <w:pStyle w:val="ChecklistItemUnicode"/>
        <w:ind w:left="357"/>
      </w:pPr>
      <w:r>
        <w:t>☐ STRIPE_WEBHOOK_SECRET</w:t>
      </w:r>
    </w:p>
    <w:p w14:paraId="50FA4BA8" w14:textId="77777777" w:rsidR="00306752" w:rsidRDefault="00000000">
      <w:pPr>
        <w:pStyle w:val="ChecklistItemUnicode"/>
        <w:ind w:left="357"/>
      </w:pPr>
      <w:r>
        <w:t>☐ STRIPE_STATEMENT_SUFFIX="MIZU STUDIO"</w:t>
      </w:r>
    </w:p>
    <w:p w14:paraId="2D355469" w14:textId="77777777" w:rsidR="00306752" w:rsidRDefault="00000000">
      <w:pPr>
        <w:pStyle w:val="ChecklistItemUnicode"/>
        <w:ind w:left="357"/>
      </w:pPr>
      <w:r>
        <w:lastRenderedPageBreak/>
        <w:t>☐ PAYPAL_CLIENT_ID</w:t>
      </w:r>
    </w:p>
    <w:p w14:paraId="71F40B98" w14:textId="77777777" w:rsidR="00306752" w:rsidRDefault="00000000">
      <w:pPr>
        <w:pStyle w:val="ChecklistItemUnicode"/>
        <w:ind w:left="357"/>
      </w:pPr>
      <w:r>
        <w:t>☐ PAYPAL_CLIENT_SECRET</w:t>
      </w:r>
    </w:p>
    <w:p w14:paraId="3A6DC30D" w14:textId="77777777" w:rsidR="00306752" w:rsidRDefault="00000000">
      <w:pPr>
        <w:pStyle w:val="ChecklistItemUnicode"/>
        <w:ind w:left="357"/>
      </w:pPr>
      <w:r>
        <w:t>☐ PAYPAL_ENV=sandbox|live</w:t>
      </w:r>
    </w:p>
    <w:p w14:paraId="1FE094E1" w14:textId="77777777" w:rsidR="00306752" w:rsidRDefault="00000000">
      <w:pPr>
        <w:pStyle w:val="ChecklistItemUnicode"/>
        <w:ind w:left="357"/>
      </w:pPr>
      <w:r>
        <w:t>☐ PAYPAL_WEBHOOK_ID</w:t>
      </w:r>
    </w:p>
    <w:p w14:paraId="05BC3656" w14:textId="77777777" w:rsidR="00306752" w:rsidRDefault="00000000">
      <w:pPr>
        <w:pStyle w:val="ChecklistItemUnicode"/>
        <w:ind w:left="357"/>
      </w:pPr>
      <w:r>
        <w:t>☐ PAY_DOMAIN=https://pay.shotbymizu.co.uk</w:t>
      </w:r>
    </w:p>
    <w:p w14:paraId="207D365E" w14:textId="77777777" w:rsidR="00306752" w:rsidRDefault="00000000">
      <w:pPr>
        <w:pStyle w:val="ChecklistItemUnicode"/>
        <w:ind w:left="357"/>
      </w:pPr>
      <w:r>
        <w:t>☐ PORTAL_DOMAIN=https://portal.shotbymizu.co.uk</w:t>
      </w:r>
    </w:p>
    <w:p w14:paraId="7E9B85AB" w14:textId="77777777" w:rsidR="00306752" w:rsidRDefault="00000000">
      <w:pPr>
        <w:pStyle w:val="ChecklistItemUnicode"/>
        <w:ind w:left="357"/>
      </w:pPr>
      <w:r>
        <w:t>☐ BILLING_FROM_EMAIL=billing@shotbymizu.co.uk</w:t>
      </w:r>
    </w:p>
    <w:p w14:paraId="2F63E2F0" w14:textId="77777777" w:rsidR="00306752" w:rsidRDefault="00000000">
      <w:pPr>
        <w:pStyle w:val="ChecklistItemUnicode"/>
        <w:ind w:left="357"/>
      </w:pPr>
      <w:r>
        <w:t>☐ ALLOW_TIPS=true</w:t>
      </w:r>
    </w:p>
    <w:p w14:paraId="2605E7BB" w14:textId="77777777" w:rsidR="00306752" w:rsidRDefault="00000000">
      <w:pPr>
        <w:pStyle w:val="ChecklistItemUnicode"/>
        <w:ind w:left="357"/>
      </w:pPr>
      <w:r>
        <w:t>☐ TIP_DEFAULTS="5,10,15"</w:t>
      </w:r>
    </w:p>
    <w:p w14:paraId="4B97C2E8" w14:textId="77777777" w:rsidR="00306752" w:rsidRDefault="00000000">
      <w:pPr>
        <w:pStyle w:val="ChecklistItemUnicode"/>
        <w:ind w:left="357"/>
      </w:pPr>
      <w:r>
        <w:t>☐ BANK_ACCT_NAME="Mizu Studio Limited"</w:t>
      </w:r>
    </w:p>
    <w:p w14:paraId="181D0D2F" w14:textId="77777777" w:rsidR="00306752" w:rsidRDefault="00000000">
      <w:pPr>
        <w:pStyle w:val="ChecklistItemUnicode"/>
        <w:ind w:left="357"/>
      </w:pPr>
      <w:r>
        <w:t>☐ BANK_NAME="Monzo"</w:t>
      </w:r>
    </w:p>
    <w:p w14:paraId="2D8F81D1" w14:textId="77777777" w:rsidR="00306752" w:rsidRDefault="00000000">
      <w:pPr>
        <w:pStyle w:val="ChecklistItemUnicode"/>
        <w:ind w:left="357"/>
      </w:pPr>
      <w:r>
        <w:t>☐ BANK_SORT_CODE="04-00-06"</w:t>
      </w:r>
    </w:p>
    <w:p w14:paraId="7573FC2D" w14:textId="77777777" w:rsidR="00306752" w:rsidRDefault="00000000">
      <w:pPr>
        <w:pStyle w:val="ChecklistItemUnicode"/>
        <w:ind w:left="357"/>
      </w:pPr>
      <w:r>
        <w:t>☐ BANK_ACCOUNT_NUMBER="43806717"</w:t>
      </w:r>
    </w:p>
    <w:p w14:paraId="7D9E2E99" w14:textId="77777777" w:rsidR="00306752" w:rsidRDefault="00000000">
      <w:pPr>
        <w:pStyle w:val="ChecklistItemUnicode"/>
        <w:ind w:left="357"/>
      </w:pPr>
      <w:r>
        <w:t>☐ BANK_IBAN="GB12MONZ04000643806717"</w:t>
      </w:r>
    </w:p>
    <w:p w14:paraId="386EA549" w14:textId="77777777" w:rsidR="00306752" w:rsidRDefault="00000000">
      <w:pPr>
        <w:pStyle w:val="Heading2"/>
      </w:pPr>
      <w:r>
        <w:rPr>
          <w:rFonts w:ascii="Courier New" w:hAnsi="Courier New"/>
        </w:rPr>
        <w:t>☐ 15) Rollout Checklist</w:t>
      </w:r>
    </w:p>
    <w:p w14:paraId="07C7A52F" w14:textId="77777777" w:rsidR="00306752" w:rsidRDefault="00000000">
      <w:pPr>
        <w:pStyle w:val="ChecklistItemUnicode"/>
        <w:ind w:left="357"/>
      </w:pPr>
      <w:r>
        <w:t>☐ Verify Apple Pay domain with Stripe (upload association file).</w:t>
      </w:r>
    </w:p>
    <w:p w14:paraId="1118B061" w14:textId="77777777" w:rsidR="00306752" w:rsidRDefault="00000000">
      <w:pPr>
        <w:pStyle w:val="ChecklistItemUnicode"/>
        <w:ind w:left="357"/>
      </w:pPr>
      <w:r>
        <w:t>☐ Enable Google Pay via Stripe PRB.</w:t>
      </w:r>
    </w:p>
    <w:p w14:paraId="7B332478" w14:textId="77777777" w:rsidR="00306752" w:rsidRDefault="00000000">
      <w:pPr>
        <w:pStyle w:val="ChecklistItemUnicode"/>
        <w:ind w:left="357"/>
      </w:pPr>
      <w:r>
        <w:t xml:space="preserve">☐ Configure PayPal app + webhook in </w:t>
      </w:r>
      <w:r>
        <w:rPr>
          <w:b/>
        </w:rPr>
        <w:t>live</w:t>
      </w:r>
      <w:r>
        <w:t xml:space="preserve"> mode after sandbox testing.</w:t>
      </w:r>
    </w:p>
    <w:p w14:paraId="740B0860" w14:textId="77777777" w:rsidR="00306752" w:rsidRDefault="00000000">
      <w:pPr>
        <w:pStyle w:val="ChecklistItemUnicode"/>
        <w:ind w:left="357"/>
      </w:pPr>
      <w:r>
        <w:t>☐ Test all webhook flows in staging; rotate secrets; lock down firewall to webhook endpoints.</w:t>
      </w:r>
    </w:p>
    <w:p w14:paraId="664D4395" w14:textId="77777777" w:rsidR="00306752" w:rsidRDefault="00000000">
      <w:pPr>
        <w:pStyle w:val="ChecklistItemUnicode"/>
        <w:ind w:left="357"/>
      </w:pPr>
      <w:r>
        <w:t>☐ Confirm email receipts &amp; admin alerts.</w:t>
      </w:r>
    </w:p>
    <w:p w14:paraId="3D269CF2" w14:textId="77777777" w:rsidR="00306752" w:rsidRDefault="00000000">
      <w:pPr>
        <w:pStyle w:val="ChecklistItemUnicode"/>
        <w:ind w:left="357"/>
      </w:pPr>
      <w:r>
        <w:t>☐ Update privacy policy &amp; T&amp;Cs to mention payment processing.</w:t>
      </w:r>
    </w:p>
    <w:p w14:paraId="0D5FC662" w14:textId="77777777" w:rsidR="00306752" w:rsidRDefault="00000000">
      <w:pPr>
        <w:pStyle w:val="Heading1"/>
      </w:pPr>
      <w:r>
        <w:rPr>
          <w:rFonts w:ascii="Courier New" w:hAnsi="Courier New"/>
        </w:rPr>
        <w:lastRenderedPageBreak/>
        <w:t>☐ MODULE 6 — Installments &amp; Scheduling (Expanded)</w:t>
      </w:r>
    </w:p>
    <w:p w14:paraId="2E4A689B" w14:textId="77777777" w:rsidR="00306752" w:rsidRDefault="00000000">
      <w:pPr>
        <w:pStyle w:val="Heading2"/>
      </w:pPr>
      <w:r>
        <w:rPr>
          <w:rFonts w:ascii="Courier New" w:hAnsi="Courier New"/>
        </w:rPr>
        <w:t>☐ 1) Policy &amp; Triggers</w:t>
      </w:r>
    </w:p>
    <w:p w14:paraId="779BD55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Plan:</w:t>
      </w:r>
      <w:r>
        <w:t xml:space="preserve"> </w:t>
      </w:r>
      <w:r>
        <w:rPr>
          <w:b/>
        </w:rPr>
        <w:t>25% Deposit</w:t>
      </w:r>
      <w:r>
        <w:t xml:space="preserve"> (due on booking, same day) → </w:t>
      </w:r>
      <w:r>
        <w:rPr>
          <w:b/>
        </w:rPr>
        <w:t>25% Second</w:t>
      </w:r>
      <w:r>
        <w:t xml:space="preserve"> (due </w:t>
      </w:r>
      <w:r>
        <w:rPr>
          <w:b/>
        </w:rPr>
        <w:t>+7 days after request</w:t>
      </w:r>
      <w:r>
        <w:t xml:space="preserve">) → </w:t>
      </w:r>
      <w:r>
        <w:rPr>
          <w:b/>
        </w:rPr>
        <w:t>50% Final</w:t>
      </w:r>
      <w:r>
        <w:t xml:space="preserve"> (due </w:t>
      </w:r>
      <w:r>
        <w:rPr>
          <w:b/>
        </w:rPr>
        <w:t>+7 days after request</w:t>
      </w:r>
      <w:r>
        <w:t>).</w:t>
      </w:r>
    </w:p>
    <w:p w14:paraId="3053DB3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Triggers:</w:t>
      </w:r>
    </w:p>
    <w:p w14:paraId="1C0ED0BD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On Booking Confirmation:</w:t>
      </w:r>
      <w:r>
        <w:t xml:space="preserve"> auto-create </w:t>
      </w:r>
      <w:r>
        <w:rPr>
          <w:b/>
        </w:rPr>
        <w:t>Deposit Invoice (DRAFT)</w:t>
      </w:r>
      <w:r>
        <w:t xml:space="preserve">; default </w:t>
      </w:r>
      <w:r>
        <w:rPr>
          <w:b/>
        </w:rPr>
        <w:t>Due on receipt</w:t>
      </w:r>
      <w:r>
        <w:t xml:space="preserve"> (doc_date = booking date). Optional admin send.</w:t>
      </w:r>
    </w:p>
    <w:p w14:paraId="7F6A95C2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On Shoot Date Set/Changed:</w:t>
      </w:r>
      <w:r>
        <w:t xml:space="preserve"> maintain a scheduled </w:t>
      </w:r>
      <w:r>
        <w:rPr>
          <w:b/>
        </w:rPr>
        <w:t>Second Payment Request</w:t>
      </w:r>
      <w:r>
        <w:t xml:space="preserve"> job anchored to the (current) shoot date; when job fires, create </w:t>
      </w:r>
      <w:r>
        <w:rPr>
          <w:b/>
        </w:rPr>
        <w:t>Second Invoice (DRAFT)</w:t>
      </w:r>
      <w:r>
        <w:t xml:space="preserve"> with </w:t>
      </w:r>
      <w:r>
        <w:rPr>
          <w:b/>
        </w:rPr>
        <w:t>due_date = request_date + 7d</w:t>
      </w:r>
      <w:r>
        <w:t>.</w:t>
      </w:r>
    </w:p>
    <w:p w14:paraId="37002F09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On Sample Gallery Publish:</w:t>
      </w:r>
      <w:r>
        <w:t xml:space="preserve"> create </w:t>
      </w:r>
      <w:r>
        <w:rPr>
          <w:b/>
        </w:rPr>
        <w:t>Final Invoice (DRAFT)</w:t>
      </w:r>
      <w:r>
        <w:t xml:space="preserve"> with </w:t>
      </w:r>
      <w:r>
        <w:rPr>
          <w:b/>
        </w:rPr>
        <w:t>due_date = request_date + 7d</w:t>
      </w:r>
      <w:r>
        <w:t>; portal shows heavy-watermark preview until fully paid.</w:t>
      </w:r>
    </w:p>
    <w:p w14:paraId="1D1933F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Non-refundable deposit</w:t>
      </w:r>
      <w:r>
        <w:t>: mandatory line + policy text on each spawned invoice.</w:t>
      </w:r>
    </w:p>
    <w:p w14:paraId="6AEBD123" w14:textId="77777777" w:rsidR="00306752" w:rsidRDefault="00000000">
      <w:pPr>
        <w:pStyle w:val="Heading2"/>
      </w:pPr>
      <w:r>
        <w:rPr>
          <w:rFonts w:ascii="Courier New" w:hAnsi="Courier New"/>
        </w:rPr>
        <w:t>☐ 2) Amounts &amp; Rounding</w:t>
      </w:r>
    </w:p>
    <w:p w14:paraId="73C32B5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Base Amount (“contract value”)</w:t>
      </w:r>
      <w:r>
        <w:t xml:space="preserve">: the </w:t>
      </w:r>
      <w:r>
        <w:rPr>
          <w:b/>
        </w:rPr>
        <w:t>accepted quote total</w:t>
      </w:r>
      <w:r>
        <w:t xml:space="preserve"> at send-time semantics (Module 2):</w:t>
      </w:r>
    </w:p>
    <w:p w14:paraId="2161A928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Pre-VAT mode:</w:t>
      </w:r>
      <w:r>
        <w:t xml:space="preserve"> totals include </w:t>
      </w:r>
      <w:r>
        <w:rPr>
          <w:b/>
        </w:rPr>
        <w:t>+20% uplift</w:t>
      </w:r>
      <w:r>
        <w:t>, VAT=0.</w:t>
      </w:r>
    </w:p>
    <w:p w14:paraId="3AA31835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Post-VAT mode:</w:t>
      </w:r>
      <w:r>
        <w:t xml:space="preserve"> totals include VAT per rule.</w:t>
      </w:r>
    </w:p>
    <w:p w14:paraId="1DE4775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Split (percent_bps):</w:t>
      </w:r>
      <w:r>
        <w:t xml:space="preserve"> 25% (2500), 25% (2500), 50% (5000).</w:t>
      </w:r>
    </w:p>
    <w:p w14:paraId="60C2B5B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Computation:</w:t>
      </w:r>
    </w:p>
    <w:p w14:paraId="28C141E3" w14:textId="77777777" w:rsidR="00306752" w:rsidRDefault="00000000">
      <w:pPr>
        <w:pStyle w:val="Code"/>
        <w:shd w:val="clear" w:color="auto" w:fill="EDEDED"/>
      </w:pPr>
      <w:r>
        <w:t>deposit = round(base * 0.25)</w:t>
      </w:r>
      <w:r>
        <w:br/>
        <w:t>second  = round(base * 0.25)</w:t>
      </w:r>
      <w:r>
        <w:br/>
        <w:t>final   = base - deposit - second     -- absorbs rounding pennies</w:t>
      </w:r>
    </w:p>
    <w:p w14:paraId="19095B3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Discounts after acceptance:</w:t>
      </w:r>
      <w:r>
        <w:t xml:space="preserve"> require admin </w:t>
      </w:r>
      <w:r>
        <w:rPr>
          <w:b/>
        </w:rPr>
        <w:t>re-baseline</w:t>
      </w:r>
      <w:r>
        <w:t xml:space="preserve">; otherwise deltas are handled by a </w:t>
      </w:r>
      <w:r>
        <w:rPr>
          <w:b/>
        </w:rPr>
        <w:t>final invoice adjustment</w:t>
      </w:r>
      <w:r>
        <w:t xml:space="preserve"> line.</w:t>
      </w:r>
    </w:p>
    <w:p w14:paraId="16FDE85D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3) Data Model Wiring (Module 1 Tables)</w:t>
      </w:r>
    </w:p>
    <w:p w14:paraId="25C7E9EA" w14:textId="77777777" w:rsidR="00306752" w:rsidRDefault="00000000">
      <w:pPr>
        <w:pStyle w:val="ChecklistItemUnicode"/>
        <w:ind w:left="357"/>
      </w:pPr>
      <w:r>
        <w:t>☐ installment_plans: one per engagement (client_id, optional parent_quote_id).</w:t>
      </w:r>
    </w:p>
    <w:p w14:paraId="01657D58" w14:textId="77777777" w:rsidR="00306752" w:rsidRDefault="00000000">
      <w:pPr>
        <w:pStyle w:val="ChecklistItemUnicode"/>
        <w:ind w:left="357"/>
      </w:pPr>
      <w:r>
        <w:t>☐ installment_plan_items: three rows: {DEPOSIT, SECOND, FINAL} with percent_bps, due_rule, and invoice_id (nullable until created).</w:t>
      </w:r>
    </w:p>
    <w:p w14:paraId="2D864973" w14:textId="77777777" w:rsidR="00306752" w:rsidRDefault="00000000">
      <w:pPr>
        <w:pStyle w:val="ChecklistItemUnicode"/>
        <w:ind w:left="714"/>
      </w:pPr>
      <w:r>
        <w:t>☐ DEPOSIT.due_rule = 'ON_BOOKING'</w:t>
      </w:r>
    </w:p>
    <w:p w14:paraId="13BC8843" w14:textId="77777777" w:rsidR="00306752" w:rsidRDefault="00000000">
      <w:pPr>
        <w:pStyle w:val="ChecklistItemUnicode"/>
        <w:ind w:left="714"/>
      </w:pPr>
      <w:r>
        <w:t>☐ SECOND.due_rule = 'REQUEST_PLUS_7'</w:t>
      </w:r>
    </w:p>
    <w:p w14:paraId="42C43C42" w14:textId="77777777" w:rsidR="00306752" w:rsidRDefault="00000000">
      <w:pPr>
        <w:pStyle w:val="ChecklistItemUnicode"/>
        <w:ind w:left="714"/>
      </w:pPr>
      <w:r>
        <w:t>☐ FINAL.due_rule = 'REQUEST_PLUS_7'</w:t>
      </w:r>
    </w:p>
    <w:p w14:paraId="7D487DDC" w14:textId="77777777" w:rsidR="00306752" w:rsidRDefault="00000000">
      <w:pPr>
        <w:pStyle w:val="ChecklistItemUnicode"/>
        <w:ind w:left="357"/>
      </w:pPr>
      <w:r>
        <w:t>☐ Child invoices recorded in documents and linked via installment_plan_items.invoice_id.</w:t>
      </w:r>
    </w:p>
    <w:p w14:paraId="61116D30" w14:textId="77777777" w:rsidR="00306752" w:rsidRDefault="00000000">
      <w:pPr>
        <w:pStyle w:val="Heading2"/>
      </w:pPr>
      <w:r>
        <w:rPr>
          <w:rFonts w:ascii="Courier New" w:hAnsi="Courier New"/>
        </w:rPr>
        <w:t>☐ 4) Invoice Generation (Child Docs)</w:t>
      </w:r>
    </w:p>
    <w:p w14:paraId="7496A57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Common fields:</w:t>
      </w:r>
      <w:r>
        <w:t xml:space="preserve"> copy client, PO#, terms, T&amp;Cs URL snapshot; numbering assigned on </w:t>
      </w:r>
      <w:r>
        <w:rPr>
          <w:b/>
        </w:rPr>
        <w:t>send</w:t>
      </w:r>
      <w:r>
        <w:t>.</w:t>
      </w:r>
    </w:p>
    <w:p w14:paraId="5257076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Lines (examples):</w:t>
      </w:r>
    </w:p>
    <w:p w14:paraId="6FC39205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Deposit (25%) — Non-refundable</w:t>
      </w:r>
      <w:r>
        <w:t>: single line for the amount; description includes shoot reference and policy note.</w:t>
      </w:r>
    </w:p>
    <w:p w14:paraId="3CC5ABF9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Second Payment (25%)</w:t>
      </w:r>
      <w:r>
        <w:t>: line referencing shoot details; optional note “Requested on {date}; due {date+7}.”</w:t>
      </w:r>
    </w:p>
    <w:p w14:paraId="06634780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Final Payment (50%)</w:t>
      </w:r>
      <w:r>
        <w:t>: line referencing sample publish; absorbs rounding balance.</w:t>
      </w:r>
    </w:p>
    <w:p w14:paraId="29BABD6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VAT/Uplift mode</w:t>
      </w:r>
      <w:r>
        <w:t xml:space="preserve"> inherited from current org settings at the time of </w:t>
      </w:r>
      <w:r>
        <w:rPr>
          <w:b/>
        </w:rPr>
        <w:t>send</w:t>
      </w:r>
      <w:r>
        <w:t xml:space="preserve">; values are </w:t>
      </w:r>
      <w:r>
        <w:rPr>
          <w:b/>
        </w:rPr>
        <w:t>snapshotted</w:t>
      </w:r>
      <w:r>
        <w:t>.</w:t>
      </w:r>
    </w:p>
    <w:p w14:paraId="7C00482B" w14:textId="77777777" w:rsidR="00306752" w:rsidRDefault="00000000">
      <w:pPr>
        <w:pStyle w:val="Heading2"/>
      </w:pPr>
      <w:r>
        <w:rPr>
          <w:rFonts w:ascii="Courier New" w:hAnsi="Courier New"/>
        </w:rPr>
        <w:t>☐ 5) Schedulers &amp; Jobs</w:t>
      </w:r>
    </w:p>
    <w:p w14:paraId="31DD853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Job Types:</w:t>
      </w:r>
    </w:p>
    <w:p w14:paraId="1A4C88E4" w14:textId="77777777" w:rsidR="00306752" w:rsidRDefault="00000000">
      <w:pPr>
        <w:pStyle w:val="ChecklistItemUnicode"/>
        <w:ind w:left="714"/>
      </w:pPr>
      <w:r>
        <w:t>☐ CREATE_DEPOSIT_INVOICE (immediate on booking; creates DRAFT).</w:t>
      </w:r>
    </w:p>
    <w:p w14:paraId="052C5A9D" w14:textId="77777777" w:rsidR="00306752" w:rsidRDefault="00000000">
      <w:pPr>
        <w:pStyle w:val="ChecklistItemUnicode"/>
        <w:ind w:left="714"/>
      </w:pPr>
      <w:r>
        <w:t xml:space="preserve">☐ REQUEST_SECOND_PAYMENT (scheduled at </w:t>
      </w:r>
      <w:r>
        <w:rPr>
          <w:b/>
        </w:rPr>
        <w:t>shoot_date</w:t>
      </w:r>
      <w:r>
        <w:t xml:space="preserve"> 00:00 local or configurable time).</w:t>
      </w:r>
    </w:p>
    <w:p w14:paraId="119CECF7" w14:textId="77777777" w:rsidR="00306752" w:rsidRDefault="00000000">
      <w:pPr>
        <w:pStyle w:val="ChecklistItemUnicode"/>
        <w:ind w:left="714"/>
      </w:pPr>
      <w:r>
        <w:t xml:space="preserve">☐ REQUEST_FINAL_PAYMENT (immediate on </w:t>
      </w:r>
      <w:r>
        <w:rPr>
          <w:b/>
        </w:rPr>
        <w:t>gallery_publish</w:t>
      </w:r>
      <w:r>
        <w:t xml:space="preserve"> event).</w:t>
      </w:r>
    </w:p>
    <w:p w14:paraId="4C3B6E7C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On Fire:</w:t>
      </w:r>
    </w:p>
    <w:p w14:paraId="1F0A7213" w14:textId="77777777" w:rsidR="00306752" w:rsidRDefault="00000000">
      <w:pPr>
        <w:pStyle w:val="ChecklistItemUnicode"/>
        <w:ind w:left="714"/>
      </w:pPr>
      <w:r>
        <w:t xml:space="preserve">☐ If no invoice exists for that milestone → </w:t>
      </w:r>
      <w:r>
        <w:rPr>
          <w:b/>
        </w:rPr>
        <w:t>create DRAFT</w:t>
      </w:r>
      <w:r>
        <w:t xml:space="preserve"> and notify admin.</w:t>
      </w:r>
    </w:p>
    <w:p w14:paraId="6EC7135F" w14:textId="77777777" w:rsidR="00306752" w:rsidRDefault="00000000">
      <w:pPr>
        <w:pStyle w:val="ChecklistItemUnicode"/>
        <w:ind w:left="714"/>
      </w:pPr>
      <w:r>
        <w:t xml:space="preserve">☐ Optionally </w:t>
      </w:r>
      <w:r>
        <w:rPr>
          <w:b/>
        </w:rPr>
        <w:t>auto-send</w:t>
      </w:r>
      <w:r>
        <w:t xml:space="preserve"> if flag enabled (INSTALLMENTS_AUTOSEND=false by default).</w:t>
      </w:r>
    </w:p>
    <w:p w14:paraId="663F26DC" w14:textId="77777777" w:rsidR="00306752" w:rsidRDefault="00000000">
      <w:pPr>
        <w:pStyle w:val="ChecklistItemUnicode"/>
        <w:ind w:left="714"/>
      </w:pPr>
      <w:r>
        <w:t>☐ Set due_date = request_ts::date + INTERVAL '7 days'.</w:t>
      </w:r>
    </w:p>
    <w:p w14:paraId="1FC2AFC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Reschedule logic:</w:t>
      </w:r>
    </w:p>
    <w:p w14:paraId="0ADEF1D7" w14:textId="77777777" w:rsidR="00306752" w:rsidRDefault="00000000">
      <w:pPr>
        <w:pStyle w:val="ChecklistItemUnicode"/>
        <w:ind w:left="714"/>
      </w:pPr>
      <w:r>
        <w:t xml:space="preserve">☐ If </w:t>
      </w:r>
      <w:r>
        <w:rPr>
          <w:b/>
        </w:rPr>
        <w:t>shoot_date changes</w:t>
      </w:r>
      <w:r>
        <w:t>, move the REQUEST_SECOND_PAYMENT job accordingly.</w:t>
      </w:r>
    </w:p>
    <w:p w14:paraId="25F07895" w14:textId="77777777" w:rsidR="00306752" w:rsidRDefault="00000000">
      <w:pPr>
        <w:pStyle w:val="ChecklistItemUnicode"/>
        <w:ind w:left="714"/>
      </w:pPr>
      <w:r>
        <w:t xml:space="preserve">☐ If the </w:t>
      </w:r>
      <w:r>
        <w:rPr>
          <w:b/>
        </w:rPr>
        <w:t>Second Invoice already SENT</w:t>
      </w:r>
      <w:r>
        <w:t xml:space="preserve">, do </w:t>
      </w:r>
      <w:r>
        <w:rPr>
          <w:b/>
        </w:rPr>
        <w:t>not</w:t>
      </w:r>
      <w:r>
        <w:t xml:space="preserve"> mutate due_date; instead, raise an admin warning to issue an </w:t>
      </w:r>
      <w:r>
        <w:rPr>
          <w:b/>
        </w:rPr>
        <w:t>updated schedule note</w:t>
      </w:r>
      <w:r>
        <w:t xml:space="preserve"> or credit/reissue.</w:t>
      </w:r>
    </w:p>
    <w:p w14:paraId="154EBDCE" w14:textId="77777777" w:rsidR="00306752" w:rsidRDefault="00000000">
      <w:pPr>
        <w:pStyle w:val="Heading2"/>
      </w:pPr>
      <w:r>
        <w:rPr>
          <w:rFonts w:ascii="Courier New" w:hAnsi="Courier New"/>
        </w:rPr>
        <w:t>☐ 6) Events &amp; Side Effects</w:t>
      </w:r>
    </w:p>
    <w:p w14:paraId="08D43AD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On booking_confirmed:</w:t>
      </w:r>
      <w:r>
        <w:t xml:space="preserve"> create plan (if missing) and </w:t>
      </w:r>
      <w:r>
        <w:rPr>
          <w:b/>
        </w:rPr>
        <w:t>Deposit Invoice (DRAFT)</w:t>
      </w:r>
      <w:r>
        <w:t>.</w:t>
      </w:r>
    </w:p>
    <w:p w14:paraId="50E2FE8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On shoot_completed (or shoot_date arrives):</w:t>
      </w:r>
      <w:r>
        <w:t xml:space="preserve"> enqueue </w:t>
      </w:r>
      <w:r>
        <w:rPr>
          <w:b/>
        </w:rPr>
        <w:t>REQUEST_SECOND_PAYMENT</w:t>
      </w:r>
      <w:r>
        <w:t xml:space="preserve"> immediately (if not already fired).</w:t>
      </w:r>
    </w:p>
    <w:p w14:paraId="2F4AB35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On gallery_published(samples):</w:t>
      </w:r>
      <w:r>
        <w:t xml:space="preserve"> enqueue </w:t>
      </w:r>
      <w:r>
        <w:rPr>
          <w:b/>
        </w:rPr>
        <w:t>REQUEST_FINAL_PAYMENT</w:t>
      </w:r>
      <w:r>
        <w:t xml:space="preserve"> immediately.</w:t>
      </w:r>
    </w:p>
    <w:p w14:paraId="5FCF02F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On any installment PAID:</w:t>
      </w:r>
      <w:r>
        <w:t xml:space="preserve"> update plan item status; if </w:t>
      </w:r>
      <w:r>
        <w:rPr>
          <w:b/>
        </w:rPr>
        <w:t>Final → PAID</w:t>
      </w:r>
      <w:r>
        <w:t>, emit DELIVERY_UNBLOCK to delivery module (full-resolution download allowed).</w:t>
      </w:r>
    </w:p>
    <w:p w14:paraId="23B0DECC" w14:textId="77777777" w:rsidR="00306752" w:rsidRDefault="00000000">
      <w:pPr>
        <w:pStyle w:val="Heading2"/>
      </w:pPr>
      <w:r>
        <w:rPr>
          <w:rFonts w:ascii="Courier New" w:hAnsi="Courier New"/>
        </w:rPr>
        <w:t>☐ 7) Admin UX</w:t>
      </w:r>
    </w:p>
    <w:p w14:paraId="53600CA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Installments timeline</w:t>
      </w:r>
      <w:r>
        <w:t>: three milestone cards with amount, status, due date, and links to their invoices.</w:t>
      </w:r>
    </w:p>
    <w:p w14:paraId="26D1522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Actions per milestone:</w:t>
      </w:r>
    </w:p>
    <w:p w14:paraId="4748AD6E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Generate</w:t>
      </w:r>
      <w:r>
        <w:t xml:space="preserve"> (if missing), </w:t>
      </w:r>
      <w:r>
        <w:rPr>
          <w:b/>
        </w:rPr>
        <w:t>Send</w:t>
      </w:r>
      <w:r>
        <w:t xml:space="preserve">, </w:t>
      </w:r>
      <w:r>
        <w:rPr>
          <w:b/>
        </w:rPr>
        <w:t>Resend</w:t>
      </w:r>
      <w:r>
        <w:t xml:space="preserve">, </w:t>
      </w:r>
      <w:r>
        <w:rPr>
          <w:b/>
        </w:rPr>
        <w:t>Change due date</w:t>
      </w:r>
      <w:r>
        <w:t xml:space="preserve"> (only while DRAFT), </w:t>
      </w:r>
      <w:r>
        <w:rPr>
          <w:b/>
        </w:rPr>
        <w:t>Cancel milestone</w:t>
      </w:r>
      <w:r>
        <w:t xml:space="preserve"> (e.g., free shoot override).</w:t>
      </w:r>
    </w:p>
    <w:p w14:paraId="4A322EF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Plan actions:</w:t>
      </w:r>
    </w:p>
    <w:p w14:paraId="023FFFE4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Re-baseline from Quote</w:t>
      </w:r>
      <w:r>
        <w:t xml:space="preserve"> (recompute amounts; only if none SENT).</w:t>
      </w:r>
    </w:p>
    <w:p w14:paraId="6C48789C" w14:textId="77777777" w:rsidR="00306752" w:rsidRDefault="00000000">
      <w:pPr>
        <w:pStyle w:val="ChecklistItemUnicode"/>
        <w:ind w:left="714"/>
      </w:pPr>
      <w:r>
        <w:lastRenderedPageBreak/>
        <w:t xml:space="preserve">☐ </w:t>
      </w:r>
      <w:r>
        <w:rPr>
          <w:b/>
        </w:rPr>
        <w:t>Toggle auto-send</w:t>
      </w:r>
      <w:r>
        <w:t xml:space="preserve"> for future milestones.</w:t>
      </w:r>
    </w:p>
    <w:p w14:paraId="3347EE03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Adjust anchors</w:t>
      </w:r>
      <w:r>
        <w:t xml:space="preserve">: choose whether </w:t>
      </w:r>
      <w:r>
        <w:rPr>
          <w:b/>
        </w:rPr>
        <w:t>Second</w:t>
      </w:r>
      <w:r>
        <w:t xml:space="preserve"> anchors to </w:t>
      </w:r>
      <w:r>
        <w:rPr>
          <w:b/>
        </w:rPr>
        <w:t>shoot_date</w:t>
      </w:r>
      <w:r>
        <w:t xml:space="preserve"> or </w:t>
      </w:r>
      <w:r>
        <w:rPr>
          <w:b/>
        </w:rPr>
        <w:t>shoot_completed_at</w:t>
      </w:r>
      <w:r>
        <w:t>.</w:t>
      </w:r>
    </w:p>
    <w:p w14:paraId="6982C4E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Warnings:</w:t>
      </w:r>
    </w:p>
    <w:p w14:paraId="58C7B2C5" w14:textId="77777777" w:rsidR="00306752" w:rsidRDefault="00000000">
      <w:pPr>
        <w:pStyle w:val="ChecklistItemUnicode"/>
        <w:ind w:left="714"/>
      </w:pPr>
      <w:r>
        <w:t xml:space="preserve">☐ If base total changed post-acceptance, show delta and recommend </w:t>
      </w:r>
      <w:r>
        <w:rPr>
          <w:b/>
        </w:rPr>
        <w:t>adjustment</w:t>
      </w:r>
      <w:r>
        <w:t xml:space="preserve"> on final invoice.</w:t>
      </w:r>
    </w:p>
    <w:p w14:paraId="002210E7" w14:textId="77777777" w:rsidR="00306752" w:rsidRDefault="00000000">
      <w:pPr>
        <w:pStyle w:val="Heading2"/>
      </w:pPr>
      <w:r>
        <w:rPr>
          <w:rFonts w:ascii="Courier New" w:hAnsi="Courier New"/>
        </w:rPr>
        <w:t>☐ 8) APIs</w:t>
      </w:r>
    </w:p>
    <w:p w14:paraId="35EF1F85" w14:textId="77777777" w:rsidR="00306752" w:rsidRDefault="00000000">
      <w:pPr>
        <w:pStyle w:val="ChecklistItemUnicode"/>
        <w:ind w:left="357"/>
      </w:pPr>
      <w:r>
        <w:t>☐ POST /api/installments/plan → create/attach plan to {client, quote?, shoot?}.</w:t>
      </w:r>
    </w:p>
    <w:p w14:paraId="31991499" w14:textId="77777777" w:rsidR="00306752" w:rsidRDefault="00000000">
      <w:pPr>
        <w:pStyle w:val="ChecklistItemUnicode"/>
        <w:ind w:left="357"/>
      </w:pPr>
      <w:r>
        <w:t>☐ POST /api/installments/:planId/generate/:kind → spawn child invoice (DRAFT).</w:t>
      </w:r>
    </w:p>
    <w:p w14:paraId="58B80D4B" w14:textId="77777777" w:rsidR="00306752" w:rsidRDefault="00000000">
      <w:pPr>
        <w:pStyle w:val="ChecklistItemUnicode"/>
        <w:ind w:left="357"/>
      </w:pPr>
      <w:r>
        <w:t>☐ POST /api/installments/:planId/schedule/second → (re)schedule second request for a given shoot_date.</w:t>
      </w:r>
    </w:p>
    <w:p w14:paraId="27E2DCAD" w14:textId="77777777" w:rsidR="00306752" w:rsidRDefault="00000000">
      <w:pPr>
        <w:pStyle w:val="ChecklistItemUnicode"/>
        <w:ind w:left="357"/>
      </w:pPr>
      <w:r>
        <w:t>☐ POST /api/installments/:planId/request/:kind → fire request now (creates DRAFT if absent).</w:t>
      </w:r>
    </w:p>
    <w:p w14:paraId="453897F0" w14:textId="77777777" w:rsidR="00306752" w:rsidRDefault="00000000">
      <w:pPr>
        <w:pStyle w:val="ChecklistItemUnicode"/>
        <w:ind w:left="357"/>
      </w:pPr>
      <w:r>
        <w:t>☐ PATCH /api/installments/item/:itemId → update due_date (DRAFT-only), notes.</w:t>
      </w:r>
    </w:p>
    <w:p w14:paraId="2729A9C8" w14:textId="77777777" w:rsidR="00306752" w:rsidRDefault="00000000">
      <w:pPr>
        <w:pStyle w:val="ChecklistItemUnicode"/>
        <w:ind w:left="357"/>
      </w:pPr>
      <w:r>
        <w:t>☐ Webhooks/events consumed: booking_confirmed, shoot_date_set/changed, shoot_completed, gallery_published(samples), invoice_paid.</w:t>
      </w:r>
    </w:p>
    <w:p w14:paraId="04631E19" w14:textId="77777777" w:rsidR="00306752" w:rsidRDefault="00000000">
      <w:pPr>
        <w:pStyle w:val="Heading2"/>
      </w:pPr>
      <w:r>
        <w:rPr>
          <w:rFonts w:ascii="Courier New" w:hAnsi="Courier New"/>
        </w:rPr>
        <w:t>☐ 9) Validation &amp; Guards</w:t>
      </w:r>
    </w:p>
    <w:p w14:paraId="698660A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One child invoice per milestone</w:t>
      </w:r>
      <w:r>
        <w:t xml:space="preserve"> (unique constraint on plan+kind).</w:t>
      </w:r>
    </w:p>
    <w:p w14:paraId="6336A9A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Due date mutation</w:t>
      </w:r>
      <w:r>
        <w:t xml:space="preserve">: allowed only while child invoice is </w:t>
      </w:r>
      <w:r>
        <w:rPr>
          <w:b/>
        </w:rPr>
        <w:t>DRAFT</w:t>
      </w:r>
      <w:r>
        <w:t>.</w:t>
      </w:r>
    </w:p>
    <w:p w14:paraId="4317545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Plan mutation</w:t>
      </w:r>
      <w:r>
        <w:t xml:space="preserve">: lock </w:t>
      </w:r>
      <w:r>
        <w:rPr>
          <w:b/>
        </w:rPr>
        <w:t>percent_bps</w:t>
      </w:r>
      <w:r>
        <w:t xml:space="preserve"> once any child invoice </w:t>
      </w:r>
      <w:r>
        <w:rPr>
          <w:b/>
        </w:rPr>
        <w:t>SENT</w:t>
      </w:r>
      <w:r>
        <w:t>.</w:t>
      </w:r>
    </w:p>
    <w:p w14:paraId="710B844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Cancellation</w:t>
      </w:r>
      <w:r>
        <w:t xml:space="preserve">: if milestone canceled, ensure plan totals still sum to base (final absorbs delta) or mark </w:t>
      </w:r>
      <w:r>
        <w:rPr>
          <w:b/>
        </w:rPr>
        <w:t>plan_adjusted=true</w:t>
      </w:r>
      <w:r>
        <w:t>.</w:t>
      </w:r>
    </w:p>
    <w:p w14:paraId="61DF004B" w14:textId="77777777" w:rsidR="00306752" w:rsidRDefault="00000000">
      <w:pPr>
        <w:pStyle w:val="Heading2"/>
      </w:pPr>
      <w:r>
        <w:rPr>
          <w:rFonts w:ascii="Courier New" w:hAnsi="Courier New"/>
        </w:rPr>
        <w:t>☐ 10) Dunning Integration</w:t>
      </w:r>
    </w:p>
    <w:p w14:paraId="431B2F5D" w14:textId="77777777" w:rsidR="00306752" w:rsidRDefault="00000000">
      <w:pPr>
        <w:pStyle w:val="ChecklistItemUnicode"/>
        <w:ind w:left="357"/>
      </w:pPr>
      <w:r>
        <w:t xml:space="preserve">☐ Each child invoice follows standard reminders: </w:t>
      </w:r>
      <w:r>
        <w:rPr>
          <w:b/>
        </w:rPr>
        <w:t>pre-due</w:t>
      </w:r>
      <w:r>
        <w:t xml:space="preserve">, </w:t>
      </w:r>
      <w:r>
        <w:rPr>
          <w:b/>
        </w:rPr>
        <w:t>due-day</w:t>
      </w:r>
      <w:r>
        <w:t xml:space="preserve">, </w:t>
      </w:r>
      <w:r>
        <w:rPr>
          <w:b/>
        </w:rPr>
        <w:t>+7d</w:t>
      </w:r>
      <w:r>
        <w:t xml:space="preserve">, </w:t>
      </w:r>
      <w:r>
        <w:rPr>
          <w:b/>
        </w:rPr>
        <w:t>+14d</w:t>
      </w:r>
      <w:r>
        <w:t>.</w:t>
      </w:r>
    </w:p>
    <w:p w14:paraId="04F4CEC4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Gating:</w:t>
      </w:r>
      <w:r>
        <w:t xml:space="preserve"> deposit/second unpaid does </w:t>
      </w:r>
      <w:r>
        <w:rPr>
          <w:b/>
        </w:rPr>
        <w:t>not</w:t>
      </w:r>
      <w:r>
        <w:t xml:space="preserve"> block sample preview (heavy-watermark), but </w:t>
      </w:r>
      <w:r>
        <w:rPr>
          <w:b/>
        </w:rPr>
        <w:t>final unpaid blocks full-resolution downloads</w:t>
      </w:r>
      <w:r>
        <w:t>.</w:t>
      </w:r>
    </w:p>
    <w:p w14:paraId="3EACEFB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Chargeback:</w:t>
      </w:r>
      <w:r>
        <w:t xml:space="preserve"> if a charged installment is disputed, set plan in_dispute=true; pause access to samples per policy until resolved.</w:t>
      </w:r>
    </w:p>
    <w:p w14:paraId="0B7560BB" w14:textId="77777777" w:rsidR="00306752" w:rsidRDefault="00000000">
      <w:pPr>
        <w:pStyle w:val="Heading2"/>
      </w:pPr>
      <w:r>
        <w:rPr>
          <w:rFonts w:ascii="Courier New" w:hAnsi="Courier New"/>
        </w:rPr>
        <w:t>☐ 11) Edge Cases</w:t>
      </w:r>
    </w:p>
    <w:p w14:paraId="310C953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Free shoot override:</w:t>
      </w:r>
      <w:r>
        <w:t xml:space="preserve"> mark plan waived=true; set milestone invoices to </w:t>
      </w:r>
      <w:r>
        <w:rPr>
          <w:b/>
        </w:rPr>
        <w:t>CANCELLED</w:t>
      </w:r>
      <w:r>
        <w:t xml:space="preserve"> (if DRAFT) or issue </w:t>
      </w:r>
      <w:r>
        <w:rPr>
          <w:b/>
        </w:rPr>
        <w:t>Credit Note</w:t>
      </w:r>
      <w:r>
        <w:t xml:space="preserve"> if SENT; unblock delivery manually.</w:t>
      </w:r>
    </w:p>
    <w:p w14:paraId="4AC52A0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 overpay:</w:t>
      </w:r>
      <w:r>
        <w:t xml:space="preserve"> allocate excess to </w:t>
      </w:r>
      <w:r>
        <w:rPr>
          <w:b/>
        </w:rPr>
        <w:t>next milestone</w:t>
      </w:r>
      <w:r>
        <w:t xml:space="preserve"> or hold as </w:t>
      </w:r>
      <w:r>
        <w:rPr>
          <w:b/>
        </w:rPr>
        <w:t>unapplied receipt</w:t>
      </w:r>
      <w:r>
        <w:t xml:space="preserve"> (admin choice).</w:t>
      </w:r>
    </w:p>
    <w:p w14:paraId="08EB5B7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Multiple reschedules:</w:t>
      </w:r>
      <w:r>
        <w:t xml:space="preserve"> keep latest shoot_date anchor; audit all changes.</w:t>
      </w:r>
    </w:p>
    <w:p w14:paraId="481FB74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 expired then accepted late:</w:t>
      </w:r>
      <w:r>
        <w:t xml:space="preserve"> create plan at acceptance time; recompute amounts from accepted quote snapshot.</w:t>
      </w:r>
    </w:p>
    <w:p w14:paraId="03C7AFC3" w14:textId="77777777" w:rsidR="00306752" w:rsidRDefault="00000000">
      <w:pPr>
        <w:pStyle w:val="Heading2"/>
      </w:pPr>
      <w:r>
        <w:rPr>
          <w:rFonts w:ascii="Courier New" w:hAnsi="Courier New"/>
        </w:rPr>
        <w:t>☐ 12) Testing Matrix</w:t>
      </w:r>
    </w:p>
    <w:p w14:paraId="1EAE747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Unit:</w:t>
      </w:r>
      <w:r>
        <w:t xml:space="preserve"> amount splits &amp; rounding; base mode (pre-VAT uplift vs post-VAT); final absorbs pennies; mutation guards.</w:t>
      </w:r>
    </w:p>
    <w:p w14:paraId="25B64AD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Integration:</w:t>
      </w:r>
      <w:r>
        <w:t xml:space="preserve"> booking → deposit draft; shoot_date change → rescheduled second; publish → final draft; auto-send off/on; due dates +7d.</w:t>
      </w:r>
    </w:p>
    <w:p w14:paraId="5D62565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E2E:</w:t>
      </w:r>
      <w:r>
        <w:t xml:space="preserve"> pay deposit → status advance; pay second → status advance; pay final → </w:t>
      </w:r>
      <w:r>
        <w:rPr>
          <w:b/>
        </w:rPr>
        <w:t>delivery unblocked</w:t>
      </w:r>
      <w:r>
        <w:t xml:space="preserve">; dispute second → </w:t>
      </w:r>
      <w:r>
        <w:rPr>
          <w:b/>
        </w:rPr>
        <w:t>in_dispute</w:t>
      </w:r>
      <w:r>
        <w:t xml:space="preserve"> flow.</w:t>
      </w:r>
    </w:p>
    <w:p w14:paraId="209692C9" w14:textId="77777777" w:rsidR="00306752" w:rsidRDefault="00000000">
      <w:pPr>
        <w:pStyle w:val="Heading2"/>
      </w:pPr>
      <w:r>
        <w:rPr>
          <w:rFonts w:ascii="Courier New" w:hAnsi="Courier New"/>
        </w:rPr>
        <w:t>☐ 13) Config</w:t>
      </w:r>
    </w:p>
    <w:p w14:paraId="4B89DA52" w14:textId="77777777" w:rsidR="00306752" w:rsidRDefault="00000000">
      <w:pPr>
        <w:pStyle w:val="ChecklistItemUnicode"/>
        <w:ind w:left="357"/>
      </w:pPr>
      <w:r>
        <w:t>☐ INSTALLMENTS_ENABLED=true</w:t>
      </w:r>
    </w:p>
    <w:p w14:paraId="02896990" w14:textId="77777777" w:rsidR="00306752" w:rsidRDefault="00000000">
      <w:pPr>
        <w:pStyle w:val="ChecklistItemUnicode"/>
        <w:ind w:left="357"/>
      </w:pPr>
      <w:r>
        <w:t>☐ INSTALLMENTS_AUTOSEND=false</w:t>
      </w:r>
    </w:p>
    <w:p w14:paraId="6CA370C2" w14:textId="77777777" w:rsidR="00306752" w:rsidRDefault="00000000">
      <w:pPr>
        <w:pStyle w:val="ChecklistItemUnicode"/>
        <w:ind w:left="357"/>
      </w:pPr>
      <w:r>
        <w:t>☐ SECOND_ANCHOR=shoot_date|shoot_completed_at (default shoot_date)</w:t>
      </w:r>
    </w:p>
    <w:p w14:paraId="5529AC34" w14:textId="77777777" w:rsidR="00306752" w:rsidRDefault="00000000">
      <w:pPr>
        <w:pStyle w:val="ChecklistItemUnicode"/>
        <w:ind w:left="357"/>
      </w:pPr>
      <w:r>
        <w:t>☐ SECOND_REQUEST_TIME="09:00 Europe/London" (daily time to fire on anchored date)</w:t>
      </w:r>
    </w:p>
    <w:p w14:paraId="3AC01CAF" w14:textId="77777777" w:rsidR="00306752" w:rsidRDefault="00000000">
      <w:pPr>
        <w:pStyle w:val="ChecklistItemUnicode"/>
        <w:ind w:left="357"/>
      </w:pPr>
      <w:r>
        <w:t>☐ MILESTONE_DUE_OFFSET_DAYS=7 (applied to second/final from request)</w:t>
      </w:r>
    </w:p>
    <w:p w14:paraId="77193E96" w14:textId="77777777" w:rsidR="00306752" w:rsidRDefault="00000000">
      <w:pPr>
        <w:pStyle w:val="Heading1"/>
      </w:pPr>
      <w:r>
        <w:rPr>
          <w:rFonts w:ascii="Courier New" w:hAnsi="Courier New"/>
        </w:rPr>
        <w:lastRenderedPageBreak/>
        <w:t>☐ MODULE 7 — Quotes → E-Sign → Invoices (Expanded)</w:t>
      </w:r>
    </w:p>
    <w:p w14:paraId="1E82F89B" w14:textId="77777777" w:rsidR="00306752" w:rsidRDefault="00000000">
      <w:pPr>
        <w:pStyle w:val="Heading2"/>
      </w:pPr>
      <w:r>
        <w:rPr>
          <w:rFonts w:ascii="Courier New" w:hAnsi="Courier New"/>
        </w:rPr>
        <w:t>☐ 1) Objectives &amp; Flow</w:t>
      </w:r>
    </w:p>
    <w:p w14:paraId="21880C6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Authoring</w:t>
      </w:r>
      <w:r>
        <w:t xml:space="preserve"> → </w:t>
      </w:r>
      <w:r>
        <w:rPr>
          <w:b/>
        </w:rPr>
        <w:t>Send</w:t>
      </w:r>
      <w:r>
        <w:t xml:space="preserve"> (assign number) → </w:t>
      </w:r>
      <w:r>
        <w:rPr>
          <w:b/>
        </w:rPr>
        <w:t>Client e-sign</w:t>
      </w:r>
      <w:r>
        <w:t xml:space="preserve"> (name+tick) → </w:t>
      </w:r>
      <w:r>
        <w:rPr>
          <w:b/>
        </w:rPr>
        <w:t>Plan seed</w:t>
      </w:r>
      <w:r>
        <w:t xml:space="preserve"> (25/25/50) → </w:t>
      </w:r>
      <w:r>
        <w:rPr>
          <w:b/>
        </w:rPr>
        <w:t>Child invoices</w:t>
      </w:r>
      <w:r>
        <w:t xml:space="preserve"> by triggers (Module 6).</w:t>
      </w:r>
    </w:p>
    <w:p w14:paraId="7B4FB64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Validity</w:t>
      </w:r>
      <w:r>
        <w:t xml:space="preserve">: default </w:t>
      </w:r>
      <w:r>
        <w:rPr>
          <w:b/>
        </w:rPr>
        <w:t>14 days</w:t>
      </w:r>
      <w:r>
        <w:t xml:space="preserve"> from doc_date. Reminders at </w:t>
      </w:r>
      <w:r>
        <w:rPr>
          <w:b/>
        </w:rPr>
        <w:t>T-2d</w:t>
      </w:r>
      <w:r>
        <w:t xml:space="preserve"> and </w:t>
      </w:r>
      <w:r>
        <w:rPr>
          <w:b/>
        </w:rPr>
        <w:t>T0</w:t>
      </w:r>
      <w:r>
        <w:t>; after expiry, acceptance blocked (renew/resend required).</w:t>
      </w:r>
    </w:p>
    <w:p w14:paraId="3C11E312" w14:textId="77777777" w:rsidR="00306752" w:rsidRDefault="00000000">
      <w:pPr>
        <w:pStyle w:val="Heading2"/>
      </w:pPr>
      <w:r>
        <w:rPr>
          <w:rFonts w:ascii="Courier New" w:hAnsi="Courier New"/>
        </w:rPr>
        <w:t>☐ 2) Data Model Additions</w:t>
      </w:r>
    </w:p>
    <w:p w14:paraId="1540F272" w14:textId="77777777" w:rsidR="00306752" w:rsidRDefault="00000000">
      <w:pPr>
        <w:pStyle w:val="Heading3"/>
      </w:pPr>
      <w:r>
        <w:rPr>
          <w:rFonts w:ascii="Courier New" w:hAnsi="Courier New"/>
        </w:rPr>
        <w:t>☐ 2.1 Quote Acceptance</w:t>
      </w:r>
    </w:p>
    <w:p w14:paraId="77A1CF22" w14:textId="77777777" w:rsidR="00306752" w:rsidRDefault="00000000">
      <w:pPr>
        <w:pStyle w:val="Code"/>
        <w:shd w:val="clear" w:color="auto" w:fill="EDEDED"/>
      </w:pPr>
      <w:r>
        <w:t>CREATE TABLE quote_acceptances (</w:t>
      </w:r>
      <w:r>
        <w:br/>
        <w:t xml:space="preserve">  id                UUID PRIMARY KEY DEFAULT gen_random_uuid(),</w:t>
      </w:r>
      <w:r>
        <w:br/>
        <w:t xml:space="preserve">  document_id       UUID NOT NULL REFERENCES documents(id) ON DELETE CASCADE,</w:t>
      </w:r>
      <w:r>
        <w:br/>
        <w:t xml:space="preserve">  accepter_name     TEXT NOT NULL,</w:t>
      </w:r>
      <w:r>
        <w:br/>
        <w:t xml:space="preserve">  accepted_at       TIMESTAMPTZ NOT NULL DEFAULT now(),</w:t>
      </w:r>
      <w:r>
        <w:br/>
        <w:t xml:space="preserve">  ip                INET,</w:t>
      </w:r>
      <w:r>
        <w:br/>
        <w:t xml:space="preserve">  user_agent        TEXT,</w:t>
      </w:r>
      <w:r>
        <w:br/>
        <w:t xml:space="preserve">  tcs_url_snapshot  TEXT NOT NULL,</w:t>
      </w:r>
      <w:r>
        <w:br/>
        <w:t xml:space="preserve">  acceptance_text   TEXT NOT NULL,            -- full text shown to client</w:t>
      </w:r>
      <w:r>
        <w:br/>
        <w:t xml:space="preserve">  acceptance_hash   BYTEA NOT NULL,           -- SHA-256 of normalized acceptance_text</w:t>
      </w:r>
      <w:r>
        <w:br/>
        <w:t xml:space="preserve">  pdf_sha256        BYTEA NOT NULL,           -- SHA-256 of the PDF (version accepted)</w:t>
      </w:r>
      <w:r>
        <w:br/>
        <w:t xml:space="preserve">  UNIQUE(document_id)                         -- single final acceptance per quote</w:t>
      </w:r>
      <w:r>
        <w:br/>
        <w:t>);</w:t>
      </w:r>
    </w:p>
    <w:p w14:paraId="159455BF" w14:textId="77777777" w:rsidR="00306752" w:rsidRDefault="00000000">
      <w:pPr>
        <w:pStyle w:val="ChecklistItemUnicode"/>
        <w:ind w:left="357"/>
      </w:pPr>
      <w:r>
        <w:t>☐ Store in audit_logs: QUOTE_ACCEPTED with document_id, ip, ua.</w:t>
      </w:r>
    </w:p>
    <w:p w14:paraId="76AA46BE" w14:textId="77777777" w:rsidR="00306752" w:rsidRDefault="00000000">
      <w:pPr>
        <w:pStyle w:val="Heading3"/>
      </w:pPr>
      <w:r>
        <w:rPr>
          <w:rFonts w:ascii="Courier New" w:hAnsi="Courier New"/>
        </w:rPr>
        <w:t>☐ 2.2 Quote Revision (optional)</w:t>
      </w:r>
    </w:p>
    <w:p w14:paraId="7D68D65D" w14:textId="77777777" w:rsidR="00306752" w:rsidRDefault="00000000">
      <w:pPr>
        <w:pStyle w:val="Code"/>
        <w:shd w:val="clear" w:color="auto" w:fill="EDEDED"/>
      </w:pPr>
      <w:r>
        <w:t>CREATE TABLE quote_revisions (</w:t>
      </w:r>
      <w:r>
        <w:br/>
        <w:t xml:space="preserve">  id             UUID PRIMARY KEY DEFAULT gen_random_uuid(),</w:t>
      </w:r>
      <w:r>
        <w:br/>
        <w:t xml:space="preserve">  document_id    UUID NOT NULL REFERENCES documents(id) ON DELETE CASCADE,</w:t>
      </w:r>
      <w:r>
        <w:br/>
        <w:t xml:space="preserve">  version_no     INT NOT NULL,                -- 1..N (PDF vN mirrors)</w:t>
      </w:r>
      <w:r>
        <w:br/>
        <w:t xml:space="preserve">  change_summary TEXT,                        -- free text reason</w:t>
      </w:r>
      <w:r>
        <w:br/>
        <w:t xml:space="preserve">  created_at     TIMESTAMPTZ NOT NULL DEFAULT now(),</w:t>
      </w:r>
      <w:r>
        <w:br/>
      </w:r>
      <w:r>
        <w:lastRenderedPageBreak/>
        <w:t xml:space="preserve">  UNIQUE(document_id, version_no)</w:t>
      </w:r>
      <w:r>
        <w:br/>
        <w:t>);</w:t>
      </w:r>
    </w:p>
    <w:p w14:paraId="39F4AAFE" w14:textId="77777777" w:rsidR="00306752" w:rsidRDefault="00000000">
      <w:pPr>
        <w:pStyle w:val="ChecklistItemUnicode"/>
        <w:ind w:left="357"/>
      </w:pPr>
      <w:r>
        <w:t xml:space="preserve">☐ On any content change </w:t>
      </w:r>
      <w:r>
        <w:rPr>
          <w:b/>
        </w:rPr>
        <w:t>after SENT but before acceptance</w:t>
      </w:r>
      <w:r>
        <w:t xml:space="preserve">, increment version, regenerate PDF </w:t>
      </w:r>
      <w:r>
        <w:rPr>
          <w:b/>
        </w:rPr>
        <w:t>vN</w:t>
      </w:r>
      <w:r>
        <w:t>, record summary.</w:t>
      </w:r>
    </w:p>
    <w:p w14:paraId="7A5099D4" w14:textId="77777777" w:rsidR="00306752" w:rsidRDefault="00000000">
      <w:pPr>
        <w:pStyle w:val="Heading2"/>
      </w:pPr>
      <w:r>
        <w:rPr>
          <w:rFonts w:ascii="Courier New" w:hAnsi="Courier New"/>
        </w:rPr>
        <w:t>☐ 3) Authoring Rules</w:t>
      </w:r>
    </w:p>
    <w:p w14:paraId="012A45C4" w14:textId="77777777" w:rsidR="00306752" w:rsidRDefault="00000000">
      <w:pPr>
        <w:pStyle w:val="ChecklistItemUnicode"/>
        <w:ind w:left="357"/>
      </w:pPr>
      <w:r>
        <w:t>☐ Quote lines authored like invoices (Module 1): units, per-line discounts, invoice-level discount, catalog defaults.</w:t>
      </w:r>
    </w:p>
    <w:p w14:paraId="4DC32B7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VAT/Uplift</w:t>
      </w:r>
      <w:r>
        <w:t xml:space="preserve">: use Module 2 logic at </w:t>
      </w:r>
      <w:r>
        <w:rPr>
          <w:b/>
        </w:rPr>
        <w:t>render time</w:t>
      </w:r>
      <w:r>
        <w:t xml:space="preserve">; snapshot on </w:t>
      </w:r>
      <w:r>
        <w:rPr>
          <w:b/>
        </w:rPr>
        <w:t>SEND</w:t>
      </w:r>
      <w:r>
        <w:t>.</w:t>
      </w:r>
    </w:p>
    <w:p w14:paraId="53678E6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 #</w:t>
      </w:r>
      <w:r>
        <w:t>: optional; can be added anytime before SEND.</w:t>
      </w:r>
    </w:p>
    <w:p w14:paraId="46D01695" w14:textId="77777777" w:rsidR="00306752" w:rsidRDefault="00000000">
      <w:pPr>
        <w:pStyle w:val="Heading2"/>
      </w:pPr>
      <w:r>
        <w:rPr>
          <w:rFonts w:ascii="Courier New" w:hAnsi="Courier New"/>
        </w:rPr>
        <w:t>☐ 4) Send, Remind, Expire</w:t>
      </w:r>
    </w:p>
    <w:p w14:paraId="37FF3F4D" w14:textId="77777777" w:rsidR="00306752" w:rsidRDefault="00000000">
      <w:pPr>
        <w:pStyle w:val="Heading3"/>
      </w:pPr>
      <w:r>
        <w:rPr>
          <w:rFonts w:ascii="Courier New" w:hAnsi="Courier New"/>
        </w:rPr>
        <w:t>☐ 4.1 Send</w:t>
      </w:r>
    </w:p>
    <w:p w14:paraId="562C3966" w14:textId="77777777" w:rsidR="00306752" w:rsidRDefault="00000000">
      <w:pPr>
        <w:pStyle w:val="ChecklistItemUnicode"/>
        <w:ind w:left="357"/>
      </w:pPr>
      <w:r>
        <w:t xml:space="preserve">☐ Transition DRAFT → SENT: allocate number MSQ-{YYYY}-{####}; snapshot org/client VAT state; generate </w:t>
      </w:r>
      <w:r>
        <w:rPr>
          <w:b/>
        </w:rPr>
        <w:t>PDF v1</w:t>
      </w:r>
      <w:r>
        <w:t>; issue portal link (28-day TTL).</w:t>
      </w:r>
    </w:p>
    <w:p w14:paraId="79A2E261" w14:textId="77777777" w:rsidR="00306752" w:rsidRDefault="00000000">
      <w:pPr>
        <w:pStyle w:val="ChecklistItemUnicode"/>
        <w:ind w:left="357"/>
      </w:pPr>
      <w:r>
        <w:t xml:space="preserve">☐ Email “Quote Sent” with </w:t>
      </w:r>
      <w:r>
        <w:rPr>
          <w:b/>
        </w:rPr>
        <w:t>portal link</w:t>
      </w:r>
      <w:r>
        <w:t xml:space="preserve"> (optionally attach PDF).</w:t>
      </w:r>
    </w:p>
    <w:p w14:paraId="78D3ABC1" w14:textId="77777777" w:rsidR="00306752" w:rsidRDefault="00000000">
      <w:pPr>
        <w:pStyle w:val="Heading3"/>
      </w:pPr>
      <w:r>
        <w:rPr>
          <w:rFonts w:ascii="Courier New" w:hAnsi="Courier New"/>
        </w:rPr>
        <w:t>☐ 4.2 Reminders</w:t>
      </w:r>
    </w:p>
    <w:p w14:paraId="6B710984" w14:textId="77777777" w:rsidR="00306752" w:rsidRDefault="00000000">
      <w:pPr>
        <w:pStyle w:val="ChecklistItemUnicode"/>
        <w:ind w:left="357"/>
      </w:pPr>
      <w:r>
        <w:t xml:space="preserve">☐ Jobs at </w:t>
      </w:r>
      <w:r>
        <w:rPr>
          <w:b/>
        </w:rPr>
        <w:t>T-2d</w:t>
      </w:r>
      <w:r>
        <w:t xml:space="preserve"> and </w:t>
      </w:r>
      <w:r>
        <w:rPr>
          <w:b/>
        </w:rPr>
        <w:t>T0</w:t>
      </w:r>
      <w:r>
        <w:t>: email “Quote Reminder” / “Quote Expired”.</w:t>
      </w:r>
    </w:p>
    <w:p w14:paraId="6A86F746" w14:textId="77777777" w:rsidR="00306752" w:rsidRDefault="00000000">
      <w:pPr>
        <w:pStyle w:val="ChecklistItemUnicode"/>
        <w:ind w:left="357"/>
      </w:pPr>
      <w:r>
        <w:t xml:space="preserve">☐ Quote becomes </w:t>
      </w:r>
      <w:r>
        <w:rPr>
          <w:b/>
        </w:rPr>
        <w:t>EXPIRED</w:t>
      </w:r>
      <w:r>
        <w:t xml:space="preserve"> at T+14d; acceptance disabled. Admin can </w:t>
      </w:r>
      <w:r>
        <w:rPr>
          <w:b/>
        </w:rPr>
        <w:t>Resend</w:t>
      </w:r>
      <w:r>
        <w:t xml:space="preserve"> → extends validity (new PDF version).</w:t>
      </w:r>
    </w:p>
    <w:p w14:paraId="56C92F0A" w14:textId="77777777" w:rsidR="00306752" w:rsidRDefault="00000000">
      <w:pPr>
        <w:pStyle w:val="Heading3"/>
      </w:pPr>
      <w:r>
        <w:rPr>
          <w:rFonts w:ascii="Courier New" w:hAnsi="Courier New"/>
        </w:rPr>
        <w:t>☐ 4.3 Resend / Revise</w:t>
      </w:r>
    </w:p>
    <w:p w14:paraId="7F1E811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Resend (no content change)</w:t>
      </w:r>
      <w:r>
        <w:t xml:space="preserve">: extend validity; increment </w:t>
      </w:r>
      <w:r>
        <w:rPr>
          <w:b/>
        </w:rPr>
        <w:t>PDF vN</w:t>
      </w:r>
      <w:r>
        <w:t>; log QUOTE_RESENT.</w:t>
      </w:r>
    </w:p>
    <w:p w14:paraId="504AAC1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Revise (content change)</w:t>
      </w:r>
      <w:r>
        <w:t xml:space="preserve">: update lines, taxes, discounts; increment </w:t>
      </w:r>
      <w:r>
        <w:rPr>
          <w:b/>
        </w:rPr>
        <w:t>revision</w:t>
      </w:r>
      <w:r>
        <w:t xml:space="preserve"> + </w:t>
      </w:r>
      <w:r>
        <w:rPr>
          <w:b/>
        </w:rPr>
        <w:t>PDF vN</w:t>
      </w:r>
      <w:r>
        <w:t>; include change summary.</w:t>
      </w:r>
    </w:p>
    <w:p w14:paraId="5BB7CCE2" w14:textId="77777777" w:rsidR="00306752" w:rsidRDefault="00000000">
      <w:pPr>
        <w:pStyle w:val="Heading2"/>
      </w:pPr>
      <w:r>
        <w:rPr>
          <w:rFonts w:ascii="Courier New" w:hAnsi="Courier New"/>
        </w:rPr>
        <w:t>☐ 5) E-Sign (Portal)</w:t>
      </w:r>
    </w:p>
    <w:p w14:paraId="353BE99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Gate</w:t>
      </w:r>
      <w:r>
        <w:t>: valid token, not expired/void; optional password (Module 4).</w:t>
      </w:r>
    </w:p>
    <w:p w14:paraId="567D50D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Form</w:t>
      </w:r>
      <w:r>
        <w:t>: name (required) + checkbox (“I accept the quote and agree to the T&amp;Cs”).</w:t>
      </w:r>
    </w:p>
    <w:p w14:paraId="20936C8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Acceptance text</w:t>
      </w:r>
      <w:r>
        <w:t xml:space="preserve"> (rendered &amp; hashed):</w:t>
      </w:r>
    </w:p>
    <w:p w14:paraId="52B631E8" w14:textId="77777777" w:rsidR="00306752" w:rsidRDefault="00000000">
      <w:pPr>
        <w:pStyle w:val="ChecklistItemUnicode"/>
        <w:ind w:left="714"/>
      </w:pPr>
      <w:r>
        <w:lastRenderedPageBreak/>
        <w:t xml:space="preserve">☐ References </w:t>
      </w:r>
      <w:r>
        <w:rPr>
          <w:b/>
        </w:rPr>
        <w:t>doc number, date, total</w:t>
      </w:r>
      <w:r>
        <w:t xml:space="preserve">, </w:t>
      </w:r>
      <w:r>
        <w:rPr>
          <w:b/>
        </w:rPr>
        <w:t>installment plan (25/25/50)</w:t>
      </w:r>
      <w:r>
        <w:t xml:space="preserve">, </w:t>
      </w:r>
      <w:r>
        <w:rPr>
          <w:b/>
        </w:rPr>
        <w:t>Due on receipt</w:t>
      </w:r>
      <w:r>
        <w:t xml:space="preserve">, </w:t>
      </w:r>
      <w:r>
        <w:rPr>
          <w:b/>
        </w:rPr>
        <w:t>non-refundable 25% deposit</w:t>
      </w:r>
      <w:r>
        <w:t xml:space="preserve">, </w:t>
      </w:r>
      <w:r>
        <w:rPr>
          <w:b/>
        </w:rPr>
        <w:t>T&amp;Cs URL</w:t>
      </w:r>
      <w:r>
        <w:t xml:space="preserve">, </w:t>
      </w:r>
      <w:r>
        <w:rPr>
          <w:b/>
        </w:rPr>
        <w:t>VAT readiness uplift 20% until VAT Effective Date</w:t>
      </w:r>
      <w:r>
        <w:t>, and VAT mode/notes (reverse charge/outside scope if applicable).</w:t>
      </w:r>
    </w:p>
    <w:p w14:paraId="32A56F18" w14:textId="77777777" w:rsidR="00306752" w:rsidRDefault="00000000">
      <w:pPr>
        <w:pStyle w:val="ChecklistItemUnicode"/>
        <w:ind w:left="357"/>
      </w:pPr>
      <w:r>
        <w:t>☐ On submit:</w:t>
      </w:r>
    </w:p>
    <w:p w14:paraId="0FA3AF15" w14:textId="77777777" w:rsidR="00306752" w:rsidRDefault="00000000">
      <w:pPr>
        <w:pStyle w:val="ChecklistItemUnicode"/>
        <w:ind w:left="714"/>
      </w:pPr>
      <w:r>
        <w:t>☐ Compute acceptance_hash = SHA-256(acceptance_text_normalized) and pdf_sha256 of current PDF version.</w:t>
      </w:r>
    </w:p>
    <w:p w14:paraId="1580776C" w14:textId="77777777" w:rsidR="00306752" w:rsidRDefault="00000000">
      <w:pPr>
        <w:pStyle w:val="ChecklistItemUnicode"/>
        <w:ind w:left="714"/>
      </w:pPr>
      <w:r>
        <w:t>☐ Insert row in quote_acceptances; set documents.status='ACCEPTED'.</w:t>
      </w:r>
    </w:p>
    <w:p w14:paraId="7C7225F3" w14:textId="77777777" w:rsidR="00306752" w:rsidRDefault="00000000">
      <w:pPr>
        <w:pStyle w:val="ChecklistItemUnicode"/>
        <w:ind w:left="714"/>
      </w:pPr>
      <w:r>
        <w:t xml:space="preserve">☐ Email acceptance receipt (client + admin); regenerate </w:t>
      </w:r>
      <w:r>
        <w:rPr>
          <w:b/>
        </w:rPr>
        <w:t>PDF vN+1</w:t>
      </w:r>
      <w:r>
        <w:t xml:space="preserve"> to embed acceptance block.</w:t>
      </w:r>
    </w:p>
    <w:p w14:paraId="4226D290" w14:textId="77777777" w:rsidR="00306752" w:rsidRDefault="00000000">
      <w:pPr>
        <w:pStyle w:val="Heading2"/>
      </w:pPr>
      <w:r>
        <w:rPr>
          <w:rFonts w:ascii="Courier New" w:hAnsi="Courier New"/>
        </w:rPr>
        <w:t>☐ 6) Convert to Invoices &amp; Plan</w:t>
      </w:r>
    </w:p>
    <w:p w14:paraId="6668BEBE" w14:textId="77777777" w:rsidR="00306752" w:rsidRDefault="00000000">
      <w:pPr>
        <w:pStyle w:val="ChecklistItemUnicode"/>
        <w:ind w:left="357"/>
      </w:pPr>
      <w:r>
        <w:t>☐ On acceptance:</w:t>
      </w:r>
    </w:p>
    <w:p w14:paraId="5B6A7675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Create installment_plan</w:t>
      </w:r>
      <w:r>
        <w:t xml:space="preserve"> (Module 6) linked to this quote.</w:t>
      </w:r>
    </w:p>
    <w:p w14:paraId="1E4F54E0" w14:textId="77777777" w:rsidR="00306752" w:rsidRDefault="00000000">
      <w:pPr>
        <w:pStyle w:val="ChecklistItemUnicode"/>
        <w:ind w:left="714"/>
      </w:pPr>
      <w:r>
        <w:t xml:space="preserve">☐ Seed three </w:t>
      </w:r>
      <w:r>
        <w:rPr>
          <w:b/>
        </w:rPr>
        <w:t>plan items</w:t>
      </w:r>
      <w:r>
        <w:t xml:space="preserve">: </w:t>
      </w:r>
      <w:r>
        <w:rPr>
          <w:b/>
        </w:rPr>
        <w:t>DEPOSIT 25%</w:t>
      </w:r>
      <w:r>
        <w:t xml:space="preserve">, </w:t>
      </w:r>
      <w:r>
        <w:rPr>
          <w:b/>
        </w:rPr>
        <w:t>SECOND 25%</w:t>
      </w:r>
      <w:r>
        <w:t xml:space="preserve">, </w:t>
      </w:r>
      <w:r>
        <w:rPr>
          <w:b/>
        </w:rPr>
        <w:t>FINAL 50%</w:t>
      </w:r>
      <w:r>
        <w:t xml:space="preserve"> with due rules (ON_BOOKING, REQUEST_PLUS_7, REQUEST_PLUS_7).</w:t>
      </w:r>
    </w:p>
    <w:p w14:paraId="6477DE34" w14:textId="77777777" w:rsidR="00306752" w:rsidRDefault="00000000">
      <w:pPr>
        <w:pStyle w:val="ChecklistItemUnicode"/>
        <w:ind w:left="714"/>
      </w:pPr>
      <w:r>
        <w:t xml:space="preserve">☐ Do </w:t>
      </w:r>
      <w:r>
        <w:rPr>
          <w:b/>
        </w:rPr>
        <w:t>not</w:t>
      </w:r>
      <w:r>
        <w:t xml:space="preserve"> auto-create any child invoices here unless INSTALLMENTS_AUTOSEND=true. Default: invoices are created on their triggers (booking/shoot/publish).</w:t>
      </w:r>
    </w:p>
    <w:p w14:paraId="65946002" w14:textId="77777777" w:rsidR="00306752" w:rsidRDefault="00000000">
      <w:pPr>
        <w:pStyle w:val="ChecklistItemUnicode"/>
        <w:ind w:left="357"/>
      </w:pPr>
      <w:r>
        <w:t xml:space="preserve">☐ Admin action </w:t>
      </w:r>
      <w:r>
        <w:rPr>
          <w:b/>
        </w:rPr>
        <w:t>Convert Now</w:t>
      </w:r>
      <w:r>
        <w:t xml:space="preserve"> (optional):</w:t>
      </w:r>
    </w:p>
    <w:p w14:paraId="083414E1" w14:textId="77777777" w:rsidR="00306752" w:rsidRDefault="00000000">
      <w:pPr>
        <w:pStyle w:val="ChecklistItemUnicode"/>
        <w:ind w:left="714"/>
      </w:pPr>
      <w:r>
        <w:t xml:space="preserve">☐ Create </w:t>
      </w:r>
      <w:r>
        <w:rPr>
          <w:b/>
        </w:rPr>
        <w:t>Deposit Invoice (DRAFT)</w:t>
      </w:r>
      <w:r>
        <w:t xml:space="preserve"> immediately (due on receipt), and optionally </w:t>
      </w:r>
      <w:r>
        <w:rPr>
          <w:b/>
        </w:rPr>
        <w:t>send</w:t>
      </w:r>
      <w:r>
        <w:t>.</w:t>
      </w:r>
    </w:p>
    <w:p w14:paraId="5111C1A5" w14:textId="77777777" w:rsidR="00306752" w:rsidRDefault="00000000">
      <w:pPr>
        <w:pStyle w:val="Heading2"/>
      </w:pPr>
      <w:r>
        <w:rPr>
          <w:rFonts w:ascii="Courier New" w:hAnsi="Courier New"/>
        </w:rPr>
        <w:t>☐ 7) PDF Rendering (Quote)</w:t>
      </w:r>
    </w:p>
    <w:p w14:paraId="313EC2D7" w14:textId="77777777" w:rsidR="00306752" w:rsidRDefault="00000000">
      <w:pPr>
        <w:pStyle w:val="ChecklistItemUnicode"/>
        <w:ind w:left="357"/>
      </w:pPr>
      <w:r>
        <w:t>☐ Header: QUOTE MSQ-…, status ribbon; client block; validity date; PO # (if any).</w:t>
      </w:r>
    </w:p>
    <w:p w14:paraId="4FC57B29" w14:textId="77777777" w:rsidR="00306752" w:rsidRDefault="00000000">
      <w:pPr>
        <w:pStyle w:val="ChecklistItemUnicode"/>
        <w:ind w:left="357"/>
      </w:pPr>
      <w:r>
        <w:t>☐ Items table: includes discounts columns; per line tax label based on VAT mode (Module 2).</w:t>
      </w:r>
    </w:p>
    <w:p w14:paraId="6612B18E" w14:textId="77777777" w:rsidR="00306752" w:rsidRDefault="00000000">
      <w:pPr>
        <w:pStyle w:val="ChecklistItemUnicode"/>
        <w:ind w:left="357"/>
      </w:pPr>
      <w:r>
        <w:t xml:space="preserve">☐ Totals: Subtotal, discounts, </w:t>
      </w:r>
      <w:r>
        <w:rPr>
          <w:b/>
        </w:rPr>
        <w:t>VAT or Uplift</w:t>
      </w:r>
      <w:r>
        <w:t xml:space="preserve">, Rounding Adjustment, </w:t>
      </w:r>
      <w:r>
        <w:rPr>
          <w:b/>
        </w:rPr>
        <w:t>TOTAL</w:t>
      </w:r>
      <w:r>
        <w:t>.</w:t>
      </w:r>
    </w:p>
    <w:p w14:paraId="7632705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Acceptance block</w:t>
      </w:r>
      <w:r>
        <w:t xml:space="preserve"> (post-signature):</w:t>
      </w:r>
    </w:p>
    <w:p w14:paraId="080DD9E9" w14:textId="77777777" w:rsidR="00306752" w:rsidRDefault="00000000">
      <w:pPr>
        <w:pStyle w:val="ChecklistItemUnicode"/>
        <w:ind w:left="714"/>
      </w:pPr>
      <w:r>
        <w:lastRenderedPageBreak/>
        <w:t>☐ “Accepted by {name} on {timestamp} from {IP}.”</w:t>
      </w:r>
    </w:p>
    <w:p w14:paraId="166D7A9E" w14:textId="77777777" w:rsidR="00306752" w:rsidRDefault="00000000">
      <w:pPr>
        <w:pStyle w:val="ChecklistItemUnicode"/>
        <w:ind w:left="714"/>
      </w:pPr>
      <w:r>
        <w:t xml:space="preserve">☐ Hash excerpt (first 12 chars of acceptance_hash + pdf_sha256) as </w:t>
      </w:r>
      <w:r>
        <w:rPr>
          <w:b/>
        </w:rPr>
        <w:t>evidence tags</w:t>
      </w:r>
      <w:r>
        <w:t>.</w:t>
      </w:r>
    </w:p>
    <w:p w14:paraId="0105B101" w14:textId="77777777" w:rsidR="00306752" w:rsidRDefault="00000000">
      <w:pPr>
        <w:pStyle w:val="ChecklistItemUnicode"/>
        <w:ind w:left="357"/>
      </w:pPr>
      <w:r>
        <w:t xml:space="preserve">☐ Footer: </w:t>
      </w:r>
      <w:r>
        <w:rPr>
          <w:b/>
        </w:rPr>
        <w:t>Non-refundable deposit</w:t>
      </w:r>
      <w:r>
        <w:t xml:space="preserve"> policy; T&amp;Cs public URL; billing contact.</w:t>
      </w:r>
    </w:p>
    <w:p w14:paraId="52643047" w14:textId="77777777" w:rsidR="00306752" w:rsidRDefault="00000000">
      <w:pPr>
        <w:pStyle w:val="Heading2"/>
      </w:pPr>
      <w:r>
        <w:rPr>
          <w:rFonts w:ascii="Courier New" w:hAnsi="Courier New"/>
        </w:rPr>
        <w:t>☐ 8) Admin UX</w:t>
      </w:r>
    </w:p>
    <w:p w14:paraId="689D077B" w14:textId="77777777" w:rsidR="00306752" w:rsidRDefault="00000000">
      <w:pPr>
        <w:pStyle w:val="ChecklistItemUnicode"/>
        <w:ind w:left="357"/>
      </w:pPr>
      <w:r>
        <w:t>☐ Quote detail:</w:t>
      </w:r>
    </w:p>
    <w:p w14:paraId="6B34F05E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Tabs</w:t>
      </w:r>
      <w:r>
        <w:t>: Overview | Lines | Revisions | Emails | Acceptance | History.</w:t>
      </w:r>
    </w:p>
    <w:p w14:paraId="68F63B8F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Actions</w:t>
      </w:r>
      <w:r>
        <w:t>: Send / Resend / Revise / Cancel / Convert Now / Duplicate as New Quote.</w:t>
      </w:r>
    </w:p>
    <w:p w14:paraId="4957CF11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Widgets</w:t>
      </w:r>
      <w:r>
        <w:t>: Validity countdown; Acceptance status; Evidence hashes; Linked installment plan.</w:t>
      </w:r>
    </w:p>
    <w:p w14:paraId="48AF8B27" w14:textId="77777777" w:rsidR="00306752" w:rsidRDefault="00000000">
      <w:pPr>
        <w:pStyle w:val="ChecklistItemUnicode"/>
        <w:ind w:left="357"/>
      </w:pPr>
      <w:r>
        <w:t>☐ Bulk actions: resend selected quotes nearing expiry; export quotes (CSV).</w:t>
      </w:r>
    </w:p>
    <w:p w14:paraId="117A380E" w14:textId="77777777" w:rsidR="00306752" w:rsidRDefault="00000000">
      <w:pPr>
        <w:pStyle w:val="Heading2"/>
      </w:pPr>
      <w:r>
        <w:rPr>
          <w:rFonts w:ascii="Courier New" w:hAnsi="Courier New"/>
        </w:rPr>
        <w:t>☐ 9) APIs</w:t>
      </w:r>
    </w:p>
    <w:p w14:paraId="18C51F3F" w14:textId="77777777" w:rsidR="00306752" w:rsidRDefault="00000000">
      <w:pPr>
        <w:pStyle w:val="ChecklistItemUnicode"/>
        <w:ind w:left="357"/>
      </w:pPr>
      <w:r>
        <w:t>☐ POST /api/quotes → create draft.</w:t>
      </w:r>
    </w:p>
    <w:p w14:paraId="5D4C632A" w14:textId="77777777" w:rsidR="00306752" w:rsidRDefault="00000000">
      <w:pPr>
        <w:pStyle w:val="ChecklistItemUnicode"/>
        <w:ind w:left="357"/>
      </w:pPr>
      <w:r>
        <w:t>☐ PATCH /api/quotes/:id → edit draft (lines, discounts, PO, client).</w:t>
      </w:r>
    </w:p>
    <w:p w14:paraId="568533B3" w14:textId="77777777" w:rsidR="00306752" w:rsidRDefault="00000000">
      <w:pPr>
        <w:pStyle w:val="ChecklistItemUnicode"/>
        <w:ind w:left="357"/>
      </w:pPr>
      <w:r>
        <w:t>☐ POST /api/quotes/:id/send → number, snapshot, PDF v1, portal link, email.</w:t>
      </w:r>
    </w:p>
    <w:p w14:paraId="4F1D3404" w14:textId="77777777" w:rsidR="00306752" w:rsidRDefault="00000000">
      <w:pPr>
        <w:pStyle w:val="ChecklistItemUnicode"/>
        <w:ind w:left="357"/>
      </w:pPr>
      <w:r>
        <w:t>☐ POST /api/quotes/:id/revise → mutate lines; create revision + PDF vN.</w:t>
      </w:r>
    </w:p>
    <w:p w14:paraId="2E615D10" w14:textId="77777777" w:rsidR="00306752" w:rsidRDefault="00000000">
      <w:pPr>
        <w:pStyle w:val="ChecklistItemUnicode"/>
        <w:ind w:left="357"/>
      </w:pPr>
      <w:r>
        <w:t>☐ POST /api/quotes/:id/resend → extend validity; PDF vN (no content change).</w:t>
      </w:r>
    </w:p>
    <w:p w14:paraId="683BFFF5" w14:textId="77777777" w:rsidR="00306752" w:rsidRDefault="00000000">
      <w:pPr>
        <w:pStyle w:val="ChecklistItemUnicode"/>
        <w:ind w:left="357"/>
      </w:pPr>
      <w:r>
        <w:t>☐ POST /api/quotes/:id/cancel → status CANCELLED (if not accepted).</w:t>
      </w:r>
    </w:p>
    <w:p w14:paraId="60D74F57" w14:textId="77777777" w:rsidR="00306752" w:rsidRDefault="00000000">
      <w:pPr>
        <w:pStyle w:val="ChecklistItemUnicode"/>
        <w:ind w:left="357"/>
      </w:pPr>
      <w:r>
        <w:t>☐ POST /api/quotes/:id/accept (portal) → record acceptance; PDF vN+1; status ACCEPTED.</w:t>
      </w:r>
    </w:p>
    <w:p w14:paraId="3F0BA7AE" w14:textId="77777777" w:rsidR="00306752" w:rsidRDefault="00000000">
      <w:pPr>
        <w:pStyle w:val="ChecklistItemUnicode"/>
        <w:ind w:left="357"/>
      </w:pPr>
      <w:r>
        <w:t xml:space="preserve">☐ POST /api/quotes/:id/convert → create installment_plan (if missing) and optionally spawn </w:t>
      </w:r>
      <w:r>
        <w:rPr>
          <w:b/>
        </w:rPr>
        <w:t>Deposit Invoice</w:t>
      </w:r>
      <w:r>
        <w:t xml:space="preserve"> (DRAFT).</w:t>
      </w:r>
    </w:p>
    <w:p w14:paraId="3D2C8757" w14:textId="77777777" w:rsidR="00306752" w:rsidRDefault="00000000">
      <w:pPr>
        <w:pStyle w:val="ChecklistItemUnicode"/>
        <w:ind w:left="357"/>
      </w:pPr>
      <w:r>
        <w:lastRenderedPageBreak/>
        <w:t>☐ GET /api/quotes/:id/pdf → latest PDF signed URL.</w:t>
      </w:r>
    </w:p>
    <w:p w14:paraId="7050F93B" w14:textId="77777777" w:rsidR="00306752" w:rsidRDefault="00000000">
      <w:pPr>
        <w:pStyle w:val="Heading2"/>
      </w:pPr>
      <w:r>
        <w:rPr>
          <w:rFonts w:ascii="Courier New" w:hAnsi="Courier New"/>
        </w:rPr>
        <w:t>☐ 10) Validation &amp; Guards</w:t>
      </w:r>
    </w:p>
    <w:p w14:paraId="6D764A7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One acceptance</w:t>
      </w:r>
      <w:r>
        <w:t xml:space="preserve"> per quote; second attempt returns “Already accepted”.</w:t>
      </w:r>
    </w:p>
    <w:p w14:paraId="6E137EC9" w14:textId="77777777" w:rsidR="00306752" w:rsidRDefault="00000000">
      <w:pPr>
        <w:pStyle w:val="ChecklistItemUnicode"/>
        <w:ind w:left="357"/>
      </w:pPr>
      <w:r>
        <w:t xml:space="preserve">☐ Acceptance </w:t>
      </w:r>
      <w:r>
        <w:rPr>
          <w:b/>
        </w:rPr>
        <w:t>blocked</w:t>
      </w:r>
      <w:r>
        <w:t xml:space="preserve"> if quote is </w:t>
      </w:r>
      <w:r>
        <w:rPr>
          <w:b/>
        </w:rPr>
        <w:t>EXPIRED</w:t>
      </w:r>
      <w:r>
        <w:t xml:space="preserve">; admin must </w:t>
      </w:r>
      <w:r>
        <w:rPr>
          <w:b/>
        </w:rPr>
        <w:t>Resend</w:t>
      </w:r>
      <w:r>
        <w:t xml:space="preserve"> to extend validity.</w:t>
      </w:r>
    </w:p>
    <w:p w14:paraId="7CF3D0D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Revise</w:t>
      </w:r>
      <w:r>
        <w:t xml:space="preserve"> disabled </w:t>
      </w:r>
      <w:r>
        <w:rPr>
          <w:b/>
        </w:rPr>
        <w:t>after ACCEPTED</w:t>
      </w:r>
      <w:r>
        <w:t xml:space="preserve">; changes require </w:t>
      </w:r>
      <w:r>
        <w:rPr>
          <w:b/>
        </w:rPr>
        <w:t>new quote</w:t>
      </w:r>
      <w:r>
        <w:t xml:space="preserve"> (duplicate → edit → send).</w:t>
      </w:r>
    </w:p>
    <w:p w14:paraId="309FB0A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Numbers immutable</w:t>
      </w:r>
      <w:r>
        <w:t xml:space="preserve"> post-SEND; only PDF versions change.</w:t>
      </w:r>
    </w:p>
    <w:p w14:paraId="7947F94F" w14:textId="77777777" w:rsidR="00306752" w:rsidRDefault="00000000">
      <w:pPr>
        <w:pStyle w:val="Heading2"/>
      </w:pPr>
      <w:r>
        <w:rPr>
          <w:rFonts w:ascii="Courier New" w:hAnsi="Courier New"/>
        </w:rPr>
        <w:t>☐ 11) Emails</w:t>
      </w:r>
    </w:p>
    <w:p w14:paraId="5934505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 Sent</w:t>
      </w:r>
      <w:r>
        <w:t>: portal link (+ optional PDF).</w:t>
      </w:r>
    </w:p>
    <w:p w14:paraId="46FA471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Reminder T-2d</w:t>
      </w:r>
      <w:r>
        <w:t>: urgency copy, CTA to portal.</w:t>
      </w:r>
    </w:p>
    <w:p w14:paraId="0A86D78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Expired</w:t>
      </w:r>
      <w:r>
        <w:t>: explain reissue process.</w:t>
      </w:r>
    </w:p>
    <w:p w14:paraId="72077ED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Accepted</w:t>
      </w:r>
      <w:r>
        <w:t xml:space="preserve">: confirmation to client + admin with acceptance details; attach </w:t>
      </w:r>
      <w:r>
        <w:rPr>
          <w:b/>
        </w:rPr>
        <w:t>accepted PDF</w:t>
      </w:r>
      <w:r>
        <w:t xml:space="preserve"> (with acceptance block).</w:t>
      </w:r>
    </w:p>
    <w:p w14:paraId="249A7A7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Converted</w:t>
      </w:r>
      <w:r>
        <w:t xml:space="preserve"> (optional): deposit invoice email if created &amp; sent.</w:t>
      </w:r>
    </w:p>
    <w:p w14:paraId="5558F814" w14:textId="77777777" w:rsidR="00306752" w:rsidRDefault="00000000">
      <w:pPr>
        <w:pStyle w:val="Heading2"/>
      </w:pPr>
      <w:r>
        <w:rPr>
          <w:rFonts w:ascii="Courier New" w:hAnsi="Courier New"/>
        </w:rPr>
        <w:t>☐ 12) Testing</w:t>
      </w:r>
    </w:p>
    <w:p w14:paraId="5131F0BB" w14:textId="77777777" w:rsidR="00306752" w:rsidRDefault="00000000">
      <w:pPr>
        <w:pStyle w:val="ChecklistItemUnicode"/>
        <w:ind w:left="357"/>
      </w:pPr>
      <w:r>
        <w:t>☐ Unit: validity date math; acceptance hash stability; PDF hash capture; one-accept rule.</w:t>
      </w:r>
    </w:p>
    <w:p w14:paraId="03ED0B22" w14:textId="77777777" w:rsidR="00306752" w:rsidRDefault="00000000">
      <w:pPr>
        <w:pStyle w:val="ChecklistItemUnicode"/>
        <w:ind w:left="357"/>
      </w:pPr>
      <w:r>
        <w:t>☐ Integration: send→portal→accept→pdf vN+1 includes acceptance; convert→plan seeded; triggers create child invoices.</w:t>
      </w:r>
    </w:p>
    <w:p w14:paraId="37D0B89F" w14:textId="77777777" w:rsidR="00306752" w:rsidRDefault="00000000">
      <w:pPr>
        <w:pStyle w:val="ChecklistItemUnicode"/>
        <w:ind w:left="357"/>
      </w:pPr>
      <w:r>
        <w:t>☐ E2E: revise-before-accept; resend-after-expire; accept with/without password; reverse charge quote acceptance rendering.</w:t>
      </w:r>
    </w:p>
    <w:p w14:paraId="5D47781D" w14:textId="77777777" w:rsidR="00306752" w:rsidRDefault="00000000">
      <w:pPr>
        <w:pStyle w:val="Heading2"/>
      </w:pPr>
      <w:r>
        <w:rPr>
          <w:rFonts w:ascii="Courier New" w:hAnsi="Courier New"/>
        </w:rPr>
        <w:t>☐ 13) Config</w:t>
      </w:r>
    </w:p>
    <w:p w14:paraId="19D7CDE6" w14:textId="77777777" w:rsidR="00306752" w:rsidRDefault="00000000">
      <w:pPr>
        <w:pStyle w:val="ChecklistItemUnicode"/>
        <w:ind w:left="357"/>
      </w:pPr>
      <w:r>
        <w:t>☐ QUOTE_VALIDITY_DAYS=14</w:t>
      </w:r>
    </w:p>
    <w:p w14:paraId="0702B079" w14:textId="77777777" w:rsidR="00306752" w:rsidRDefault="00000000">
      <w:pPr>
        <w:pStyle w:val="ChecklistItemUnicode"/>
        <w:ind w:left="357"/>
      </w:pPr>
      <w:r>
        <w:t>☐ QUOTE_REMINDER_DAYS="-2,0" # T-2d and T0</w:t>
      </w:r>
    </w:p>
    <w:p w14:paraId="0D38C31D" w14:textId="77777777" w:rsidR="00306752" w:rsidRDefault="00000000">
      <w:pPr>
        <w:pStyle w:val="ChecklistItemUnicode"/>
        <w:ind w:left="357"/>
      </w:pPr>
      <w:r>
        <w:t>☐ INSTALLMENTS_ON_ACCEPT=false # if true, also create Deposit Invoice (DRAFT) immediately</w:t>
      </w:r>
    </w:p>
    <w:p w14:paraId="55A1E901" w14:textId="77777777" w:rsidR="00306752" w:rsidRDefault="00000000">
      <w:pPr>
        <w:pStyle w:val="ChecklistItemUnicode"/>
        <w:ind w:left="357"/>
      </w:pPr>
      <w:r>
        <w:lastRenderedPageBreak/>
        <w:t>☐ E_SIGN_TEXT_TMPL # handlebars-style template for acceptance_text</w:t>
      </w:r>
    </w:p>
    <w:p w14:paraId="3F74B16A" w14:textId="77777777" w:rsidR="00306752" w:rsidRDefault="00000000">
      <w:pPr>
        <w:pStyle w:val="ChecklistItemUnicode"/>
        <w:ind w:left="357"/>
      </w:pPr>
      <w:r>
        <w:t>☐ PDF_HASH_ALGO="sha256"</w:t>
      </w:r>
    </w:p>
    <w:p w14:paraId="7AC7187B" w14:textId="77777777" w:rsidR="00306752" w:rsidRDefault="00000000">
      <w:pPr>
        <w:pStyle w:val="Heading1"/>
      </w:pPr>
      <w:r>
        <w:rPr>
          <w:rFonts w:ascii="Courier New" w:hAnsi="Courier New"/>
        </w:rPr>
        <w:t>☐ MODULE 8 — Dunning &amp; Notifications (Expanded)</w:t>
      </w:r>
    </w:p>
    <w:p w14:paraId="430312E1" w14:textId="77777777" w:rsidR="00306752" w:rsidRDefault="00000000">
      <w:pPr>
        <w:pStyle w:val="Heading2"/>
      </w:pPr>
      <w:r>
        <w:rPr>
          <w:rFonts w:ascii="Courier New" w:hAnsi="Courier New"/>
        </w:rPr>
        <w:t>☐ 1) Objectives &amp; Scope</w:t>
      </w:r>
    </w:p>
    <w:p w14:paraId="67F826AA" w14:textId="77777777" w:rsidR="00306752" w:rsidRDefault="00000000">
      <w:pPr>
        <w:pStyle w:val="ChecklistItemUnicode"/>
        <w:ind w:left="357"/>
      </w:pPr>
      <w:r>
        <w:t xml:space="preserve">☐ Automate </w:t>
      </w:r>
      <w:r>
        <w:rPr>
          <w:b/>
        </w:rPr>
        <w:t>invoice reminders</w:t>
      </w:r>
      <w:r>
        <w:t xml:space="preserve"> at fixed milestones while respecting privacy, throttling, and delivery gating.</w:t>
      </w:r>
    </w:p>
    <w:p w14:paraId="35F03B4C" w14:textId="77777777" w:rsidR="00306752" w:rsidRDefault="00000000">
      <w:pPr>
        <w:pStyle w:val="ChecklistItemUnicode"/>
        <w:ind w:left="357"/>
      </w:pPr>
      <w:r>
        <w:t xml:space="preserve">☐ Milestones per invoice: </w:t>
      </w:r>
      <w:r>
        <w:rPr>
          <w:b/>
        </w:rPr>
        <w:t>Pre-Due (T-3)</w:t>
      </w:r>
      <w:r>
        <w:t xml:space="preserve">, </w:t>
      </w:r>
      <w:r>
        <w:rPr>
          <w:b/>
        </w:rPr>
        <w:t>Due (T0)</w:t>
      </w:r>
      <w:r>
        <w:t xml:space="preserve">, </w:t>
      </w:r>
      <w:r>
        <w:rPr>
          <w:b/>
        </w:rPr>
        <w:t>+7</w:t>
      </w:r>
      <w:r>
        <w:t xml:space="preserve">, </w:t>
      </w:r>
      <w:r>
        <w:rPr>
          <w:b/>
        </w:rPr>
        <w:t>+14</w:t>
      </w:r>
      <w:r>
        <w:t xml:space="preserve"> days.</w:t>
      </w:r>
    </w:p>
    <w:p w14:paraId="5C1FAFE5" w14:textId="77777777" w:rsidR="00306752" w:rsidRDefault="00000000">
      <w:pPr>
        <w:pStyle w:val="ChecklistItemUnicode"/>
        <w:ind w:left="357"/>
      </w:pPr>
      <w:r>
        <w:t xml:space="preserve">☐ Applies to </w:t>
      </w:r>
      <w:r>
        <w:rPr>
          <w:b/>
        </w:rPr>
        <w:t>each child invoice</w:t>
      </w:r>
      <w:r>
        <w:t xml:space="preserve"> (Deposit, Second, Final) independently (Module 6).</w:t>
      </w:r>
    </w:p>
    <w:p w14:paraId="46ABC380" w14:textId="77777777" w:rsidR="00306752" w:rsidRDefault="00000000">
      <w:pPr>
        <w:pStyle w:val="Heading2"/>
      </w:pPr>
      <w:r>
        <w:rPr>
          <w:rFonts w:ascii="Courier New" w:hAnsi="Courier New"/>
        </w:rPr>
        <w:t>☐ 2) Eligibility Rules (per invoice)</w:t>
      </w:r>
    </w:p>
    <w:p w14:paraId="4677E123" w14:textId="77777777" w:rsidR="00306752" w:rsidRDefault="00000000">
      <w:pPr>
        <w:pStyle w:val="ChecklistItemUnicode"/>
        <w:ind w:left="357"/>
      </w:pPr>
      <w:r>
        <w:t>☐ Status ∈ {SENT,PART_PAID} AND balance_minor &gt; 0.</w:t>
      </w:r>
    </w:p>
    <w:p w14:paraId="0004DB2D" w14:textId="77777777" w:rsidR="00306752" w:rsidRDefault="00000000">
      <w:pPr>
        <w:pStyle w:val="ChecklistItemUnicode"/>
        <w:ind w:left="357"/>
      </w:pPr>
      <w:r>
        <w:t xml:space="preserve">☐ Not </w:t>
      </w:r>
      <w:r>
        <w:rPr>
          <w:b/>
        </w:rPr>
        <w:t>IN_DISPUTE</w:t>
      </w:r>
      <w:r>
        <w:t xml:space="preserve">; not </w:t>
      </w:r>
      <w:r>
        <w:rPr>
          <w:b/>
        </w:rPr>
        <w:t>CANCELLED/VOID</w:t>
      </w:r>
      <w:r>
        <w:t>.</w:t>
      </w:r>
    </w:p>
    <w:p w14:paraId="5559108F" w14:textId="77777777" w:rsidR="00306752" w:rsidRDefault="00000000">
      <w:pPr>
        <w:pStyle w:val="ChecklistItemUnicode"/>
        <w:ind w:left="357"/>
      </w:pPr>
      <w:r>
        <w:t>☐ Client email present and not bounced.</w:t>
      </w:r>
    </w:p>
    <w:p w14:paraId="54DD152B" w14:textId="77777777" w:rsidR="00306752" w:rsidRDefault="00000000">
      <w:pPr>
        <w:pStyle w:val="ChecklistItemUnicode"/>
        <w:ind w:left="357"/>
      </w:pPr>
      <w:r>
        <w:t xml:space="preserve">☐ Optional </w:t>
      </w:r>
      <w:r>
        <w:rPr>
          <w:b/>
        </w:rPr>
        <w:t>hold_dunning</w:t>
      </w:r>
      <w:r>
        <w:t xml:space="preserve"> flag (manual pause).</w:t>
      </w:r>
    </w:p>
    <w:p w14:paraId="4081E471" w14:textId="77777777" w:rsidR="00306752" w:rsidRDefault="00000000">
      <w:pPr>
        <w:pStyle w:val="ChecklistItemUnicode"/>
        <w:ind w:left="357"/>
      </w:pPr>
      <w:r>
        <w:t xml:space="preserve">☐ For </w:t>
      </w:r>
      <w:r>
        <w:rPr>
          <w:b/>
        </w:rPr>
        <w:t>Deposit/Second</w:t>
      </w:r>
      <w:r>
        <w:t xml:space="preserve">: always eligible. For </w:t>
      </w:r>
      <w:r>
        <w:rPr>
          <w:b/>
        </w:rPr>
        <w:t>Final</w:t>
      </w:r>
      <w:r>
        <w:t xml:space="preserve">: also enforce download </w:t>
      </w:r>
      <w:r>
        <w:rPr>
          <w:b/>
        </w:rPr>
        <w:t>gating</w:t>
      </w:r>
      <w:r>
        <w:t xml:space="preserve"> until paid (Module 4).</w:t>
      </w:r>
    </w:p>
    <w:p w14:paraId="5225AA60" w14:textId="77777777" w:rsidR="00306752" w:rsidRDefault="00000000">
      <w:pPr>
        <w:pStyle w:val="Heading2"/>
      </w:pPr>
      <w:r>
        <w:rPr>
          <w:rFonts w:ascii="Courier New" w:hAnsi="Courier New"/>
        </w:rPr>
        <w:t>☐ 3) Schedule Logic</w:t>
      </w:r>
    </w:p>
    <w:p w14:paraId="0A06113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Timezone</w:t>
      </w:r>
      <w:r>
        <w:t xml:space="preserve">: Europe/London. Send within </w:t>
      </w:r>
      <w:r>
        <w:rPr>
          <w:b/>
        </w:rPr>
        <w:t>business window</w:t>
      </w:r>
      <w:r>
        <w:t xml:space="preserve"> (default 09:00–17:00).</w:t>
      </w:r>
    </w:p>
    <w:p w14:paraId="25CF843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Runtimes</w:t>
      </w:r>
      <w:r>
        <w:t>: daily cron; compute days until/after due_date.</w:t>
      </w:r>
    </w:p>
    <w:p w14:paraId="250FD08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Milestones</w:t>
      </w:r>
      <w:r>
        <w:t>:</w:t>
      </w:r>
    </w:p>
    <w:p w14:paraId="6AC08F41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T-3</w:t>
      </w:r>
      <w:r>
        <w:t>: Pre-Due reminder (3 days before due_date).</w:t>
      </w:r>
    </w:p>
    <w:p w14:paraId="7844AF3D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T0</w:t>
      </w:r>
      <w:r>
        <w:t>: Due-Day reminder.</w:t>
      </w:r>
    </w:p>
    <w:p w14:paraId="7E03B64F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T+7</w:t>
      </w:r>
      <w:r>
        <w:t>: 7 days overdue (attach Statement of Account).</w:t>
      </w:r>
    </w:p>
    <w:p w14:paraId="6F75FE57" w14:textId="77777777" w:rsidR="00306752" w:rsidRDefault="00000000">
      <w:pPr>
        <w:pStyle w:val="ChecklistItemUnicode"/>
        <w:ind w:left="714"/>
      </w:pPr>
      <w:r>
        <w:lastRenderedPageBreak/>
        <w:t xml:space="preserve">☐ </w:t>
      </w:r>
      <w:r>
        <w:rPr>
          <w:b/>
        </w:rPr>
        <w:t>T+14</w:t>
      </w:r>
      <w:r>
        <w:t>: 14 days overdue (attach Statement of Account; firmer tone).</w:t>
      </w:r>
    </w:p>
    <w:p w14:paraId="1CAB435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</w:t>
      </w:r>
      <w:r>
        <w:t>: one send per milestone per invoice (tracked in history).</w:t>
      </w:r>
    </w:p>
    <w:p w14:paraId="71445F6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Quiet days</w:t>
      </w:r>
      <w:r>
        <w:t>: skip UK bank holidays (configurable); defer to next business day.</w:t>
      </w:r>
    </w:p>
    <w:p w14:paraId="670D3F6B" w14:textId="77777777" w:rsidR="00306752" w:rsidRDefault="00000000">
      <w:pPr>
        <w:pStyle w:val="Heading2"/>
      </w:pPr>
      <w:r>
        <w:rPr>
          <w:rFonts w:ascii="Courier New" w:hAnsi="Courier New"/>
        </w:rPr>
        <w:t>☐ 4) Content &amp; Tone</w:t>
      </w:r>
    </w:p>
    <w:p w14:paraId="0246EAE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Pre-Due (T-3)</w:t>
      </w:r>
      <w:r>
        <w:t xml:space="preserve">: friendly reminder, includes </w:t>
      </w:r>
      <w:r>
        <w:rPr>
          <w:b/>
        </w:rPr>
        <w:t>portal link</w:t>
      </w:r>
      <w:r>
        <w:t xml:space="preserve"> + bank details, shows amount due and due date.</w:t>
      </w:r>
    </w:p>
    <w:p w14:paraId="75AD68A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Due (T0)</w:t>
      </w:r>
      <w:r>
        <w:t xml:space="preserve">: neutral/clear; same info; includes </w:t>
      </w:r>
      <w:r>
        <w:rPr>
          <w:b/>
        </w:rPr>
        <w:t>payment options</w:t>
      </w:r>
      <w:r>
        <w:t xml:space="preserve"> summary (Stripe/PayPal/Bank).</w:t>
      </w:r>
    </w:p>
    <w:p w14:paraId="1894508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+7</w:t>
      </w:r>
      <w:r>
        <w:t xml:space="preserve">: firm but professional; include </w:t>
      </w:r>
      <w:r>
        <w:rPr>
          <w:b/>
        </w:rPr>
        <w:t>Statement of Account</w:t>
      </w:r>
      <w:r>
        <w:t xml:space="preserve"> attachment.</w:t>
      </w:r>
    </w:p>
    <w:p w14:paraId="0CE2C3B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+14</w:t>
      </w:r>
      <w:r>
        <w:t>: firmer; reiterate consequences (downloads remain blocked for Final invoices); propose contact if issues.</w:t>
      </w:r>
    </w:p>
    <w:p w14:paraId="727BB19A" w14:textId="77777777" w:rsidR="00306752" w:rsidRDefault="00000000">
      <w:pPr>
        <w:pStyle w:val="ChecklistItemUnicode"/>
        <w:ind w:left="357"/>
      </w:pPr>
      <w:r>
        <w:t xml:space="preserve">☐ All emails include </w:t>
      </w:r>
      <w:r>
        <w:rPr>
          <w:b/>
        </w:rPr>
        <w:t>T&amp;Cs URL</w:t>
      </w:r>
      <w:r>
        <w:t xml:space="preserve">, invoice number, and “Use </w:t>
      </w:r>
      <w:r>
        <w:rPr>
          <w:b/>
        </w:rPr>
        <w:t>Invoice #</w:t>
      </w:r>
      <w:r>
        <w:t xml:space="preserve"> as transfer reference” note.</w:t>
      </w:r>
    </w:p>
    <w:p w14:paraId="0E594487" w14:textId="77777777" w:rsidR="00306752" w:rsidRDefault="00000000">
      <w:pPr>
        <w:pStyle w:val="Heading2"/>
      </w:pPr>
      <w:r>
        <w:rPr>
          <w:rFonts w:ascii="Courier New" w:hAnsi="Courier New"/>
        </w:rPr>
        <w:t>☐ 5) Attachments &amp; Links</w:t>
      </w:r>
    </w:p>
    <w:p w14:paraId="11A6B1F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PDF invoice</w:t>
      </w:r>
      <w:r>
        <w:t>: attach when “Send method = PDF or Both”; otherwise portal only.</w:t>
      </w:r>
    </w:p>
    <w:p w14:paraId="4305BF5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Statement of Account (SoA)</w:t>
      </w:r>
      <w:r>
        <w:t xml:space="preserve"> (client-level PDF):</w:t>
      </w:r>
    </w:p>
    <w:p w14:paraId="4E8A8DC7" w14:textId="77777777" w:rsidR="00306752" w:rsidRDefault="00000000">
      <w:pPr>
        <w:pStyle w:val="ChecklistItemUnicode"/>
        <w:ind w:left="714"/>
      </w:pPr>
      <w:r>
        <w:t xml:space="preserve">☐ Generated on demand for </w:t>
      </w:r>
      <w:r>
        <w:rPr>
          <w:b/>
        </w:rPr>
        <w:t>+7</w:t>
      </w:r>
      <w:r>
        <w:t xml:space="preserve"> and </w:t>
      </w:r>
      <w:r>
        <w:rPr>
          <w:b/>
        </w:rPr>
        <w:t>+14</w:t>
      </w:r>
      <w:r>
        <w:t>.</w:t>
      </w:r>
    </w:p>
    <w:p w14:paraId="346DD9F8" w14:textId="77777777" w:rsidR="00306752" w:rsidRDefault="00000000">
      <w:pPr>
        <w:pStyle w:val="ChecklistItemUnicode"/>
        <w:ind w:left="714"/>
      </w:pPr>
      <w:r>
        <w:t xml:space="preserve">☐ Shows </w:t>
      </w:r>
      <w:r>
        <w:rPr>
          <w:b/>
        </w:rPr>
        <w:t>open invoices</w:t>
      </w:r>
      <w:r>
        <w:t xml:space="preserve">, </w:t>
      </w:r>
      <w:r>
        <w:rPr>
          <w:b/>
        </w:rPr>
        <w:t>payments received</w:t>
      </w:r>
      <w:r>
        <w:t xml:space="preserve">, </w:t>
      </w:r>
      <w:r>
        <w:rPr>
          <w:b/>
        </w:rPr>
        <w:t>balances</w:t>
      </w:r>
      <w:r>
        <w:t>, aging buckets.</w:t>
      </w:r>
    </w:p>
    <w:p w14:paraId="754FCE4A" w14:textId="77777777" w:rsidR="00306752" w:rsidRDefault="00000000">
      <w:pPr>
        <w:pStyle w:val="ChecklistItemUnicode"/>
        <w:ind w:left="714"/>
      </w:pPr>
      <w:r>
        <w:t>☐ Stored/versioned in R2 (e.g., statements/{clientId}/{YYYYMM}/soa-{client}-{ts}.pdf).</w:t>
      </w:r>
    </w:p>
    <w:p w14:paraId="11A9ECD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 link</w:t>
      </w:r>
      <w:r>
        <w:t>: magic link (28-day TTL). If expired:</w:t>
      </w:r>
    </w:p>
    <w:p w14:paraId="3EF0970D" w14:textId="77777777" w:rsidR="00306752" w:rsidRDefault="00000000">
      <w:pPr>
        <w:pStyle w:val="ChecklistItemUnicode"/>
        <w:ind w:left="714"/>
      </w:pPr>
      <w:r>
        <w:t xml:space="preserve">☐ Email still sends; CTA instructs </w:t>
      </w:r>
      <w:r>
        <w:rPr>
          <w:b/>
        </w:rPr>
        <w:t>“Request renewed link”</w:t>
      </w:r>
      <w:r>
        <w:t>.</w:t>
      </w:r>
    </w:p>
    <w:p w14:paraId="2EDFB37A" w14:textId="77777777" w:rsidR="00306752" w:rsidRDefault="00000000">
      <w:pPr>
        <w:pStyle w:val="ChecklistItemUnicode"/>
        <w:ind w:left="714"/>
      </w:pPr>
      <w:r>
        <w:t>☐ Optional flag DUNNING_AUTO_REFRESH_PORTAL=true to regenerate a fresh link per dunning email.</w:t>
      </w:r>
    </w:p>
    <w:p w14:paraId="56F51C6C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6) Suppression &amp; Escalation</w:t>
      </w:r>
    </w:p>
    <w:p w14:paraId="1450318E" w14:textId="77777777" w:rsidR="00306752" w:rsidRDefault="00000000">
      <w:pPr>
        <w:pStyle w:val="ChecklistItemUnicode"/>
        <w:ind w:left="357"/>
      </w:pPr>
      <w:r>
        <w:t>☐ Suppress dunning if:</w:t>
      </w:r>
    </w:p>
    <w:p w14:paraId="6389D1A7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Promise-to-pay</w:t>
      </w:r>
      <w:r>
        <w:t xml:space="preserve"> date set (before next milestone).</w:t>
      </w:r>
    </w:p>
    <w:p w14:paraId="393CCEEE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Dispute/Chargeback</w:t>
      </w:r>
      <w:r>
        <w:t xml:space="preserve"> open.</w:t>
      </w:r>
    </w:p>
    <w:p w14:paraId="6CDB6370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Payment in flight</w:t>
      </w:r>
      <w:r>
        <w:t xml:space="preserve"> (recent card attempt &lt; 2h).</w:t>
      </w:r>
    </w:p>
    <w:p w14:paraId="3782BDDE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Bank transfer receipt</w:t>
      </w:r>
      <w:r>
        <w:t xml:space="preserve"> logged in last 24h without allocation.</w:t>
      </w:r>
    </w:p>
    <w:p w14:paraId="2DBAC2F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Escalation</w:t>
      </w:r>
      <w:r>
        <w:t xml:space="preserve"> (internal only):</w:t>
      </w:r>
    </w:p>
    <w:p w14:paraId="70D75FD7" w14:textId="77777777" w:rsidR="00306752" w:rsidRDefault="00000000">
      <w:pPr>
        <w:pStyle w:val="ChecklistItemUnicode"/>
        <w:ind w:left="714"/>
      </w:pPr>
      <w:r>
        <w:t xml:space="preserve">☐ Notify admin on </w:t>
      </w:r>
      <w:r>
        <w:rPr>
          <w:b/>
        </w:rPr>
        <w:t>+14</w:t>
      </w:r>
      <w:r>
        <w:t xml:space="preserve"> and </w:t>
      </w:r>
      <w:r>
        <w:rPr>
          <w:b/>
        </w:rPr>
        <w:t>balance &gt; threshold_minor</w:t>
      </w:r>
      <w:r>
        <w:t xml:space="preserve"> (e.g., £500).</w:t>
      </w:r>
    </w:p>
    <w:p w14:paraId="1184A595" w14:textId="77777777" w:rsidR="00306752" w:rsidRDefault="00000000">
      <w:pPr>
        <w:pStyle w:val="ChecklistItemUnicode"/>
        <w:ind w:left="714"/>
      </w:pPr>
      <w:r>
        <w:t xml:space="preserve">☐ Optional flag to CC </w:t>
      </w:r>
      <w:hyperlink r:id="rId16">
        <w:r>
          <w:rPr>
            <w:u w:val="single"/>
          </w:rPr>
          <w:t>billing@shotbymizu.co.uk</w:t>
        </w:r>
      </w:hyperlink>
      <w:r>
        <w:t xml:space="preserve"> on all overdue notices.</w:t>
      </w:r>
    </w:p>
    <w:p w14:paraId="28D0FCF4" w14:textId="77777777" w:rsidR="00306752" w:rsidRDefault="00000000">
      <w:pPr>
        <w:pStyle w:val="Heading2"/>
      </w:pPr>
      <w:r>
        <w:rPr>
          <w:rFonts w:ascii="Courier New" w:hAnsi="Courier New"/>
        </w:rPr>
        <w:t>☐ 7) State Effects &amp; Delivery Gating</w:t>
      </w:r>
    </w:p>
    <w:p w14:paraId="7484DC7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 invoice unpaid</w:t>
      </w:r>
      <w:r>
        <w:t xml:space="preserve">: portal shows </w:t>
      </w:r>
      <w:r>
        <w:rPr>
          <w:b/>
        </w:rPr>
        <w:t>heavy-watermark preview only</w:t>
      </w:r>
      <w:r>
        <w:t>; downloads blocked.</w:t>
      </w:r>
    </w:p>
    <w:p w14:paraId="280B2B3C" w14:textId="77777777" w:rsidR="00306752" w:rsidRDefault="00000000">
      <w:pPr>
        <w:pStyle w:val="ChecklistItemUnicode"/>
        <w:ind w:left="357"/>
      </w:pPr>
      <w:r>
        <w:t xml:space="preserve">☐ Paying </w:t>
      </w:r>
      <w:r>
        <w:rPr>
          <w:b/>
        </w:rPr>
        <w:t>Deposit/Second</w:t>
      </w:r>
      <w:r>
        <w:t xml:space="preserve"> does </w:t>
      </w:r>
      <w:r>
        <w:rPr>
          <w:b/>
        </w:rPr>
        <w:t>not</w:t>
      </w:r>
      <w:r>
        <w:t xml:space="preserve"> lift gating; paying </w:t>
      </w:r>
      <w:r>
        <w:rPr>
          <w:b/>
        </w:rPr>
        <w:t>Final</w:t>
      </w:r>
      <w:r>
        <w:t xml:space="preserve"> → </w:t>
      </w:r>
      <w:r>
        <w:rPr>
          <w:b/>
        </w:rPr>
        <w:t>lift</w:t>
      </w:r>
      <w:r>
        <w:t xml:space="preserve"> gating (Module 5/6).</w:t>
      </w:r>
    </w:p>
    <w:p w14:paraId="4F865A76" w14:textId="77777777" w:rsidR="00306752" w:rsidRDefault="00000000">
      <w:pPr>
        <w:pStyle w:val="ChecklistItemUnicode"/>
        <w:ind w:left="357"/>
      </w:pPr>
      <w:r>
        <w:t xml:space="preserve">☐ On </w:t>
      </w:r>
      <w:r>
        <w:rPr>
          <w:b/>
        </w:rPr>
        <w:t>Chargeback</w:t>
      </w:r>
      <w:r>
        <w:t xml:space="preserve"> for any installment: set </w:t>
      </w:r>
      <w:r>
        <w:rPr>
          <w:b/>
        </w:rPr>
        <w:t>in_dispute</w:t>
      </w:r>
      <w:r>
        <w:t>; pause sample access until resolved.</w:t>
      </w:r>
    </w:p>
    <w:p w14:paraId="70494D83" w14:textId="77777777" w:rsidR="00306752" w:rsidRDefault="00000000">
      <w:pPr>
        <w:pStyle w:val="Heading2"/>
      </w:pPr>
      <w:r>
        <w:rPr>
          <w:rFonts w:ascii="Courier New" w:hAnsi="Courier New"/>
        </w:rPr>
        <w:t>☐ 8) Data Model Additions</w:t>
      </w:r>
    </w:p>
    <w:p w14:paraId="472F82F7" w14:textId="77777777" w:rsidR="00306752" w:rsidRDefault="00000000">
      <w:pPr>
        <w:pStyle w:val="Code"/>
        <w:shd w:val="clear" w:color="auto" w:fill="EDEDED"/>
      </w:pPr>
      <w:r>
        <w:t>CREATE TABLE dunning_history (</w:t>
      </w:r>
      <w:r>
        <w:br/>
        <w:t xml:space="preserve">  id            UUID PRIMARY KEY DEFAULT gen_random_uuid(),</w:t>
      </w:r>
      <w:r>
        <w:br/>
        <w:t xml:space="preserve">  document_id   UUID NOT NULL REFERENCES documents(id) ON DELETE CASCADE,</w:t>
      </w:r>
      <w:r>
        <w:br/>
        <w:t xml:space="preserve">  milestone     TEXT NOT NULL,              -- 'PRE_DUE','DUE','PLUS_7','PLUS_14'</w:t>
      </w:r>
      <w:r>
        <w:br/>
        <w:t xml:space="preserve">  sent_at       TIMESTAMPTZ NOT NULL DEFAULT now(),</w:t>
      </w:r>
      <w:r>
        <w:br/>
        <w:t xml:space="preserve">  channel       TEXT NOT NULL,              -- 'EMAIL'</w:t>
      </w:r>
      <w:r>
        <w:br/>
        <w:t xml:space="preserve">  result        TEXT NOT NULL,              -- 'SENT','SKIPPED','FAILED'</w:t>
      </w:r>
      <w:r>
        <w:br/>
        <w:t xml:space="preserve">  reason        TEXT,                       -- skip/fail reason</w:t>
      </w:r>
      <w:r>
        <w:br/>
        <w:t xml:space="preserve">  message_id    TEXT,                       -- SMTP id if available</w:t>
      </w:r>
      <w:r>
        <w:br/>
        <w:t xml:space="preserve">  UNIQUE (document_id, milestone)</w:t>
      </w:r>
      <w:r>
        <w:br/>
        <w:t>);</w:t>
      </w:r>
      <w:r>
        <w:br/>
      </w:r>
      <w:r>
        <w:br/>
      </w:r>
      <w:r>
        <w:lastRenderedPageBreak/>
        <w:t>ALTER TABLE documents ADD COLUMN hold_dunning BOOLEAN NOT NULL DEFAULT FALSE;</w:t>
      </w:r>
    </w:p>
    <w:p w14:paraId="04C0189F" w14:textId="77777777" w:rsidR="00306752" w:rsidRDefault="00000000">
      <w:pPr>
        <w:pStyle w:val="Heading2"/>
      </w:pPr>
      <w:r>
        <w:rPr>
          <w:rFonts w:ascii="Courier New" w:hAnsi="Courier New"/>
        </w:rPr>
        <w:t>☐ 9) Jobs &amp; Scheduling</w:t>
      </w:r>
    </w:p>
    <w:p w14:paraId="587D4BE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Daily scanner</w:t>
      </w:r>
      <w:r>
        <w:t>:</w:t>
      </w:r>
    </w:p>
    <w:p w14:paraId="59D5A2FA" w14:textId="77777777" w:rsidR="00306752" w:rsidRDefault="00000000">
      <w:pPr>
        <w:pStyle w:val="ChecklistItemUnicode"/>
        <w:ind w:left="714"/>
      </w:pPr>
      <w:r>
        <w:t>☐ Query eligible invoices; compute delta = today - due_date.</w:t>
      </w:r>
    </w:p>
    <w:p w14:paraId="73DA244A" w14:textId="77777777" w:rsidR="00306752" w:rsidRDefault="00000000">
      <w:pPr>
        <w:pStyle w:val="ChecklistItemUnicode"/>
        <w:ind w:left="714"/>
      </w:pPr>
      <w:r>
        <w:t>☐ Map delta to milestone: -3→PRE_DUE, 0→DUE, 7→PLUS_7, 14→PLUS_14.</w:t>
      </w:r>
    </w:p>
    <w:p w14:paraId="12AF1210" w14:textId="77777777" w:rsidR="00306752" w:rsidRDefault="00000000">
      <w:pPr>
        <w:pStyle w:val="ChecklistItemUnicode"/>
        <w:ind w:left="714"/>
      </w:pPr>
      <w:r>
        <w:t>☐ Check dunning_history for prior sends; enqueue work items.</w:t>
      </w:r>
    </w:p>
    <w:p w14:paraId="6154A7E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Worker</w:t>
      </w:r>
      <w:r>
        <w:t>:</w:t>
      </w:r>
    </w:p>
    <w:p w14:paraId="07BB578A" w14:textId="77777777" w:rsidR="00306752" w:rsidRDefault="00000000">
      <w:pPr>
        <w:pStyle w:val="ChecklistItemUnicode"/>
        <w:ind w:left="714"/>
      </w:pPr>
      <w:r>
        <w:t>☐ Renders email from template; attaches PDF/SoA as needed; sends via Microsoft 365 SMTP.</w:t>
      </w:r>
    </w:p>
    <w:p w14:paraId="391A0932" w14:textId="77777777" w:rsidR="00306752" w:rsidRDefault="00000000">
      <w:pPr>
        <w:pStyle w:val="ChecklistItemUnicode"/>
        <w:ind w:left="714"/>
      </w:pPr>
      <w:r>
        <w:t>☐ Writes dunning_history with outcome; logs bounces/complaints if available.</w:t>
      </w:r>
    </w:p>
    <w:p w14:paraId="36DFA89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Retry</w:t>
      </w:r>
      <w:r>
        <w:t>:</w:t>
      </w:r>
    </w:p>
    <w:p w14:paraId="3D548CFD" w14:textId="77777777" w:rsidR="00306752" w:rsidRDefault="00000000">
      <w:pPr>
        <w:pStyle w:val="ChecklistItemUnicode"/>
        <w:ind w:left="714"/>
      </w:pPr>
      <w:r>
        <w:t>☐ On transient SMTP failure: retry with backoff (1m, 10m, 1h). On permanent fail: FAILED + admin alert.</w:t>
      </w:r>
    </w:p>
    <w:p w14:paraId="6FB1ACB6" w14:textId="77777777" w:rsidR="00306752" w:rsidRDefault="00000000">
      <w:pPr>
        <w:pStyle w:val="Heading2"/>
      </w:pPr>
      <w:r>
        <w:rPr>
          <w:rFonts w:ascii="Courier New" w:hAnsi="Courier New"/>
        </w:rPr>
        <w:t>☐ 10) Email Templates (variables)</w:t>
      </w:r>
    </w:p>
    <w:p w14:paraId="0E3BA40D" w14:textId="77777777" w:rsidR="00306752" w:rsidRDefault="00000000">
      <w:pPr>
        <w:pStyle w:val="ChecklistItemUnicode"/>
        <w:ind w:left="357"/>
      </w:pPr>
      <w:r>
        <w:t>☐ Shared vars: {client_name}, {doc_number}, {due_date}, {amount_due}, {portal_link}, {pay_link}, {bank_block}, {tcs_url}, {soa_attached}, {reverse_charge_note}, {outside_scope_note}.</w:t>
      </w:r>
    </w:p>
    <w:p w14:paraId="211149C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PRE_DUE</w:t>
      </w:r>
      <w:r>
        <w:t xml:space="preserve"> subject: “Heads up: Invoice {doc_number} due on {due_date}”</w:t>
      </w:r>
    </w:p>
    <w:p w14:paraId="2F486D4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DUE</w:t>
      </w:r>
      <w:r>
        <w:t xml:space="preserve"> subject: “Invoice {doc_number} is due today”</w:t>
      </w:r>
    </w:p>
    <w:p w14:paraId="0895EF2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PLUS_7</w:t>
      </w:r>
      <w:r>
        <w:t xml:space="preserve"> subject: “Invoice {doc_number}: 7 days overdue”</w:t>
      </w:r>
    </w:p>
    <w:p w14:paraId="7B0560C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PLUS_14</w:t>
      </w:r>
      <w:r>
        <w:t xml:space="preserve"> subject: “Invoice {doc_number}: 14 days overdue”</w:t>
      </w:r>
    </w:p>
    <w:p w14:paraId="185E5417" w14:textId="77777777" w:rsidR="00306752" w:rsidRDefault="00000000">
      <w:pPr>
        <w:pStyle w:val="ChecklistItemUnicode"/>
        <w:ind w:left="357"/>
      </w:pPr>
      <w:r>
        <w:t xml:space="preserve">☐ Footer always includes contact and </w:t>
      </w:r>
      <w:r>
        <w:rPr>
          <w:b/>
        </w:rPr>
        <w:t>transfer reference</w:t>
      </w:r>
      <w:r>
        <w:t xml:space="preserve"> instruction.</w:t>
      </w:r>
    </w:p>
    <w:p w14:paraId="75CCA6D5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11) Admin Alerts (email)</w:t>
      </w:r>
    </w:p>
    <w:p w14:paraId="4729273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Failed payment</w:t>
      </w:r>
      <w:r>
        <w:t xml:space="preserve"> (Module 5), </w:t>
      </w:r>
      <w:r>
        <w:rPr>
          <w:b/>
        </w:rPr>
        <w:t>Chargeback opened</w:t>
      </w:r>
      <w:r>
        <w:t xml:space="preserve">, </w:t>
      </w:r>
      <w:r>
        <w:rPr>
          <w:b/>
        </w:rPr>
        <w:t>Invoice overdue +14</w:t>
      </w:r>
      <w:r>
        <w:t xml:space="preserve">, </w:t>
      </w:r>
      <w:r>
        <w:rPr>
          <w:b/>
        </w:rPr>
        <w:t>Portal link voided (6 failures)</w:t>
      </w:r>
      <w:r>
        <w:t>.</w:t>
      </w:r>
    </w:p>
    <w:p w14:paraId="10D29AA3" w14:textId="77777777" w:rsidR="00306752" w:rsidRDefault="00000000">
      <w:pPr>
        <w:pStyle w:val="ChecklistItemUnicode"/>
        <w:ind w:left="357"/>
      </w:pPr>
      <w:r>
        <w:t>☐ Include quick actions: copy portal URL, regenerate link, mark promise-to-pay, record manual receipt.</w:t>
      </w:r>
    </w:p>
    <w:p w14:paraId="7A832C63" w14:textId="77777777" w:rsidR="00306752" w:rsidRDefault="00000000">
      <w:pPr>
        <w:pStyle w:val="Heading2"/>
      </w:pPr>
      <w:r>
        <w:rPr>
          <w:rFonts w:ascii="Courier New" w:hAnsi="Courier New"/>
        </w:rPr>
        <w:t>☐ 12) APIs</w:t>
      </w:r>
    </w:p>
    <w:p w14:paraId="154AD59E" w14:textId="77777777" w:rsidR="00306752" w:rsidRDefault="00000000">
      <w:pPr>
        <w:pStyle w:val="ChecklistItemUnicode"/>
        <w:ind w:left="357"/>
      </w:pPr>
      <w:r>
        <w:t>☐ POST /api/dunning/run (admin-trigger): run scanner now (rate-limited).</w:t>
      </w:r>
    </w:p>
    <w:p w14:paraId="72F1C76B" w14:textId="77777777" w:rsidR="00306752" w:rsidRDefault="00000000">
      <w:pPr>
        <w:pStyle w:val="ChecklistItemUnicode"/>
        <w:ind w:left="357"/>
      </w:pPr>
      <w:r>
        <w:t>☐ POST /api/dunning/preview/:documentId?milestone= → render email preview JSON/HTML.</w:t>
      </w:r>
    </w:p>
    <w:p w14:paraId="407C367A" w14:textId="77777777" w:rsidR="00306752" w:rsidRDefault="00000000">
      <w:pPr>
        <w:pStyle w:val="ChecklistItemUnicode"/>
        <w:ind w:left="357"/>
      </w:pPr>
      <w:r>
        <w:t>☐ POST /api/dunning/suppress/:documentId → set hold_dunning=true.</w:t>
      </w:r>
    </w:p>
    <w:p w14:paraId="7842C1A8" w14:textId="77777777" w:rsidR="00306752" w:rsidRDefault="00000000">
      <w:pPr>
        <w:pStyle w:val="ChecklistItemUnicode"/>
        <w:ind w:left="357"/>
      </w:pPr>
      <w:r>
        <w:t>☐ DELETE /api/dunning/suppress/:documentId → clear hold.</w:t>
      </w:r>
    </w:p>
    <w:p w14:paraId="340C33FB" w14:textId="77777777" w:rsidR="00306752" w:rsidRDefault="00000000">
      <w:pPr>
        <w:pStyle w:val="ChecklistItemUnicode"/>
        <w:ind w:left="357"/>
      </w:pPr>
      <w:r>
        <w:t>☐ GET /api/dunning/history?documentId= → list events.</w:t>
      </w:r>
    </w:p>
    <w:p w14:paraId="5332F807" w14:textId="77777777" w:rsidR="00306752" w:rsidRDefault="00000000">
      <w:pPr>
        <w:pStyle w:val="ChecklistItemUnicode"/>
        <w:ind w:left="357"/>
      </w:pPr>
      <w:r>
        <w:t>☐ POST /api/statements/:clientId/generate → produce SoA PDF and return signed URL.</w:t>
      </w:r>
    </w:p>
    <w:p w14:paraId="65620832" w14:textId="77777777" w:rsidR="00306752" w:rsidRDefault="00000000">
      <w:pPr>
        <w:pStyle w:val="Heading2"/>
      </w:pPr>
      <w:r>
        <w:rPr>
          <w:rFonts w:ascii="Courier New" w:hAnsi="Courier New"/>
        </w:rPr>
        <w:t>☐ 13) Admin UX</w:t>
      </w:r>
    </w:p>
    <w:p w14:paraId="7CE1565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 queue</w:t>
      </w:r>
      <w:r>
        <w:t xml:space="preserve"> view: today’s candidates by milestone; send status; retry actions.</w:t>
      </w:r>
    </w:p>
    <w:p w14:paraId="6BB9D17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sidebar</w:t>
      </w:r>
      <w:r>
        <w:t xml:space="preserve">: dunning timeline with ticks for sent/skip/fail; toggle </w:t>
      </w:r>
      <w:r>
        <w:rPr>
          <w:b/>
        </w:rPr>
        <w:t>Hold dunning</w:t>
      </w:r>
      <w:r>
        <w:t xml:space="preserve">; set </w:t>
      </w:r>
      <w:r>
        <w:rPr>
          <w:b/>
        </w:rPr>
        <w:t>promise-to-pay date</w:t>
      </w:r>
      <w:r>
        <w:t>.</w:t>
      </w:r>
    </w:p>
    <w:p w14:paraId="52A6CE1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 page</w:t>
      </w:r>
      <w:r>
        <w:t xml:space="preserve">: generate </w:t>
      </w:r>
      <w:r>
        <w:rPr>
          <w:b/>
        </w:rPr>
        <w:t>Statement of Account</w:t>
      </w:r>
      <w:r>
        <w:t xml:space="preserve"> on demand; view previous statements.</w:t>
      </w:r>
    </w:p>
    <w:p w14:paraId="643CA01E" w14:textId="77777777" w:rsidR="00306752" w:rsidRDefault="00000000">
      <w:pPr>
        <w:pStyle w:val="Heading2"/>
      </w:pPr>
      <w:r>
        <w:rPr>
          <w:rFonts w:ascii="Courier New" w:hAnsi="Courier New"/>
        </w:rPr>
        <w:t>☐ 14) Analytics &amp; KPIs</w:t>
      </w:r>
    </w:p>
    <w:p w14:paraId="04D78A59" w14:textId="77777777" w:rsidR="00306752" w:rsidRDefault="00000000">
      <w:pPr>
        <w:pStyle w:val="ChecklistItemUnicode"/>
        <w:ind w:left="357"/>
      </w:pPr>
      <w:r>
        <w:t>☐ Track:</w:t>
      </w:r>
    </w:p>
    <w:p w14:paraId="5BE33DF0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Reminder effectiveness</w:t>
      </w:r>
      <w:r>
        <w:t>: payment within 72h of each milestone.</w:t>
      </w:r>
    </w:p>
    <w:p w14:paraId="37CC1693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Avg days past due</w:t>
      </w:r>
      <w:r>
        <w:t xml:space="preserve"> before payment; </w:t>
      </w:r>
      <w:r>
        <w:rPr>
          <w:b/>
        </w:rPr>
        <w:t>DSO</w:t>
      </w:r>
      <w:r>
        <w:t>.</w:t>
      </w:r>
    </w:p>
    <w:p w14:paraId="2B8ADEF1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Overdue distribution</w:t>
      </w:r>
      <w:r>
        <w:t xml:space="preserve"> across buckets; </w:t>
      </w:r>
      <w:r>
        <w:rPr>
          <w:b/>
        </w:rPr>
        <w:t>collection rate</w:t>
      </w:r>
      <w:r>
        <w:t>.</w:t>
      </w:r>
    </w:p>
    <w:p w14:paraId="09979FB7" w14:textId="77777777" w:rsidR="00306752" w:rsidRDefault="00000000">
      <w:pPr>
        <w:pStyle w:val="ChecklistItemUnicode"/>
        <w:ind w:left="357"/>
      </w:pPr>
      <w:r>
        <w:t>☐ Export aggregated dunning metrics with invoice CSV.</w:t>
      </w:r>
    </w:p>
    <w:p w14:paraId="18D6F2FE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15) Security &amp; Privacy</w:t>
      </w:r>
    </w:p>
    <w:p w14:paraId="0934C701" w14:textId="77777777" w:rsidR="00306752" w:rsidRDefault="00000000">
      <w:pPr>
        <w:pStyle w:val="ChecklistItemUnicode"/>
        <w:ind w:left="357"/>
      </w:pPr>
      <w:r>
        <w:t>☐ No raw tokens in logs; mask emails where required.</w:t>
      </w:r>
    </w:p>
    <w:p w14:paraId="48C324D7" w14:textId="77777777" w:rsidR="00306752" w:rsidRDefault="00000000">
      <w:pPr>
        <w:pStyle w:val="ChecklistItemUnicode"/>
        <w:ind w:left="357"/>
      </w:pPr>
      <w:r>
        <w:t>☐ No tracking pixel by default (privacy); optional toggle with consent.</w:t>
      </w:r>
    </w:p>
    <w:p w14:paraId="01691DC8" w14:textId="77777777" w:rsidR="00306752" w:rsidRDefault="00000000">
      <w:pPr>
        <w:pStyle w:val="ChecklistItemUnicode"/>
        <w:ind w:left="357"/>
      </w:pPr>
      <w:r>
        <w:t>☐ Redact bank details from logs; store SMTP message-id only.</w:t>
      </w:r>
    </w:p>
    <w:p w14:paraId="38A834AF" w14:textId="77777777" w:rsidR="00306752" w:rsidRDefault="00000000">
      <w:pPr>
        <w:pStyle w:val="Heading2"/>
      </w:pPr>
      <w:r>
        <w:rPr>
          <w:rFonts w:ascii="Courier New" w:hAnsi="Courier New"/>
        </w:rPr>
        <w:t>☐ 16) Testing</w:t>
      </w:r>
    </w:p>
    <w:p w14:paraId="27F9EBCD" w14:textId="77777777" w:rsidR="00306752" w:rsidRDefault="00000000">
      <w:pPr>
        <w:pStyle w:val="ChecklistItemUnicode"/>
        <w:ind w:left="357"/>
      </w:pPr>
      <w:r>
        <w:t>☐ Unit: milestone selection, suppression rules, idempotency, SoA generation for mixed invoices.</w:t>
      </w:r>
    </w:p>
    <w:p w14:paraId="39D7EEB1" w14:textId="77777777" w:rsidR="00306752" w:rsidRDefault="00000000">
      <w:pPr>
        <w:pStyle w:val="ChecklistItemUnicode"/>
        <w:ind w:left="357"/>
      </w:pPr>
      <w:r>
        <w:t>☐ Integration: SMTP success/failure paths; fresh vs expired portal link behavior; hold/resume dunning.</w:t>
      </w:r>
    </w:p>
    <w:p w14:paraId="2BECC043" w14:textId="77777777" w:rsidR="00306752" w:rsidRDefault="00000000">
      <w:pPr>
        <w:pStyle w:val="ChecklistItemUnicode"/>
        <w:ind w:left="357"/>
      </w:pPr>
      <w:r>
        <w:t>☐ E2E: invoice lifecycle across all four milestones; payment after reminder → dunning stops automatically.</w:t>
      </w:r>
    </w:p>
    <w:p w14:paraId="34989A84" w14:textId="77777777" w:rsidR="00306752" w:rsidRDefault="00000000">
      <w:pPr>
        <w:pStyle w:val="Heading2"/>
      </w:pPr>
      <w:r>
        <w:rPr>
          <w:rFonts w:ascii="Courier New" w:hAnsi="Courier New"/>
        </w:rPr>
        <w:t>☐ 17) Config / Env</w:t>
      </w:r>
    </w:p>
    <w:p w14:paraId="5D6C7B10" w14:textId="77777777" w:rsidR="00306752" w:rsidRDefault="00000000">
      <w:pPr>
        <w:pStyle w:val="ChecklistItemUnicode"/>
        <w:ind w:left="357"/>
      </w:pPr>
      <w:r>
        <w:t>☐ DUNNING_ENABLED=true</w:t>
      </w:r>
    </w:p>
    <w:p w14:paraId="25BA0F19" w14:textId="77777777" w:rsidR="00306752" w:rsidRDefault="00000000">
      <w:pPr>
        <w:pStyle w:val="ChecklistItemUnicode"/>
        <w:ind w:left="357"/>
      </w:pPr>
      <w:r>
        <w:t>☐ DUNNING_TIMEZONE="Europe/London"</w:t>
      </w:r>
    </w:p>
    <w:p w14:paraId="6DE1F657" w14:textId="77777777" w:rsidR="00306752" w:rsidRDefault="00000000">
      <w:pPr>
        <w:pStyle w:val="ChecklistItemUnicode"/>
        <w:ind w:left="357"/>
      </w:pPr>
      <w:r>
        <w:t>☐ DUNNING_WINDOW_START="09:00"</w:t>
      </w:r>
    </w:p>
    <w:p w14:paraId="10B453A8" w14:textId="77777777" w:rsidR="00306752" w:rsidRDefault="00000000">
      <w:pPr>
        <w:pStyle w:val="ChecklistItemUnicode"/>
        <w:ind w:left="357"/>
      </w:pPr>
      <w:r>
        <w:t>☐ DUNNING_WINDOW_END="17:00"</w:t>
      </w:r>
    </w:p>
    <w:p w14:paraId="70FA04CF" w14:textId="77777777" w:rsidR="00306752" w:rsidRDefault="00000000">
      <w:pPr>
        <w:pStyle w:val="ChecklistItemUnicode"/>
        <w:ind w:left="357"/>
      </w:pPr>
      <w:r>
        <w:t>☐ DUNNING_PRE_DUE_DAYS=3</w:t>
      </w:r>
    </w:p>
    <w:p w14:paraId="42975C8E" w14:textId="77777777" w:rsidR="00306752" w:rsidRDefault="00000000">
      <w:pPr>
        <w:pStyle w:val="ChecklistItemUnicode"/>
        <w:ind w:left="357"/>
      </w:pPr>
      <w:r>
        <w:t>☐ DUNNING_SEND_ON_HOLIDAYS=false</w:t>
      </w:r>
    </w:p>
    <w:p w14:paraId="43C68808" w14:textId="77777777" w:rsidR="00306752" w:rsidRDefault="00000000">
      <w:pPr>
        <w:pStyle w:val="ChecklistItemUnicode"/>
        <w:ind w:left="357"/>
      </w:pPr>
      <w:r>
        <w:t>☐ DUNNING_AUTO_REFRESH_PORTAL=false</w:t>
      </w:r>
    </w:p>
    <w:p w14:paraId="325D6995" w14:textId="77777777" w:rsidR="00306752" w:rsidRDefault="00000000">
      <w:pPr>
        <w:pStyle w:val="ChecklistItemUnicode"/>
        <w:ind w:left="357"/>
      </w:pPr>
      <w:r>
        <w:t>☐ SMTP_FROM="billing@shotbymizu.co.uk"</w:t>
      </w:r>
    </w:p>
    <w:p w14:paraId="44A84854" w14:textId="77777777" w:rsidR="00306752" w:rsidRDefault="00000000">
      <w:pPr>
        <w:pStyle w:val="ChecklistItemUnicode"/>
        <w:ind w:left="357"/>
      </w:pPr>
      <w:r>
        <w:t>☐ DUNNING_ADMIN_CC="" (optional)</w:t>
      </w:r>
    </w:p>
    <w:p w14:paraId="06EB9822" w14:textId="77777777" w:rsidR="00306752" w:rsidRDefault="00000000">
      <w:pPr>
        <w:pStyle w:val="ChecklistItemUnicode"/>
        <w:ind w:left="357"/>
      </w:pPr>
      <w:r>
        <w:t>☐ OVERDUE_ESCALATION_THRESHOLD_MINOR=50000 # £500</w:t>
      </w:r>
    </w:p>
    <w:p w14:paraId="17380D1F" w14:textId="77777777" w:rsidR="00306752" w:rsidRDefault="00000000">
      <w:pPr>
        <w:pStyle w:val="Heading1"/>
      </w:pPr>
      <w:r>
        <w:rPr>
          <w:rFonts w:ascii="Courier New" w:hAnsi="Courier New"/>
        </w:rPr>
        <w:lastRenderedPageBreak/>
        <w:t>☐ MODULE 9 — Reconciliation &amp; Receipts (Expanded)</w:t>
      </w:r>
    </w:p>
    <w:p w14:paraId="5C5C1DA6" w14:textId="77777777" w:rsidR="00306752" w:rsidRDefault="00000000">
      <w:pPr>
        <w:pStyle w:val="Heading2"/>
      </w:pPr>
      <w:r>
        <w:rPr>
          <w:rFonts w:ascii="Courier New" w:hAnsi="Courier New"/>
        </w:rPr>
        <w:t>☐ 1) Objectives &amp; Scope</w:t>
      </w:r>
    </w:p>
    <w:p w14:paraId="54EA5CC5" w14:textId="77777777" w:rsidR="00306752" w:rsidRDefault="00000000">
      <w:pPr>
        <w:pStyle w:val="ChecklistItemUnicode"/>
        <w:ind w:left="357"/>
      </w:pPr>
      <w:r>
        <w:t xml:space="preserve">☐ Single source of truth for </w:t>
      </w:r>
      <w:r>
        <w:rPr>
          <w:b/>
        </w:rPr>
        <w:t>payments</w:t>
      </w:r>
      <w:r>
        <w:t xml:space="preserve">, </w:t>
      </w:r>
      <w:r>
        <w:rPr>
          <w:b/>
        </w:rPr>
        <w:t>allocations</w:t>
      </w:r>
      <w:r>
        <w:t xml:space="preserve">, </w:t>
      </w:r>
      <w:r>
        <w:rPr>
          <w:b/>
        </w:rPr>
        <w:t>balances</w:t>
      </w:r>
      <w:r>
        <w:t xml:space="preserve">, and </w:t>
      </w:r>
      <w:r>
        <w:rPr>
          <w:b/>
        </w:rPr>
        <w:t>disputes</w:t>
      </w:r>
      <w:r>
        <w:t xml:space="preserve"> across all methods (Stripe, PayPal, Bank, Cash).</w:t>
      </w:r>
    </w:p>
    <w:p w14:paraId="3DF5C7E2" w14:textId="77777777" w:rsidR="00306752" w:rsidRDefault="00000000">
      <w:pPr>
        <w:pStyle w:val="ChecklistItemUnicode"/>
        <w:ind w:left="357"/>
      </w:pPr>
      <w:r>
        <w:t xml:space="preserve">☐ Support </w:t>
      </w:r>
      <w:r>
        <w:rPr>
          <w:b/>
        </w:rPr>
        <w:t>partial allocations</w:t>
      </w:r>
      <w:r>
        <w:t xml:space="preserve">, </w:t>
      </w:r>
      <w:r>
        <w:rPr>
          <w:b/>
        </w:rPr>
        <w:t>overpayments</w:t>
      </w:r>
      <w:r>
        <w:t xml:space="preserve"> (held as </w:t>
      </w:r>
      <w:r>
        <w:rPr>
          <w:b/>
        </w:rPr>
        <w:t>unapplied receipts</w:t>
      </w:r>
      <w:r>
        <w:t xml:space="preserve">), and </w:t>
      </w:r>
      <w:r>
        <w:rPr>
          <w:b/>
        </w:rPr>
        <w:t>multi-invoice</w:t>
      </w:r>
      <w:r>
        <w:t xml:space="preserve"> application.</w:t>
      </w:r>
    </w:p>
    <w:p w14:paraId="19020C89" w14:textId="77777777" w:rsidR="00306752" w:rsidRDefault="00000000">
      <w:pPr>
        <w:pStyle w:val="ChecklistItemUnicode"/>
        <w:ind w:left="357"/>
      </w:pPr>
      <w:r>
        <w:t xml:space="preserve">☐ Guarantee </w:t>
      </w:r>
      <w:r>
        <w:rPr>
          <w:b/>
        </w:rPr>
        <w:t>idempotency</w:t>
      </w:r>
      <w:r>
        <w:t xml:space="preserve"> for provider webhooks; prevent double-credit.</w:t>
      </w:r>
    </w:p>
    <w:p w14:paraId="7EA798AA" w14:textId="77777777" w:rsidR="00306752" w:rsidRDefault="00000000">
      <w:pPr>
        <w:pStyle w:val="ChecklistItemUnicode"/>
        <w:ind w:left="357"/>
      </w:pPr>
      <w:r>
        <w:t xml:space="preserve">☐ Produce </w:t>
      </w:r>
      <w:r>
        <w:rPr>
          <w:b/>
        </w:rPr>
        <w:t>client receipts</w:t>
      </w:r>
      <w:r>
        <w:t xml:space="preserve"> and admin-facing </w:t>
      </w:r>
      <w:r>
        <w:rPr>
          <w:b/>
        </w:rPr>
        <w:t>cashbook</w:t>
      </w:r>
      <w:r>
        <w:t xml:space="preserve"> and </w:t>
      </w:r>
      <w:r>
        <w:rPr>
          <w:b/>
        </w:rPr>
        <w:t>AR</w:t>
      </w:r>
      <w:r>
        <w:t xml:space="preserve"> views.</w:t>
      </w:r>
    </w:p>
    <w:p w14:paraId="7E98BB19" w14:textId="77777777" w:rsidR="00306752" w:rsidRDefault="00000000">
      <w:pPr>
        <w:pStyle w:val="Heading2"/>
      </w:pPr>
      <w:r>
        <w:rPr>
          <w:rFonts w:ascii="Courier New" w:hAnsi="Courier New"/>
        </w:rPr>
        <w:t>☐ 2) Concepts</w:t>
      </w:r>
    </w:p>
    <w:p w14:paraId="444EAC5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</w:t>
      </w:r>
      <w:r>
        <w:t>: money received (or refunded if negative).</w:t>
      </w:r>
    </w:p>
    <w:p w14:paraId="19363BA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Unapplied</w:t>
      </w:r>
      <w:r>
        <w:t>: portion of a payment not yet allocated to any invoice.</w:t>
      </w:r>
    </w:p>
    <w:p w14:paraId="509A67E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Application</w:t>
      </w:r>
      <w:r>
        <w:t>: link of a payment amount to a specific invoice.</w:t>
      </w:r>
    </w:p>
    <w:p w14:paraId="4E90EFA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Dispute/Chargeback</w:t>
      </w:r>
      <w:r>
        <w:t>: provider-driven reversal; modeled as negative payment and/or status flag with gating hooks.</w:t>
      </w:r>
    </w:p>
    <w:p w14:paraId="294667E8" w14:textId="77777777" w:rsidR="00306752" w:rsidRDefault="00000000">
      <w:pPr>
        <w:pStyle w:val="Heading2"/>
      </w:pPr>
      <w:r>
        <w:rPr>
          <w:rFonts w:ascii="Courier New" w:hAnsi="Courier New"/>
        </w:rPr>
        <w:t>☐ 3) Data Model Additions (on top of Module 1)</w:t>
      </w:r>
    </w:p>
    <w:p w14:paraId="0D0CF664" w14:textId="77777777" w:rsidR="00306752" w:rsidRDefault="00000000">
      <w:pPr>
        <w:pStyle w:val="Code"/>
        <w:shd w:val="clear" w:color="auto" w:fill="EDEDED"/>
      </w:pPr>
      <w:r>
        <w:t>-- Payments: add markers &amp; provider metadata</w:t>
      </w:r>
      <w:r>
        <w:br/>
        <w:t>ALTER TABLE payments</w:t>
      </w:r>
      <w:r>
        <w:br/>
        <w:t xml:space="preserve">  ADD COLUMN is_tip BOOLEAN NOT NULL DEFAULT FALSE,           -- tips excluded from VAT and balance by default</w:t>
      </w:r>
      <w:r>
        <w:br/>
        <w:t xml:space="preserve">  ADD COLUMN provider TEXT,                                   -- 'stripe' | 'paypal' | 'bank' | 'cash'</w:t>
      </w:r>
      <w:r>
        <w:br/>
        <w:t xml:space="preserve">  ADD COLUMN provider_balance_txn_id TEXT,                    -- Stripe balance transaction id etc.</w:t>
      </w:r>
      <w:r>
        <w:br/>
        <w:t xml:space="preserve">  ADD COLUMN provider_payout_id TEXT,                         -- to reconcile to settlements later</w:t>
      </w:r>
      <w:r>
        <w:br/>
        <w:t xml:space="preserve">  ADD COLUMN idempotency_key TEXT,                            -- to dedupe create/apply events</w:t>
      </w:r>
      <w:r>
        <w:br/>
        <w:t xml:space="preserve">  ADD COLUMN meta_json JSONB;                                 -- {brand,last4,exp,...}</w:t>
      </w:r>
      <w:r>
        <w:br/>
      </w:r>
      <w:r>
        <w:br/>
        <w:t>CREATE UNIQUE INDEX IF NOT EXISTS payments_idem_idx</w:t>
      </w:r>
      <w:r>
        <w:br/>
        <w:t xml:space="preserve">  ON payments(provider, processor_txn_id)</w:t>
      </w:r>
      <w:r>
        <w:br/>
      </w:r>
      <w:r>
        <w:lastRenderedPageBreak/>
        <w:t xml:space="preserve">  WHERE processor_txn_id IS NOT NULL;</w:t>
      </w:r>
      <w:r>
        <w:br/>
      </w:r>
      <w:r>
        <w:br/>
        <w:t>-- Optional: prevent double-applying same payment to same invoice amount fingerprint</w:t>
      </w:r>
      <w:r>
        <w:br/>
        <w:t>CREATE UNIQUE INDEX IF NOT EXISTS payment_apps_unique_idx</w:t>
      </w:r>
      <w:r>
        <w:br/>
        <w:t xml:space="preserve">  ON payment_applications(payment_id, document_id, applied_at);</w:t>
      </w:r>
    </w:p>
    <w:p w14:paraId="45551C44" w14:textId="77777777" w:rsidR="00306752" w:rsidRDefault="00000000">
      <w:pPr>
        <w:pStyle w:val="Heading2"/>
      </w:pPr>
      <w:r>
        <w:rPr>
          <w:rFonts w:ascii="Courier New" w:hAnsi="Courier New"/>
        </w:rPr>
        <w:t>☐ 4) Allocation &amp; Balance Rules</w:t>
      </w:r>
    </w:p>
    <w:p w14:paraId="6D2A308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Atomicity</w:t>
      </w:r>
      <w:r>
        <w:t>: create/update payments and payment_applications in a single transaction.</w:t>
      </w:r>
    </w:p>
    <w:p w14:paraId="06954E8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Caps</w:t>
      </w:r>
      <w:r>
        <w:t>:</w:t>
      </w:r>
    </w:p>
    <w:p w14:paraId="28F1E7E9" w14:textId="77777777" w:rsidR="00306752" w:rsidRDefault="00000000">
      <w:pPr>
        <w:pStyle w:val="ChecklistItemUnicode"/>
        <w:ind w:left="714"/>
      </w:pPr>
      <w:r>
        <w:t>☐ sum(applications.amount_minor) ≤ payments.net_minor (for that payment).</w:t>
      </w:r>
    </w:p>
    <w:p w14:paraId="635A93D5" w14:textId="77777777" w:rsidR="00306752" w:rsidRDefault="00000000">
      <w:pPr>
        <w:pStyle w:val="ChecklistItemUnicode"/>
        <w:ind w:left="714"/>
      </w:pPr>
      <w:r>
        <w:t>☐ invoice.applied_total ≤ invoice.total_minor (no over-apply).</w:t>
      </w:r>
    </w:p>
    <w:p w14:paraId="24E6497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Overflow</w:t>
      </w:r>
      <w:r>
        <w:t xml:space="preserve"> (overpayment): retained in payments.unapplied_minor and shown in </w:t>
      </w:r>
      <w:r>
        <w:rPr>
          <w:b/>
        </w:rPr>
        <w:t>Unapplied receipts</w:t>
      </w:r>
      <w:r>
        <w:t>.</w:t>
      </w:r>
    </w:p>
    <w:p w14:paraId="319C3F9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Priority</w:t>
      </w:r>
      <w:r>
        <w:t>:</w:t>
      </w:r>
    </w:p>
    <w:p w14:paraId="523FEE33" w14:textId="77777777" w:rsidR="00306752" w:rsidRDefault="00000000">
      <w:pPr>
        <w:pStyle w:val="ChecklistItemUnicode"/>
        <w:ind w:left="714"/>
      </w:pPr>
      <w:r>
        <w:t>☐ If user specified invoice → allocate there (up to its open balance).</w:t>
      </w:r>
    </w:p>
    <w:p w14:paraId="79A207C5" w14:textId="77777777" w:rsidR="00306752" w:rsidRDefault="00000000">
      <w:pPr>
        <w:pStyle w:val="ChecklistItemUnicode"/>
        <w:ind w:left="714"/>
      </w:pPr>
      <w:r>
        <w:t xml:space="preserve">☐ Otherwise </w:t>
      </w:r>
      <w:r>
        <w:rPr>
          <w:b/>
        </w:rPr>
        <w:t>suggest</w:t>
      </w:r>
      <w:r>
        <w:t xml:space="preserve"> FIFO by </w:t>
      </w:r>
      <w:r>
        <w:rPr>
          <w:b/>
        </w:rPr>
        <w:t>oldest due</w:t>
      </w:r>
      <w:r>
        <w:t xml:space="preserve"> invoices for the same client (do not auto-allocate for bank; suggestion only).</w:t>
      </w:r>
    </w:p>
    <w:p w14:paraId="58110A5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Installments</w:t>
      </w:r>
      <w:r>
        <w:t xml:space="preserve">: if overpayment on Deposit/Second, </w:t>
      </w:r>
      <w:r>
        <w:rPr>
          <w:b/>
        </w:rPr>
        <w:t>suggest</w:t>
      </w:r>
      <w:r>
        <w:t xml:space="preserve"> carry-forward to next milestone; leave unapplied unless admin confirms.</w:t>
      </w:r>
    </w:p>
    <w:p w14:paraId="20C5F270" w14:textId="77777777" w:rsidR="00306752" w:rsidRDefault="00000000">
      <w:pPr>
        <w:pStyle w:val="Heading2"/>
      </w:pPr>
      <w:r>
        <w:rPr>
          <w:rFonts w:ascii="Courier New" w:hAnsi="Courier New"/>
        </w:rPr>
        <w:t>☐ 5) Assistive Matching (Bank Transfers — manual by policy)</w:t>
      </w:r>
    </w:p>
    <w:p w14:paraId="64F275D2" w14:textId="77777777" w:rsidR="00306752" w:rsidRDefault="00000000">
      <w:pPr>
        <w:pStyle w:val="ChecklistItemUnicode"/>
        <w:ind w:left="357"/>
      </w:pPr>
      <w:r>
        <w:t xml:space="preserve">☐ Parse </w:t>
      </w:r>
      <w:r>
        <w:rPr>
          <w:b/>
        </w:rPr>
        <w:t>“Use Invoice # as reference”</w:t>
      </w:r>
      <w:r>
        <w:t xml:space="preserve"> from bank notes (entered by admin).</w:t>
      </w:r>
    </w:p>
    <w:p w14:paraId="449EEFE7" w14:textId="77777777" w:rsidR="00306752" w:rsidRDefault="00000000">
      <w:pPr>
        <w:pStyle w:val="ChecklistItemUnicode"/>
        <w:ind w:left="357"/>
      </w:pPr>
      <w:r>
        <w:t xml:space="preserve">☐ Provide </w:t>
      </w:r>
      <w:r>
        <w:rPr>
          <w:b/>
        </w:rPr>
        <w:t>suggestions</w:t>
      </w:r>
      <w:r>
        <w:t xml:space="preserve"> list ranked by:</w:t>
      </w:r>
    </w:p>
    <w:p w14:paraId="20663900" w14:textId="77777777" w:rsidR="00306752" w:rsidRDefault="00000000">
      <w:pPr>
        <w:pStyle w:val="ChecklistItemUnicode"/>
        <w:ind w:left="714"/>
      </w:pPr>
      <w:r>
        <w:t>☐ Exact invoice number match, amount within ±£0.01.</w:t>
      </w:r>
    </w:p>
    <w:p w14:paraId="0CA584CD" w14:textId="77777777" w:rsidR="00306752" w:rsidRDefault="00000000">
      <w:pPr>
        <w:pStyle w:val="ChecklistItemUnicode"/>
        <w:ind w:left="714"/>
      </w:pPr>
      <w:r>
        <w:t>☐ Client match + closest open balance.</w:t>
      </w:r>
    </w:p>
    <w:p w14:paraId="44E4711B" w14:textId="77777777" w:rsidR="00306752" w:rsidRDefault="00000000">
      <w:pPr>
        <w:pStyle w:val="ChecklistItemUnicode"/>
        <w:ind w:left="357"/>
      </w:pPr>
      <w:r>
        <w:t xml:space="preserve">☐ One-click </w:t>
      </w:r>
      <w:r>
        <w:rPr>
          <w:b/>
        </w:rPr>
        <w:t>Apply suggested</w:t>
      </w:r>
      <w:r>
        <w:t xml:space="preserve"> (still manual confirmation).</w:t>
      </w:r>
    </w:p>
    <w:p w14:paraId="0AD40156" w14:textId="77777777" w:rsidR="00306752" w:rsidRDefault="00000000">
      <w:pPr>
        <w:pStyle w:val="ChecklistItemUnicode"/>
        <w:ind w:left="357"/>
      </w:pPr>
      <w:r>
        <w:lastRenderedPageBreak/>
        <w:t>☐ No automatic posting to respect “manual mark-as-paid” policy.</w:t>
      </w:r>
    </w:p>
    <w:p w14:paraId="024402A2" w14:textId="77777777" w:rsidR="00306752" w:rsidRDefault="00000000">
      <w:pPr>
        <w:pStyle w:val="Heading2"/>
      </w:pPr>
      <w:r>
        <w:rPr>
          <w:rFonts w:ascii="Courier New" w:hAnsi="Courier New"/>
        </w:rPr>
        <w:t>☐ 6) Workflows</w:t>
      </w:r>
    </w:p>
    <w:p w14:paraId="0625B1C9" w14:textId="77777777" w:rsidR="00306752" w:rsidRDefault="00000000">
      <w:pPr>
        <w:pStyle w:val="Heading3"/>
      </w:pPr>
      <w:r>
        <w:rPr>
          <w:rFonts w:ascii="Courier New" w:hAnsi="Courier New"/>
        </w:rPr>
        <w:t>☐ 6.1 Provider (Stripe/PayPal) Success → Apply</w:t>
      </w:r>
    </w:p>
    <w:p w14:paraId="6F221096" w14:textId="77777777" w:rsidR="00306752" w:rsidRDefault="00000000">
      <w:pPr>
        <w:pStyle w:val="ChecklistItemUnicode"/>
        <w:ind w:left="357"/>
      </w:pPr>
      <w:r>
        <w:t xml:space="preserve">☐ Webhook verified → upsert </w:t>
      </w:r>
      <w:r>
        <w:rPr>
          <w:b/>
        </w:rPr>
        <w:t>Payment</w:t>
      </w:r>
      <w:r>
        <w:t xml:space="preserve"> (idempotent via (provider, processor_txn_id)).</w:t>
      </w:r>
    </w:p>
    <w:p w14:paraId="08E32D8B" w14:textId="77777777" w:rsidR="00306752" w:rsidRDefault="00000000">
      <w:pPr>
        <w:pStyle w:val="ChecklistItemUnicode"/>
        <w:ind w:left="357"/>
      </w:pPr>
      <w:r>
        <w:t>☐ Compute fee_minor and net_minor; write unapplied_minor=net_minor.</w:t>
      </w:r>
    </w:p>
    <w:p w14:paraId="0E56D6C9" w14:textId="77777777" w:rsidR="00306752" w:rsidRDefault="00000000">
      <w:pPr>
        <w:pStyle w:val="ChecklistItemUnicode"/>
        <w:ind w:left="357"/>
      </w:pPr>
      <w:r>
        <w:t xml:space="preserve">☐ If webhook includes target documentId </w:t>
      </w:r>
      <w:r>
        <w:rPr>
          <w:b/>
        </w:rPr>
        <w:t>and</w:t>
      </w:r>
      <w:r>
        <w:t xml:space="preserve"> invoice has open balance:</w:t>
      </w:r>
    </w:p>
    <w:p w14:paraId="347A93B8" w14:textId="77777777" w:rsidR="00306752" w:rsidRDefault="00000000">
      <w:pPr>
        <w:pStyle w:val="ChecklistItemUnicode"/>
        <w:ind w:left="714"/>
      </w:pPr>
      <w:r>
        <w:t>☐ Allocate up to balance; reduce unapplied_minor.</w:t>
      </w:r>
    </w:p>
    <w:p w14:paraId="5D81C43F" w14:textId="77777777" w:rsidR="00306752" w:rsidRDefault="00000000">
      <w:pPr>
        <w:pStyle w:val="ChecklistItemUnicode"/>
        <w:ind w:left="714"/>
      </w:pPr>
      <w:r>
        <w:t xml:space="preserve">☐ If is_tip=true (from metadata), insert a </w:t>
      </w:r>
      <w:r>
        <w:rPr>
          <w:b/>
        </w:rPr>
        <w:t>separate Payment</w:t>
      </w:r>
      <w:r>
        <w:t xml:space="preserve"> not applied (default).</w:t>
      </w:r>
    </w:p>
    <w:p w14:paraId="56528CE3" w14:textId="77777777" w:rsidR="00306752" w:rsidRDefault="00000000">
      <w:pPr>
        <w:pStyle w:val="ChecklistItemUnicode"/>
        <w:ind w:left="357"/>
      </w:pPr>
      <w:r>
        <w:t>☐ Update invoice status (PART_PAID/PAID); emit receipt email.</w:t>
      </w:r>
    </w:p>
    <w:p w14:paraId="37F3BECD" w14:textId="77777777" w:rsidR="00306752" w:rsidRDefault="00000000">
      <w:pPr>
        <w:pStyle w:val="Heading3"/>
      </w:pPr>
      <w:r>
        <w:rPr>
          <w:rFonts w:ascii="Courier New" w:hAnsi="Courier New"/>
        </w:rPr>
        <w:t>☐ 6.2 Manual Bank / Cash Receipt</w:t>
      </w:r>
    </w:p>
    <w:p w14:paraId="1CEB8C40" w14:textId="77777777" w:rsidR="00306752" w:rsidRDefault="00000000">
      <w:pPr>
        <w:pStyle w:val="ChecklistItemUnicode"/>
        <w:ind w:left="357"/>
      </w:pPr>
      <w:r>
        <w:t xml:space="preserve">☐ Admin </w:t>
      </w:r>
      <w:r>
        <w:rPr>
          <w:b/>
        </w:rPr>
        <w:t>records</w:t>
      </w:r>
      <w:r>
        <w:t xml:space="preserve"> payment (date, amount, notes).</w:t>
      </w:r>
    </w:p>
    <w:p w14:paraId="13703B8F" w14:textId="77777777" w:rsidR="00306752" w:rsidRDefault="00000000">
      <w:pPr>
        <w:pStyle w:val="ChecklistItemUnicode"/>
        <w:ind w:left="357"/>
      </w:pPr>
      <w:r>
        <w:t xml:space="preserve">☐ System </w:t>
      </w:r>
      <w:r>
        <w:rPr>
          <w:b/>
        </w:rPr>
        <w:t>suggests</w:t>
      </w:r>
      <w:r>
        <w:t xml:space="preserve"> invoices; admin selects one/many; amounts auto-filled; confirm allocations.</w:t>
      </w:r>
    </w:p>
    <w:p w14:paraId="53A99B4A" w14:textId="77777777" w:rsidR="00306752" w:rsidRDefault="00000000">
      <w:pPr>
        <w:pStyle w:val="ChecklistItemUnicode"/>
        <w:ind w:left="357"/>
      </w:pPr>
      <w:r>
        <w:t>☐ Balance updates; dunning stops for paid invoices.</w:t>
      </w:r>
    </w:p>
    <w:p w14:paraId="2CB74485" w14:textId="77777777" w:rsidR="00306752" w:rsidRDefault="00000000">
      <w:pPr>
        <w:pStyle w:val="Heading3"/>
      </w:pPr>
      <w:r>
        <w:rPr>
          <w:rFonts w:ascii="Courier New" w:hAnsi="Courier New"/>
        </w:rPr>
        <w:t>☐ 6.3 Refunds / Credit Notes</w:t>
      </w:r>
    </w:p>
    <w:p w14:paraId="0DCC659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Refund via provider</w:t>
      </w:r>
      <w:r>
        <w:t>:</w:t>
      </w:r>
    </w:p>
    <w:p w14:paraId="7562A321" w14:textId="77777777" w:rsidR="00306752" w:rsidRDefault="00000000">
      <w:pPr>
        <w:pStyle w:val="ChecklistItemUnicode"/>
        <w:ind w:left="714"/>
      </w:pPr>
      <w:r>
        <w:t xml:space="preserve">☐ Record </w:t>
      </w:r>
      <w:r>
        <w:rPr>
          <w:b/>
        </w:rPr>
        <w:t>negative Payment</w:t>
      </w:r>
      <w:r>
        <w:t xml:space="preserve"> with links to original processor txn and document; reduce allocations starting from latest.</w:t>
      </w:r>
    </w:p>
    <w:p w14:paraId="64190F30" w14:textId="77777777" w:rsidR="00306752" w:rsidRDefault="00000000">
      <w:pPr>
        <w:pStyle w:val="ChecklistItemUnicode"/>
        <w:ind w:left="714"/>
      </w:pPr>
      <w:r>
        <w:t xml:space="preserve">☐ If refund exceeds allocations, remaining becomes </w:t>
      </w:r>
      <w:r>
        <w:rPr>
          <w:b/>
        </w:rPr>
        <w:t>negative unapplied</w:t>
      </w:r>
      <w:r>
        <w:t xml:space="preserve"> → prompt to </w:t>
      </w:r>
      <w:r>
        <w:rPr>
          <w:b/>
        </w:rPr>
        <w:t>reverse prior applications</w:t>
      </w:r>
      <w:r>
        <w:t xml:space="preserve"> first.</w:t>
      </w:r>
    </w:p>
    <w:p w14:paraId="30689B5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</w:t>
      </w:r>
      <w:r>
        <w:t>:</w:t>
      </w:r>
    </w:p>
    <w:p w14:paraId="381C894A" w14:textId="77777777" w:rsidR="00306752" w:rsidRDefault="00000000">
      <w:pPr>
        <w:pStyle w:val="ChecklistItemUnicode"/>
        <w:ind w:left="714"/>
      </w:pPr>
      <w:r>
        <w:t>☐ Apply credit note to target invoice (document mechanics).</w:t>
      </w:r>
    </w:p>
    <w:p w14:paraId="39CB9B33" w14:textId="77777777" w:rsidR="00306752" w:rsidRDefault="00000000">
      <w:pPr>
        <w:pStyle w:val="ChecklistItemUnicode"/>
        <w:ind w:left="714"/>
      </w:pPr>
      <w:r>
        <w:t xml:space="preserve">☐ If credit yields negative balance, prompt to </w:t>
      </w:r>
      <w:r>
        <w:rPr>
          <w:b/>
        </w:rPr>
        <w:t>issue provider refund</w:t>
      </w:r>
      <w:r>
        <w:t xml:space="preserve"> or leave as </w:t>
      </w:r>
      <w:r>
        <w:rPr>
          <w:b/>
        </w:rPr>
        <w:t>on-account credit</w:t>
      </w:r>
      <w:r>
        <w:t xml:space="preserve"> (unapplied payment with positive sign).</w:t>
      </w:r>
    </w:p>
    <w:p w14:paraId="530DB9A9" w14:textId="77777777" w:rsidR="00306752" w:rsidRDefault="00000000">
      <w:pPr>
        <w:pStyle w:val="Heading3"/>
      </w:pPr>
      <w:r>
        <w:rPr>
          <w:rFonts w:ascii="Courier New" w:hAnsi="Courier New"/>
        </w:rPr>
        <w:lastRenderedPageBreak/>
        <w:t>☐ 6.4 Disputes / Chargebacks</w:t>
      </w:r>
    </w:p>
    <w:p w14:paraId="509862D5" w14:textId="77777777" w:rsidR="00306752" w:rsidRDefault="00000000">
      <w:pPr>
        <w:pStyle w:val="ChecklistItemUnicode"/>
        <w:ind w:left="357"/>
      </w:pPr>
      <w:r>
        <w:t xml:space="preserve">☐ On dispute open: mark invoice </w:t>
      </w:r>
      <w:r>
        <w:rPr>
          <w:b/>
        </w:rPr>
        <w:t>IN_DISPUTE</w:t>
      </w:r>
      <w:r>
        <w:t xml:space="preserve">; pause delivery (Module 5/8); </w:t>
      </w:r>
      <w:r>
        <w:rPr>
          <w:b/>
        </w:rPr>
        <w:t>no auto-unapply</w:t>
      </w:r>
      <w:r>
        <w:t xml:space="preserve"> yet.</w:t>
      </w:r>
    </w:p>
    <w:p w14:paraId="01146870" w14:textId="77777777" w:rsidR="00306752" w:rsidRDefault="00000000">
      <w:pPr>
        <w:pStyle w:val="ChecklistItemUnicode"/>
        <w:ind w:left="357"/>
      </w:pPr>
      <w:r>
        <w:t>☐ On lost dispute:</w:t>
      </w:r>
    </w:p>
    <w:p w14:paraId="06F7491D" w14:textId="77777777" w:rsidR="00306752" w:rsidRDefault="00000000">
      <w:pPr>
        <w:pStyle w:val="ChecklistItemUnicode"/>
        <w:ind w:left="714"/>
      </w:pPr>
      <w:r>
        <w:t xml:space="preserve">☐ Insert </w:t>
      </w:r>
      <w:r>
        <w:rPr>
          <w:b/>
        </w:rPr>
        <w:t>negative Payment</w:t>
      </w:r>
      <w:r>
        <w:t xml:space="preserve"> for dispute amount; auto-unapply from invoice(s) newest-first; reopen balance.</w:t>
      </w:r>
    </w:p>
    <w:p w14:paraId="57BC8865" w14:textId="77777777" w:rsidR="00306752" w:rsidRDefault="00000000">
      <w:pPr>
        <w:pStyle w:val="ChecklistItemUnicode"/>
        <w:ind w:left="357"/>
      </w:pPr>
      <w:r>
        <w:t xml:space="preserve">☐ On won dispute: clear </w:t>
      </w:r>
      <w:r>
        <w:rPr>
          <w:b/>
        </w:rPr>
        <w:t>IN_DISPUTE</w:t>
      </w:r>
      <w:r>
        <w:t>; leave allocations intact.</w:t>
      </w:r>
    </w:p>
    <w:p w14:paraId="76C96C22" w14:textId="77777777" w:rsidR="00306752" w:rsidRDefault="00000000">
      <w:pPr>
        <w:pStyle w:val="Heading2"/>
      </w:pPr>
      <w:r>
        <w:rPr>
          <w:rFonts w:ascii="Courier New" w:hAnsi="Courier New"/>
        </w:rPr>
        <w:t>☐ 7) UI/UX</w:t>
      </w:r>
    </w:p>
    <w:p w14:paraId="284649FE" w14:textId="77777777" w:rsidR="00306752" w:rsidRDefault="00000000">
      <w:pPr>
        <w:pStyle w:val="Heading3"/>
      </w:pPr>
      <w:r>
        <w:rPr>
          <w:rFonts w:ascii="Courier New" w:hAnsi="Courier New"/>
        </w:rPr>
        <w:t>☐ 7.1 Payments Ledger (Client-Level)</w:t>
      </w:r>
    </w:p>
    <w:p w14:paraId="2B914FA5" w14:textId="77777777" w:rsidR="00306752" w:rsidRDefault="00000000">
      <w:pPr>
        <w:pStyle w:val="ChecklistItemUnicode"/>
        <w:ind w:left="357"/>
      </w:pPr>
      <w:r>
        <w:t>☐ Table: Date, Method, Gross, Fee, Net, Unapplied, Notes, Provider Txn ID, Allocations count.</w:t>
      </w:r>
    </w:p>
    <w:p w14:paraId="00A93387" w14:textId="77777777" w:rsidR="00306752" w:rsidRDefault="00000000">
      <w:pPr>
        <w:pStyle w:val="ChecklistItemUnicode"/>
        <w:ind w:left="357"/>
      </w:pPr>
      <w:r>
        <w:t xml:space="preserve">☐ Actions: </w:t>
      </w:r>
      <w:r>
        <w:rPr>
          <w:b/>
        </w:rPr>
        <w:t>Allocate / Reallocate / Split / Refund</w:t>
      </w:r>
      <w:r>
        <w:t xml:space="preserve"> (where allowed), </w:t>
      </w:r>
      <w:r>
        <w:rPr>
          <w:b/>
        </w:rPr>
        <w:t>Edit notes</w:t>
      </w:r>
      <w:r>
        <w:t xml:space="preserve">, </w:t>
      </w:r>
      <w:r>
        <w:rPr>
          <w:b/>
        </w:rPr>
        <w:t>View receipt</w:t>
      </w:r>
      <w:r>
        <w:t>.</w:t>
      </w:r>
    </w:p>
    <w:p w14:paraId="762A7990" w14:textId="77777777" w:rsidR="00306752" w:rsidRDefault="00000000">
      <w:pPr>
        <w:pStyle w:val="Heading3"/>
      </w:pPr>
      <w:r>
        <w:rPr>
          <w:rFonts w:ascii="Courier New" w:hAnsi="Courier New"/>
        </w:rPr>
        <w:t>☐ 7.2 Unapplied Receipts</w:t>
      </w:r>
    </w:p>
    <w:p w14:paraId="56867A01" w14:textId="77777777" w:rsidR="00306752" w:rsidRDefault="00000000">
      <w:pPr>
        <w:pStyle w:val="ChecklistItemUnicode"/>
        <w:ind w:left="357"/>
      </w:pPr>
      <w:r>
        <w:t>☐ List all payments with unapplied_minor &gt; 0.</w:t>
      </w:r>
    </w:p>
    <w:p w14:paraId="000364F0" w14:textId="77777777" w:rsidR="00306752" w:rsidRDefault="00000000">
      <w:pPr>
        <w:pStyle w:val="ChecklistItemUnicode"/>
        <w:ind w:left="357"/>
      </w:pPr>
      <w:r>
        <w:t xml:space="preserve">☐ Right pane: </w:t>
      </w:r>
      <w:r>
        <w:rPr>
          <w:b/>
        </w:rPr>
        <w:t>Suggested allocations</w:t>
      </w:r>
      <w:r>
        <w:t xml:space="preserve"> with checkboxes; </w:t>
      </w:r>
      <w:r>
        <w:rPr>
          <w:b/>
        </w:rPr>
        <w:t>Apply Selected</w:t>
      </w:r>
      <w:r>
        <w:t xml:space="preserve"> button.</w:t>
      </w:r>
    </w:p>
    <w:p w14:paraId="1D44063C" w14:textId="77777777" w:rsidR="00306752" w:rsidRDefault="00000000">
      <w:pPr>
        <w:pStyle w:val="Heading3"/>
      </w:pPr>
      <w:r>
        <w:rPr>
          <w:rFonts w:ascii="Courier New" w:hAnsi="Courier New"/>
        </w:rPr>
        <w:t>☐ 7.3 Payment Detail</w:t>
      </w:r>
    </w:p>
    <w:p w14:paraId="55AFE45E" w14:textId="77777777" w:rsidR="00306752" w:rsidRDefault="00000000">
      <w:pPr>
        <w:pStyle w:val="ChecklistItemUnicode"/>
        <w:ind w:left="357"/>
      </w:pPr>
      <w:r>
        <w:t>☐ Header: net/gross/fee; provider metadata (brand/last4 etc.).</w:t>
      </w:r>
    </w:p>
    <w:p w14:paraId="57D8D72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Allocations table</w:t>
      </w:r>
      <w:r>
        <w:t xml:space="preserve">: Invoice #, Applied amount, Applied at, Actions: </w:t>
      </w:r>
      <w:r>
        <w:rPr>
          <w:b/>
        </w:rPr>
        <w:t>Edit / Remove</w:t>
      </w:r>
      <w:r>
        <w:t xml:space="preserve"> (if invoice not PAID? allow with guard).</w:t>
      </w:r>
    </w:p>
    <w:p w14:paraId="34C2019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 trail</w:t>
      </w:r>
      <w:r>
        <w:t>: creation, allocations, reversals, refunds.</w:t>
      </w:r>
    </w:p>
    <w:p w14:paraId="11C35685" w14:textId="77777777" w:rsidR="00306752" w:rsidRDefault="00000000">
      <w:pPr>
        <w:pStyle w:val="Heading3"/>
      </w:pPr>
      <w:r>
        <w:rPr>
          <w:rFonts w:ascii="Courier New" w:hAnsi="Courier New"/>
        </w:rPr>
        <w:t>☐ 7.4 Invoice Sidebar</w:t>
      </w:r>
    </w:p>
    <w:p w14:paraId="0DDAF84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Balance card</w:t>
      </w:r>
      <w:r>
        <w:t>: Total, Paid-to-date, Open balance.</w:t>
      </w:r>
    </w:p>
    <w:p w14:paraId="2474362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Allocations list</w:t>
      </w:r>
      <w:r>
        <w:t xml:space="preserve"> with drill-down to Payment Detail.</w:t>
      </w:r>
    </w:p>
    <w:p w14:paraId="194D6483" w14:textId="77777777" w:rsidR="00306752" w:rsidRDefault="00000000">
      <w:pPr>
        <w:pStyle w:val="ChecklistItemUnicode"/>
        <w:ind w:left="357"/>
      </w:pPr>
      <w:r>
        <w:t xml:space="preserve">☐ Quick </w:t>
      </w:r>
      <w:r>
        <w:rPr>
          <w:b/>
        </w:rPr>
        <w:t>Record receipt</w:t>
      </w:r>
      <w:r>
        <w:t xml:space="preserve"> button.</w:t>
      </w:r>
    </w:p>
    <w:p w14:paraId="4915A4DF" w14:textId="77777777" w:rsidR="00306752" w:rsidRDefault="00000000">
      <w:pPr>
        <w:pStyle w:val="Heading2"/>
      </w:pPr>
      <w:r>
        <w:rPr>
          <w:rFonts w:ascii="Courier New" w:hAnsi="Courier New"/>
        </w:rPr>
        <w:t>☐ 8) Emails &amp; Receipts</w:t>
      </w:r>
    </w:p>
    <w:p w14:paraId="5E62CA1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Receipt</w:t>
      </w:r>
      <w:r>
        <w:t xml:space="preserve"> (to client):</w:t>
      </w:r>
    </w:p>
    <w:p w14:paraId="0EEFAE59" w14:textId="77777777" w:rsidR="00306752" w:rsidRDefault="00000000">
      <w:pPr>
        <w:pStyle w:val="ChecklistItemUnicode"/>
        <w:ind w:left="714"/>
      </w:pPr>
      <w:r>
        <w:lastRenderedPageBreak/>
        <w:t>☐ Includes invoice number(s), total paid, method (card brand/last4 or PayPal txn id, or “Bank transfer”), date/time, and remaining balance if any.</w:t>
      </w:r>
    </w:p>
    <w:p w14:paraId="1C004594" w14:textId="77777777" w:rsidR="00306752" w:rsidRDefault="00000000">
      <w:pPr>
        <w:pStyle w:val="ChecklistItemUnicode"/>
        <w:ind w:left="714"/>
      </w:pPr>
      <w:r>
        <w:t>☐ If applied across multiple invoices, include a mini-table; subject: “Payment received — {client_name}”.</w:t>
      </w:r>
    </w:p>
    <w:p w14:paraId="517A0FE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alerts</w:t>
      </w:r>
      <w:r>
        <w:t>: Payment failed, Dispute opened, Refund processed.</w:t>
      </w:r>
    </w:p>
    <w:p w14:paraId="52C152F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Receipt PDF</w:t>
      </w:r>
      <w:r>
        <w:t xml:space="preserve"> (optional): small one-page doc stored in R2: receipts/{YYYY}/{paymentId}/receipt-v1.pdf.</w:t>
      </w:r>
    </w:p>
    <w:p w14:paraId="5D995241" w14:textId="77777777" w:rsidR="00306752" w:rsidRDefault="00000000">
      <w:pPr>
        <w:pStyle w:val="Heading2"/>
      </w:pPr>
      <w:r>
        <w:rPr>
          <w:rFonts w:ascii="Courier New" w:hAnsi="Courier New"/>
        </w:rPr>
        <w:t>☐ 9) Reports &amp; Exports</w:t>
      </w:r>
    </w:p>
    <w:p w14:paraId="5DF5771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Cashbook (daily)</w:t>
      </w:r>
      <w:r>
        <w:t>: date, method, gross, fee, net, provider, txn id; subtotal by method and grand totals.</w:t>
      </w:r>
    </w:p>
    <w:p w14:paraId="2CE72B7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AR Aging</w:t>
      </w:r>
      <w:r>
        <w:t xml:space="preserve"> joins invoice balances (Module 11).</w:t>
      </w:r>
    </w:p>
    <w:p w14:paraId="3B7A3F5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Allocations Journal</w:t>
      </w:r>
      <w:r>
        <w:t>: payment_id, document_id, amount, applied_at — supports audit &amp; Xero mapping later.</w:t>
      </w:r>
    </w:p>
    <w:p w14:paraId="5BDD4D7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Unapplied Summary</w:t>
      </w:r>
      <w:r>
        <w:t>: by client.</w:t>
      </w:r>
    </w:p>
    <w:p w14:paraId="53F1AC0A" w14:textId="77777777" w:rsidR="00306752" w:rsidRDefault="00000000">
      <w:pPr>
        <w:pStyle w:val="ChecklistItemUnicode"/>
        <w:ind w:left="357"/>
      </w:pPr>
      <w:r>
        <w:t>☐ CSV exports with minor-unit to currency formatting on export.</w:t>
      </w:r>
    </w:p>
    <w:p w14:paraId="7961E55A" w14:textId="77777777" w:rsidR="00306752" w:rsidRDefault="00000000">
      <w:pPr>
        <w:pStyle w:val="Heading2"/>
      </w:pPr>
      <w:r>
        <w:rPr>
          <w:rFonts w:ascii="Courier New" w:hAnsi="Courier New"/>
        </w:rPr>
        <w:t>☐ 10) APIs</w:t>
      </w:r>
    </w:p>
    <w:p w14:paraId="3BA8B936" w14:textId="77777777" w:rsidR="00306752" w:rsidRDefault="00000000">
      <w:pPr>
        <w:pStyle w:val="ChecklistItemUnicode"/>
        <w:ind w:left="357"/>
      </w:pPr>
      <w:r>
        <w:t>☐ POST /api/payments/manual → create manual payment (bank/cash), returns Payment.</w:t>
      </w:r>
    </w:p>
    <w:p w14:paraId="52D62ED9" w14:textId="77777777" w:rsidR="00306752" w:rsidRDefault="00000000">
      <w:pPr>
        <w:pStyle w:val="ChecklistItemUnicode"/>
        <w:ind w:left="357"/>
      </w:pPr>
      <w:r>
        <w:t>☐ POST /api/payments/:paymentId/allocate → body: [{documentId, amount_minor}], transactional.</w:t>
      </w:r>
    </w:p>
    <w:p w14:paraId="7DD019B0" w14:textId="77777777" w:rsidR="00306752" w:rsidRDefault="00000000">
      <w:pPr>
        <w:pStyle w:val="ChecklistItemUnicode"/>
        <w:ind w:left="357"/>
      </w:pPr>
      <w:r>
        <w:t>☐ DELETE /api/payment_applications/:id → remove allocation (guard if invoice already PAID → require confirm).</w:t>
      </w:r>
    </w:p>
    <w:p w14:paraId="3376737E" w14:textId="77777777" w:rsidR="00306752" w:rsidRDefault="00000000">
      <w:pPr>
        <w:pStyle w:val="ChecklistItemUnicode"/>
        <w:ind w:left="357"/>
      </w:pPr>
      <w:r>
        <w:t>☐ POST /api/payments/:paymentId/refund → create provider refund (Stripe/PayPal) or negative manual payment; links credit note if provided.</w:t>
      </w:r>
    </w:p>
    <w:p w14:paraId="62397AAB" w14:textId="77777777" w:rsidR="00306752" w:rsidRDefault="00000000">
      <w:pPr>
        <w:pStyle w:val="ChecklistItemUnicode"/>
        <w:ind w:left="357"/>
      </w:pPr>
      <w:r>
        <w:t>☐ GET /api/clients/:id/payments → ledger list.</w:t>
      </w:r>
    </w:p>
    <w:p w14:paraId="5223E06A" w14:textId="77777777" w:rsidR="00306752" w:rsidRDefault="00000000">
      <w:pPr>
        <w:pStyle w:val="ChecklistItemUnicode"/>
        <w:ind w:left="357"/>
      </w:pPr>
      <w:r>
        <w:t>☐ GET /api/payments/unapplied → list unapplied receipts with suggestions.</w:t>
      </w:r>
    </w:p>
    <w:p w14:paraId="45652ABC" w14:textId="77777777" w:rsidR="00306752" w:rsidRDefault="00000000">
      <w:pPr>
        <w:pStyle w:val="ChecklistItemUnicode"/>
        <w:ind w:left="357"/>
      </w:pPr>
      <w:r>
        <w:lastRenderedPageBreak/>
        <w:t>☐ POST /api/reconcile/stripe/webhook / .../paypal/webhook → provider handlers (Module 5, reused here).</w:t>
      </w:r>
    </w:p>
    <w:p w14:paraId="55253B2C" w14:textId="77777777" w:rsidR="00306752" w:rsidRDefault="00000000">
      <w:pPr>
        <w:pStyle w:val="Heading2"/>
      </w:pPr>
      <w:r>
        <w:rPr>
          <w:rFonts w:ascii="Courier New" w:hAnsi="Courier New"/>
        </w:rPr>
        <w:t>☐ 11) Integrity &amp; Idempotency</w:t>
      </w:r>
    </w:p>
    <w:p w14:paraId="105BEEC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Upsert</w:t>
      </w:r>
      <w:r>
        <w:t xml:space="preserve"> payments by (provider, processor_txn_id); ignore duplicates.</w:t>
      </w:r>
    </w:p>
    <w:p w14:paraId="31E37845" w14:textId="77777777" w:rsidR="00306752" w:rsidRDefault="00000000">
      <w:pPr>
        <w:pStyle w:val="ChecklistItemUnicode"/>
        <w:ind w:left="357"/>
      </w:pPr>
      <w:r>
        <w:t xml:space="preserve">☐ Use </w:t>
      </w:r>
      <w:r>
        <w:rPr>
          <w:b/>
        </w:rPr>
        <w:t>idempotency keys</w:t>
      </w:r>
      <w:r>
        <w:t xml:space="preserve"> on manual create and allocate operations to prevent double-submit.</w:t>
      </w:r>
    </w:p>
    <w:p w14:paraId="7E89C934" w14:textId="77777777" w:rsidR="00306752" w:rsidRDefault="00000000">
      <w:pPr>
        <w:pStyle w:val="ChecklistItemUnicode"/>
        <w:ind w:left="357"/>
      </w:pPr>
      <w:r>
        <w:t xml:space="preserve">☐ Transaction-level </w:t>
      </w:r>
      <w:r>
        <w:rPr>
          <w:b/>
        </w:rPr>
        <w:t>CHECK</w:t>
      </w:r>
      <w:r>
        <w:t>:</w:t>
      </w:r>
    </w:p>
    <w:p w14:paraId="06F8BD71" w14:textId="77777777" w:rsidR="00306752" w:rsidRDefault="00000000">
      <w:pPr>
        <w:pStyle w:val="ChecklistItemUnicode"/>
        <w:ind w:left="714"/>
      </w:pPr>
      <w:r>
        <w:t>☐ unapplied_minor = net_minor - SUM(applications.amount_minor); enforce with recalculation write-back.</w:t>
      </w:r>
    </w:p>
    <w:p w14:paraId="0F883ABF" w14:textId="77777777" w:rsidR="00306752" w:rsidRDefault="00000000">
      <w:pPr>
        <w:pStyle w:val="Heading2"/>
      </w:pPr>
      <w:r>
        <w:rPr>
          <w:rFonts w:ascii="Courier New" w:hAnsi="Courier New"/>
        </w:rPr>
        <w:t>☐ 12) Audit Logging</w:t>
      </w:r>
    </w:p>
    <w:p w14:paraId="784268AE" w14:textId="77777777" w:rsidR="00306752" w:rsidRDefault="00000000">
      <w:pPr>
        <w:pStyle w:val="ChecklistItemUnicode"/>
        <w:ind w:left="357"/>
      </w:pPr>
      <w:r>
        <w:t>☐ Log events: PAYMENT_CREATED, PAYMENT_ALLOCATED, PAYMENT_ALLOCATION_REMOVED, PAYMENT_REFUNDED, DISPUTE_OPENED, DISPUTE_CLOSED.</w:t>
      </w:r>
    </w:p>
    <w:p w14:paraId="26B6DD5D" w14:textId="77777777" w:rsidR="00306752" w:rsidRDefault="00000000">
      <w:pPr>
        <w:pStyle w:val="ChecklistItemUnicode"/>
        <w:ind w:left="357"/>
      </w:pPr>
      <w:r>
        <w:t>☐ Include actor (ADMIN/SYSTEM), amounts, invoice ids, and provider ids; retain 3 months (Module 12).</w:t>
      </w:r>
    </w:p>
    <w:p w14:paraId="5056FFE4" w14:textId="77777777" w:rsidR="00306752" w:rsidRDefault="00000000">
      <w:pPr>
        <w:pStyle w:val="Heading2"/>
      </w:pPr>
      <w:r>
        <w:rPr>
          <w:rFonts w:ascii="Courier New" w:hAnsi="Courier New"/>
        </w:rPr>
        <w:t>☐ 13) Edge Cases</w:t>
      </w:r>
    </w:p>
    <w:p w14:paraId="34A3B62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Split allocation</w:t>
      </w:r>
      <w:r>
        <w:t>: one payment applied to multiple invoices (supported).</w:t>
      </w:r>
    </w:p>
    <w:p w14:paraId="078EE3D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Multiple currencies</w:t>
      </w:r>
      <w:r>
        <w:t>: n/a (GBP only) — guard against future mismatch.</w:t>
      </w:r>
    </w:p>
    <w:p w14:paraId="0FC7460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Tiny residuals</w:t>
      </w:r>
      <w:r>
        <w:t xml:space="preserve"> (±£0.01): allow allocation; invoice </w:t>
      </w:r>
      <w:r>
        <w:rPr>
          <w:b/>
        </w:rPr>
        <w:t>Rounding Adjustment</w:t>
      </w:r>
      <w:r>
        <w:t xml:space="preserve"> covers display differences.</w:t>
      </w:r>
    </w:p>
    <w:p w14:paraId="6AD6911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Backdating</w:t>
      </w:r>
      <w:r>
        <w:t>: payments received_at may predate invoice; allowed; AR aging uses doc due date vs payment date accordingly.</w:t>
      </w:r>
    </w:p>
    <w:p w14:paraId="44885C85" w14:textId="77777777" w:rsidR="00306752" w:rsidRDefault="00000000">
      <w:pPr>
        <w:pStyle w:val="Heading2"/>
      </w:pPr>
      <w:r>
        <w:rPr>
          <w:rFonts w:ascii="Courier New" w:hAnsi="Courier New"/>
        </w:rPr>
        <w:t>☐ 14) Testing</w:t>
      </w:r>
    </w:p>
    <w:p w14:paraId="3E52334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Unit</w:t>
      </w:r>
      <w:r>
        <w:t>: allocation math, unapplied tracking, negative payments (refunds), dispute reversal sequence.</w:t>
      </w:r>
    </w:p>
    <w:p w14:paraId="728535C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Integration</w:t>
      </w:r>
      <w:r>
        <w:t>: Stripe &amp; PayPal webhook dedupe; fee/net parity with provider reports; manual bank suggestion accuracy.</w:t>
      </w:r>
    </w:p>
    <w:p w14:paraId="7B6C1197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Concurrency</w:t>
      </w:r>
      <w:r>
        <w:t>: simulate two allocations racing on same payment → transactional integrity holds.</w:t>
      </w:r>
    </w:p>
    <w:p w14:paraId="7BEBBE0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E2E</w:t>
      </w:r>
      <w:r>
        <w:t>: pay (partial) → allocate multiple invoices → refund part → dispute open/close → reports reflect changes.</w:t>
      </w:r>
    </w:p>
    <w:p w14:paraId="1DE5C2E0" w14:textId="77777777" w:rsidR="00306752" w:rsidRDefault="00000000">
      <w:pPr>
        <w:pStyle w:val="Heading2"/>
      </w:pPr>
      <w:r>
        <w:rPr>
          <w:rFonts w:ascii="Courier New" w:hAnsi="Courier New"/>
        </w:rPr>
        <w:t>☐ 15) Config</w:t>
      </w:r>
    </w:p>
    <w:p w14:paraId="1271C4FF" w14:textId="77777777" w:rsidR="00306752" w:rsidRDefault="00000000">
      <w:pPr>
        <w:pStyle w:val="ChecklistItemUnicode"/>
        <w:ind w:left="357"/>
      </w:pPr>
      <w:r>
        <w:t>☐ RECONCILIATION_ENABLED=true</w:t>
      </w:r>
    </w:p>
    <w:p w14:paraId="319F3843" w14:textId="77777777" w:rsidR="00306752" w:rsidRDefault="00000000">
      <w:pPr>
        <w:pStyle w:val="ChecklistItemUnicode"/>
        <w:ind w:left="357"/>
      </w:pPr>
      <w:r>
        <w:t>☐ RECEIPT_PDF_ENABLED=false (toggle on when needed)</w:t>
      </w:r>
    </w:p>
    <w:p w14:paraId="443E4313" w14:textId="77777777" w:rsidR="00306752" w:rsidRDefault="00000000">
      <w:pPr>
        <w:pStyle w:val="ChecklistItemUnicode"/>
        <w:ind w:left="357"/>
      </w:pPr>
      <w:r>
        <w:t>☐ RECON_SUGGESTION_LIMIT=5</w:t>
      </w:r>
    </w:p>
    <w:p w14:paraId="239FF67D" w14:textId="77777777" w:rsidR="00306752" w:rsidRDefault="00000000">
      <w:pPr>
        <w:pStyle w:val="ChecklistItemUnicode"/>
        <w:ind w:left="357"/>
      </w:pPr>
      <w:r>
        <w:t>☐ RECON_APPLY_CONFIRM_REQUIRED=true</w:t>
      </w:r>
    </w:p>
    <w:p w14:paraId="4ABFD0EF" w14:textId="77777777" w:rsidR="00306752" w:rsidRDefault="00000000">
      <w:pPr>
        <w:pStyle w:val="ChecklistItemUnicode"/>
        <w:ind w:left="357"/>
      </w:pPr>
      <w:r>
        <w:t>☐ RECON_ESCALATE_ON_DISPUTE=true</w:t>
      </w:r>
    </w:p>
    <w:p w14:paraId="3BBF2B27" w14:textId="77777777" w:rsidR="00306752" w:rsidRDefault="00000000">
      <w:pPr>
        <w:pStyle w:val="Heading1"/>
      </w:pPr>
      <w:r>
        <w:rPr>
          <w:rFonts w:ascii="Courier New" w:hAnsi="Courier New"/>
        </w:rPr>
        <w:t>☐ MODULE 10 — Admin Dashboard (Expanded)</w:t>
      </w:r>
    </w:p>
    <w:p w14:paraId="2FE75834" w14:textId="77777777" w:rsidR="00306752" w:rsidRDefault="00000000">
      <w:pPr>
        <w:pStyle w:val="Heading2"/>
      </w:pPr>
      <w:r>
        <w:rPr>
          <w:rFonts w:ascii="Courier New" w:hAnsi="Courier New"/>
        </w:rPr>
        <w:t>☐ 1) Information Architecture &amp; Navigation</w:t>
      </w:r>
    </w:p>
    <w:p w14:paraId="592F7EF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Top Nav</w:t>
      </w:r>
      <w:r>
        <w:t>: Dashboard | Clients | Quotes | Invoices | Credit Notes | Payments | Installments | Dunning | Catalog | Reports | Settings | Logs</w:t>
      </w:r>
    </w:p>
    <w:p w14:paraId="0E2756F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Global search</w:t>
      </w:r>
      <w:r>
        <w:t xml:space="preserve"> (⌘/Ctrl K): fuzzy over </w:t>
      </w:r>
      <w:r>
        <w:rPr>
          <w:b/>
        </w:rPr>
        <w:t>doc numbers</w:t>
      </w:r>
      <w:r>
        <w:t xml:space="preserve"> (MS/MSQ/MSC), client names, PO #, email, invoice totals.</w:t>
      </w:r>
    </w:p>
    <w:p w14:paraId="163F741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Context panel</w:t>
      </w:r>
      <w:r>
        <w:t xml:space="preserve"> (right drawer): quick actions for the selected record (send, duplicate, refund, etc.), activity timeline, and balances.</w:t>
      </w:r>
    </w:p>
    <w:p w14:paraId="1B5602C2" w14:textId="77777777" w:rsidR="00306752" w:rsidRDefault="00000000">
      <w:pPr>
        <w:pStyle w:val="Heading2"/>
      </w:pPr>
      <w:r>
        <w:rPr>
          <w:rFonts w:ascii="Courier New" w:hAnsi="Courier New"/>
        </w:rPr>
        <w:t>☐ 2) Dashboard (Home)</w:t>
      </w:r>
    </w:p>
    <w:p w14:paraId="4DB482E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KPI cards</w:t>
      </w:r>
      <w:r>
        <w:t>: AR Aging buckets (0–30/31–60/61–90/90+), DSO, Avg invoice value (90d), Brand retention (12m), Open quotes (expiring ≤7d), In-dispute count.</w:t>
      </w:r>
    </w:p>
    <w:p w14:paraId="210DA04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Queues</w:t>
      </w:r>
      <w:r>
        <w:t>:</w:t>
      </w:r>
    </w:p>
    <w:p w14:paraId="22CA4931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Today’s dunning</w:t>
      </w:r>
      <w:r>
        <w:t xml:space="preserve"> (PRE_DUE/DUE/+7/+14) with send/skip inline actions.</w:t>
      </w:r>
    </w:p>
    <w:p w14:paraId="45669346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Installments</w:t>
      </w:r>
      <w:r>
        <w:t xml:space="preserve">: upcoming </w:t>
      </w:r>
      <w:r>
        <w:rPr>
          <w:b/>
        </w:rPr>
        <w:t>Second</w:t>
      </w:r>
      <w:r>
        <w:t xml:space="preserve"> requests anchored to shoot_date; </w:t>
      </w:r>
      <w:r>
        <w:rPr>
          <w:b/>
        </w:rPr>
        <w:t>Final</w:t>
      </w:r>
      <w:r>
        <w:t xml:space="preserve"> requests pending publish.</w:t>
      </w:r>
    </w:p>
    <w:p w14:paraId="0B2CC04C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Recent activity</w:t>
      </w:r>
      <w:r>
        <w:t>: payments received, quotes accepted, invoices sent, chargebacks opened/closed.</w:t>
      </w:r>
    </w:p>
    <w:p w14:paraId="4ED9CB3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Shortcuts</w:t>
      </w:r>
      <w:r>
        <w:t>: Create Quote / Create Invoice / Record Receipt / Generate Statement.</w:t>
      </w:r>
    </w:p>
    <w:p w14:paraId="14570D1A" w14:textId="77777777" w:rsidR="00306752" w:rsidRDefault="00000000">
      <w:pPr>
        <w:pStyle w:val="Heading2"/>
      </w:pPr>
      <w:r>
        <w:rPr>
          <w:rFonts w:ascii="Courier New" w:hAnsi="Courier New"/>
        </w:rPr>
        <w:t>☐ 3) List Views (with saved filters)</w:t>
      </w:r>
    </w:p>
    <w:p w14:paraId="6A9E506C" w14:textId="77777777" w:rsidR="00306752" w:rsidRDefault="00000000">
      <w:pPr>
        <w:pStyle w:val="ChecklistItemUnicode"/>
      </w:pPr>
      <w:r>
        <w:t xml:space="preserve">☐ Common toolbar: date range, client filter, status chips, min/max amount, quick text search, </w:t>
      </w:r>
      <w:r>
        <w:rPr>
          <w:b/>
        </w:rPr>
        <w:t>Saved Views</w:t>
      </w:r>
      <w:r>
        <w:t xml:space="preserve"> (e.g., “Overdue &gt; £500”, “Pending Deposit”, “Expiring Quotes”).</w:t>
      </w:r>
    </w:p>
    <w:p w14:paraId="56801EF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Quotes</w:t>
      </w:r>
      <w:r>
        <w:t xml:space="preserve">: columns = Number, Client, Date, </w:t>
      </w:r>
      <w:r>
        <w:rPr>
          <w:b/>
        </w:rPr>
        <w:t>Valid until</w:t>
      </w:r>
      <w:r>
        <w:t>, Total, Status, Last email. Row actions: Send, Resend, Revise, Cancel, Convert Now, View PDF/Portal.</w:t>
      </w:r>
    </w:p>
    <w:p w14:paraId="0C31D55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Invoices</w:t>
      </w:r>
      <w:r>
        <w:t xml:space="preserve">: Number, Client, Date, </w:t>
      </w:r>
      <w:r>
        <w:rPr>
          <w:b/>
        </w:rPr>
        <w:t>Due</w:t>
      </w:r>
      <w:r>
        <w:t xml:space="preserve">, Total, </w:t>
      </w:r>
      <w:r>
        <w:rPr>
          <w:b/>
        </w:rPr>
        <w:t>Paid-to-date</w:t>
      </w:r>
      <w:r>
        <w:t xml:space="preserve">, </w:t>
      </w:r>
      <w:r>
        <w:rPr>
          <w:b/>
        </w:rPr>
        <w:t>Balance</w:t>
      </w:r>
      <w:r>
        <w:t>, Status, Dunning next. Actions: Send, Resend, Record Payment, Refund/Credit, Suppress Dunning, View PDF/Portal.</w:t>
      </w:r>
    </w:p>
    <w:p w14:paraId="6ED2F12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Notes</w:t>
      </w:r>
      <w:r>
        <w:t>: Number, Client, Date, Total, Applied to, Status. Actions: Send, Apply to Invoice.</w:t>
      </w:r>
    </w:p>
    <w:p w14:paraId="2D7A50F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Payments</w:t>
      </w:r>
      <w:r>
        <w:t xml:space="preserve">: Date, Method, Gross, Fee, Net, </w:t>
      </w:r>
      <w:r>
        <w:rPr>
          <w:b/>
        </w:rPr>
        <w:t>Unapplied</w:t>
      </w:r>
      <w:r>
        <w:t>, Notes, Provider Txn ID. Actions: Allocate, Split, Refund.</w:t>
      </w:r>
    </w:p>
    <w:p w14:paraId="4881E26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Installments</w:t>
      </w:r>
      <w:r>
        <w:t>: Client, Quote, Milestone (Deposit/Second/Final), Amount, Due, Status, Linked Invoice.</w:t>
      </w:r>
    </w:p>
    <w:p w14:paraId="39D8A51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</w:t>
      </w:r>
      <w:r>
        <w:t xml:space="preserve">: Milestone, Invoice, Client, Due, Balance, Last attempt, Result; filters for </w:t>
      </w:r>
      <w:r>
        <w:rPr>
          <w:b/>
        </w:rPr>
        <w:t>hold_dunning</w:t>
      </w:r>
      <w:r>
        <w:t xml:space="preserve"> and bank holidays.</w:t>
      </w:r>
    </w:p>
    <w:p w14:paraId="4741A13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Catalog</w:t>
      </w:r>
      <w:r>
        <w:t>: Item, Unit, Default Price, VAT class, SKU, Updated.</w:t>
      </w:r>
    </w:p>
    <w:p w14:paraId="3BD1C61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Reports (quick tiles)</w:t>
      </w:r>
      <w:r>
        <w:t>: AR snapshot, Cashbook (today/7d), Collections rate.</w:t>
      </w:r>
    </w:p>
    <w:p w14:paraId="79A952C5" w14:textId="77777777" w:rsidR="00306752" w:rsidRDefault="00000000">
      <w:pPr>
        <w:pStyle w:val="Heading2"/>
      </w:pPr>
      <w:r>
        <w:rPr>
          <w:rFonts w:ascii="Courier New" w:hAnsi="Courier New"/>
        </w:rPr>
        <w:t>☐ 4) Record Pages (Details)</w:t>
      </w:r>
    </w:p>
    <w:p w14:paraId="6FD9376A" w14:textId="77777777" w:rsidR="00306752" w:rsidRDefault="00000000">
      <w:pPr>
        <w:pStyle w:val="ChecklistItemUnicode"/>
      </w:pPr>
      <w:r>
        <w:t xml:space="preserve">☐ Tabs: </w:t>
      </w:r>
      <w:r>
        <w:rPr>
          <w:b/>
        </w:rPr>
        <w:t>Overview | Lines | Emails | Payments | History | Files</w:t>
      </w:r>
    </w:p>
    <w:p w14:paraId="7B2FD46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Header</w:t>
      </w:r>
      <w:r>
        <w:t>: doc number, status chip, client badge, due date, balance, primary actions (contextual).</w:t>
      </w:r>
    </w:p>
    <w:p w14:paraId="74F4F0E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Overview</w:t>
      </w:r>
      <w:r>
        <w:t>: totals/VAT or uplift note (Module 2), PO # (if any), T&amp;Cs URL, installments summary (for parent/child), portal status (active/expired/voided).</w:t>
      </w:r>
    </w:p>
    <w:p w14:paraId="73CA9446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Lines</w:t>
      </w:r>
      <w:r>
        <w:t xml:space="preserve">: itemized table with discounts; immutable after </w:t>
      </w:r>
      <w:r>
        <w:rPr>
          <w:b/>
        </w:rPr>
        <w:t>SENT</w:t>
      </w:r>
      <w:r>
        <w:t>; revision flow for quotes.</w:t>
      </w:r>
    </w:p>
    <w:p w14:paraId="3DA730D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Emails</w:t>
      </w:r>
      <w:r>
        <w:t>: timeline of sends/reminders with SMTP msg-id and result; re-send controls.</w:t>
      </w:r>
    </w:p>
    <w:p w14:paraId="5209D29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Payments</w:t>
      </w:r>
      <w:r>
        <w:t xml:space="preserve">: allocations table with drill-down to Payment detail; quick </w:t>
      </w:r>
      <w:r>
        <w:rPr>
          <w:b/>
        </w:rPr>
        <w:t>Record receipt</w:t>
      </w:r>
      <w:r>
        <w:t>.</w:t>
      </w:r>
    </w:p>
    <w:p w14:paraId="5DDFE76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History</w:t>
      </w:r>
      <w:r>
        <w:t>: audit log events (3 months); filter by actor (ADMIN/SYSTEM/CLIENT).</w:t>
      </w:r>
    </w:p>
    <w:p w14:paraId="71BE503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Files</w:t>
      </w:r>
      <w:r>
        <w:t>: PDF versions (v1…vN), attachments (T&amp;Cs/SOW) with sizes; upload guard (≤10 MB total).</w:t>
      </w:r>
    </w:p>
    <w:p w14:paraId="2D18EF81" w14:textId="77777777" w:rsidR="00306752" w:rsidRDefault="00000000">
      <w:pPr>
        <w:pStyle w:val="Heading2"/>
      </w:pPr>
      <w:r>
        <w:rPr>
          <w:rFonts w:ascii="Courier New" w:hAnsi="Courier New"/>
        </w:rPr>
        <w:t>☐ 5) Primary Actions &amp; Flows</w:t>
      </w:r>
    </w:p>
    <w:p w14:paraId="30A8FC4F" w14:textId="77777777" w:rsidR="00306752" w:rsidRDefault="00000000">
      <w:pPr>
        <w:pStyle w:val="Heading3"/>
      </w:pPr>
      <w:r>
        <w:rPr>
          <w:rFonts w:ascii="Courier New" w:hAnsi="Courier New"/>
        </w:rPr>
        <w:t>☐ 5.1 Quotes</w:t>
      </w:r>
    </w:p>
    <w:p w14:paraId="5DE4315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Send</w:t>
      </w:r>
      <w:r>
        <w:t xml:space="preserve"> (allocates MSQ-YYYY-####): choose </w:t>
      </w:r>
      <w:r>
        <w:rPr>
          <w:b/>
        </w:rPr>
        <w:t>Portal / PDF / Both</w:t>
      </w:r>
      <w:r>
        <w:t>; optional message; preview PDF v1; issue portal link (28 days).</w:t>
      </w:r>
    </w:p>
    <w:p w14:paraId="1646FF1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Resend</w:t>
      </w:r>
      <w:r>
        <w:t xml:space="preserve">: extend validity; regenerate PDF </w:t>
      </w:r>
      <w:r>
        <w:rPr>
          <w:b/>
        </w:rPr>
        <w:t>vN</w:t>
      </w:r>
      <w:r>
        <w:t>; log QUOTE_RESENT.</w:t>
      </w:r>
    </w:p>
    <w:p w14:paraId="3CB4558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Revise</w:t>
      </w:r>
      <w:r>
        <w:t xml:space="preserve">: edit draft while </w:t>
      </w:r>
      <w:r>
        <w:rPr>
          <w:b/>
        </w:rPr>
        <w:t>SENT but not ACCEPTED</w:t>
      </w:r>
      <w:r>
        <w:t xml:space="preserve"> → new revision + PDF vN with change summary.</w:t>
      </w:r>
    </w:p>
    <w:p w14:paraId="6D418C1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Accept (admin)</w:t>
      </w:r>
      <w:r>
        <w:t>: manual acceptance for phone approvals (name + timestamp + IP field optional).</w:t>
      </w:r>
    </w:p>
    <w:p w14:paraId="06A7E76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Convert Now</w:t>
      </w:r>
      <w:r>
        <w:t xml:space="preserve">: create </w:t>
      </w:r>
      <w:r>
        <w:rPr>
          <w:b/>
        </w:rPr>
        <w:t>Deposit Invoice (DRAFT)</w:t>
      </w:r>
      <w:r>
        <w:t>; optional immediate send.</w:t>
      </w:r>
    </w:p>
    <w:p w14:paraId="726467DA" w14:textId="77777777" w:rsidR="00306752" w:rsidRDefault="00000000">
      <w:pPr>
        <w:pStyle w:val="Heading3"/>
      </w:pPr>
      <w:r>
        <w:rPr>
          <w:rFonts w:ascii="Courier New" w:hAnsi="Courier New"/>
        </w:rPr>
        <w:t>☐ 5.2 Invoices</w:t>
      </w:r>
    </w:p>
    <w:p w14:paraId="10F0FA7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Send</w:t>
      </w:r>
      <w:r>
        <w:t xml:space="preserve"> (allocates MS-YYYY-####): choose </w:t>
      </w:r>
      <w:r>
        <w:rPr>
          <w:b/>
        </w:rPr>
        <w:t>Portal / PDF / Both</w:t>
      </w:r>
      <w:r>
        <w:t>; generate PDF; portal link (28 days).</w:t>
      </w:r>
    </w:p>
    <w:p w14:paraId="07C4E91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Record Payment</w:t>
      </w:r>
      <w:r>
        <w:t xml:space="preserve">: modal for </w:t>
      </w:r>
      <w:r>
        <w:rPr>
          <w:b/>
        </w:rPr>
        <w:t>Bank/Cash</w:t>
      </w:r>
      <w:r>
        <w:t>; amount, date/time, notes; suggests invoices; apply allocations; create payment row.</w:t>
      </w:r>
    </w:p>
    <w:p w14:paraId="282FE77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Refund</w:t>
      </w:r>
      <w:r>
        <w:t>: wizard:</w:t>
      </w:r>
    </w:p>
    <w:p w14:paraId="50D053BE" w14:textId="77777777" w:rsidR="00306752" w:rsidRDefault="00000000">
      <w:pPr>
        <w:pStyle w:val="ChecklistItemUnicode"/>
        <w:ind w:left="714"/>
      </w:pPr>
      <w:r>
        <w:t xml:space="preserve">☐ Select </w:t>
      </w:r>
      <w:r>
        <w:rPr>
          <w:b/>
        </w:rPr>
        <w:t>provider</w:t>
      </w:r>
      <w:r>
        <w:t xml:space="preserve"> payment → exact/partial amount,</w:t>
      </w:r>
    </w:p>
    <w:p w14:paraId="632975BD" w14:textId="77777777" w:rsidR="00306752" w:rsidRDefault="00000000">
      <w:pPr>
        <w:pStyle w:val="ChecklistItemUnicode"/>
        <w:ind w:left="714"/>
      </w:pPr>
      <w:r>
        <w:t xml:space="preserve">☐ Create </w:t>
      </w:r>
      <w:r>
        <w:rPr>
          <w:b/>
        </w:rPr>
        <w:t>Credit Note</w:t>
      </w:r>
      <w:r>
        <w:t xml:space="preserve"> (prefill negative lines),</w:t>
      </w:r>
    </w:p>
    <w:p w14:paraId="4896CC12" w14:textId="77777777" w:rsidR="00306752" w:rsidRDefault="00000000">
      <w:pPr>
        <w:pStyle w:val="ChecklistItemUnicode"/>
        <w:ind w:left="714"/>
      </w:pPr>
      <w:r>
        <w:lastRenderedPageBreak/>
        <w:t>☐ Execute provider refund (Stripe/PayPal) or manual negative payment,</w:t>
      </w:r>
    </w:p>
    <w:p w14:paraId="5C1FA468" w14:textId="77777777" w:rsidR="00306752" w:rsidRDefault="00000000">
      <w:pPr>
        <w:pStyle w:val="ChecklistItemUnicode"/>
        <w:ind w:left="714"/>
      </w:pPr>
      <w:r>
        <w:t>☐ Email Credit Note &amp; Refund confirmation.</w:t>
      </w:r>
    </w:p>
    <w:p w14:paraId="44F309C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Suppress Dunning / Resume</w:t>
      </w:r>
      <w:r>
        <w:t>: toggle hold_dunning.</w:t>
      </w:r>
    </w:p>
    <w:p w14:paraId="3ACA71D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Regenerate Portal Link</w:t>
      </w:r>
      <w:r>
        <w:t>: new token; old voided; email optional.</w:t>
      </w:r>
    </w:p>
    <w:p w14:paraId="037DB2C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Void/Cancel</w:t>
      </w:r>
      <w:r>
        <w:t xml:space="preserve"> (guarded): allowed only when </w:t>
      </w:r>
      <w:r>
        <w:rPr>
          <w:b/>
        </w:rPr>
        <w:t>DRAFT</w:t>
      </w:r>
      <w:r>
        <w:t xml:space="preserve"> with confirm text.</w:t>
      </w:r>
    </w:p>
    <w:p w14:paraId="083F3656" w14:textId="77777777" w:rsidR="00306752" w:rsidRDefault="00000000">
      <w:pPr>
        <w:pStyle w:val="Heading3"/>
      </w:pPr>
      <w:r>
        <w:rPr>
          <w:rFonts w:ascii="Courier New" w:hAnsi="Courier New"/>
        </w:rPr>
        <w:t>☐ 5.3 Portal Controls</w:t>
      </w:r>
    </w:p>
    <w:p w14:paraId="7C1438C3" w14:textId="77777777" w:rsidR="00306752" w:rsidRDefault="00000000">
      <w:pPr>
        <w:pStyle w:val="ChecklistItemUnicode"/>
        <w:ind w:left="357"/>
      </w:pPr>
      <w:r>
        <w:t xml:space="preserve">☐ Set/clear </w:t>
      </w:r>
      <w:r>
        <w:rPr>
          <w:b/>
        </w:rPr>
        <w:t>password</w:t>
      </w:r>
      <w:r>
        <w:t xml:space="preserve">; show attempts counter; </w:t>
      </w:r>
      <w:r>
        <w:rPr>
          <w:b/>
        </w:rPr>
        <w:t>Void on demand</w:t>
      </w:r>
      <w:r>
        <w:t xml:space="preserve">; copy secure URL; </w:t>
      </w:r>
      <w:r>
        <w:rPr>
          <w:b/>
        </w:rPr>
        <w:t>Renew</w:t>
      </w:r>
      <w:r>
        <w:t xml:space="preserve"> (extend 28 days from now).</w:t>
      </w:r>
    </w:p>
    <w:p w14:paraId="2ED28189" w14:textId="77777777" w:rsidR="00306752" w:rsidRDefault="00000000">
      <w:pPr>
        <w:pStyle w:val="Heading3"/>
      </w:pPr>
      <w:r>
        <w:rPr>
          <w:rFonts w:ascii="Courier New" w:hAnsi="Courier New"/>
        </w:rPr>
        <w:t>☐ 5.4 Payments</w:t>
      </w:r>
    </w:p>
    <w:p w14:paraId="5CC01F7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Allocate</w:t>
      </w:r>
      <w:r>
        <w:t>: apply unapplied amounts across selected invoices (with suggestions); idempotent.</w:t>
      </w:r>
    </w:p>
    <w:p w14:paraId="5182EE2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Split</w:t>
      </w:r>
      <w:r>
        <w:t>: divide a payment into sub-payments (same provider meta) for clean allocations.</w:t>
      </w:r>
    </w:p>
    <w:p w14:paraId="26F6CED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Refund</w:t>
      </w:r>
      <w:r>
        <w:t>: see 5.2 flow; auto-create negative payment row.</w:t>
      </w:r>
    </w:p>
    <w:p w14:paraId="656A004B" w14:textId="77777777" w:rsidR="00306752" w:rsidRDefault="00000000">
      <w:pPr>
        <w:pStyle w:val="Heading3"/>
      </w:pPr>
      <w:r>
        <w:rPr>
          <w:rFonts w:ascii="Courier New" w:hAnsi="Courier New"/>
        </w:rPr>
        <w:t>☐ 5.5 Installments</w:t>
      </w:r>
    </w:p>
    <w:p w14:paraId="2E9A368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Timeline</w:t>
      </w:r>
      <w:r>
        <w:t xml:space="preserve"> cards (Deposit/Second/Final): amount, due, status, linked invoice.</w:t>
      </w:r>
    </w:p>
    <w:p w14:paraId="6D2BC25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Generate</w:t>
      </w:r>
      <w:r>
        <w:t xml:space="preserve"> child invoice (if missing), </w:t>
      </w:r>
      <w:r>
        <w:rPr>
          <w:b/>
        </w:rPr>
        <w:t>Send</w:t>
      </w:r>
      <w:r>
        <w:t xml:space="preserve">, </w:t>
      </w:r>
      <w:r>
        <w:rPr>
          <w:b/>
        </w:rPr>
        <w:t>Change due date</w:t>
      </w:r>
      <w:r>
        <w:t xml:space="preserve"> (DRAFT only), </w:t>
      </w:r>
      <w:r>
        <w:rPr>
          <w:b/>
        </w:rPr>
        <w:t>Cancel milestone</w:t>
      </w:r>
      <w:r>
        <w:t xml:space="preserve"> (or mark waived).</w:t>
      </w:r>
    </w:p>
    <w:p w14:paraId="42CBA53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Re-baseline</w:t>
      </w:r>
      <w:r>
        <w:t xml:space="preserve"> from accepted quote (only if none SENT); otherwise flag a final adjustment.</w:t>
      </w:r>
    </w:p>
    <w:p w14:paraId="198E7445" w14:textId="77777777" w:rsidR="00306752" w:rsidRDefault="00000000">
      <w:pPr>
        <w:pStyle w:val="Heading3"/>
      </w:pPr>
      <w:r>
        <w:rPr>
          <w:rFonts w:ascii="Courier New" w:hAnsi="Courier New"/>
        </w:rPr>
        <w:t>☐ 5.6 Dunning</w:t>
      </w:r>
    </w:p>
    <w:p w14:paraId="090F388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Run now</w:t>
      </w:r>
      <w:r>
        <w:t>: trigger day’s scanner (rate-limited).</w:t>
      </w:r>
    </w:p>
    <w:p w14:paraId="27F7AAF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Preview</w:t>
      </w:r>
      <w:r>
        <w:t xml:space="preserve"> milestone email; override send channel (Portal/PDF/Both); attach Statement of Account toggle.</w:t>
      </w:r>
    </w:p>
    <w:p w14:paraId="6366BA7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Skip once</w:t>
      </w:r>
      <w:r>
        <w:t xml:space="preserve"> (records in history) or </w:t>
      </w:r>
      <w:r>
        <w:rPr>
          <w:b/>
        </w:rPr>
        <w:t>Hold</w:t>
      </w:r>
      <w:r>
        <w:t xml:space="preserve"> until a date.</w:t>
      </w:r>
    </w:p>
    <w:p w14:paraId="770C6748" w14:textId="77777777" w:rsidR="00306752" w:rsidRDefault="00000000">
      <w:pPr>
        <w:pStyle w:val="Heading2"/>
      </w:pPr>
      <w:r>
        <w:rPr>
          <w:rFonts w:ascii="Courier New" w:hAnsi="Courier New"/>
        </w:rPr>
        <w:t>☐ 6) Bulk Actions</w:t>
      </w:r>
    </w:p>
    <w:p w14:paraId="31E31F4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Quotes</w:t>
      </w:r>
      <w:r>
        <w:t>: Resend selected; Cancel selected (if not accepted).</w:t>
      </w:r>
    </w:p>
    <w:p w14:paraId="7132E23E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Invoices</w:t>
      </w:r>
      <w:r>
        <w:t xml:space="preserve">: Send selected (DRAFT only), Resend selected, </w:t>
      </w:r>
      <w:r>
        <w:rPr>
          <w:b/>
        </w:rPr>
        <w:t>Bulk mark paid</w:t>
      </w:r>
      <w:r>
        <w:t xml:space="preserve"> (with payment receipt creation per row), </w:t>
      </w:r>
      <w:r>
        <w:rPr>
          <w:b/>
        </w:rPr>
        <w:t>Bulk delete drafts older than 28 days</w:t>
      </w:r>
      <w:r>
        <w:t xml:space="preserve"> (guarded), </w:t>
      </w:r>
      <w:r>
        <w:rPr>
          <w:b/>
        </w:rPr>
        <w:t>Bulk status change</w:t>
      </w:r>
      <w:r>
        <w:t xml:space="preserve"> (DRAFT→SENT with confirmation).</w:t>
      </w:r>
    </w:p>
    <w:p w14:paraId="481E585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Payments</w:t>
      </w:r>
      <w:r>
        <w:t>: Allocate multiple unapplied receipts to suggested invoices.</w:t>
      </w:r>
    </w:p>
    <w:p w14:paraId="4F30BAB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Exports</w:t>
      </w:r>
      <w:r>
        <w:t>: CSV for current filtered view (quotes/invoices/payments/clients).</w:t>
      </w:r>
    </w:p>
    <w:p w14:paraId="1B7874B3" w14:textId="77777777" w:rsidR="00306752" w:rsidRDefault="00000000">
      <w:pPr>
        <w:pStyle w:val="Heading2"/>
      </w:pPr>
      <w:r>
        <w:rPr>
          <w:rFonts w:ascii="Courier New" w:hAnsi="Courier New"/>
        </w:rPr>
        <w:t>☐ 7) Settings</w:t>
      </w:r>
    </w:p>
    <w:p w14:paraId="7721A58E" w14:textId="77777777" w:rsidR="00306752" w:rsidRDefault="00000000">
      <w:pPr>
        <w:pStyle w:val="Heading3"/>
      </w:pPr>
      <w:r>
        <w:rPr>
          <w:rFonts w:ascii="Courier New" w:hAnsi="Courier New"/>
        </w:rPr>
        <w:t>☐ 7.1 Business</w:t>
      </w:r>
    </w:p>
    <w:p w14:paraId="60D93112" w14:textId="77777777" w:rsidR="00306752" w:rsidRDefault="00000000">
      <w:pPr>
        <w:pStyle w:val="ChecklistItemUnicode"/>
        <w:ind w:left="357"/>
      </w:pPr>
      <w:r>
        <w:t xml:space="preserve">☐ Org name, address, email, phone; </w:t>
      </w:r>
      <w:r>
        <w:rPr>
          <w:b/>
        </w:rPr>
        <w:t>T&amp;Cs URL</w:t>
      </w:r>
      <w:r>
        <w:t>; logo upload; email sender (billing@shotbymizu.co.uk).</w:t>
      </w:r>
    </w:p>
    <w:p w14:paraId="073C5C6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 Effective Date</w:t>
      </w:r>
      <w:r>
        <w:t xml:space="preserve">; </w:t>
      </w:r>
      <w:r>
        <w:rPr>
          <w:b/>
        </w:rPr>
        <w:t>VAT readiness uplift %</w:t>
      </w:r>
      <w:r>
        <w:t>; notes for reverse charge/outside scope.</w:t>
      </w:r>
    </w:p>
    <w:p w14:paraId="31B0AABD" w14:textId="77777777" w:rsidR="00306752" w:rsidRDefault="00000000">
      <w:pPr>
        <w:pStyle w:val="ChecklistItemUnicode"/>
        <w:ind w:left="357"/>
      </w:pPr>
      <w:r>
        <w:t xml:space="preserve">☐ Numbering prefixes (MS|MSQ|MSC) and </w:t>
      </w:r>
      <w:r>
        <w:rPr>
          <w:b/>
        </w:rPr>
        <w:t>annual reset</w:t>
      </w:r>
      <w:r>
        <w:t xml:space="preserve">; </w:t>
      </w:r>
      <w:r>
        <w:rPr>
          <w:b/>
        </w:rPr>
        <w:t>Starting sequences</w:t>
      </w:r>
      <w:r>
        <w:t xml:space="preserve"> (per year).</w:t>
      </w:r>
    </w:p>
    <w:p w14:paraId="6192E2A9" w14:textId="77777777" w:rsidR="00306752" w:rsidRDefault="00000000">
      <w:pPr>
        <w:pStyle w:val="Heading3"/>
      </w:pPr>
      <w:r>
        <w:rPr>
          <w:rFonts w:ascii="Courier New" w:hAnsi="Courier New"/>
        </w:rPr>
        <w:t>☐ 7.2 Payments</w:t>
      </w:r>
    </w:p>
    <w:p w14:paraId="5B0E4A9B" w14:textId="77777777" w:rsidR="00306752" w:rsidRDefault="00000000">
      <w:pPr>
        <w:pStyle w:val="ChecklistItemUnicode"/>
        <w:ind w:left="357"/>
      </w:pPr>
      <w:r>
        <w:t>☐ Stripe keys + webhook secret; Apple/Google Pay domain verification status.</w:t>
      </w:r>
    </w:p>
    <w:p w14:paraId="4E50F4A6" w14:textId="77777777" w:rsidR="00306752" w:rsidRDefault="00000000">
      <w:pPr>
        <w:pStyle w:val="ChecklistItemUnicode"/>
        <w:ind w:left="357"/>
      </w:pPr>
      <w:r>
        <w:t>☐ PayPal creds + webhook id.</w:t>
      </w:r>
    </w:p>
    <w:p w14:paraId="12C66411" w14:textId="77777777" w:rsidR="00306752" w:rsidRDefault="00000000">
      <w:pPr>
        <w:pStyle w:val="ChecklistItemUnicode"/>
        <w:ind w:left="357"/>
      </w:pPr>
      <w:r>
        <w:t>☐ Bank block (Monzo details).</w:t>
      </w:r>
    </w:p>
    <w:p w14:paraId="5FF998E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  <w:r>
        <w:t xml:space="preserve"> config (enable, buttons 5/10/15, allow custom).</w:t>
      </w:r>
    </w:p>
    <w:p w14:paraId="056B764A" w14:textId="77777777" w:rsidR="00306752" w:rsidRDefault="00000000">
      <w:pPr>
        <w:pStyle w:val="Heading3"/>
      </w:pPr>
      <w:r>
        <w:rPr>
          <w:rFonts w:ascii="Courier New" w:hAnsi="Courier New"/>
        </w:rPr>
        <w:t>☐ 7.3 Portal &amp; Security</w:t>
      </w:r>
    </w:p>
    <w:p w14:paraId="06A5BA58" w14:textId="77777777" w:rsidR="00306752" w:rsidRDefault="00000000">
      <w:pPr>
        <w:pStyle w:val="ChecklistItemUnicode"/>
        <w:ind w:left="357"/>
      </w:pPr>
      <w:r>
        <w:t xml:space="preserve">☐ Domains (portal./pay.); </w:t>
      </w:r>
      <w:r>
        <w:rPr>
          <w:b/>
        </w:rPr>
        <w:t>Portal TTL (28d)</w:t>
      </w:r>
      <w:r>
        <w:t xml:space="preserve">; </w:t>
      </w:r>
      <w:r>
        <w:rPr>
          <w:b/>
        </w:rPr>
        <w:t>Max password attempts (6)</w:t>
      </w:r>
      <w:r>
        <w:t xml:space="preserve">; </w:t>
      </w:r>
      <w:r>
        <w:rPr>
          <w:b/>
        </w:rPr>
        <w:t>auto-void on fail</w:t>
      </w:r>
      <w:r>
        <w:t xml:space="preserve"> (on).</w:t>
      </w:r>
    </w:p>
    <w:p w14:paraId="1EEA840F" w14:textId="77777777" w:rsidR="00306752" w:rsidRDefault="00000000">
      <w:pPr>
        <w:pStyle w:val="ChecklistItemUnicode"/>
        <w:ind w:left="357"/>
      </w:pPr>
      <w:r>
        <w:t>☐ Password policy (optional); rate limits; link renewal behavior (manual vs dunning auto-refresh).</w:t>
      </w:r>
    </w:p>
    <w:p w14:paraId="25D8EEDF" w14:textId="77777777" w:rsidR="00306752" w:rsidRDefault="00000000">
      <w:pPr>
        <w:pStyle w:val="Heading3"/>
      </w:pPr>
      <w:r>
        <w:rPr>
          <w:rFonts w:ascii="Courier New" w:hAnsi="Courier New"/>
        </w:rPr>
        <w:t>☐ 7.4 Installments &amp; Dunning</w:t>
      </w:r>
    </w:p>
    <w:p w14:paraId="0E509610" w14:textId="77777777" w:rsidR="00306752" w:rsidRDefault="00000000">
      <w:pPr>
        <w:pStyle w:val="ChecklistItemUnicode"/>
        <w:ind w:left="357"/>
      </w:pPr>
      <w:r>
        <w:t xml:space="preserve">☐ Installments enabled; </w:t>
      </w:r>
      <w:r>
        <w:rPr>
          <w:b/>
        </w:rPr>
        <w:t>Second anchor</w:t>
      </w:r>
      <w:r>
        <w:t xml:space="preserve"> (shoot_date vs completed_at); request time; </w:t>
      </w:r>
      <w:r>
        <w:rPr>
          <w:b/>
        </w:rPr>
        <w:t>Due offset (7d)</w:t>
      </w:r>
      <w:r>
        <w:t>.</w:t>
      </w:r>
    </w:p>
    <w:p w14:paraId="4499AE5E" w14:textId="77777777" w:rsidR="00306752" w:rsidRDefault="00000000">
      <w:pPr>
        <w:pStyle w:val="ChecklistItemUnicode"/>
        <w:ind w:left="357"/>
      </w:pPr>
      <w:r>
        <w:lastRenderedPageBreak/>
        <w:t>☐ Dunning window (09:00–17:00), UK bank holidays toggle, milestones on/off, escalation threshold.</w:t>
      </w:r>
    </w:p>
    <w:p w14:paraId="56C31BB9" w14:textId="77777777" w:rsidR="00306752" w:rsidRDefault="00000000">
      <w:pPr>
        <w:pStyle w:val="Heading3"/>
      </w:pPr>
      <w:r>
        <w:rPr>
          <w:rFonts w:ascii="Courier New" w:hAnsi="Courier New"/>
        </w:rPr>
        <w:t>☐ 7.5 Feature Flags</w:t>
      </w:r>
    </w:p>
    <w:p w14:paraId="160B5E4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Open Banking</w:t>
      </w:r>
      <w:r>
        <w:t xml:space="preserve"> (off), </w:t>
      </w:r>
      <w:r>
        <w:rPr>
          <w:b/>
        </w:rPr>
        <w:t>Quotes/e-sign</w:t>
      </w:r>
      <w:r>
        <w:t xml:space="preserve"> (on), </w:t>
      </w:r>
      <w:r>
        <w:rPr>
          <w:b/>
        </w:rPr>
        <w:t>Installments</w:t>
      </w:r>
      <w:r>
        <w:t xml:space="preserve"> (on), </w:t>
      </w:r>
      <w:r>
        <w:rPr>
          <w:b/>
        </w:rPr>
        <w:t>Late fees</w:t>
      </w:r>
      <w:r>
        <w:t xml:space="preserve"> (off).</w:t>
      </w:r>
    </w:p>
    <w:p w14:paraId="4D2D7E7F" w14:textId="77777777" w:rsidR="00306752" w:rsidRDefault="00000000">
      <w:pPr>
        <w:pStyle w:val="Heading2"/>
      </w:pPr>
      <w:r>
        <w:rPr>
          <w:rFonts w:ascii="Courier New" w:hAnsi="Courier New"/>
        </w:rPr>
        <w:t>☐ 8) Technical Concerns</w:t>
      </w:r>
    </w:p>
    <w:p w14:paraId="655AB5C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State management</w:t>
      </w:r>
      <w:r>
        <w:t xml:space="preserve">: optimistic UI for non-financial ops; </w:t>
      </w:r>
      <w:r>
        <w:rPr>
          <w:b/>
        </w:rPr>
        <w:t>server-first</w:t>
      </w:r>
      <w:r>
        <w:t xml:space="preserve"> for monetary ops (payments, refunds).</w:t>
      </w:r>
    </w:p>
    <w:p w14:paraId="63FBDBB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Pagination</w:t>
      </w:r>
      <w:r>
        <w:t>: server-side (cursor/limit); default 25/page; infinite scroll optional.</w:t>
      </w:r>
    </w:p>
    <w:p w14:paraId="50281E0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Performance</w:t>
      </w:r>
      <w:r>
        <w:t>: indexed queries for lists (status/date/balance); denormalized fields for balances and next dunning.</w:t>
      </w:r>
    </w:p>
    <w:p w14:paraId="2E1578C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Concurrency</w:t>
      </w:r>
      <w:r>
        <w:t>: use ETags/If-Match on updates; transactional guards for allocations and numbering.</w:t>
      </w:r>
    </w:p>
    <w:p w14:paraId="08C7D3B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Auditability</w:t>
      </w:r>
      <w:r>
        <w:t>: every action writes to audit_logs with actor, IP, UA; visible on History tab.</w:t>
      </w:r>
    </w:p>
    <w:p w14:paraId="7511263B" w14:textId="77777777" w:rsidR="00306752" w:rsidRDefault="00000000">
      <w:pPr>
        <w:pStyle w:val="Heading2"/>
      </w:pPr>
      <w:r>
        <w:rPr>
          <w:rFonts w:ascii="Courier New" w:hAnsi="Courier New"/>
        </w:rPr>
        <w:t>☐ 9) Accessibility &amp; UX polish</w:t>
      </w:r>
    </w:p>
    <w:p w14:paraId="2DF4AC15" w14:textId="77777777" w:rsidR="00306752" w:rsidRDefault="00000000">
      <w:pPr>
        <w:pStyle w:val="ChecklistItemUnicode"/>
        <w:ind w:left="357"/>
      </w:pPr>
      <w:r>
        <w:t xml:space="preserve">☐ Keyboard shortcuts: </w:t>
      </w:r>
      <w:r>
        <w:rPr>
          <w:b/>
        </w:rPr>
        <w:t>N</w:t>
      </w:r>
      <w:r>
        <w:t xml:space="preserve"> (new quote), </w:t>
      </w:r>
      <w:r>
        <w:rPr>
          <w:b/>
        </w:rPr>
        <w:t>I</w:t>
      </w:r>
      <w:r>
        <w:t xml:space="preserve"> (new invoice), </w:t>
      </w:r>
      <w:r>
        <w:rPr>
          <w:b/>
        </w:rPr>
        <w:t>R</w:t>
      </w:r>
      <w:r>
        <w:t xml:space="preserve"> (record receipt), </w:t>
      </w:r>
      <w:r>
        <w:rPr>
          <w:b/>
        </w:rPr>
        <w:t>/ or ⌘K</w:t>
      </w:r>
      <w:r>
        <w:t xml:space="preserve"> (global search).</w:t>
      </w:r>
    </w:p>
    <w:p w14:paraId="1E7A64D8" w14:textId="77777777" w:rsidR="00306752" w:rsidRDefault="00000000">
      <w:pPr>
        <w:pStyle w:val="ChecklistItemUnicode"/>
        <w:ind w:left="357"/>
      </w:pPr>
      <w:r>
        <w:t>☐ Table column chooser &amp; density controls; sticky headers; CSV respects current sort/filter.</w:t>
      </w:r>
    </w:p>
    <w:p w14:paraId="587B6352" w14:textId="77777777" w:rsidR="00306752" w:rsidRDefault="00000000">
      <w:pPr>
        <w:pStyle w:val="ChecklistItemUnicode"/>
        <w:ind w:left="357"/>
      </w:pPr>
      <w:r>
        <w:t>☐ Toasts with undo where safe (e.g., remove non-monetary tags); monetary ops require modal confirmations.</w:t>
      </w:r>
    </w:p>
    <w:p w14:paraId="109E2B1E" w14:textId="77777777" w:rsidR="00306752" w:rsidRDefault="00000000">
      <w:pPr>
        <w:pStyle w:val="ChecklistItemUnicode"/>
        <w:ind w:left="357"/>
      </w:pPr>
      <w:r>
        <w:t xml:space="preserve">☐ Clear banners for </w:t>
      </w:r>
      <w:r>
        <w:rPr>
          <w:b/>
        </w:rPr>
        <w:t>IN_DISPUTE</w:t>
      </w:r>
      <w:r>
        <w:t xml:space="preserve">, </w:t>
      </w:r>
      <w:r>
        <w:rPr>
          <w:b/>
        </w:rPr>
        <w:t>HOLD DUNNING</w:t>
      </w:r>
      <w:r>
        <w:t xml:space="preserve">, </w:t>
      </w:r>
      <w:r>
        <w:rPr>
          <w:b/>
        </w:rPr>
        <w:t>EXPIRED PORTAL</w:t>
      </w:r>
      <w:r>
        <w:t xml:space="preserve">, </w:t>
      </w:r>
      <w:r>
        <w:rPr>
          <w:b/>
        </w:rPr>
        <w:t>VOIDED LINK</w:t>
      </w:r>
      <w:r>
        <w:t>.</w:t>
      </w:r>
    </w:p>
    <w:p w14:paraId="1EE8C7B6" w14:textId="77777777" w:rsidR="00306752" w:rsidRDefault="00000000">
      <w:pPr>
        <w:pStyle w:val="Heading2"/>
      </w:pPr>
      <w:r>
        <w:rPr>
          <w:rFonts w:ascii="Courier New" w:hAnsi="Courier New"/>
        </w:rPr>
        <w:t>☐ 10) Copy &amp; Templates (snippets)</w:t>
      </w:r>
    </w:p>
    <w:p w14:paraId="6342523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Void link confirm</w:t>
      </w:r>
      <w:r>
        <w:t xml:space="preserve">: “This will immediately disable client access to the portal link for </w:t>
      </w:r>
      <w:r>
        <w:rPr>
          <w:b/>
        </w:rPr>
        <w:t>{doc_number}</w:t>
      </w:r>
      <w:r>
        <w:t>. Continue?”</w:t>
      </w:r>
    </w:p>
    <w:p w14:paraId="0259755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Delete drafts</w:t>
      </w:r>
      <w:r>
        <w:t xml:space="preserve">: “Delete </w:t>
      </w:r>
      <w:r>
        <w:rPr>
          <w:b/>
        </w:rPr>
        <w:t>{count}</w:t>
      </w:r>
      <w:r>
        <w:t xml:space="preserve"> drafts older than 28 days? PDFs (if any) will be removed. This cannot be undone.”</w:t>
      </w:r>
    </w:p>
    <w:p w14:paraId="3CF7E852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Refund wizard</w:t>
      </w:r>
      <w:r>
        <w:t xml:space="preserve">: “Create a credit note, then process a provider refund of </w:t>
      </w:r>
      <w:r>
        <w:rPr>
          <w:b/>
        </w:rPr>
        <w:t>£{amount}</w:t>
      </w:r>
      <w:r>
        <w:t xml:space="preserve"> to the original method.”</w:t>
      </w:r>
    </w:p>
    <w:p w14:paraId="0D98577A" w14:textId="77777777" w:rsidR="00306752" w:rsidRDefault="00000000">
      <w:pPr>
        <w:pStyle w:val="Heading2"/>
      </w:pPr>
      <w:r>
        <w:rPr>
          <w:rFonts w:ascii="Courier New" w:hAnsi="Courier New"/>
        </w:rPr>
        <w:t>☐ 11) API Endpoints (selected)</w:t>
      </w:r>
    </w:p>
    <w:p w14:paraId="2860AAF4" w14:textId="77777777" w:rsidR="00306752" w:rsidRDefault="00000000">
      <w:pPr>
        <w:pStyle w:val="ChecklistItemUnicode"/>
        <w:ind w:left="357"/>
      </w:pPr>
      <w:r>
        <w:t>☐ GET /api/docs?type=&amp;status=&amp;client=&amp;q=&amp;from=&amp;to=&amp;page=&amp;size=</w:t>
      </w:r>
    </w:p>
    <w:p w14:paraId="1F8B1EFF" w14:textId="77777777" w:rsidR="00306752" w:rsidRDefault="00000000">
      <w:pPr>
        <w:pStyle w:val="ChecklistItemUnicode"/>
        <w:ind w:left="357"/>
      </w:pPr>
      <w:r>
        <w:t>☐ POST /api/quotes/:id/send | /revise | /resend | /cancel | /convert</w:t>
      </w:r>
    </w:p>
    <w:p w14:paraId="3730D3A3" w14:textId="77777777" w:rsidR="00306752" w:rsidRDefault="00000000">
      <w:pPr>
        <w:pStyle w:val="ChecklistItemUnicode"/>
        <w:ind w:left="357"/>
      </w:pPr>
      <w:r>
        <w:t>☐ POST /api/invoices/:id/send | /resend | /void | /portal/renew | /portal/password | /dunning/hold | /dunning/release</w:t>
      </w:r>
    </w:p>
    <w:p w14:paraId="6733D420" w14:textId="77777777" w:rsidR="00306752" w:rsidRDefault="00000000">
      <w:pPr>
        <w:pStyle w:val="ChecklistItemUnicode"/>
        <w:ind w:left="357"/>
      </w:pPr>
      <w:r>
        <w:t>☐ POST /api/payments/manual ; POST /api/payments/:id/allocate ; POST /api/payments/:id/refund</w:t>
      </w:r>
    </w:p>
    <w:p w14:paraId="4A5DCD81" w14:textId="77777777" w:rsidR="00306752" w:rsidRDefault="00000000">
      <w:pPr>
        <w:pStyle w:val="ChecklistItemUnicode"/>
        <w:ind w:left="357"/>
      </w:pPr>
      <w:r>
        <w:t>☐ POST /api/installments/:planId/generate/:kind | /request/:kind | /reschedule/second</w:t>
      </w:r>
    </w:p>
    <w:p w14:paraId="0BA1ADB3" w14:textId="77777777" w:rsidR="00306752" w:rsidRDefault="00000000">
      <w:pPr>
        <w:pStyle w:val="ChecklistItemUnicode"/>
        <w:ind w:left="357"/>
      </w:pPr>
      <w:r>
        <w:t>☐ POST /api/dunning/run | /preview/:documentId</w:t>
      </w:r>
    </w:p>
    <w:p w14:paraId="54916BB7" w14:textId="77777777" w:rsidR="00306752" w:rsidRDefault="00000000">
      <w:pPr>
        <w:pStyle w:val="ChecklistItemUnicode"/>
        <w:ind w:left="357"/>
      </w:pPr>
      <w:r>
        <w:t>☐ GET /api/reports/ar | /cashbook | /kpis</w:t>
      </w:r>
    </w:p>
    <w:p w14:paraId="69DE3474" w14:textId="77777777" w:rsidR="00306752" w:rsidRDefault="00000000">
      <w:pPr>
        <w:pStyle w:val="ChecklistItemUnicode"/>
        <w:ind w:left="357"/>
      </w:pPr>
      <w:r>
        <w:t>☐ GET /api/logs?entity=&amp;actor=&amp;from=&amp;to=</w:t>
      </w:r>
    </w:p>
    <w:p w14:paraId="0C8F3257" w14:textId="77777777" w:rsidR="00306752" w:rsidRDefault="00000000">
      <w:pPr>
        <w:pStyle w:val="Heading2"/>
      </w:pPr>
      <w:r>
        <w:rPr>
          <w:rFonts w:ascii="Courier New" w:hAnsi="Courier New"/>
        </w:rPr>
        <w:t>☐ 12) Testing &amp; QA</w:t>
      </w:r>
    </w:p>
    <w:p w14:paraId="6C8AF22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Unit</w:t>
      </w:r>
      <w:r>
        <w:t>: actions enablement by status; guards (draft-only mutations); portal controls (password/void/renew); bulk selection edge cases.</w:t>
      </w:r>
    </w:p>
    <w:p w14:paraId="29794F2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Integration</w:t>
      </w:r>
      <w:r>
        <w:t>: send flows (SMTP), PDF generation/versioning, portal link lifecycle, refund wizard (credit note + provider refund), dunning preview/send.</w:t>
      </w:r>
    </w:p>
    <w:p w14:paraId="2DDEB55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E2E</w:t>
      </w:r>
      <w:r>
        <w:t>: quote→send→accept→deposit invoice→send→pay→balance updates; overdue invoice → dunning; dispute → banners and gating; bulk delete drafts.</w:t>
      </w:r>
    </w:p>
    <w:p w14:paraId="53DF44C3" w14:textId="77777777" w:rsidR="00306752" w:rsidRDefault="00000000">
      <w:pPr>
        <w:pStyle w:val="Heading2"/>
      </w:pPr>
      <w:r>
        <w:rPr>
          <w:rFonts w:ascii="Courier New" w:hAnsi="Courier New"/>
        </w:rPr>
        <w:t>☐ 13) Telemetry &amp; Error Handling</w:t>
      </w:r>
    </w:p>
    <w:p w14:paraId="375DC03C" w14:textId="77777777" w:rsidR="00306752" w:rsidRDefault="00000000">
      <w:pPr>
        <w:pStyle w:val="ChecklistItemUnicode"/>
        <w:ind w:left="357"/>
      </w:pPr>
      <w:r>
        <w:t>☐ Frontend traces with action names; backend structured logs with correlation id.</w:t>
      </w:r>
    </w:p>
    <w:p w14:paraId="22A49E02" w14:textId="77777777" w:rsidR="00306752" w:rsidRDefault="00000000">
      <w:pPr>
        <w:pStyle w:val="ChecklistItemUnicode"/>
        <w:ind w:left="357"/>
      </w:pPr>
      <w:r>
        <w:t>☐ User-facing errors grouped and actionable (“SMTP auth failed—check Settings → Email”).</w:t>
      </w:r>
    </w:p>
    <w:p w14:paraId="204E6EE5" w14:textId="77777777" w:rsidR="00306752" w:rsidRDefault="00000000">
      <w:pPr>
        <w:pStyle w:val="ChecklistItemUnicode"/>
        <w:ind w:left="357"/>
      </w:pPr>
      <w:r>
        <w:lastRenderedPageBreak/>
        <w:t>☐ Silent retries for noncritical fetches; explicit retries for SMTP with backoff.</w:t>
      </w:r>
    </w:p>
    <w:p w14:paraId="7C011B8F" w14:textId="77777777" w:rsidR="00306752" w:rsidRDefault="00000000">
      <w:pPr>
        <w:pStyle w:val="Heading2"/>
      </w:pPr>
      <w:r>
        <w:rPr>
          <w:rFonts w:ascii="Courier New" w:hAnsi="Courier New"/>
        </w:rPr>
        <w:t>☐ 14) Theming &amp; Branding</w:t>
      </w:r>
    </w:p>
    <w:p w14:paraId="518B2B05" w14:textId="77777777" w:rsidR="00306752" w:rsidRDefault="00000000">
      <w:pPr>
        <w:pStyle w:val="ChecklistItemUnicode"/>
        <w:ind w:left="357"/>
      </w:pPr>
      <w:r>
        <w:t>☐ Light/dark modes; Mizu brand colors; print-friendly CSS for PDFs/exports screens.</w:t>
      </w:r>
    </w:p>
    <w:p w14:paraId="62FE3236" w14:textId="77777777" w:rsidR="00306752" w:rsidRDefault="00000000">
      <w:pPr>
        <w:pStyle w:val="ChecklistItemUnicode"/>
        <w:ind w:left="357"/>
      </w:pPr>
      <w:r>
        <w:t>☐ Email templates editable (subject/body variables preview).</w:t>
      </w:r>
    </w:p>
    <w:p w14:paraId="4CD921D3" w14:textId="77777777" w:rsidR="00306752" w:rsidRDefault="00000000">
      <w:pPr>
        <w:pStyle w:val="Heading1"/>
      </w:pPr>
      <w:r>
        <w:rPr>
          <w:rFonts w:ascii="Courier New" w:hAnsi="Courier New"/>
        </w:rPr>
        <w:t>☐ MODULE 11 — Reporting &amp; Exports (Expanded)</w:t>
      </w:r>
    </w:p>
    <w:p w14:paraId="40F37E2F" w14:textId="77777777" w:rsidR="00306752" w:rsidRDefault="00000000">
      <w:pPr>
        <w:pStyle w:val="Heading2"/>
      </w:pPr>
      <w:r>
        <w:rPr>
          <w:rFonts w:ascii="Courier New" w:hAnsi="Courier New"/>
        </w:rPr>
        <w:t>☐ 1) KPIs &amp; Definitions (authoritative)</w:t>
      </w:r>
    </w:p>
    <w:p w14:paraId="583CA57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AR Aging Buckets</w:t>
      </w:r>
      <w:r>
        <w:t>: open invoice balance grouped by days past due relative to due_date at report as-of date.</w:t>
      </w:r>
    </w:p>
    <w:p w14:paraId="29A3CE1F" w14:textId="77777777" w:rsidR="00306752" w:rsidRDefault="00000000">
      <w:pPr>
        <w:pStyle w:val="ChecklistItemUnicode"/>
        <w:ind w:left="714"/>
      </w:pPr>
      <w:r>
        <w:t xml:space="preserve">☐ Buckets: </w:t>
      </w:r>
      <w:r>
        <w:rPr>
          <w:b/>
        </w:rPr>
        <w:t>0–30</w:t>
      </w:r>
      <w:r>
        <w:t xml:space="preserve">, </w:t>
      </w:r>
      <w:r>
        <w:rPr>
          <w:b/>
        </w:rPr>
        <w:t>31–60</w:t>
      </w:r>
      <w:r>
        <w:t xml:space="preserve">, </w:t>
      </w:r>
      <w:r>
        <w:rPr>
          <w:b/>
        </w:rPr>
        <w:t>61–90</w:t>
      </w:r>
      <w:r>
        <w:t xml:space="preserve">, </w:t>
      </w:r>
      <w:r>
        <w:rPr>
          <w:b/>
        </w:rPr>
        <w:t>90+</w:t>
      </w:r>
      <w:r>
        <w:t>.</w:t>
      </w:r>
    </w:p>
    <w:p w14:paraId="0C274E9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Days Sales Outstanding (DSO)</w:t>
      </w:r>
      <w:r>
        <w:t xml:space="preserve"> (Accrual default):</w:t>
      </w:r>
      <w:r>
        <w:br/>
        <w:t>DSO = (Average Accounts Receivable over period / Credit Sales over period) * Days_in_Period.</w:t>
      </w:r>
    </w:p>
    <w:p w14:paraId="5AFE835E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Average AR</w:t>
      </w:r>
      <w:r>
        <w:t xml:space="preserve"> ≈ (AR at start + AR at end) / 2.</w:t>
      </w:r>
    </w:p>
    <w:p w14:paraId="710293CC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Credit Sales</w:t>
      </w:r>
      <w:r>
        <w:t xml:space="preserve"> = total </w:t>
      </w:r>
      <w:r>
        <w:rPr>
          <w:b/>
        </w:rPr>
        <w:t>invoiced revenue</w:t>
      </w:r>
      <w:r>
        <w:t xml:space="preserve"> (ex VAT for VAT-registered) by doc_date.</w:t>
      </w:r>
    </w:p>
    <w:p w14:paraId="0AECF37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Paid vs Unpaid</w:t>
      </w:r>
      <w:r>
        <w:t>: counts and values of invoices by status (SENT/PART_PAID/PAID).</w:t>
      </w:r>
    </w:p>
    <w:p w14:paraId="3F450DE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Average Invoice Value</w:t>
      </w:r>
      <w:r>
        <w:t>: mean of invoice total_minor (filter configurable).</w:t>
      </w:r>
    </w:p>
    <w:p w14:paraId="5732F91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Brand Retention (12m)</w:t>
      </w:r>
      <w:r>
        <w:t>: % of company-type clients with ≥2 PAID invoices in last 12 months.</w:t>
      </w:r>
    </w:p>
    <w:p w14:paraId="598A943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Collection Rate</w:t>
      </w:r>
      <w:r>
        <w:t>: Collected Cash / Invoiced Revenue for a period (choose cash vs accrual).</w:t>
      </w:r>
    </w:p>
    <w:p w14:paraId="3465BA6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Successful Payment Rate (1st attempt)</w:t>
      </w:r>
      <w:r>
        <w:t>: % of Stripe/PayPal intents that succeed on first try.</w:t>
      </w:r>
    </w:p>
    <w:p w14:paraId="3DADF8BC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Tax Collected</w:t>
      </w:r>
      <w:r>
        <w:t>:</w:t>
      </w:r>
    </w:p>
    <w:p w14:paraId="562C17EA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Accrual</w:t>
      </w:r>
      <w:r>
        <w:t xml:space="preserve">: sum of vat_total_minor for invoices </w:t>
      </w:r>
      <w:r>
        <w:rPr>
          <w:b/>
        </w:rPr>
        <w:t>issued in period</w:t>
      </w:r>
      <w:r>
        <w:t xml:space="preserve"> (exclude </w:t>
      </w:r>
      <w:r>
        <w:rPr>
          <w:b/>
        </w:rPr>
        <w:t>REVERSE_CHARGE</w:t>
      </w:r>
      <w:r>
        <w:t xml:space="preserve"> and </w:t>
      </w:r>
      <w:r>
        <w:rPr>
          <w:b/>
        </w:rPr>
        <w:t>OUTSIDE_SCOPE</w:t>
      </w:r>
      <w:r>
        <w:t>).</w:t>
      </w:r>
    </w:p>
    <w:p w14:paraId="749E611E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Cash</w:t>
      </w:r>
      <w:r>
        <w:t xml:space="preserve">: VAT portion of </w:t>
      </w:r>
      <w:r>
        <w:rPr>
          <w:b/>
        </w:rPr>
        <w:t>payments allocated</w:t>
      </w:r>
      <w:r>
        <w:t xml:space="preserve"> to VAT-bearing invoices in period.</w:t>
      </w:r>
    </w:p>
    <w:p w14:paraId="7B00B86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Revenue by Package/Client</w:t>
      </w:r>
      <w:r>
        <w:t>: sum totals grouped by catalog item name (snapshotted) or by client.</w:t>
      </w:r>
    </w:p>
    <w:p w14:paraId="65B0299A" w14:textId="77777777" w:rsidR="00306752" w:rsidRDefault="00000000">
      <w:pPr>
        <w:pStyle w:val="Heading2"/>
      </w:pPr>
      <w:r>
        <w:rPr>
          <w:rFonts w:ascii="Courier New" w:hAnsi="Courier New"/>
        </w:rPr>
        <w:t>☐ 2) Cash vs Accrual Toggle (exact behavior)</w:t>
      </w:r>
    </w:p>
    <w:p w14:paraId="3238EA7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Accrual Mode</w:t>
      </w:r>
      <w:r>
        <w:t>:</w:t>
      </w:r>
    </w:p>
    <w:p w14:paraId="4C8791D3" w14:textId="77777777" w:rsidR="00306752" w:rsidRDefault="00000000">
      <w:pPr>
        <w:pStyle w:val="ChecklistItemUnicode"/>
        <w:ind w:left="714"/>
      </w:pPr>
      <w:r>
        <w:t xml:space="preserve">☐ Revenue recognized on </w:t>
      </w:r>
      <w:r>
        <w:rPr>
          <w:b/>
        </w:rPr>
        <w:t>documents.doc_date</w:t>
      </w:r>
      <w:r>
        <w:t>.</w:t>
      </w:r>
    </w:p>
    <w:p w14:paraId="07F22725" w14:textId="77777777" w:rsidR="00306752" w:rsidRDefault="00000000">
      <w:pPr>
        <w:pStyle w:val="ChecklistItemUnicode"/>
        <w:ind w:left="714"/>
      </w:pPr>
      <w:r>
        <w:t xml:space="preserve">☐ AR balance = invoice total - applied payments as of </w:t>
      </w:r>
      <w:r>
        <w:rPr>
          <w:b/>
        </w:rPr>
        <w:t>report date</w:t>
      </w:r>
      <w:r>
        <w:t>.</w:t>
      </w:r>
    </w:p>
    <w:p w14:paraId="6FD46199" w14:textId="77777777" w:rsidR="00306752" w:rsidRDefault="00000000">
      <w:pPr>
        <w:pStyle w:val="ChecklistItemUnicode"/>
        <w:ind w:left="714"/>
      </w:pPr>
      <w:r>
        <w:t>☐ Tax collected = vat_total_minor from invoices in period (excluding reverse-charge/outside-scope).</w:t>
      </w:r>
    </w:p>
    <w:p w14:paraId="41B11C6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 Mode</w:t>
      </w:r>
      <w:r>
        <w:t>:</w:t>
      </w:r>
    </w:p>
    <w:p w14:paraId="429B4B99" w14:textId="77777777" w:rsidR="00306752" w:rsidRDefault="00000000">
      <w:pPr>
        <w:pStyle w:val="ChecklistItemUnicode"/>
        <w:ind w:left="714"/>
      </w:pPr>
      <w:r>
        <w:t xml:space="preserve">☐ Revenue recognized on </w:t>
      </w:r>
      <w:r>
        <w:rPr>
          <w:b/>
        </w:rPr>
        <w:t>payments.received_at</w:t>
      </w:r>
      <w:r>
        <w:t xml:space="preserve"> (allocated portion only).</w:t>
      </w:r>
    </w:p>
    <w:p w14:paraId="5AAFFE8D" w14:textId="77777777" w:rsidR="00306752" w:rsidRDefault="00000000">
      <w:pPr>
        <w:pStyle w:val="ChecklistItemUnicode"/>
        <w:ind w:left="714"/>
      </w:pPr>
      <w:r>
        <w:t xml:space="preserve">☐ Tax collected = VAT component </w:t>
      </w:r>
      <w:r>
        <w:rPr>
          <w:b/>
        </w:rPr>
        <w:t>proportional</w:t>
      </w:r>
      <w:r>
        <w:t xml:space="preserve"> to allocations posted in period.</w:t>
      </w:r>
    </w:p>
    <w:p w14:paraId="2CC55C7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UI</w:t>
      </w:r>
      <w:r>
        <w:t>: sticky toggle per admin user; persisted preference.</w:t>
      </w:r>
    </w:p>
    <w:p w14:paraId="2A79E527" w14:textId="77777777" w:rsidR="00306752" w:rsidRDefault="00000000">
      <w:pPr>
        <w:pStyle w:val="Heading2"/>
      </w:pPr>
      <w:r>
        <w:rPr>
          <w:rFonts w:ascii="Courier New" w:hAnsi="Courier New"/>
        </w:rPr>
        <w:t>☐ 3) Schema: Derived Views &amp; Rollups</w:t>
      </w:r>
    </w:p>
    <w:p w14:paraId="2158D66C" w14:textId="77777777" w:rsidR="00306752" w:rsidRDefault="00000000">
      <w:pPr>
        <w:pStyle w:val="Quote"/>
      </w:pPr>
      <w:r>
        <w:t xml:space="preserve">Minor units (pence) in storage; format to GBP at presentation/export. </w:t>
      </w:r>
    </w:p>
    <w:p w14:paraId="6826AB1F" w14:textId="77777777" w:rsidR="00306752" w:rsidRDefault="00000000">
      <w:pPr>
        <w:pStyle w:val="Code"/>
        <w:shd w:val="clear" w:color="auto" w:fill="EDEDED"/>
      </w:pPr>
      <w:r>
        <w:t>-- V11.1: Invoice balances (as-of now)</w:t>
      </w:r>
      <w:r>
        <w:br/>
        <w:t>CREATE VIEW rpt_invoice_balances AS</w:t>
      </w:r>
      <w:r>
        <w:br/>
        <w:t>SELECT d.id AS invoice_id,</w:t>
      </w:r>
      <w:r>
        <w:br/>
        <w:t xml:space="preserve">       d.client_id,</w:t>
      </w:r>
      <w:r>
        <w:br/>
        <w:t xml:space="preserve">       d.doc_date,</w:t>
      </w:r>
      <w:r>
        <w:br/>
        <w:t xml:space="preserve">       d.due_date,</w:t>
      </w:r>
      <w:r>
        <w:br/>
        <w:t xml:space="preserve">       d.doc_type,</w:t>
      </w:r>
      <w:r>
        <w:br/>
        <w:t xml:space="preserve">       d.status,</w:t>
      </w:r>
      <w:r>
        <w:br/>
        <w:t xml:space="preserve">       d.total_minor,</w:t>
      </w:r>
      <w:r>
        <w:br/>
        <w:t xml:space="preserve">       COALESCE(SUM(pa.amount_minor),0) AS paid_minor,</w:t>
      </w:r>
      <w:r>
        <w:br/>
      </w:r>
      <w:r>
        <w:lastRenderedPageBreak/>
        <w:t xml:space="preserve">       (d.total_minor - COALESCE(SUM(pa.amount_minor),0)) AS balance_minor</w:t>
      </w:r>
      <w:r>
        <w:br/>
        <w:t>FROM documents d</w:t>
      </w:r>
      <w:r>
        <w:br/>
        <w:t>LEFT JOIN payment_applications pa ON pa.document_id = d.id</w:t>
      </w:r>
      <w:r>
        <w:br/>
        <w:t>WHERE d.doc_type = 'INVOICE'</w:t>
      </w:r>
      <w:r>
        <w:br/>
        <w:t>GROUP BY d.id;</w:t>
      </w:r>
      <w:r>
        <w:br/>
      </w:r>
      <w:r>
        <w:br/>
        <w:t>-- V11.2: AR aging (parameterize as-of in query; example uses CURRENT_DATE)</w:t>
      </w:r>
      <w:r>
        <w:br/>
        <w:t>CREATE VIEW rpt_ar_aging AS</w:t>
      </w:r>
      <w:r>
        <w:br/>
        <w:t xml:space="preserve">SELECT r.*, </w:t>
      </w:r>
      <w:r>
        <w:br/>
        <w:t xml:space="preserve">  GREATEST(0, (CURRENT_DATE - r.due_date)) AS days_past_due,</w:t>
      </w:r>
      <w:r>
        <w:br/>
        <w:t xml:space="preserve">  CASE </w:t>
      </w:r>
      <w:r>
        <w:br/>
        <w:t xml:space="preserve">    WHEN CURRENT_DATE &lt; r.due_date THEN 'CURRENT'</w:t>
      </w:r>
      <w:r>
        <w:br/>
        <w:t xml:space="preserve">    WHEN CURRENT_DATE - r.due_date BETWEEN 0 AND 30 THEN '0-30'</w:t>
      </w:r>
      <w:r>
        <w:br/>
        <w:t xml:space="preserve">    WHEN CURRENT_DATE - r.due_date BETWEEN 31 AND 60 THEN '31-60'</w:t>
      </w:r>
      <w:r>
        <w:br/>
        <w:t xml:space="preserve">    WHEN CURRENT_DATE - r.due_date BETWEEN 61 AND 90 THEN '61-90'</w:t>
      </w:r>
      <w:r>
        <w:br/>
        <w:t xml:space="preserve">    ELSE '90+'</w:t>
      </w:r>
      <w:r>
        <w:br/>
        <w:t xml:space="preserve">  END AS bucket</w:t>
      </w:r>
      <w:r>
        <w:br/>
        <w:t>FROM rpt_invoice_balances r</w:t>
      </w:r>
      <w:r>
        <w:br/>
        <w:t>WHERE r.balance_minor &gt; 0 AND r.status IN ('SENT','PART_PAID');</w:t>
      </w:r>
      <w:r>
        <w:br/>
      </w:r>
      <w:r>
        <w:br/>
        <w:t>-- V11.3: Cash ledger (allocated portion only)</w:t>
      </w:r>
      <w:r>
        <w:br/>
        <w:t>CREATE VIEW rpt_cash_allocations AS</w:t>
      </w:r>
      <w:r>
        <w:br/>
        <w:t>SELECT pa.applied_at::date AS cash_date,</w:t>
      </w:r>
      <w:r>
        <w:br/>
        <w:t xml:space="preserve">       d.client_id,</w:t>
      </w:r>
      <w:r>
        <w:br/>
        <w:t xml:space="preserve">       pa.document_id,</w:t>
      </w:r>
      <w:r>
        <w:br/>
        <w:t xml:space="preserve">       pa.amount_minor,</w:t>
      </w:r>
      <w:r>
        <w:br/>
        <w:t xml:space="preserve">       p.method,</w:t>
      </w:r>
      <w:r>
        <w:br/>
        <w:t xml:space="preserve">       p.provider</w:t>
      </w:r>
      <w:r>
        <w:br/>
        <w:t>FROM payment_applications pa</w:t>
      </w:r>
      <w:r>
        <w:br/>
        <w:t>JOIN payments p ON p.id = pa.payment_id</w:t>
      </w:r>
      <w:r>
        <w:br/>
        <w:t>JOIN documents d ON d.id = pa.document_id</w:t>
      </w:r>
      <w:r>
        <w:br/>
        <w:t>WHERE d.doc_type='INVOICE';</w:t>
      </w:r>
      <w:r>
        <w:br/>
      </w:r>
      <w:r>
        <w:br/>
        <w:t>-- V11.4: Accrual revenue by day (ex VAT if VAT mode active on doc date)</w:t>
      </w:r>
      <w:r>
        <w:br/>
        <w:t>CREATE VIEW rpt_accrual_revenue AS</w:t>
      </w:r>
      <w:r>
        <w:br/>
        <w:t>SELECT d.doc_date AS accrual_date,</w:t>
      </w:r>
      <w:r>
        <w:br/>
        <w:t xml:space="preserve">       d.client_id,</w:t>
      </w:r>
      <w:r>
        <w:br/>
        <w:t xml:space="preserve">       (d.total_minor - d.vat_total_minor) AS revenue_ex_vat_minor,</w:t>
      </w:r>
      <w:r>
        <w:br/>
        <w:t xml:space="preserve">       d.vat_total_minor,</w:t>
      </w:r>
      <w:r>
        <w:br/>
        <w:t xml:space="preserve">       d.number_string</w:t>
      </w:r>
      <w:r>
        <w:br/>
        <w:t>FROM documents d</w:t>
      </w:r>
      <w:r>
        <w:br/>
      </w:r>
      <w:r>
        <w:lastRenderedPageBreak/>
        <w:t>WHERE d.doc_type='INVOICE' AND d.status IN ('SENT','PART_PAID','PAID');</w:t>
      </w:r>
    </w:p>
    <w:p w14:paraId="2E7FC5D0" w14:textId="77777777" w:rsidR="00306752" w:rsidRDefault="00000000">
      <w:pPr>
        <w:pStyle w:val="Quote"/>
      </w:pPr>
      <w:r>
        <w:t xml:space="preserve">For performance at scale, promote the above to  materialized views  with incremental refresh (daily at 02:00, and on-demand after large batches). </w:t>
      </w:r>
    </w:p>
    <w:p w14:paraId="76D49892" w14:textId="77777777" w:rsidR="00306752" w:rsidRDefault="00000000">
      <w:pPr>
        <w:pStyle w:val="Heading2"/>
      </w:pPr>
      <w:r>
        <w:rPr>
          <w:rFonts w:ascii="Courier New" w:hAnsi="Courier New"/>
        </w:rPr>
        <w:t>☐ 4) Core Reports (API + SQL)</w:t>
      </w:r>
    </w:p>
    <w:p w14:paraId="54EE1B57" w14:textId="77777777" w:rsidR="00306752" w:rsidRDefault="00000000">
      <w:pPr>
        <w:pStyle w:val="Heading3"/>
      </w:pPr>
      <w:r>
        <w:rPr>
          <w:rFonts w:ascii="Courier New" w:hAnsi="Courier New"/>
        </w:rPr>
        <w:t>☐ 4.1 AR Aging Snapshot</w:t>
      </w:r>
    </w:p>
    <w:p w14:paraId="4D9BADA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Input</w:t>
      </w:r>
      <w:r>
        <w:t>: as_of_date (default today), client filter optional.</w:t>
      </w:r>
    </w:p>
    <w:p w14:paraId="6861995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Output</w:t>
      </w:r>
      <w:r>
        <w:t>: totals per bucket, table by invoice.</w:t>
      </w:r>
    </w:p>
    <w:p w14:paraId="03455962" w14:textId="77777777" w:rsidR="00306752" w:rsidRDefault="00000000">
      <w:pPr>
        <w:pStyle w:val="Code"/>
        <w:shd w:val="clear" w:color="auto" w:fill="EDEDED"/>
      </w:pPr>
      <w:r>
        <w:t>SELECT bucket, SUM(balance_minor) AS bucket_total_minor</w:t>
      </w:r>
      <w:r>
        <w:br/>
        <w:t>FROM rpt_ar_aging</w:t>
      </w:r>
      <w:r>
        <w:br/>
        <w:t>-- Replace CURRENT_DATE with :as_of_date in a parametrized version</w:t>
      </w:r>
      <w:r>
        <w:br/>
        <w:t>GROUP BY bucket;</w:t>
      </w:r>
      <w:r>
        <w:br/>
      </w:r>
      <w:r>
        <w:br/>
        <w:t>SELECT number_string, client_id, due_date, balance_minor, bucket</w:t>
      </w:r>
      <w:r>
        <w:br/>
        <w:t>FROM rpt_ar_aging</w:t>
      </w:r>
      <w:r>
        <w:br/>
        <w:t>ORDER BY due_date ASC;</w:t>
      </w:r>
    </w:p>
    <w:p w14:paraId="1682BADA" w14:textId="77777777" w:rsidR="00306752" w:rsidRDefault="00000000">
      <w:pPr>
        <w:pStyle w:val="Heading3"/>
      </w:pPr>
      <w:r>
        <w:rPr>
          <w:rFonts w:ascii="Courier New" w:hAnsi="Courier New"/>
        </w:rPr>
        <w:t>☐ 4.2 Cashbook (Daily/Weekly/Monthly)</w:t>
      </w:r>
    </w:p>
    <w:p w14:paraId="3047042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Mode</w:t>
      </w:r>
      <w:r>
        <w:t xml:space="preserve">: </w:t>
      </w:r>
      <w:r>
        <w:rPr>
          <w:b/>
        </w:rPr>
        <w:t>Cash only</w:t>
      </w:r>
      <w:r>
        <w:t>.</w:t>
      </w:r>
    </w:p>
    <w:p w14:paraId="2F773D89" w14:textId="77777777" w:rsidR="00306752" w:rsidRDefault="00000000">
      <w:pPr>
        <w:pStyle w:val="Code"/>
        <w:shd w:val="clear" w:color="auto" w:fill="EDEDED"/>
      </w:pPr>
      <w:r>
        <w:t>SELECT cash_date, method, provider, SUM(amount_minor) AS collected_minor</w:t>
      </w:r>
      <w:r>
        <w:br/>
        <w:t>FROM rpt_cash_allocations</w:t>
      </w:r>
      <w:r>
        <w:br/>
        <w:t>WHERE cash_date BETWEEN :start AND :end</w:t>
      </w:r>
      <w:r>
        <w:br/>
        <w:t>GROUP BY cash_date, method, provider</w:t>
      </w:r>
      <w:r>
        <w:br/>
        <w:t>ORDER BY cash_date;</w:t>
      </w:r>
    </w:p>
    <w:p w14:paraId="0C8083CB" w14:textId="77777777" w:rsidR="00306752" w:rsidRDefault="00000000">
      <w:pPr>
        <w:pStyle w:val="Heading3"/>
      </w:pPr>
      <w:r>
        <w:rPr>
          <w:rFonts w:ascii="Courier New" w:hAnsi="Courier New"/>
        </w:rPr>
        <w:t>☐ 4.3 Revenue (Accrual/Cash)</w:t>
      </w:r>
    </w:p>
    <w:p w14:paraId="394CC01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Accrual</w:t>
      </w:r>
      <w:r>
        <w:t>:</w:t>
      </w:r>
    </w:p>
    <w:p w14:paraId="5072E94F" w14:textId="77777777" w:rsidR="00306752" w:rsidRDefault="00000000">
      <w:pPr>
        <w:pStyle w:val="Code"/>
        <w:shd w:val="clear" w:color="auto" w:fill="EDEDED"/>
      </w:pPr>
      <w:r>
        <w:t>SELECT accrual_date, SUM(revenue_ex_vat_minor) AS revenue_minor, SUM(vat_total_minor) AS vat_minor</w:t>
      </w:r>
      <w:r>
        <w:br/>
        <w:t>FROM rpt_accrual_revenue</w:t>
      </w:r>
      <w:r>
        <w:br/>
        <w:t>WHERE accrual_date BETWEEN :start AND :end</w:t>
      </w:r>
      <w:r>
        <w:br/>
        <w:t>GROUP BY accrual_date</w:t>
      </w:r>
      <w:r>
        <w:br/>
        <w:t>ORDER BY accrual_date;</w:t>
      </w:r>
    </w:p>
    <w:p w14:paraId="636D4E3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</w:t>
      </w:r>
      <w:r>
        <w:t>:</w:t>
      </w:r>
    </w:p>
    <w:p w14:paraId="735DAD7A" w14:textId="77777777" w:rsidR="00306752" w:rsidRDefault="00000000">
      <w:pPr>
        <w:pStyle w:val="Code"/>
        <w:shd w:val="clear" w:color="auto" w:fill="EDEDED"/>
      </w:pPr>
      <w:r>
        <w:lastRenderedPageBreak/>
        <w:t>SELECT cash_date, SUM(amount_minor) AS revenue_minor</w:t>
      </w:r>
      <w:r>
        <w:br/>
        <w:t>FROM rpt_cash_allocations</w:t>
      </w:r>
      <w:r>
        <w:br/>
        <w:t>WHERE cash_date BETWEEN :start AND :end</w:t>
      </w:r>
      <w:r>
        <w:br/>
        <w:t>GROUP BY cash_date</w:t>
      </w:r>
      <w:r>
        <w:br/>
        <w:t>ORDER BY cash_date;</w:t>
      </w:r>
    </w:p>
    <w:p w14:paraId="6BD50EF0" w14:textId="77777777" w:rsidR="00306752" w:rsidRDefault="00000000">
      <w:pPr>
        <w:pStyle w:val="Heading3"/>
      </w:pPr>
      <w:r>
        <w:rPr>
          <w:rFonts w:ascii="Courier New" w:hAnsi="Courier New"/>
        </w:rPr>
        <w:t>☐ 4.4 DSO</w:t>
      </w:r>
    </w:p>
    <w:p w14:paraId="67AB037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Inputs</w:t>
      </w:r>
      <w:r>
        <w:t>: period :start, :end.</w:t>
      </w:r>
    </w:p>
    <w:p w14:paraId="26B21826" w14:textId="77777777" w:rsidR="00306752" w:rsidRDefault="00000000">
      <w:pPr>
        <w:pStyle w:val="Code"/>
        <w:shd w:val="clear" w:color="auto" w:fill="EDEDED"/>
      </w:pPr>
      <w:r>
        <w:t>WITH ar_start AS (</w:t>
      </w:r>
      <w:r>
        <w:br/>
        <w:t xml:space="preserve">  SELECT SUM(balance_minor) AS ar_minor</w:t>
      </w:r>
      <w:r>
        <w:br/>
        <w:t xml:space="preserve">  FROM rpt_invoice_balances b</w:t>
      </w:r>
      <w:r>
        <w:br/>
        <w:t xml:space="preserve">  JOIN documents d ON d.id=b.invoice_id</w:t>
      </w:r>
      <w:r>
        <w:br/>
        <w:t xml:space="preserve">  WHERE d.doc_date &lt; :start</w:t>
      </w:r>
      <w:r>
        <w:br/>
        <w:t>),</w:t>
      </w:r>
      <w:r>
        <w:br/>
        <w:t>ar_end AS (</w:t>
      </w:r>
      <w:r>
        <w:br/>
        <w:t xml:space="preserve">  SELECT SUM(balance_minor) AS ar_minor</w:t>
      </w:r>
      <w:r>
        <w:br/>
        <w:t xml:space="preserve">  FROM rpt_invoice_balances b</w:t>
      </w:r>
      <w:r>
        <w:br/>
        <w:t xml:space="preserve">  JOIN documents d ON d.id=b.invoice_id</w:t>
      </w:r>
      <w:r>
        <w:br/>
        <w:t xml:space="preserve">  WHERE d.doc_date &lt;= :end</w:t>
      </w:r>
      <w:r>
        <w:br/>
        <w:t>),</w:t>
      </w:r>
      <w:r>
        <w:br/>
        <w:t>credit_sales AS (</w:t>
      </w:r>
      <w:r>
        <w:br/>
        <w:t xml:space="preserve">  SELECT SUM(revenue_ex_vat_minor) AS sales_minor</w:t>
      </w:r>
      <w:r>
        <w:br/>
        <w:t xml:space="preserve">  FROM rpt_accrual_revenue</w:t>
      </w:r>
      <w:r>
        <w:br/>
        <w:t xml:space="preserve">  WHERE accrual_date BETWEEN :start AND :end</w:t>
      </w:r>
      <w:r>
        <w:br/>
        <w:t>)</w:t>
      </w:r>
      <w:r>
        <w:br/>
        <w:t>SELECT (( (ar_start.ar_minor + ar_end.ar_minor) / 2.0 ) / NULLIF(credit_sales.sales_minor,0))</w:t>
      </w:r>
      <w:r>
        <w:br/>
        <w:t xml:space="preserve">       * EXTRACT(DAY FROM (:end::date - :start::date)) AS dso_days</w:t>
      </w:r>
      <w:r>
        <w:br/>
        <w:t>FROM ar_start, ar_end, credit_sales;</w:t>
      </w:r>
    </w:p>
    <w:p w14:paraId="19552AB2" w14:textId="77777777" w:rsidR="00306752" w:rsidRDefault="00000000">
      <w:pPr>
        <w:pStyle w:val="Heading3"/>
      </w:pPr>
      <w:r>
        <w:rPr>
          <w:rFonts w:ascii="Courier New" w:hAnsi="Courier New"/>
        </w:rPr>
        <w:t>☐ 4.5 Brand Retention (12m)</w:t>
      </w:r>
    </w:p>
    <w:p w14:paraId="7353ADAD" w14:textId="77777777" w:rsidR="00306752" w:rsidRDefault="00000000">
      <w:pPr>
        <w:pStyle w:val="Code"/>
        <w:shd w:val="clear" w:color="auto" w:fill="EDEDED"/>
      </w:pPr>
      <w:r>
        <w:t>WITH paid_invoices AS (</w:t>
      </w:r>
      <w:r>
        <w:br/>
        <w:t xml:space="preserve">  SELECT client_id, COUNT(*) AS cnt</w:t>
      </w:r>
      <w:r>
        <w:br/>
        <w:t xml:space="preserve">  FROM documents</w:t>
      </w:r>
      <w:r>
        <w:br/>
        <w:t xml:space="preserve">  WHERE doc_type='INVOICE' AND status='PAID' </w:t>
      </w:r>
      <w:r>
        <w:br/>
        <w:t xml:space="preserve">    AND doc_date &gt;= (CURRENT_DATE - INTERVAL '12 months')</w:t>
      </w:r>
      <w:r>
        <w:br/>
        <w:t xml:space="preserve">  GROUP BY client_id</w:t>
      </w:r>
      <w:r>
        <w:br/>
        <w:t>),</w:t>
      </w:r>
      <w:r>
        <w:br/>
        <w:t>brand_clients AS (</w:t>
      </w:r>
      <w:r>
        <w:br/>
        <w:t xml:space="preserve">  SELECT id AS client_id FROM clients WHERE type='company'</w:t>
      </w:r>
      <w:r>
        <w:br/>
        <w:t>)</w:t>
      </w:r>
      <w:r>
        <w:br/>
        <w:t>SELECT 100.0 * (</w:t>
      </w:r>
      <w:r>
        <w:br/>
        <w:t xml:space="preserve">  SELECT COUNT(*) FROM paid_invoices pi JOIN brand_clients bc USING (client_id) WHERE pi.cnt &gt;= 2</w:t>
      </w:r>
      <w:r>
        <w:br/>
      </w:r>
      <w:r>
        <w:lastRenderedPageBreak/>
        <w:t>) / NULLIF((SELECT COUNT(*) FROM brand_clients),0) AS brand_retention_pct;</w:t>
      </w:r>
    </w:p>
    <w:p w14:paraId="6C3ABCD5" w14:textId="77777777" w:rsidR="00306752" w:rsidRDefault="00000000">
      <w:pPr>
        <w:pStyle w:val="Heading3"/>
      </w:pPr>
      <w:r>
        <w:rPr>
          <w:rFonts w:ascii="Courier New" w:hAnsi="Courier New"/>
        </w:rPr>
        <w:t>☐ 4.6 Revenue by Package/Client</w:t>
      </w:r>
    </w:p>
    <w:p w14:paraId="246B224E" w14:textId="77777777" w:rsidR="00306752" w:rsidRDefault="00000000">
      <w:pPr>
        <w:pStyle w:val="ChecklistItemUnicode"/>
        <w:ind w:left="357"/>
      </w:pPr>
      <w:r>
        <w:t xml:space="preserve">☐ Using </w:t>
      </w:r>
      <w:r>
        <w:rPr>
          <w:b/>
        </w:rPr>
        <w:t>snapshotted line item names</w:t>
      </w:r>
      <w:r>
        <w:t>:</w:t>
      </w:r>
    </w:p>
    <w:p w14:paraId="3D0FC59B" w14:textId="77777777" w:rsidR="00306752" w:rsidRDefault="00000000">
      <w:pPr>
        <w:pStyle w:val="Code"/>
        <w:shd w:val="clear" w:color="auto" w:fill="EDEDED"/>
      </w:pPr>
      <w:r>
        <w:t>SELECT d.doc_date::date AS day,</w:t>
      </w:r>
      <w:r>
        <w:br/>
        <w:t xml:space="preserve">       dl.item_name,</w:t>
      </w:r>
      <w:r>
        <w:br/>
        <w:t xml:space="preserve">       SUM(dl.total_minor - dl.tax_amount_minor) AS revenue_ex_vat_minor</w:t>
      </w:r>
      <w:r>
        <w:br/>
        <w:t>FROM documents d</w:t>
      </w:r>
      <w:r>
        <w:br/>
        <w:t>JOIN document_lines dl ON dl.document_id = d.id</w:t>
      </w:r>
      <w:r>
        <w:br/>
        <w:t>WHERE d.doc_type='INVOICE' AND d.status IN ('SENT','PART_PAID','PAID')</w:t>
      </w:r>
      <w:r>
        <w:br/>
        <w:t xml:space="preserve">  AND d.doc_date BETWEEN :start AND :end</w:t>
      </w:r>
      <w:r>
        <w:br/>
        <w:t>GROUP BY day, dl.item_name</w:t>
      </w:r>
      <w:r>
        <w:br/>
        <w:t>ORDER BY day ASC;</w:t>
      </w:r>
    </w:p>
    <w:p w14:paraId="211C98C9" w14:textId="77777777" w:rsidR="00306752" w:rsidRDefault="00000000">
      <w:pPr>
        <w:pStyle w:val="Heading2"/>
      </w:pPr>
      <w:r>
        <w:rPr>
          <w:rFonts w:ascii="Courier New" w:hAnsi="Courier New"/>
        </w:rPr>
        <w:t>☐ 5) Visualizations (Admin Dashboard)</w:t>
      </w:r>
    </w:p>
    <w:p w14:paraId="611E29D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AR Aging</w:t>
      </w:r>
      <w:r>
        <w:t>: horizontal stacked bar (buckets), click-through to list.</w:t>
      </w:r>
    </w:p>
    <w:p w14:paraId="5D3705C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Cashbook</w:t>
      </w:r>
      <w:r>
        <w:t>: line chart of daily collected (toggle week/month).</w:t>
      </w:r>
    </w:p>
    <w:p w14:paraId="22E473E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Revenue</w:t>
      </w:r>
      <w:r>
        <w:t>: dual-area (ex VAT + VAT) with Accrual/Cash toggle.</w:t>
      </w:r>
    </w:p>
    <w:p w14:paraId="313E9CD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DSO</w:t>
      </w:r>
      <w:r>
        <w:t>: single KPI with sparkline trend over past 6 months.</w:t>
      </w:r>
    </w:p>
    <w:p w14:paraId="4A13A19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Brand Retention</w:t>
      </w:r>
      <w:r>
        <w:t>: 12m rolling percentage + cohort table of new brand clients by month.</w:t>
      </w:r>
    </w:p>
    <w:p w14:paraId="6E2C2F7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By Package</w:t>
      </w:r>
      <w:r>
        <w:t>: top 5 packages bar chart; “Others” bucket aggregated.</w:t>
      </w:r>
    </w:p>
    <w:p w14:paraId="3025FF36" w14:textId="77777777" w:rsidR="00306752" w:rsidRDefault="00000000">
      <w:pPr>
        <w:pStyle w:val="Heading2"/>
      </w:pPr>
      <w:r>
        <w:rPr>
          <w:rFonts w:ascii="Courier New" w:hAnsi="Courier New"/>
        </w:rPr>
        <w:t>☐ 6) CSV Exports (schemas)</w:t>
      </w:r>
    </w:p>
    <w:p w14:paraId="3CBC94C2" w14:textId="77777777" w:rsidR="00306752" w:rsidRDefault="00000000">
      <w:pPr>
        <w:pStyle w:val="Heading3"/>
      </w:pPr>
      <w:r>
        <w:rPr>
          <w:rFonts w:ascii="Courier New" w:hAnsi="Courier New"/>
        </w:rPr>
        <w:t>☐ 6.1 Invoices Export</w:t>
      </w:r>
    </w:p>
    <w:p w14:paraId="29A39DA9" w14:textId="77777777" w:rsidR="00306752" w:rsidRDefault="00000000">
      <w:pPr>
        <w:pStyle w:val="ChecklistItemUnicode"/>
      </w:pPr>
      <w:r>
        <w:t>☐ Columns (ordered):</w:t>
      </w:r>
    </w:p>
    <w:p w14:paraId="04E4254E" w14:textId="77777777" w:rsidR="00306752" w:rsidRDefault="00000000">
      <w:pPr>
        <w:pStyle w:val="ChecklistItemUnicode"/>
        <w:ind w:left="357"/>
      </w:pPr>
      <w:r>
        <w:t>☐ number, doc_date, due_date, status, client_name, client_type, po_number,</w:t>
      </w:r>
    </w:p>
    <w:p w14:paraId="3F77CAB2" w14:textId="77777777" w:rsidR="00306752" w:rsidRDefault="00000000">
      <w:pPr>
        <w:pStyle w:val="ChecklistItemUnicode"/>
        <w:ind w:left="357"/>
      </w:pPr>
      <w:r>
        <w:t>☐ subtotal_gbp, line_discounts_gbp, invoice_discount_gbp, vat_gbp, rounding_gbp, total_gbp,</w:t>
      </w:r>
    </w:p>
    <w:p w14:paraId="71A7F2B1" w14:textId="77777777" w:rsidR="00306752" w:rsidRDefault="00000000">
      <w:pPr>
        <w:pStyle w:val="ChecklistItemUnicode"/>
        <w:ind w:left="357"/>
      </w:pPr>
      <w:r>
        <w:t>☐ paid_to_date_gbp, balance_gbp,</w:t>
      </w:r>
    </w:p>
    <w:p w14:paraId="53165CF2" w14:textId="77777777" w:rsidR="00306752" w:rsidRDefault="00000000">
      <w:pPr>
        <w:pStyle w:val="ChecklistItemUnicode"/>
        <w:ind w:left="357"/>
      </w:pPr>
      <w:r>
        <w:lastRenderedPageBreak/>
        <w:t>☐ vat_mode (PRE_VAT_UPLIFT/VAT_STANDARD_20/REVERSE_CHARGE/OUTSIDE_SCOPE),</w:t>
      </w:r>
    </w:p>
    <w:p w14:paraId="1BF89871" w14:textId="77777777" w:rsidR="00306752" w:rsidRDefault="00000000">
      <w:pPr>
        <w:pStyle w:val="ChecklistItemUnicode"/>
        <w:ind w:left="357"/>
      </w:pPr>
      <w:r>
        <w:t>☐ reverse_charge_flag, outside_scope_flag,</w:t>
      </w:r>
    </w:p>
    <w:p w14:paraId="2AFCE970" w14:textId="77777777" w:rsidR="00306752" w:rsidRDefault="00000000">
      <w:pPr>
        <w:pStyle w:val="ChecklistItemUnicode"/>
        <w:ind w:left="357"/>
      </w:pPr>
      <w:r>
        <w:t>☐ tcs_url, portal_status (active/expired/voided).</w:t>
      </w:r>
    </w:p>
    <w:p w14:paraId="439444FB" w14:textId="77777777" w:rsidR="00306752" w:rsidRDefault="00000000">
      <w:pPr>
        <w:pStyle w:val="Heading3"/>
      </w:pPr>
      <w:r>
        <w:rPr>
          <w:rFonts w:ascii="Courier New" w:hAnsi="Courier New"/>
        </w:rPr>
        <w:t>☐ 6.2 Payments Export</w:t>
      </w:r>
    </w:p>
    <w:p w14:paraId="2A271C1D" w14:textId="77777777" w:rsidR="00306752" w:rsidRDefault="00000000">
      <w:pPr>
        <w:pStyle w:val="ChecklistItemUnicode"/>
        <w:ind w:left="357"/>
      </w:pPr>
      <w:r>
        <w:t>☐ payment_id, received_at, method, provider, processor_txn_id,</w:t>
      </w:r>
    </w:p>
    <w:p w14:paraId="396E5097" w14:textId="77777777" w:rsidR="00306752" w:rsidRDefault="00000000">
      <w:pPr>
        <w:pStyle w:val="ChecklistItemUnicode"/>
        <w:ind w:left="357"/>
      </w:pPr>
      <w:r>
        <w:t>☐ gross_gbp, fee_gbp, net_gbp, unapplied_gbp,</w:t>
      </w:r>
    </w:p>
    <w:p w14:paraId="58167257" w14:textId="77777777" w:rsidR="00306752" w:rsidRDefault="00000000">
      <w:pPr>
        <w:pStyle w:val="ChecklistItemUnicode"/>
        <w:ind w:left="357"/>
      </w:pPr>
      <w:r>
        <w:t>☐ applied_count, notes.</w:t>
      </w:r>
    </w:p>
    <w:p w14:paraId="702D6A5D" w14:textId="77777777" w:rsidR="00306752" w:rsidRDefault="00000000">
      <w:pPr>
        <w:pStyle w:val="Heading3"/>
      </w:pPr>
      <w:r>
        <w:rPr>
          <w:rFonts w:ascii="Courier New" w:hAnsi="Courier New"/>
        </w:rPr>
        <w:t>☐ 6.3 AR Aging Export</w:t>
      </w:r>
    </w:p>
    <w:p w14:paraId="19566E2B" w14:textId="77777777" w:rsidR="00306752" w:rsidRDefault="00000000">
      <w:pPr>
        <w:pStyle w:val="ChecklistItemUnicode"/>
        <w:ind w:left="357"/>
      </w:pPr>
      <w:r>
        <w:t>☐ invoice_number, client_name, due_date, balance_gbp, bucket.</w:t>
      </w:r>
    </w:p>
    <w:p w14:paraId="23CD2F2E" w14:textId="77777777" w:rsidR="00306752" w:rsidRDefault="00000000">
      <w:pPr>
        <w:pStyle w:val="Heading3"/>
      </w:pPr>
      <w:r>
        <w:rPr>
          <w:rFonts w:ascii="Courier New" w:hAnsi="Courier New"/>
        </w:rPr>
        <w:t>☐ 6.4 Line Items Export (for revenue by package)</w:t>
      </w:r>
    </w:p>
    <w:p w14:paraId="1197BD19" w14:textId="77777777" w:rsidR="00306752" w:rsidRDefault="00000000">
      <w:pPr>
        <w:pStyle w:val="ChecklistItemUnicode"/>
        <w:ind w:left="357"/>
      </w:pPr>
      <w:r>
        <w:t>☐ invoice_number, doc_date, client_name, item_name, unit, qty, unit_price_gbp,</w:t>
      </w:r>
    </w:p>
    <w:p w14:paraId="053E2334" w14:textId="77777777" w:rsidR="00306752" w:rsidRDefault="00000000">
      <w:pPr>
        <w:pStyle w:val="ChecklistItemUnicode"/>
        <w:ind w:left="357"/>
      </w:pPr>
      <w:r>
        <w:t>☐ line_discount_gbp, line_net_gbp, tax_rate_pct, tax_gbp, line_total_gbp.</w:t>
      </w:r>
    </w:p>
    <w:p w14:paraId="3BD9416E" w14:textId="77777777" w:rsidR="00306752" w:rsidRDefault="00000000">
      <w:pPr>
        <w:pStyle w:val="Quote"/>
      </w:pPr>
      <w:r>
        <w:t xml:space="preserve">All CSVs use  en-GB  formatting, headers on first row, UTF-8,  ,  delimiter, decimal  . . </w:t>
      </w:r>
    </w:p>
    <w:p w14:paraId="18AFF400" w14:textId="77777777" w:rsidR="00306752" w:rsidRDefault="00000000">
      <w:pPr>
        <w:pStyle w:val="Heading2"/>
      </w:pPr>
      <w:r>
        <w:rPr>
          <w:rFonts w:ascii="Courier New" w:hAnsi="Courier New"/>
        </w:rPr>
        <w:t>☐ 7) Xero-Ready Fields (prep only)</w:t>
      </w:r>
    </w:p>
    <w:p w14:paraId="31307214" w14:textId="77777777" w:rsidR="00306752" w:rsidRDefault="00000000">
      <w:pPr>
        <w:pStyle w:val="ChecklistItemUnicode"/>
        <w:ind w:left="357"/>
      </w:pPr>
      <w:r>
        <w:t>☐ Extend catalog and line snapshots with optional:</w:t>
      </w:r>
    </w:p>
    <w:p w14:paraId="2A952715" w14:textId="77777777" w:rsidR="00306752" w:rsidRDefault="00000000">
      <w:pPr>
        <w:pStyle w:val="ChecklistItemUnicode"/>
        <w:ind w:left="714"/>
      </w:pPr>
      <w:r>
        <w:t>☐ xero_tax_code (e.g., T20, T0, EXEMP),</w:t>
      </w:r>
    </w:p>
    <w:p w14:paraId="370924D9" w14:textId="77777777" w:rsidR="00306752" w:rsidRDefault="00000000">
      <w:pPr>
        <w:pStyle w:val="ChecklistItemUnicode"/>
        <w:ind w:left="714"/>
      </w:pPr>
      <w:r>
        <w:t>☐ xero_revenue_account (e.g., 400),</w:t>
      </w:r>
    </w:p>
    <w:p w14:paraId="74D778F6" w14:textId="77777777" w:rsidR="00306752" w:rsidRDefault="00000000">
      <w:pPr>
        <w:pStyle w:val="ChecklistItemUnicode"/>
        <w:ind w:left="714"/>
      </w:pPr>
      <w:r>
        <w:t>☐ xero_item_code (SKU-like).</w:t>
      </w:r>
    </w:p>
    <w:p w14:paraId="0948774C" w14:textId="77777777" w:rsidR="00306752" w:rsidRDefault="00000000">
      <w:pPr>
        <w:pStyle w:val="ChecklistItemUnicode"/>
        <w:ind w:left="357"/>
      </w:pPr>
      <w:r>
        <w:t>☐ Export includes: xero_tax_code, xero_revenue_account, xero_item_code.</w:t>
      </w:r>
    </w:p>
    <w:p w14:paraId="3C1550E3" w14:textId="77777777" w:rsidR="00306752" w:rsidRDefault="00000000">
      <w:pPr>
        <w:pStyle w:val="ChecklistItemUnicode"/>
        <w:ind w:left="357"/>
      </w:pPr>
      <w:r>
        <w:t>☐ Contact mapping: client.external_ref (future Xero Contact ID placeholder).</w:t>
      </w:r>
    </w:p>
    <w:p w14:paraId="18CCE9BC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8) API Endpoints</w:t>
      </w:r>
    </w:p>
    <w:p w14:paraId="082F9FE6" w14:textId="77777777" w:rsidR="00306752" w:rsidRDefault="00000000">
      <w:pPr>
        <w:pStyle w:val="ChecklistItemUnicode"/>
        <w:ind w:left="357"/>
      </w:pPr>
      <w:r>
        <w:t>☐ GET /api/reports/kpis?mode=cash|accrual&amp;start=&amp;end= → { kpi cards }.</w:t>
      </w:r>
    </w:p>
    <w:p w14:paraId="261602CA" w14:textId="77777777" w:rsidR="00306752" w:rsidRDefault="00000000">
      <w:pPr>
        <w:pStyle w:val="ChecklistItemUnicode"/>
        <w:ind w:left="357"/>
      </w:pPr>
      <w:r>
        <w:t>☐ GET /api/reports/ar?as_of= → { buckets[], rows[] }.</w:t>
      </w:r>
    </w:p>
    <w:p w14:paraId="3575B6C1" w14:textId="77777777" w:rsidR="00306752" w:rsidRDefault="00000000">
      <w:pPr>
        <w:pStyle w:val="ChecklistItemUnicode"/>
        <w:ind w:left="357"/>
      </w:pPr>
      <w:r>
        <w:t>☐ GET /api/reports/cashbook?start=&amp;end= → { series by day/method }.</w:t>
      </w:r>
    </w:p>
    <w:p w14:paraId="7FF0ECDD" w14:textId="77777777" w:rsidR="00306752" w:rsidRDefault="00000000">
      <w:pPr>
        <w:pStyle w:val="ChecklistItemUnicode"/>
        <w:ind w:left="357"/>
      </w:pPr>
      <w:r>
        <w:t>☐ GET /api/reports/revenue?mode=&amp;start=&amp;end=&amp;group_by=item|client → series.</w:t>
      </w:r>
    </w:p>
    <w:p w14:paraId="58BBE9EC" w14:textId="77777777" w:rsidR="00306752" w:rsidRDefault="00000000">
      <w:pPr>
        <w:pStyle w:val="ChecklistItemUnicode"/>
        <w:ind w:left="357"/>
      </w:pPr>
      <w:r>
        <w:t>☐ GET /api/reports/retention?window=12m → { pct, numerator, denominator }.</w:t>
      </w:r>
    </w:p>
    <w:p w14:paraId="3C09E484" w14:textId="77777777" w:rsidR="00306752" w:rsidRDefault="00000000">
      <w:pPr>
        <w:pStyle w:val="ChecklistItemUnicode"/>
        <w:ind w:left="357"/>
      </w:pPr>
      <w:r>
        <w:t>☐ GET /api/exports/invoices|payments|aging|line_items?start=&amp;end=&amp;mode=... → CSV stream.</w:t>
      </w:r>
    </w:p>
    <w:p w14:paraId="6290775D" w14:textId="77777777" w:rsidR="00306752" w:rsidRDefault="00000000">
      <w:pPr>
        <w:pStyle w:val="Heading2"/>
      </w:pPr>
      <w:r>
        <w:rPr>
          <w:rFonts w:ascii="Courier New" w:hAnsi="Courier New"/>
        </w:rPr>
        <w:t>☐ 9) Performance &amp; Refresh</w:t>
      </w:r>
    </w:p>
    <w:p w14:paraId="5B401BB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Materialize</w:t>
      </w:r>
      <w:r>
        <w:t xml:space="preserve"> rpt_ar_aging, rpt_accrual_revenue, rpt_cash_allocations if dataset grows.</w:t>
      </w:r>
    </w:p>
    <w:p w14:paraId="457397F7" w14:textId="77777777" w:rsidR="00306752" w:rsidRDefault="00000000">
      <w:pPr>
        <w:pStyle w:val="ChecklistItemUnicode"/>
        <w:ind w:left="357"/>
      </w:pPr>
      <w:r>
        <w:t>☐ Refresh cadence:</w:t>
      </w:r>
    </w:p>
    <w:p w14:paraId="7E99B4D2" w14:textId="77777777" w:rsidR="00306752" w:rsidRDefault="00000000">
      <w:pPr>
        <w:pStyle w:val="ChecklistItemUnicode"/>
        <w:ind w:left="714"/>
      </w:pPr>
      <w:r>
        <w:t xml:space="preserve">☐ Nightly at </w:t>
      </w:r>
      <w:r>
        <w:rPr>
          <w:b/>
        </w:rPr>
        <w:t>02:00 Europe/London</w:t>
      </w:r>
      <w:r>
        <w:t>,</w:t>
      </w:r>
    </w:p>
    <w:p w14:paraId="69BAD12D" w14:textId="77777777" w:rsidR="00306752" w:rsidRDefault="00000000">
      <w:pPr>
        <w:pStyle w:val="ChecklistItemUnicode"/>
        <w:ind w:left="714"/>
      </w:pPr>
      <w:r>
        <w:t>☐ On-demand refresh after bulk actions (e.g., backfill allocations).</w:t>
      </w:r>
    </w:p>
    <w:p w14:paraId="3EF792F9" w14:textId="77777777" w:rsidR="00306752" w:rsidRDefault="00000000">
      <w:pPr>
        <w:pStyle w:val="ChecklistItemUnicode"/>
        <w:ind w:left="357"/>
      </w:pPr>
      <w:r>
        <w:t>☐ Indexes:</w:t>
      </w:r>
    </w:p>
    <w:p w14:paraId="3ACE3C50" w14:textId="77777777" w:rsidR="00306752" w:rsidRDefault="00000000">
      <w:pPr>
        <w:pStyle w:val="ChecklistItemUnicode"/>
        <w:ind w:left="714"/>
      </w:pPr>
      <w:r>
        <w:t>☐ documents(doc_date, status), documents(due_date), payment_applications(applied_at), payments(received_at).</w:t>
      </w:r>
    </w:p>
    <w:p w14:paraId="14ECAB72" w14:textId="77777777" w:rsidR="00306752" w:rsidRDefault="00000000">
      <w:pPr>
        <w:pStyle w:val="ChecklistItemUnicode"/>
        <w:ind w:left="357"/>
      </w:pPr>
      <w:r>
        <w:t>☐ Pagination for list endpoints; server-side date filtering.</w:t>
      </w:r>
    </w:p>
    <w:p w14:paraId="5679FAD8" w14:textId="77777777" w:rsidR="00306752" w:rsidRDefault="00000000">
      <w:pPr>
        <w:pStyle w:val="Heading2"/>
      </w:pPr>
      <w:r>
        <w:rPr>
          <w:rFonts w:ascii="Courier New" w:hAnsi="Courier New"/>
        </w:rPr>
        <w:t>☐ 10) Security &amp; Privacy</w:t>
      </w:r>
    </w:p>
    <w:p w14:paraId="209926C8" w14:textId="77777777" w:rsidR="00306752" w:rsidRDefault="00000000">
      <w:pPr>
        <w:pStyle w:val="ChecklistItemUnicode"/>
        <w:ind w:left="357"/>
      </w:pPr>
      <w:r>
        <w:t xml:space="preserve">☐ Exports require </w:t>
      </w:r>
      <w:r>
        <w:rPr>
          <w:b/>
        </w:rPr>
        <w:t>ADMIN</w:t>
      </w:r>
      <w:r>
        <w:t xml:space="preserve"> role; signed URLs expire in </w:t>
      </w:r>
      <w:r>
        <w:rPr>
          <w:b/>
        </w:rPr>
        <w:t>15 minutes</w:t>
      </w:r>
      <w:r>
        <w:t>.</w:t>
      </w:r>
    </w:p>
    <w:p w14:paraId="2E71993B" w14:textId="77777777" w:rsidR="00306752" w:rsidRDefault="00000000">
      <w:pPr>
        <w:pStyle w:val="ChecklistItemUnicode"/>
        <w:ind w:left="357"/>
      </w:pPr>
      <w:r>
        <w:t>☐ Audit EXPORT_STARTED / EXPORT_COMPLETED with actor and filter params.</w:t>
      </w:r>
    </w:p>
    <w:p w14:paraId="5710265A" w14:textId="77777777" w:rsidR="00306752" w:rsidRDefault="00000000">
      <w:pPr>
        <w:pStyle w:val="ChecklistItemUnicode"/>
        <w:ind w:left="357"/>
      </w:pPr>
      <w:r>
        <w:t xml:space="preserve">☐ CSVs contain client PII (address/email optional) — provide toggle </w:t>
      </w:r>
      <w:r>
        <w:rPr>
          <w:b/>
        </w:rPr>
        <w:t>“Exclude PII columns”</w:t>
      </w:r>
      <w:r>
        <w:t>.</w:t>
      </w:r>
    </w:p>
    <w:p w14:paraId="219C3432" w14:textId="77777777" w:rsidR="00306752" w:rsidRDefault="00000000">
      <w:pPr>
        <w:pStyle w:val="ChecklistItemUnicode"/>
        <w:ind w:left="357"/>
      </w:pPr>
      <w:r>
        <w:lastRenderedPageBreak/>
        <w:t>☐ No raw tokens/bank account numbers in reports; redact where logged.</w:t>
      </w:r>
    </w:p>
    <w:p w14:paraId="008B326B" w14:textId="77777777" w:rsidR="00306752" w:rsidRDefault="00000000">
      <w:pPr>
        <w:pStyle w:val="Heading2"/>
      </w:pPr>
      <w:r>
        <w:rPr>
          <w:rFonts w:ascii="Courier New" w:hAnsi="Courier New"/>
        </w:rPr>
        <w:t>☐ 11) Testing</w:t>
      </w:r>
    </w:p>
    <w:p w14:paraId="7719D49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Unit</w:t>
      </w:r>
      <w:r>
        <w:t>: bucket assignment boundaries; DSO math across varying periods; cash vs accrual toggle correctness.</w:t>
      </w:r>
    </w:p>
    <w:p w14:paraId="34FD74A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Integration</w:t>
      </w:r>
      <w:r>
        <w:t>: partial payments spanning periods; reverse-charge/outside-scope excluded from VAT collected; brand retention cohort counts.</w:t>
      </w:r>
    </w:p>
    <w:p w14:paraId="7A71214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E2E</w:t>
      </w:r>
      <w:r>
        <w:t>: generate exports with large datasets; open in spreadsheet; sampling validations vs dashboard numbers.</w:t>
      </w:r>
    </w:p>
    <w:p w14:paraId="61168F3C" w14:textId="77777777" w:rsidR="00306752" w:rsidRDefault="00000000">
      <w:pPr>
        <w:pStyle w:val="Heading2"/>
      </w:pPr>
      <w:r>
        <w:rPr>
          <w:rFonts w:ascii="Courier New" w:hAnsi="Courier New"/>
        </w:rPr>
        <w:t>☐ 12) Config</w:t>
      </w:r>
    </w:p>
    <w:p w14:paraId="3981E71C" w14:textId="77777777" w:rsidR="00306752" w:rsidRDefault="00000000">
      <w:pPr>
        <w:pStyle w:val="ChecklistItemUnicode"/>
        <w:ind w:left="357"/>
      </w:pPr>
      <w:r>
        <w:t>☐ REPORTS_TIMEZONE="Europe/London"</w:t>
      </w:r>
    </w:p>
    <w:p w14:paraId="478BEFBE" w14:textId="77777777" w:rsidR="00306752" w:rsidRDefault="00000000">
      <w:pPr>
        <w:pStyle w:val="ChecklistItemUnicode"/>
        <w:ind w:left="357"/>
      </w:pPr>
      <w:r>
        <w:t>☐ REPORTS_DEFAULT_MODE="accrual"</w:t>
      </w:r>
    </w:p>
    <w:p w14:paraId="5E792C4E" w14:textId="77777777" w:rsidR="00306752" w:rsidRDefault="00000000">
      <w:pPr>
        <w:pStyle w:val="ChecklistItemUnicode"/>
        <w:ind w:left="357"/>
      </w:pPr>
      <w:r>
        <w:t>☐ EXPORT_URL_TTL_MIN=15</w:t>
      </w:r>
    </w:p>
    <w:p w14:paraId="69A595D5" w14:textId="77777777" w:rsidR="00306752" w:rsidRDefault="00000000">
      <w:pPr>
        <w:pStyle w:val="ChecklistItemUnicode"/>
        <w:ind w:left="357"/>
      </w:pPr>
      <w:r>
        <w:t>☐ MATERIALIZED_REFRESH_CRON="0 2 * * *"</w:t>
      </w:r>
    </w:p>
    <w:p w14:paraId="107202FE" w14:textId="77777777" w:rsidR="00306752" w:rsidRDefault="00000000">
      <w:pPr>
        <w:pStyle w:val="ChecklistItemUnicode"/>
        <w:ind w:left="357"/>
      </w:pPr>
      <w:r>
        <w:t>☐ REPORTS_EXCLUDE_PII_DEFAULT=true</w:t>
      </w:r>
    </w:p>
    <w:p w14:paraId="00E9925C" w14:textId="77777777" w:rsidR="00306752" w:rsidRDefault="00000000">
      <w:pPr>
        <w:pStyle w:val="Heading2"/>
      </w:pPr>
      <w:r>
        <w:rPr>
          <w:rFonts w:ascii="Courier New" w:hAnsi="Courier New"/>
        </w:rPr>
        <w:t>☐ 13) Known Edge Cases &amp; Rules</w:t>
      </w:r>
    </w:p>
    <w:p w14:paraId="1BA07CD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Pre-VAT uplift</w:t>
      </w:r>
      <w:r>
        <w:t xml:space="preserve"> invoices (pre-registration) report </w:t>
      </w:r>
      <w:r>
        <w:rPr>
          <w:b/>
        </w:rPr>
        <w:t>VAT=0</w:t>
      </w:r>
      <w:r>
        <w:t>; totals still reflect uplifted pricing.</w:t>
      </w:r>
    </w:p>
    <w:p w14:paraId="76E2C88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Credit Notes</w:t>
      </w:r>
      <w:r>
        <w:t xml:space="preserve"> reduce revenue and tax in the mode aligned to the </w:t>
      </w:r>
      <w:r>
        <w:rPr>
          <w:b/>
        </w:rPr>
        <w:t>referenced invoice</w:t>
      </w:r>
      <w:r>
        <w:t xml:space="preserve"> (accrual) or at </w:t>
      </w:r>
      <w:r>
        <w:rPr>
          <w:b/>
        </w:rPr>
        <w:t>refund payment date</w:t>
      </w:r>
      <w:r>
        <w:t xml:space="preserve"> (cash).</w:t>
      </w:r>
    </w:p>
    <w:p w14:paraId="7534E39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Part-paid</w:t>
      </w:r>
      <w:r>
        <w:t xml:space="preserve"> at period end: accrual shows full revenue and AR; cash recognizes only paid portion.</w:t>
      </w:r>
    </w:p>
    <w:p w14:paraId="090CCF3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Disputes</w:t>
      </w:r>
      <w:r>
        <w:t>: when lost, negative payment reduces prior cash; accrual unaffected except AR increase if allocations reversed.</w:t>
      </w:r>
    </w:p>
    <w:p w14:paraId="4B750D20" w14:textId="77777777" w:rsidR="00306752" w:rsidRDefault="00000000">
      <w:pPr>
        <w:pStyle w:val="Heading1"/>
      </w:pPr>
      <w:r>
        <w:rPr>
          <w:rFonts w:ascii="Courier New" w:hAnsi="Courier New"/>
        </w:rPr>
        <w:lastRenderedPageBreak/>
        <w:t>☐ MODULE 12 — Security, Privacy &amp; Audit (Expanded)</w:t>
      </w:r>
    </w:p>
    <w:p w14:paraId="6485504D" w14:textId="77777777" w:rsidR="00306752" w:rsidRDefault="00000000">
      <w:pPr>
        <w:pStyle w:val="Heading2"/>
      </w:pPr>
      <w:r>
        <w:rPr>
          <w:rFonts w:ascii="Courier New" w:hAnsi="Courier New"/>
        </w:rPr>
        <w:t>☐ 1) Threat Model &amp; Objectives</w:t>
      </w:r>
    </w:p>
    <w:p w14:paraId="6966855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Primary risks</w:t>
      </w:r>
      <w:r>
        <w:t>: stolen/guessed portal links, brute-force on optional passwords, webhook forgery, payment page compromise (SAQ A-EP), data exfiltration via misconfigured storage, CSRF/XSS, token leakage in logs/emails.</w:t>
      </w:r>
    </w:p>
    <w:p w14:paraId="1D1665F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Goals</w:t>
      </w:r>
      <w:r>
        <w:t>: least privilege, short-lived secrets, immutable audit, PII minimization (UK GDPR), strong transport+content security, automated purges, and operator visibility (alerts).</w:t>
      </w:r>
    </w:p>
    <w:p w14:paraId="7F52D599" w14:textId="77777777" w:rsidR="00306752" w:rsidRDefault="00000000">
      <w:pPr>
        <w:pStyle w:val="Heading2"/>
      </w:pPr>
      <w:r>
        <w:rPr>
          <w:rFonts w:ascii="Courier New" w:hAnsi="Courier New"/>
        </w:rPr>
        <w:t>☐ 2) Identity, Tokens &amp; Sessions</w:t>
      </w:r>
    </w:p>
    <w:p w14:paraId="27D94E1D" w14:textId="77777777" w:rsidR="00306752" w:rsidRDefault="00000000">
      <w:pPr>
        <w:pStyle w:val="Heading3"/>
      </w:pPr>
      <w:r>
        <w:rPr>
          <w:rFonts w:ascii="Courier New" w:hAnsi="Courier New"/>
        </w:rPr>
        <w:t>☐ 2.1 Magic-Link Tokens</w:t>
      </w:r>
    </w:p>
    <w:p w14:paraId="5696680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Token</w:t>
      </w:r>
      <w:r>
        <w:t xml:space="preserve">: 256-bit cryptographic random (/dev/urandom), base64url </w:t>
      </w:r>
      <w:r>
        <w:rPr>
          <w:b/>
        </w:rPr>
        <w:t>client token</w:t>
      </w:r>
      <w:r>
        <w:t>, store only token_hash = SHA-256(salt || token) + salt.</w:t>
      </w:r>
    </w:p>
    <w:p w14:paraId="6320D46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TTL</w:t>
      </w:r>
      <w:r>
        <w:t xml:space="preserve">: 28 days (portal_links.expires_at). </w:t>
      </w:r>
      <w:r>
        <w:rPr>
          <w:b/>
        </w:rPr>
        <w:t>Voided</w:t>
      </w:r>
      <w:r>
        <w:t xml:space="preserve"> on admin action or 6 failed password attempts.</w:t>
      </w:r>
    </w:p>
    <w:p w14:paraId="7D81CF7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Rotation</w:t>
      </w:r>
      <w:r>
        <w:t>: “Renew link” issues new token and voids the old row (soft delete with voided_at).</w:t>
      </w:r>
    </w:p>
    <w:p w14:paraId="78018DE0" w14:textId="77777777" w:rsidR="00306752" w:rsidRDefault="00000000">
      <w:pPr>
        <w:pStyle w:val="Heading3"/>
      </w:pPr>
      <w:r>
        <w:rPr>
          <w:rFonts w:ascii="Courier New" w:hAnsi="Courier New"/>
        </w:rPr>
        <w:t>☐ 2.2 Optional Password on Portal</w:t>
      </w:r>
    </w:p>
    <w:p w14:paraId="6EACD5A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Hash</w:t>
      </w:r>
      <w:r>
        <w:t xml:space="preserve"> with </w:t>
      </w:r>
      <w:r>
        <w:rPr>
          <w:b/>
        </w:rPr>
        <w:t>Argon2id</w:t>
      </w:r>
      <w:r>
        <w:t xml:space="preserve"> (timeCost=3, memory=256MB, parallelism=1, per-link salt). Never store plaintext.</w:t>
      </w:r>
    </w:p>
    <w:p w14:paraId="778DCE5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Bruteforce control</w:t>
      </w:r>
      <w:r>
        <w:t>: on each bad attempt: failed_attempts += 1; at 6 → set voided_at=now() and alert (Module 4).</w:t>
      </w:r>
    </w:p>
    <w:p w14:paraId="1632F6D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Check</w:t>
      </w:r>
      <w:r>
        <w:t xml:space="preserve"> in constant time; throttle by IP (10/min) and by token (30/min).</w:t>
      </w:r>
    </w:p>
    <w:p w14:paraId="3C347856" w14:textId="77777777" w:rsidR="00306752" w:rsidRDefault="00000000">
      <w:pPr>
        <w:pStyle w:val="Heading3"/>
      </w:pPr>
      <w:r>
        <w:rPr>
          <w:rFonts w:ascii="Courier New" w:hAnsi="Courier New"/>
        </w:rPr>
        <w:t>☐ 2.3 Session</w:t>
      </w:r>
    </w:p>
    <w:p w14:paraId="43F95A1A" w14:textId="77777777" w:rsidR="00306752" w:rsidRDefault="00000000">
      <w:pPr>
        <w:pStyle w:val="ChecklistItemUnicode"/>
        <w:ind w:left="357"/>
      </w:pPr>
      <w:r>
        <w:t>☐ After successful gate, set short-lived session cookie (24h) scoped to the token context:</w:t>
      </w:r>
    </w:p>
    <w:p w14:paraId="50026FA3" w14:textId="77777777" w:rsidR="00306752" w:rsidRDefault="00000000">
      <w:pPr>
        <w:pStyle w:val="ChecklistItemUnicode"/>
        <w:ind w:left="714"/>
      </w:pPr>
      <w:r>
        <w:t>☐ HttpOnly, Secure, SameSite=Lax, cookie name mz_portal_sess.</w:t>
      </w:r>
    </w:p>
    <w:p w14:paraId="0881920A" w14:textId="77777777" w:rsidR="00306752" w:rsidRDefault="00000000">
      <w:pPr>
        <w:pStyle w:val="ChecklistItemUnicode"/>
        <w:ind w:left="714"/>
      </w:pPr>
      <w:r>
        <w:lastRenderedPageBreak/>
        <w:t>☐ Session store holds {token_id, doc_id, issued_at}, auto-rotated every 6h.</w:t>
      </w:r>
    </w:p>
    <w:p w14:paraId="6DCC4A98" w14:textId="77777777" w:rsidR="00306752" w:rsidRDefault="00000000">
      <w:pPr>
        <w:pStyle w:val="Heading3"/>
      </w:pPr>
      <w:r>
        <w:rPr>
          <w:rFonts w:ascii="Courier New" w:hAnsi="Courier New"/>
        </w:rPr>
        <w:t>☐ 2.4 Admin Auth (future-proof)</w:t>
      </w:r>
    </w:p>
    <w:p w14:paraId="51569590" w14:textId="77777777" w:rsidR="00306752" w:rsidRDefault="00000000">
      <w:pPr>
        <w:pStyle w:val="ChecklistItemUnicode"/>
        <w:ind w:left="357"/>
      </w:pPr>
      <w:r>
        <w:t xml:space="preserve">☐ Solo admin now; scaffold </w:t>
      </w:r>
      <w:r>
        <w:rPr>
          <w:b/>
        </w:rPr>
        <w:t>email + TOTP</w:t>
      </w:r>
      <w:r>
        <w:t xml:space="preserve"> MFA; session hardening (rolling, device binding via UA+IP hash), </w:t>
      </w:r>
      <w:r>
        <w:rPr>
          <w:b/>
        </w:rPr>
        <w:t>inactivity timeout</w:t>
      </w:r>
      <w:r>
        <w:t xml:space="preserve"> 30 min.</w:t>
      </w:r>
    </w:p>
    <w:p w14:paraId="01B4A855" w14:textId="77777777" w:rsidR="00306752" w:rsidRDefault="00000000">
      <w:pPr>
        <w:pStyle w:val="Heading2"/>
      </w:pPr>
      <w:r>
        <w:rPr>
          <w:rFonts w:ascii="Courier New" w:hAnsi="Courier New"/>
        </w:rPr>
        <w:t>☐ 3) Transport &amp; Browser Security Headers</w:t>
      </w:r>
    </w:p>
    <w:p w14:paraId="0AAA716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TLS</w:t>
      </w:r>
      <w:r>
        <w:t xml:space="preserve"> 1.2+ everywhere; on portal. and pay. enforce </w:t>
      </w:r>
      <w:r>
        <w:rPr>
          <w:b/>
        </w:rPr>
        <w:t>HSTS</w:t>
      </w:r>
      <w:r>
        <w:t xml:space="preserve"> (subdomains, preload after verifying):</w:t>
      </w:r>
      <w:r>
        <w:br/>
        <w:t>Strict-Transport-Security: max-age=31536000; includeSubDomains; preload</w:t>
      </w:r>
    </w:p>
    <w:p w14:paraId="47CCB8C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CSP</w:t>
      </w:r>
      <w:r>
        <w:t xml:space="preserve"> (tight, report-only first, then enforce):</w:t>
      </w:r>
    </w:p>
    <w:p w14:paraId="13D8DA7D" w14:textId="77777777" w:rsidR="00306752" w:rsidRDefault="00000000">
      <w:pPr>
        <w:pStyle w:val="Code"/>
        <w:shd w:val="clear" w:color="auto" w:fill="EDEDED"/>
      </w:pPr>
      <w:r>
        <w:t>Content-Security-Policy:</w:t>
      </w:r>
      <w:r>
        <w:br/>
        <w:t xml:space="preserve">  default-src 'self';</w:t>
      </w:r>
      <w:r>
        <w:br/>
        <w:t xml:space="preserve">  script-src 'self' 'unsafe-inline' https://js.stripe.com https://www.paypal.com https://*.paypal.com;</w:t>
      </w:r>
      <w:r>
        <w:br/>
        <w:t xml:space="preserve">  frame-src https://js.stripe.com https://*.stripe.com https://www.paypal.com https://*.paypal.com;</w:t>
      </w:r>
      <w:r>
        <w:br/>
        <w:t xml:space="preserve">  connect-src 'self' https://api.stripe.com https://*.paypal.com;</w:t>
      </w:r>
      <w:r>
        <w:br/>
        <w:t xml:space="preserve">  img-src 'self' data: https:;</w:t>
      </w:r>
      <w:r>
        <w:br/>
        <w:t xml:space="preserve">  style-src 'self' 'unsafe-inline';</w:t>
      </w:r>
      <w:r>
        <w:br/>
        <w:t xml:space="preserve">  base-uri 'none'; form-action 'self' https://pay.shotbymizu.co.uk;</w:t>
      </w:r>
      <w:r>
        <w:br/>
        <w:t xml:space="preserve">  object-src 'none'; frame-ancestors 'none';</w:t>
      </w:r>
    </w:p>
    <w:p w14:paraId="0142A6C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Clickjacking</w:t>
      </w:r>
      <w:r>
        <w:t>: X-Frame-Options: DENY (also frame-ancestors 'none').</w:t>
      </w:r>
    </w:p>
    <w:p w14:paraId="75060BE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Referrers</w:t>
      </w:r>
      <w:r>
        <w:t>: Referrer-Policy: no-referrer.</w:t>
      </w:r>
    </w:p>
    <w:p w14:paraId="0404237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MIME sniffing</w:t>
      </w:r>
      <w:r>
        <w:t>: X-Content-Type-Options: nosniff.</w:t>
      </w:r>
    </w:p>
    <w:p w14:paraId="2DD1839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Permissions-Policy</w:t>
      </w:r>
      <w:r>
        <w:t>: disable unneeded sensors: geolocation=(), microphone=(), camera=().</w:t>
      </w:r>
    </w:p>
    <w:p w14:paraId="59B21F41" w14:textId="77777777" w:rsidR="00306752" w:rsidRDefault="00000000">
      <w:pPr>
        <w:pStyle w:val="Heading2"/>
      </w:pPr>
      <w:r>
        <w:rPr>
          <w:rFonts w:ascii="Courier New" w:hAnsi="Courier New"/>
        </w:rPr>
        <w:t>☐ 4) Data Protection &amp; Storage</w:t>
      </w:r>
    </w:p>
    <w:p w14:paraId="2165F3EE" w14:textId="77777777" w:rsidR="00306752" w:rsidRDefault="00000000">
      <w:pPr>
        <w:pStyle w:val="Heading3"/>
      </w:pPr>
      <w:r>
        <w:rPr>
          <w:rFonts w:ascii="Courier New" w:hAnsi="Courier New"/>
        </w:rPr>
        <w:t>☐ 4.1 Encryption &amp; Secrets</w:t>
      </w:r>
    </w:p>
    <w:p w14:paraId="5F4BB9D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 rest</w:t>
      </w:r>
      <w:r>
        <w:t>: DB volume encryption; R2 objects private; backups encrypted.</w:t>
      </w:r>
    </w:p>
    <w:p w14:paraId="772558C6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Key management</w:t>
      </w:r>
      <w:r>
        <w:t xml:space="preserve">: environment secrets via a secret manager (not .env in repo); rotate </w:t>
      </w:r>
      <w:r>
        <w:rPr>
          <w:b/>
        </w:rPr>
        <w:t>Stripe/PayPal/SMTP</w:t>
      </w:r>
      <w:r>
        <w:t xml:space="preserve"> keys 90d; rotate portal </w:t>
      </w:r>
      <w:r>
        <w:rPr>
          <w:b/>
        </w:rPr>
        <w:t>token salt</w:t>
      </w:r>
      <w:r>
        <w:t xml:space="preserve"> yearly (support dual-salt during rotation).</w:t>
      </w:r>
    </w:p>
    <w:p w14:paraId="6ECBA4C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PII minimization</w:t>
      </w:r>
      <w:r>
        <w:t xml:space="preserve">: store only what is needed for billing; logs store IP/UA for 3 months (configurable), </w:t>
      </w:r>
      <w:r>
        <w:rPr>
          <w:b/>
        </w:rPr>
        <w:t>no raw tokens</w:t>
      </w:r>
      <w:r>
        <w:t>.</w:t>
      </w:r>
    </w:p>
    <w:p w14:paraId="157E5CDD" w14:textId="77777777" w:rsidR="00306752" w:rsidRDefault="00000000">
      <w:pPr>
        <w:pStyle w:val="Heading3"/>
      </w:pPr>
      <w:r>
        <w:rPr>
          <w:rFonts w:ascii="Courier New" w:hAnsi="Courier New"/>
        </w:rPr>
        <w:t>☐ 4.2 Object Storage (R2) Controls</w:t>
      </w:r>
    </w:p>
    <w:p w14:paraId="2BBD3EA9" w14:textId="77777777" w:rsidR="00306752" w:rsidRDefault="00000000">
      <w:pPr>
        <w:pStyle w:val="ChecklistItemUnicode"/>
        <w:ind w:left="357"/>
      </w:pPr>
      <w:r>
        <w:t xml:space="preserve">☐ Buckets: invoices/, quotes/, credits/, statements/, </w:t>
      </w:r>
      <w:r>
        <w:rPr>
          <w:b/>
        </w:rPr>
        <w:t>no public ACL</w:t>
      </w:r>
      <w:r>
        <w:t xml:space="preserve">; access via </w:t>
      </w:r>
      <w:r>
        <w:rPr>
          <w:b/>
        </w:rPr>
        <w:t>short-TTL signed URLs</w:t>
      </w:r>
      <w:r>
        <w:t xml:space="preserve"> (5 min default).</w:t>
      </w:r>
    </w:p>
    <w:p w14:paraId="1619B1F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Cache-Control</w:t>
      </w:r>
      <w:r>
        <w:t>: PDFs private, max-age=0, no-store; attachments gated through portal (require session).</w:t>
      </w:r>
    </w:p>
    <w:p w14:paraId="72CCF8A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Integrity</w:t>
      </w:r>
      <w:r>
        <w:t>: store sha256 metadata for PDFs; validate on fetch (optional).</w:t>
      </w:r>
    </w:p>
    <w:p w14:paraId="3C6C8AD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Hotlink prevention</w:t>
      </w:r>
      <w:r>
        <w:t>: signed URL includes nonce &amp; X-Authz header; deny if missing/referrer mismatch.</w:t>
      </w:r>
    </w:p>
    <w:p w14:paraId="2B174854" w14:textId="77777777" w:rsidR="00306752" w:rsidRDefault="00000000">
      <w:pPr>
        <w:pStyle w:val="Heading3"/>
      </w:pPr>
      <w:r>
        <w:rPr>
          <w:rFonts w:ascii="Courier New" w:hAnsi="Courier New"/>
        </w:rPr>
        <w:t>☐ 4.3 Database</w:t>
      </w:r>
    </w:p>
    <w:p w14:paraId="373E796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Row-level</w:t>
      </w:r>
      <w:r>
        <w:t xml:space="preserve"> access via service account only; app-only DB user with minimum privileges.</w:t>
      </w:r>
    </w:p>
    <w:p w14:paraId="72C4822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Sensitive columns</w:t>
      </w:r>
      <w:r>
        <w:t xml:space="preserve"> (password hashes, token hashes) are </w:t>
      </w:r>
      <w:r>
        <w:rPr>
          <w:b/>
        </w:rPr>
        <w:t>separate table space</w:t>
      </w:r>
      <w:r>
        <w:t xml:space="preserve"> (optional) and excluded from verbose logs.</w:t>
      </w:r>
    </w:p>
    <w:p w14:paraId="77C1867A" w14:textId="77777777" w:rsidR="00306752" w:rsidRDefault="00000000">
      <w:pPr>
        <w:pStyle w:val="Heading2"/>
      </w:pPr>
      <w:r>
        <w:rPr>
          <w:rFonts w:ascii="Courier New" w:hAnsi="Courier New"/>
        </w:rPr>
        <w:t>☐ 5) Payments &amp; PCI (Stripe/PayPal)</w:t>
      </w:r>
    </w:p>
    <w:p w14:paraId="5650E9A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Stripe Elements</w:t>
      </w:r>
      <w:r>
        <w:t xml:space="preserve"> ⇒ </w:t>
      </w:r>
      <w:r>
        <w:rPr>
          <w:b/>
        </w:rPr>
        <w:t>SAQ A-EP</w:t>
      </w:r>
      <w:r>
        <w:t xml:space="preserve"> (you host the page). Requirements:</w:t>
      </w:r>
    </w:p>
    <w:p w14:paraId="791FDAAB" w14:textId="77777777" w:rsidR="00306752" w:rsidRDefault="00000000">
      <w:pPr>
        <w:pStyle w:val="ChecklistItemUnicode"/>
        <w:ind w:left="714"/>
      </w:pPr>
      <w:r>
        <w:t>☐ Hardened pay domain, CSP allowing only Stripe/PayPal origins.</w:t>
      </w:r>
    </w:p>
    <w:p w14:paraId="5614C4C3" w14:textId="77777777" w:rsidR="00306752" w:rsidRDefault="00000000">
      <w:pPr>
        <w:pStyle w:val="ChecklistItemUnicode"/>
        <w:ind w:left="714"/>
      </w:pPr>
      <w:r>
        <w:t xml:space="preserve">☐ Quarterly </w:t>
      </w:r>
      <w:r>
        <w:rPr>
          <w:b/>
        </w:rPr>
        <w:t>ASV scans</w:t>
      </w:r>
      <w:r>
        <w:t xml:space="preserve"> and annual SAQ.</w:t>
      </w:r>
    </w:p>
    <w:p w14:paraId="75CD4361" w14:textId="77777777" w:rsidR="00306752" w:rsidRDefault="00000000">
      <w:pPr>
        <w:pStyle w:val="ChecklistItemUnicode"/>
        <w:ind w:left="714"/>
      </w:pPr>
      <w:r>
        <w:t>☐ No PAN/CVV/PII logged; mask last4, brand only.</w:t>
      </w:r>
    </w:p>
    <w:p w14:paraId="5E9ED89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Webhooks</w:t>
      </w:r>
      <w:r>
        <w:t xml:space="preserve">: verify signatures (Stripe STRIPE_WEBHOOK_SECRET, PayPal webhook ID), </w:t>
      </w:r>
      <w:r>
        <w:rPr>
          <w:b/>
        </w:rPr>
        <w:t>idempotent upserts</w:t>
      </w:r>
      <w:r>
        <w:t xml:space="preserve"> (Module 5/9), </w:t>
      </w:r>
      <w:r>
        <w:rPr>
          <w:b/>
        </w:rPr>
        <w:t>IP allowlist</w:t>
      </w:r>
      <w:r>
        <w:t xml:space="preserve"> optional via Cloudflare ACLs.</w:t>
      </w:r>
    </w:p>
    <w:p w14:paraId="0EE74E74" w14:textId="77777777" w:rsidR="00306752" w:rsidRDefault="00000000">
      <w:pPr>
        <w:pStyle w:val="Heading2"/>
      </w:pPr>
      <w:r>
        <w:rPr>
          <w:rFonts w:ascii="Courier New" w:hAnsi="Courier New"/>
        </w:rPr>
        <w:t>☐ 6) Access Control &amp; Least Privilege</w:t>
      </w:r>
    </w:p>
    <w:p w14:paraId="5AB983D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Roles</w:t>
      </w:r>
      <w:r>
        <w:t xml:space="preserve"> (scaffold, single admin now): ADMIN, ACCOUNTING (read/write finance), VIEWER (read-only).</w:t>
      </w:r>
    </w:p>
    <w:p w14:paraId="1A02D44D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Actions</w:t>
      </w:r>
      <w:r>
        <w:t xml:space="preserve"> mapped to roles; monetary ops (refunds, allocations) require ADMIN|ACCOUNTING.</w:t>
      </w:r>
    </w:p>
    <w:p w14:paraId="79974C9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Immutability</w:t>
      </w:r>
      <w:r>
        <w:t xml:space="preserve">: documents </w:t>
      </w:r>
      <w:r>
        <w:rPr>
          <w:b/>
        </w:rPr>
        <w:t>after SENT</w:t>
      </w:r>
      <w:r>
        <w:t xml:space="preserve"> become read-only except allowed fields (send method, portal ops). Refunds must create </w:t>
      </w:r>
      <w:r>
        <w:rPr>
          <w:b/>
        </w:rPr>
        <w:t>Credit Note</w:t>
      </w:r>
      <w:r>
        <w:t>.</w:t>
      </w:r>
    </w:p>
    <w:p w14:paraId="3C62F72E" w14:textId="77777777" w:rsidR="00306752" w:rsidRDefault="00000000">
      <w:pPr>
        <w:pStyle w:val="Heading2"/>
      </w:pPr>
      <w:r>
        <w:rPr>
          <w:rFonts w:ascii="Courier New" w:hAnsi="Courier New"/>
        </w:rPr>
        <w:t>☐ 7) Logging &amp; Audit (3-month retention)</w:t>
      </w:r>
    </w:p>
    <w:p w14:paraId="3BB178F3" w14:textId="77777777" w:rsidR="00306752" w:rsidRDefault="00000000">
      <w:pPr>
        <w:pStyle w:val="Heading3"/>
      </w:pPr>
      <w:r>
        <w:rPr>
          <w:rFonts w:ascii="Courier New" w:hAnsi="Courier New"/>
        </w:rPr>
        <w:t>☐ 7.1 Event Taxonomy</w:t>
      </w:r>
    </w:p>
    <w:p w14:paraId="2279E8E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PORTAL_LINK_ISSUED|VOIDED, PASSWORD_FAILED|PASSED, PORTAL_SESSION_ISSUED, LOGIN, MFA_*.</w:t>
      </w:r>
    </w:p>
    <w:p w14:paraId="39E9C67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Financial</w:t>
      </w:r>
      <w:r>
        <w:t>: DOC_SENT, PAYMENT_SUCCEEDED|FAILED, PAYMENT_ALLOCATED|REFUNDED, DISPUTE_OPENED|CLOSED.</w:t>
      </w:r>
    </w:p>
    <w:p w14:paraId="586F41B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Content</w:t>
      </w:r>
      <w:r>
        <w:t>: PDF_GENERATED, ATTACHMENT_DOWNLOADED.</w:t>
      </w:r>
    </w:p>
    <w:p w14:paraId="3F398AD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</w:t>
      </w:r>
      <w:r>
        <w:t>: DUNNING_SENT|SKIPPED|FAILED.</w:t>
      </w:r>
    </w:p>
    <w:p w14:paraId="1D90F14A" w14:textId="77777777" w:rsidR="00306752" w:rsidRDefault="00000000">
      <w:pPr>
        <w:pStyle w:val="Heading3"/>
      </w:pPr>
      <w:r>
        <w:rPr>
          <w:rFonts w:ascii="Courier New" w:hAnsi="Courier New"/>
        </w:rPr>
        <w:t>☐ 7.2 Payload (minimal PII)</w:t>
      </w:r>
    </w:p>
    <w:p w14:paraId="5C8575C7" w14:textId="77777777" w:rsidR="00306752" w:rsidRDefault="00000000">
      <w:pPr>
        <w:pStyle w:val="Code"/>
        <w:shd w:val="clear" w:color="auto" w:fill="EDEDED"/>
      </w:pPr>
      <w:r>
        <w:t>{</w:t>
      </w:r>
      <w:r>
        <w:br/>
        <w:t xml:space="preserve">  "event":"PAYMENT_SUCCEEDED",</w:t>
      </w:r>
      <w:r>
        <w:br/>
        <w:t xml:space="preserve">  "actor":"SYSTEM",</w:t>
      </w:r>
      <w:r>
        <w:br/>
        <w:t xml:space="preserve">  "entity_type":"PAYMENT",</w:t>
      </w:r>
      <w:r>
        <w:br/>
        <w:t xml:space="preserve">  "entity_id":"uuid",</w:t>
      </w:r>
      <w:r>
        <w:br/>
        <w:t xml:space="preserve">  "doc_number":"MS-2025-0001",</w:t>
      </w:r>
      <w:r>
        <w:br/>
        <w:t xml:space="preserve">  "client_ref":"uuid",</w:t>
      </w:r>
      <w:r>
        <w:br/>
        <w:t xml:space="preserve">  "ip":"203.0.113.10",</w:t>
      </w:r>
      <w:r>
        <w:br/>
        <w:t xml:space="preserve">  "ua":"Mozilla/5.0",</w:t>
      </w:r>
      <w:r>
        <w:br/>
        <w:t xml:space="preserve">  "ts":"2025-09-29T10:45:22Z",</w:t>
      </w:r>
      <w:r>
        <w:br/>
        <w:t xml:space="preserve">  "meta":{"provider":"stripe","amount_minor":120000}</w:t>
      </w:r>
      <w:r>
        <w:br/>
        <w:t>}</w:t>
      </w:r>
    </w:p>
    <w:p w14:paraId="07044197" w14:textId="77777777" w:rsidR="00306752" w:rsidRDefault="00000000">
      <w:pPr>
        <w:pStyle w:val="Heading3"/>
      </w:pPr>
      <w:r>
        <w:rPr>
          <w:rFonts w:ascii="Courier New" w:hAnsi="Courier New"/>
        </w:rPr>
        <w:t>☐ 7.3 Purge Job (daily)</w:t>
      </w:r>
    </w:p>
    <w:p w14:paraId="4954FFB8" w14:textId="77777777" w:rsidR="00306752" w:rsidRDefault="00000000">
      <w:pPr>
        <w:pStyle w:val="Code"/>
        <w:shd w:val="clear" w:color="auto" w:fill="EDEDED"/>
      </w:pPr>
      <w:r>
        <w:t>DELETE FROM audit_logs WHERE created_at &lt; now() - INTERVAL '90 days';</w:t>
      </w:r>
    </w:p>
    <w:p w14:paraId="5CE302B8" w14:textId="77777777" w:rsidR="00306752" w:rsidRDefault="00000000">
      <w:pPr>
        <w:pStyle w:val="ChecklistItemUnicode"/>
        <w:ind w:left="357"/>
      </w:pPr>
      <w:r>
        <w:t>☐ Archive option: export redacted audit to cold storage (optional).</w:t>
      </w:r>
    </w:p>
    <w:p w14:paraId="0BEC349F" w14:textId="77777777" w:rsidR="00306752" w:rsidRDefault="00000000">
      <w:pPr>
        <w:pStyle w:val="Heading2"/>
      </w:pPr>
      <w:r>
        <w:rPr>
          <w:rFonts w:ascii="Courier New" w:hAnsi="Courier New"/>
        </w:rPr>
        <w:t>☐ 8) Monitoring, Alerts &amp; Anomaly Detection</w:t>
      </w:r>
    </w:p>
    <w:p w14:paraId="7FAB813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 alerts</w:t>
      </w:r>
      <w:r>
        <w:t xml:space="preserve"> (Module 8/10): failed payments, chargebacks, invoice +14d overdue, portal link voided (6 failures), SMTP failures.</w:t>
      </w:r>
    </w:p>
    <w:p w14:paraId="71880EF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Anomalies</w:t>
      </w:r>
      <w:r>
        <w:t>:</w:t>
      </w:r>
    </w:p>
    <w:p w14:paraId="0BB1FAD0" w14:textId="77777777" w:rsidR="00306752" w:rsidRDefault="00000000">
      <w:pPr>
        <w:pStyle w:val="ChecklistItemUnicode"/>
        <w:ind w:left="714"/>
      </w:pPr>
      <w:r>
        <w:lastRenderedPageBreak/>
        <w:t>☐ Rate-limit violations (password attempts, renewal spam) → alert &amp; auto-void if necessary.</w:t>
      </w:r>
    </w:p>
    <w:p w14:paraId="45EFA726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Webhook mismatches</w:t>
      </w:r>
      <w:r>
        <w:t xml:space="preserve"> (signature fail) → block + alert.</w:t>
      </w:r>
    </w:p>
    <w:p w14:paraId="15EC2F61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Large refund</w:t>
      </w:r>
      <w:r>
        <w:t xml:space="preserve"> or </w:t>
      </w:r>
      <w:r>
        <w:rPr>
          <w:b/>
        </w:rPr>
        <w:t>credit note</w:t>
      </w:r>
      <w:r>
        <w:t xml:space="preserve"> over threshold (e.g., £1,000) → require secondary confirm.</w:t>
      </w:r>
    </w:p>
    <w:p w14:paraId="20E25629" w14:textId="77777777" w:rsidR="00306752" w:rsidRDefault="00000000">
      <w:pPr>
        <w:pStyle w:val="ChecklistItemUnicode"/>
        <w:ind w:left="357"/>
      </w:pPr>
      <w:r>
        <w:t>☐ Metrics to watch: 4xx/5xx rate on portal./pay., time to first byte for pay page, webhook latency.</w:t>
      </w:r>
    </w:p>
    <w:p w14:paraId="26102608" w14:textId="77777777" w:rsidR="00306752" w:rsidRDefault="00000000">
      <w:pPr>
        <w:pStyle w:val="Heading2"/>
      </w:pPr>
      <w:r>
        <w:rPr>
          <w:rFonts w:ascii="Courier New" w:hAnsi="Courier New"/>
        </w:rPr>
        <w:t>☐ 9) Cloudflare/WAF &amp; Network</w:t>
      </w:r>
    </w:p>
    <w:p w14:paraId="548FD12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DNS</w:t>
      </w:r>
      <w:r>
        <w:t xml:space="preserve"> on Cloudflare: portal.shotbymizu.co.uk, pay.shotbymizu.co.uk proxied (orange cloud).</w:t>
      </w:r>
    </w:p>
    <w:p w14:paraId="2C57B39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SSL/TLS</w:t>
      </w:r>
      <w:r>
        <w:t>: “Full (strict)”.</w:t>
      </w:r>
    </w:p>
    <w:p w14:paraId="3B925DD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WAF</w:t>
      </w:r>
      <w:r>
        <w:t>: enable core rules; add custom rules:</w:t>
      </w:r>
    </w:p>
    <w:p w14:paraId="79269F60" w14:textId="77777777" w:rsidR="00306752" w:rsidRDefault="00000000">
      <w:pPr>
        <w:pStyle w:val="ChecklistItemUnicode"/>
        <w:ind w:left="714"/>
      </w:pPr>
      <w:r>
        <w:t xml:space="preserve">☐ Block </w:t>
      </w:r>
      <w:r>
        <w:rPr>
          <w:b/>
        </w:rPr>
        <w:t>country anomalies</w:t>
      </w:r>
      <w:r>
        <w:t xml:space="preserve"> (optional) or high-risk ASNs targeting pay endpoints.</w:t>
      </w:r>
    </w:p>
    <w:p w14:paraId="59BD0E66" w14:textId="77777777" w:rsidR="00306752" w:rsidRDefault="00000000">
      <w:pPr>
        <w:pStyle w:val="ChecklistItemUnicode"/>
        <w:ind w:left="714"/>
      </w:pPr>
      <w:r>
        <w:t xml:space="preserve">☐ Rate-limit: POST /api/portal/password </w:t>
      </w:r>
      <w:r>
        <w:rPr>
          <w:b/>
        </w:rPr>
        <w:t>10/min/IP</w:t>
      </w:r>
      <w:r>
        <w:t xml:space="preserve">, POST /api/portal/request-renewal </w:t>
      </w:r>
      <w:r>
        <w:rPr>
          <w:b/>
        </w:rPr>
        <w:t>3/day/IP</w:t>
      </w:r>
      <w:r>
        <w:t>.</w:t>
      </w:r>
    </w:p>
    <w:p w14:paraId="44DE47E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Bot protections</w:t>
      </w:r>
      <w:r>
        <w:t xml:space="preserve">: Turnstile optional (kept </w:t>
      </w:r>
      <w:r>
        <w:rPr>
          <w:b/>
        </w:rPr>
        <w:t>off</w:t>
      </w:r>
      <w:r>
        <w:t xml:space="preserve"> per policy); keep a feature flag if later needed.</w:t>
      </w:r>
    </w:p>
    <w:p w14:paraId="1E78610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IP ACLs</w:t>
      </w:r>
      <w:r>
        <w:t>: create allowlist rules for Stripe/PayPal webhook source IPs (best-effort; still verify signatures).</w:t>
      </w:r>
    </w:p>
    <w:p w14:paraId="0B2E03D0" w14:textId="77777777" w:rsidR="00306752" w:rsidRDefault="00000000">
      <w:pPr>
        <w:pStyle w:val="Heading2"/>
      </w:pPr>
      <w:r>
        <w:rPr>
          <w:rFonts w:ascii="Courier New" w:hAnsi="Courier New"/>
        </w:rPr>
        <w:t>☐ 10) CSRF, CORS, Input Validation</w:t>
      </w:r>
    </w:p>
    <w:p w14:paraId="7F54E89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CSRF</w:t>
      </w:r>
      <w:r>
        <w:t>: All state-changing endpoints use double-submit token or same-site cookies; portal/pay APIs accept same-site requests only.</w:t>
      </w:r>
    </w:p>
    <w:p w14:paraId="776D267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CORS</w:t>
      </w:r>
      <w:r>
        <w:t xml:space="preserve">: default </w:t>
      </w:r>
      <w:r>
        <w:rPr>
          <w:b/>
        </w:rPr>
        <w:t>deny</w:t>
      </w:r>
      <w:r>
        <w:t>; allow portal. and pay. origins to each other where necessary.</w:t>
      </w:r>
    </w:p>
    <w:p w14:paraId="3169125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Validation</w:t>
      </w:r>
      <w:r>
        <w:t>: server-side JSON schema (e.g., Zod/Yup) for all POST bodies; reject unexpected fields; max lengths (names 200, notes 2,000).</w:t>
      </w:r>
    </w:p>
    <w:p w14:paraId="26F2A57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Error messages</w:t>
      </w:r>
      <w:r>
        <w:t>: generic to clients; detailed stack only in server logs (correlation id in response header).</w:t>
      </w:r>
    </w:p>
    <w:p w14:paraId="45C1E593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11) Example Snippets</w:t>
      </w:r>
    </w:p>
    <w:p w14:paraId="3A91061B" w14:textId="77777777" w:rsidR="00306752" w:rsidRDefault="00000000">
      <w:pPr>
        <w:pStyle w:val="Heading3"/>
      </w:pPr>
      <w:r>
        <w:rPr>
          <w:rFonts w:ascii="Courier New" w:hAnsi="Courier New"/>
        </w:rPr>
        <w:t>☐ 11.1 Token Issue &amp; Verify (pseudo)</w:t>
      </w:r>
    </w:p>
    <w:p w14:paraId="68A3FB25" w14:textId="77777777" w:rsidR="00306752" w:rsidRDefault="00000000">
      <w:pPr>
        <w:pStyle w:val="Code"/>
        <w:shd w:val="clear" w:color="auto" w:fill="EDEDED"/>
      </w:pPr>
      <w:r>
        <w:t>// issue</w:t>
      </w:r>
      <w:r>
        <w:br/>
        <w:t>const token = base64url(randomBytes(32));</w:t>
      </w:r>
      <w:r>
        <w:br/>
        <w:t>const salt  = randomBytes(16);</w:t>
      </w:r>
      <w:r>
        <w:br/>
        <w:t>const tokenHash = sha256(salt || token);</w:t>
      </w:r>
      <w:r>
        <w:br/>
        <w:t>insertPortalLink({ token_hash: tokenHash, salt, expires_at: now+28d });</w:t>
      </w:r>
      <w:r>
        <w:br/>
      </w:r>
      <w:r>
        <w:br/>
        <w:t>// verify</w:t>
      </w:r>
      <w:r>
        <w:br/>
        <w:t>const row = findPortalLinkByEntity(docId);</w:t>
      </w:r>
      <w:r>
        <w:br/>
        <w:t>if (!row || row.voided_at || now &gt; row.expires_at) deny();</w:t>
      </w:r>
      <w:r>
        <w:br/>
        <w:t>const candidate = sha256(row.salt || tokenFromUrl);</w:t>
      </w:r>
      <w:r>
        <w:br/>
        <w:t>if (!timingSafeEqual(candidate, row.token_hash)) deny();</w:t>
      </w:r>
    </w:p>
    <w:p w14:paraId="75E6A343" w14:textId="77777777" w:rsidR="00306752" w:rsidRDefault="00000000">
      <w:pPr>
        <w:pStyle w:val="Heading3"/>
      </w:pPr>
      <w:r>
        <w:rPr>
          <w:rFonts w:ascii="Courier New" w:hAnsi="Courier New"/>
        </w:rPr>
        <w:t>☐ 11.2 Argon2id Password Hash</w:t>
      </w:r>
    </w:p>
    <w:p w14:paraId="2C1245F7" w14:textId="77777777" w:rsidR="00306752" w:rsidRDefault="00000000">
      <w:pPr>
        <w:pStyle w:val="Code"/>
        <w:shd w:val="clear" w:color="auto" w:fill="EDEDED"/>
      </w:pPr>
      <w:r>
        <w:t>const hash = await argon2.hash(password, { type: argon2id, timeCost:3, memoryCost: 262144, parallelism:1 });</w:t>
      </w:r>
      <w:r>
        <w:br/>
        <w:t>const ok = await argon2.verify(hash, suppliedPassword); // constant-time</w:t>
      </w:r>
    </w:p>
    <w:p w14:paraId="5412DBB0" w14:textId="77777777" w:rsidR="00306752" w:rsidRDefault="00000000">
      <w:pPr>
        <w:pStyle w:val="Heading3"/>
      </w:pPr>
      <w:r>
        <w:rPr>
          <w:rFonts w:ascii="Courier New" w:hAnsi="Courier New"/>
        </w:rPr>
        <w:t>☐ 11.3 Purge Access to Expired/Void Link</w:t>
      </w:r>
    </w:p>
    <w:p w14:paraId="7282C94C" w14:textId="77777777" w:rsidR="00306752" w:rsidRDefault="00000000">
      <w:pPr>
        <w:pStyle w:val="Code"/>
        <w:shd w:val="clear" w:color="auto" w:fill="EDEDED"/>
      </w:pPr>
      <w:r>
        <w:t>UPDATE portal_links</w:t>
      </w:r>
      <w:r>
        <w:br/>
        <w:t>SET voided_at = now()</w:t>
      </w:r>
      <w:r>
        <w:br/>
        <w:t>WHERE id = :id AND (failed_attempts &gt;= 6 OR expires_at &lt; now());</w:t>
      </w:r>
    </w:p>
    <w:p w14:paraId="1E716B10" w14:textId="77777777" w:rsidR="00306752" w:rsidRDefault="00000000">
      <w:pPr>
        <w:pStyle w:val="Heading3"/>
      </w:pPr>
      <w:r>
        <w:rPr>
          <w:rFonts w:ascii="Courier New" w:hAnsi="Courier New"/>
        </w:rPr>
        <w:t>☐ 11.4 CSP (Express/Node example)</w:t>
      </w:r>
    </w:p>
    <w:p w14:paraId="0025016F" w14:textId="77777777" w:rsidR="00306752" w:rsidRDefault="00000000">
      <w:pPr>
        <w:pStyle w:val="Code"/>
        <w:shd w:val="clear" w:color="auto" w:fill="EDEDED"/>
      </w:pPr>
      <w:r>
        <w:t>app.use((req,res,next)=&gt;{</w:t>
      </w:r>
      <w:r>
        <w:br/>
        <w:t xml:space="preserve">  res.setHeader('Content-Security-Policy',</w:t>
      </w:r>
      <w:r>
        <w:br/>
        <w:t xml:space="preserve">   "default-src 'self'; script-src 'self' 'unsafe-inline' https://js.stripe.com https://www.paypal.com https://*.paypal.com; frame-src https://js.stripe.com https://*.stripe.com https://www.paypal.com https://*.paypal.com; connect-src 'self' https://api.stripe.com https://*.paypal.com; img-src 'self' data: https:; style-src 'self' 'unsafe-inline'; base-uri 'none'; form-action 'self' https://pay.shotbymizu.co.uk; object-src 'none'; frame-ancestors 'none'");</w:t>
      </w:r>
      <w:r>
        <w:br/>
        <w:t xml:space="preserve">  next();</w:t>
      </w:r>
      <w:r>
        <w:br/>
        <w:t>});</w:t>
      </w:r>
    </w:p>
    <w:p w14:paraId="26B4B0C7" w14:textId="77777777" w:rsidR="00306752" w:rsidRDefault="00000000">
      <w:pPr>
        <w:pStyle w:val="Heading2"/>
      </w:pPr>
      <w:r>
        <w:rPr>
          <w:rFonts w:ascii="Courier New" w:hAnsi="Courier New"/>
        </w:rPr>
        <w:t>☐ 12) Privacy &amp; UK GDPR</w:t>
      </w:r>
    </w:p>
    <w:p w14:paraId="7CEE97A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Lawful basis</w:t>
      </w:r>
      <w:r>
        <w:t xml:space="preserve">: </w:t>
      </w:r>
      <w:r>
        <w:rPr>
          <w:b/>
        </w:rPr>
        <w:t>Contract</w:t>
      </w:r>
      <w:r>
        <w:t xml:space="preserve"> (billing, payments) and </w:t>
      </w:r>
      <w:r>
        <w:rPr>
          <w:b/>
        </w:rPr>
        <w:t>Legitimate interests</w:t>
      </w:r>
      <w:r>
        <w:t xml:space="preserve"> (fraud prevention, audit).</w:t>
      </w:r>
    </w:p>
    <w:p w14:paraId="683C2C2B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Transparency</w:t>
      </w:r>
      <w:r>
        <w:t>: privacy notice on portal/pay (link to policy).</w:t>
      </w:r>
    </w:p>
    <w:p w14:paraId="6777537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Data subject rights</w:t>
      </w:r>
      <w:r>
        <w:t xml:space="preserve">: access/rectification/erasure; invoices kept </w:t>
      </w:r>
      <w:r>
        <w:rPr>
          <w:b/>
        </w:rPr>
        <w:t>6 years</w:t>
      </w:r>
      <w:r>
        <w:t xml:space="preserve"> (legal obligation), so erasure requests result in </w:t>
      </w:r>
      <w:r>
        <w:rPr>
          <w:b/>
        </w:rPr>
        <w:t>restriction</w:t>
      </w:r>
      <w:r>
        <w:t xml:space="preserve"> + </w:t>
      </w:r>
      <w:r>
        <w:rPr>
          <w:b/>
        </w:rPr>
        <w:t>pseudonymization</w:t>
      </w:r>
      <w:r>
        <w:t xml:space="preserve"> where possible.</w:t>
      </w:r>
    </w:p>
    <w:p w14:paraId="67C936D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DPIA</w:t>
      </w:r>
      <w:r>
        <w:t>: maintain a short DPIA for payments and portal links.</w:t>
      </w:r>
    </w:p>
    <w:p w14:paraId="2D49F50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Breach response</w:t>
      </w:r>
      <w:r>
        <w:t>: triage within 24h; notify ICO/subjects where required; maintain incident log.</w:t>
      </w:r>
    </w:p>
    <w:p w14:paraId="0949F15A" w14:textId="77777777" w:rsidR="00306752" w:rsidRDefault="00000000">
      <w:pPr>
        <w:pStyle w:val="Heading2"/>
      </w:pPr>
      <w:r>
        <w:rPr>
          <w:rFonts w:ascii="Courier New" w:hAnsi="Courier New"/>
        </w:rPr>
        <w:t>☐ 13) Backups &amp; DR</w:t>
      </w:r>
    </w:p>
    <w:p w14:paraId="74BCBB1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DB</w:t>
      </w:r>
      <w:r>
        <w:t xml:space="preserve"> PITR backups retained 30 days; weekly full backup 12 weeks.</w:t>
      </w:r>
    </w:p>
    <w:p w14:paraId="0761964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R2</w:t>
      </w:r>
      <w:r>
        <w:t xml:space="preserve"> cross-region replication optional; checksum verify on restore.</w:t>
      </w:r>
    </w:p>
    <w:p w14:paraId="45CEFBA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Runbooks</w:t>
      </w:r>
      <w:r>
        <w:t>: recovery for lost portal tokens (re-issue) and webhook outage (replay from provider).</w:t>
      </w:r>
    </w:p>
    <w:p w14:paraId="30984786" w14:textId="77777777" w:rsidR="00306752" w:rsidRDefault="00000000">
      <w:pPr>
        <w:pStyle w:val="Heading2"/>
      </w:pPr>
      <w:r>
        <w:rPr>
          <w:rFonts w:ascii="Courier New" w:hAnsi="Courier New"/>
        </w:rPr>
        <w:t>☐ 14) Secure Development &amp; Supply Chain</w:t>
      </w:r>
    </w:p>
    <w:p w14:paraId="5CFCB91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Dependencies</w:t>
      </w:r>
      <w:r>
        <w:t>: weekly audit (npm audit/yarn audit), Snyk/GH Dependabot; pin versions.</w:t>
      </w:r>
    </w:p>
    <w:p w14:paraId="6654B5C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SAST/DAST</w:t>
      </w:r>
      <w:r>
        <w:t>: CI integrates lint + SAST; staging pay/portal behind password for DAST.</w:t>
      </w:r>
    </w:p>
    <w:p w14:paraId="5ACDEBF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Secrets</w:t>
      </w:r>
      <w:r>
        <w:t>: never in repo; masked in CI logs.</w:t>
      </w:r>
    </w:p>
    <w:p w14:paraId="28E1E1F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Code reviews</w:t>
      </w:r>
      <w:r>
        <w:t>: mandatory for monetary flows; pair review for refund/credit paths.</w:t>
      </w:r>
    </w:p>
    <w:p w14:paraId="7CA73B10" w14:textId="77777777" w:rsidR="00306752" w:rsidRDefault="00000000">
      <w:pPr>
        <w:pStyle w:val="Heading2"/>
      </w:pPr>
      <w:r>
        <w:rPr>
          <w:rFonts w:ascii="Courier New" w:hAnsi="Courier New"/>
        </w:rPr>
        <w:t>☐ 15) Config / Flags</w:t>
      </w:r>
    </w:p>
    <w:p w14:paraId="3691CFB2" w14:textId="77777777" w:rsidR="00306752" w:rsidRDefault="00000000">
      <w:pPr>
        <w:pStyle w:val="ChecklistItemUnicode"/>
        <w:ind w:left="357"/>
      </w:pPr>
      <w:r>
        <w:t>☐ HSTS_ENABLED=true</w:t>
      </w:r>
    </w:p>
    <w:p w14:paraId="12D9B54F" w14:textId="77777777" w:rsidR="00306752" w:rsidRDefault="00000000">
      <w:pPr>
        <w:pStyle w:val="ChecklistItemUnicode"/>
        <w:ind w:left="357"/>
      </w:pPr>
      <w:r>
        <w:t>☐ CSP_ENFORCE=true</w:t>
      </w:r>
    </w:p>
    <w:p w14:paraId="450D62C7" w14:textId="77777777" w:rsidR="00306752" w:rsidRDefault="00000000">
      <w:pPr>
        <w:pStyle w:val="ChecklistItemUnicode"/>
        <w:ind w:left="357"/>
      </w:pPr>
      <w:r>
        <w:t>☐ PORTAL_LINK_TTL_DAYS=28</w:t>
      </w:r>
    </w:p>
    <w:p w14:paraId="2D934649" w14:textId="77777777" w:rsidR="00306752" w:rsidRDefault="00000000">
      <w:pPr>
        <w:pStyle w:val="ChecklistItemUnicode"/>
        <w:ind w:left="357"/>
      </w:pPr>
      <w:r>
        <w:t>☐ PORTAL_MAX_PW_ATTEMPTS=6</w:t>
      </w:r>
    </w:p>
    <w:p w14:paraId="05FC17C5" w14:textId="77777777" w:rsidR="00306752" w:rsidRDefault="00000000">
      <w:pPr>
        <w:pStyle w:val="ChecklistItemUnicode"/>
        <w:ind w:left="357"/>
      </w:pPr>
      <w:r>
        <w:t>☐ PORTAL_RATE_LIMIT_PASSWORD=10/min/ip</w:t>
      </w:r>
    </w:p>
    <w:p w14:paraId="33288B5A" w14:textId="77777777" w:rsidR="00306752" w:rsidRDefault="00000000">
      <w:pPr>
        <w:pStyle w:val="ChecklistItemUnicode"/>
        <w:ind w:left="357"/>
      </w:pPr>
      <w:r>
        <w:t>☐ PORTAL_RATE_LIMIT_RENEWAL=3/day/ip</w:t>
      </w:r>
    </w:p>
    <w:p w14:paraId="3576CAAC" w14:textId="77777777" w:rsidR="00306752" w:rsidRDefault="00000000">
      <w:pPr>
        <w:pStyle w:val="ChecklistItemUnicode"/>
        <w:ind w:left="357"/>
      </w:pPr>
      <w:r>
        <w:t>☐ AUDIT_RETENTION_DAYS=90</w:t>
      </w:r>
    </w:p>
    <w:p w14:paraId="2949ED32" w14:textId="77777777" w:rsidR="00306752" w:rsidRDefault="00000000">
      <w:pPr>
        <w:pStyle w:val="ChecklistItemUnicode"/>
        <w:ind w:left="357"/>
      </w:pPr>
      <w:r>
        <w:lastRenderedPageBreak/>
        <w:t>☐ SIGNED_URL_TTL_SEC=300</w:t>
      </w:r>
    </w:p>
    <w:p w14:paraId="141D604C" w14:textId="77777777" w:rsidR="00306752" w:rsidRDefault="00000000">
      <w:pPr>
        <w:pStyle w:val="ChecklistItemUnicode"/>
        <w:ind w:left="357"/>
      </w:pPr>
      <w:r>
        <w:t>☐ ARGON2_TIME=3 ARGON2_MEMORY_MB=256 ARGON2_PARALLELISM=1</w:t>
      </w:r>
    </w:p>
    <w:p w14:paraId="460401E0" w14:textId="77777777" w:rsidR="00306752" w:rsidRDefault="00000000">
      <w:pPr>
        <w:pStyle w:val="ChecklistItemUnicode"/>
        <w:ind w:left="357"/>
      </w:pPr>
      <w:r>
        <w:t>☐ WEBHOOK_VERIFY_REQUIRED=true</w:t>
      </w:r>
    </w:p>
    <w:p w14:paraId="22C8C60B" w14:textId="77777777" w:rsidR="00306752" w:rsidRDefault="00000000">
      <w:pPr>
        <w:pStyle w:val="ChecklistItemUnicode"/>
        <w:ind w:left="357"/>
      </w:pPr>
      <w:r>
        <w:t>☐ ANOMALY_ALERT_THRESHOLD_REFUNDS_MINOR=100000 # £1,000</w:t>
      </w:r>
    </w:p>
    <w:p w14:paraId="0B625B68" w14:textId="77777777" w:rsidR="00306752" w:rsidRDefault="00000000">
      <w:pPr>
        <w:pStyle w:val="Heading2"/>
      </w:pPr>
      <w:r>
        <w:rPr>
          <w:rFonts w:ascii="Courier New" w:hAnsi="Courier New"/>
        </w:rPr>
        <w:t>☐ 16) Testing &amp; Verification</w:t>
      </w:r>
    </w:p>
    <w:p w14:paraId="57595C3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Unit</w:t>
      </w:r>
      <w:r>
        <w:t>: token hash/verify/void; Argon2 parameters; rate-limit counters; CSP presence; header suite.</w:t>
      </w:r>
    </w:p>
    <w:p w14:paraId="1A3406C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Integration</w:t>
      </w:r>
      <w:r>
        <w:t>: webhook signature acceptance/rejection; signed URL expiry; session rotation; password failure → void path.</w:t>
      </w:r>
    </w:p>
    <w:p w14:paraId="58F57EE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E2E</w:t>
      </w:r>
      <w:r>
        <w:t>: stolen link without password blocked after expiry; 6 bad attempts void link; pay page SCA success; logs redact secrets; purge job trims ≥90d entries.</w:t>
      </w:r>
    </w:p>
    <w:p w14:paraId="5D121FA2" w14:textId="77777777" w:rsidR="00306752" w:rsidRDefault="00000000">
      <w:pPr>
        <w:pStyle w:val="Heading1"/>
      </w:pPr>
      <w:r>
        <w:rPr>
          <w:rFonts w:ascii="Courier New" w:hAnsi="Courier New"/>
        </w:rPr>
        <w:t>☐ MODULE 13 — IaC &amp; Config (Expanded)</w:t>
      </w:r>
    </w:p>
    <w:p w14:paraId="1B548124" w14:textId="77777777" w:rsidR="00306752" w:rsidRDefault="00000000">
      <w:pPr>
        <w:pStyle w:val="Heading2"/>
      </w:pPr>
      <w:r>
        <w:rPr>
          <w:rFonts w:ascii="Courier New" w:hAnsi="Courier New"/>
        </w:rPr>
        <w:t>☐ 1) Environments &amp; Domains</w:t>
      </w:r>
    </w:p>
    <w:p w14:paraId="13EAFC2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Envs</w:t>
      </w:r>
      <w:r>
        <w:t>: staging, production.</w:t>
      </w:r>
    </w:p>
    <w:p w14:paraId="38D80EE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DNS (Cloudflare)</w:t>
      </w:r>
      <w:r>
        <w:t>:</w:t>
      </w:r>
    </w:p>
    <w:p w14:paraId="53BF95BE" w14:textId="77777777" w:rsidR="00306752" w:rsidRDefault="00000000">
      <w:pPr>
        <w:pStyle w:val="ChecklistItemUnicode"/>
        <w:ind w:left="714"/>
      </w:pPr>
      <w:r>
        <w:t>☐ portal.shotbymizu.co.uk → client portal (proxied, HTTPS)</w:t>
      </w:r>
    </w:p>
    <w:p w14:paraId="77E08937" w14:textId="77777777" w:rsidR="00306752" w:rsidRDefault="00000000">
      <w:pPr>
        <w:pStyle w:val="ChecklistItemUnicode"/>
        <w:ind w:left="714"/>
      </w:pPr>
      <w:r>
        <w:t>☐ pay.shotbymizu.co.uk → pay app (proxied, HTTPS)</w:t>
      </w:r>
    </w:p>
    <w:p w14:paraId="7BFCF21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Storage</w:t>
      </w:r>
      <w:r>
        <w:t xml:space="preserve">: Cloudflare </w:t>
      </w:r>
      <w:r>
        <w:rPr>
          <w:b/>
        </w:rPr>
        <w:t>R2</w:t>
      </w:r>
      <w:r>
        <w:t xml:space="preserve"> (private, S3-compatible).</w:t>
      </w:r>
    </w:p>
    <w:p w14:paraId="31E0914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DB</w:t>
      </w:r>
      <w:r>
        <w:t xml:space="preserve">: Managed </w:t>
      </w:r>
      <w:r>
        <w:rPr>
          <w:b/>
        </w:rPr>
        <w:t>PostgreSQL</w:t>
      </w:r>
      <w:r>
        <w:t xml:space="preserve"> (Neon/RDS/etc.) provisioned outside this module; inject URL via secrets.</w:t>
      </w:r>
    </w:p>
    <w:p w14:paraId="0F3350A7" w14:textId="77777777" w:rsidR="00306752" w:rsidRDefault="00000000">
      <w:pPr>
        <w:pStyle w:val="Heading2"/>
      </w:pPr>
      <w:r>
        <w:rPr>
          <w:rFonts w:ascii="Courier New" w:hAnsi="Courier New"/>
        </w:rPr>
        <w:t>☐ 2) Terraform Structure</w:t>
      </w:r>
    </w:p>
    <w:p w14:paraId="3EA9DF0D" w14:textId="77777777" w:rsidR="00306752" w:rsidRDefault="00000000">
      <w:pPr>
        <w:pStyle w:val="Code"/>
        <w:shd w:val="clear" w:color="auto" w:fill="EDEDED"/>
      </w:pPr>
      <w:r>
        <w:t>infra/</w:t>
      </w:r>
      <w:r>
        <w:br/>
        <w:t xml:space="preserve"> ├─ envs/</w:t>
      </w:r>
      <w:r>
        <w:br/>
        <w:t xml:space="preserve"> │   ├─ staging.tfvars</w:t>
      </w:r>
      <w:r>
        <w:br/>
        <w:t xml:space="preserve"> │   └─ production.tfvars</w:t>
      </w:r>
      <w:r>
        <w:br/>
        <w:t xml:space="preserve"> ├─ main.tf</w:t>
      </w:r>
      <w:r>
        <w:br/>
        <w:t xml:space="preserve"> ├─ variables.tf</w:t>
      </w:r>
      <w:r>
        <w:br/>
        <w:t xml:space="preserve"> ├─ outputs.tf</w:t>
      </w:r>
      <w:r>
        <w:br/>
      </w:r>
      <w:r>
        <w:lastRenderedPageBreak/>
        <w:t xml:space="preserve"> ├─ cloudflare/</w:t>
      </w:r>
      <w:r>
        <w:br/>
        <w:t xml:space="preserve"> │   ├─ dns.tf</w:t>
      </w:r>
      <w:r>
        <w:br/>
        <w:t xml:space="preserve"> │   ├─ waf.tf</w:t>
      </w:r>
      <w:r>
        <w:br/>
        <w:t xml:space="preserve"> │   ├─ r2.tf</w:t>
      </w:r>
      <w:r>
        <w:br/>
        <w:t xml:space="preserve"> │   └─ access.tf</w:t>
      </w:r>
      <w:r>
        <w:br/>
        <w:t xml:space="preserve"> └─ modules/</w:t>
      </w:r>
      <w:r>
        <w:br/>
        <w:t xml:space="preserve">     └─ r2-app-user/ (least-priv S3 keys &amp; policies per bucket)</w:t>
      </w:r>
    </w:p>
    <w:p w14:paraId="15DEBB09" w14:textId="77777777" w:rsidR="00306752" w:rsidRDefault="00000000">
      <w:pPr>
        <w:pStyle w:val="Heading3"/>
      </w:pPr>
      <w:r>
        <w:rPr>
          <w:rFonts w:ascii="Courier New" w:hAnsi="Courier New"/>
        </w:rPr>
        <w:t>☐ 2.1 Providers (excerpt main.tf)</w:t>
      </w:r>
    </w:p>
    <w:p w14:paraId="1CB9FC6C" w14:textId="77777777" w:rsidR="00306752" w:rsidRDefault="00000000">
      <w:pPr>
        <w:pStyle w:val="Code"/>
        <w:shd w:val="clear" w:color="auto" w:fill="EDEDED"/>
      </w:pPr>
      <w:r>
        <w:t>terraform {</w:t>
      </w:r>
      <w:r>
        <w:br/>
        <w:t xml:space="preserve">  required_version = "&gt;= 1.6.0"</w:t>
      </w:r>
      <w:r>
        <w:br/>
        <w:t xml:space="preserve">  required_providers {</w:t>
      </w:r>
      <w:r>
        <w:br/>
        <w:t xml:space="preserve">    cloudflare = { source = "cloudflare/cloudflare", version = "~&gt; 4.0" }</w:t>
      </w:r>
      <w:r>
        <w:br/>
        <w:t xml:space="preserve">  }</w:t>
      </w:r>
      <w:r>
        <w:br/>
        <w:t>}</w:t>
      </w:r>
      <w:r>
        <w:br/>
      </w:r>
      <w:r>
        <w:br/>
        <w:t>provider "cloudflare" {</w:t>
      </w:r>
      <w:r>
        <w:br/>
        <w:t xml:space="preserve">  api_token = var.cloudflare_api_token</w:t>
      </w:r>
      <w:r>
        <w:br/>
        <w:t>}</w:t>
      </w:r>
    </w:p>
    <w:p w14:paraId="26157EE6" w14:textId="77777777" w:rsidR="00306752" w:rsidRDefault="00000000">
      <w:pPr>
        <w:pStyle w:val="Heading2"/>
      </w:pPr>
      <w:r>
        <w:rPr>
          <w:rFonts w:ascii="Courier New" w:hAnsi="Courier New"/>
        </w:rPr>
        <w:t>☐ 3) DNS &amp; TLS (Cloudflare)</w:t>
      </w:r>
    </w:p>
    <w:p w14:paraId="21B1F1DB" w14:textId="77777777" w:rsidR="00306752" w:rsidRDefault="00000000">
      <w:pPr>
        <w:pStyle w:val="Code"/>
        <w:shd w:val="clear" w:color="auto" w:fill="EDEDED"/>
      </w:pPr>
      <w:r>
        <w:t># Zone</w:t>
      </w:r>
      <w:r>
        <w:br/>
        <w:t>data "cloudflare_zones" "zone" { filter { name = "shotbymizu.co.uk" } }</w:t>
      </w:r>
      <w:r>
        <w:br/>
        <w:t>locals { zone_id = data.cloudflare_zones.zone.zones[0].id }</w:t>
      </w:r>
      <w:r>
        <w:br/>
      </w:r>
      <w:r>
        <w:br/>
        <w:t># CNAMEs (point to your hosting origin)</w:t>
      </w:r>
      <w:r>
        <w:br/>
        <w:t>resource "cloudflare_record" "portal" {</w:t>
      </w:r>
      <w:r>
        <w:br/>
        <w:t xml:space="preserve">  zone_id = local.zone_id</w:t>
      </w:r>
      <w:r>
        <w:br/>
        <w:t xml:space="preserve">  name    = "portal"</w:t>
      </w:r>
      <w:r>
        <w:br/>
        <w:t xml:space="preserve">  type    = "CNAME"</w:t>
      </w:r>
      <w:r>
        <w:br/>
        <w:t xml:space="preserve">  value   = var.portal_origin  # e.g., cname.hosting.example</w:t>
      </w:r>
      <w:r>
        <w:br/>
        <w:t xml:space="preserve">  proxied = true               # orange cloud (CDN + WAF)</w:t>
      </w:r>
      <w:r>
        <w:br/>
        <w:t>}</w:t>
      </w:r>
      <w:r>
        <w:br/>
      </w:r>
      <w:r>
        <w:br/>
        <w:t>resource "cloudflare_record" "pay" {</w:t>
      </w:r>
      <w:r>
        <w:br/>
        <w:t xml:space="preserve">  zone_id = local.zone_id</w:t>
      </w:r>
      <w:r>
        <w:br/>
        <w:t xml:space="preserve">  name    = "pay"</w:t>
      </w:r>
      <w:r>
        <w:br/>
        <w:t xml:space="preserve">  type    = "CNAME"</w:t>
      </w:r>
      <w:r>
        <w:br/>
        <w:t xml:space="preserve">  value   = var.pay_origin</w:t>
      </w:r>
      <w:r>
        <w:br/>
        <w:t xml:space="preserve">  proxied = true</w:t>
      </w:r>
      <w:r>
        <w:br/>
        <w:t>}</w:t>
      </w:r>
      <w:r>
        <w:br/>
      </w:r>
      <w:r>
        <w:br/>
        <w:t xml:space="preserve"># Enforce HSTS (set at zone level via TLS → Edge Certificates; tf </w:t>
      </w:r>
      <w:r>
        <w:lastRenderedPageBreak/>
        <w:t>alternative via ruleset)</w:t>
      </w:r>
      <w:r>
        <w:br/>
        <w:t>resource "cloudflare_ruleset" "hsts" {</w:t>
      </w:r>
      <w:r>
        <w:br/>
        <w:t xml:space="preserve">  zone_id = local.zone_id</w:t>
      </w:r>
      <w:r>
        <w:br/>
        <w:t xml:space="preserve">  name    = "HSTS preload"</w:t>
      </w:r>
      <w:r>
        <w:br/>
        <w:t xml:space="preserve">  kind    = "zone"</w:t>
      </w:r>
      <w:r>
        <w:br/>
        <w:t xml:space="preserve">  phase   = "http_response_headers_transform"</w:t>
      </w:r>
      <w:r>
        <w:br/>
        <w:t xml:space="preserve">  rules {</w:t>
      </w:r>
      <w:r>
        <w:br/>
        <w:t xml:space="preserve">    action = "set_http_response_header"</w:t>
      </w:r>
      <w:r>
        <w:br/>
        <w:t xml:space="preserve">    expression = "true"</w:t>
      </w:r>
      <w:r>
        <w:br/>
        <w:t xml:space="preserve">    action_parameters {</w:t>
      </w:r>
      <w:r>
        <w:br/>
        <w:t xml:space="preserve">      headers = [{</w:t>
      </w:r>
      <w:r>
        <w:br/>
        <w:t xml:space="preserve">        name  = "Strict-Transport-Security"</w:t>
      </w:r>
      <w:r>
        <w:br/>
        <w:t xml:space="preserve">        value = "max-age=31536000; includeSubDomains; preload"</w:t>
      </w:r>
      <w:r>
        <w:br/>
        <w:t xml:space="preserve">      }]</w:t>
      </w:r>
      <w:r>
        <w:br/>
        <w:t xml:space="preserve">    }</w:t>
      </w:r>
      <w:r>
        <w:br/>
        <w:t xml:space="preserve">    enabled = true</w:t>
      </w:r>
      <w:r>
        <w:br/>
        <w:t xml:space="preserve">  }</w:t>
      </w:r>
      <w:r>
        <w:br/>
        <w:t>}</w:t>
      </w:r>
    </w:p>
    <w:p w14:paraId="42983028" w14:textId="77777777" w:rsidR="00306752" w:rsidRDefault="00000000">
      <w:pPr>
        <w:pStyle w:val="Heading2"/>
      </w:pPr>
      <w:r>
        <w:rPr>
          <w:rFonts w:ascii="Courier New" w:hAnsi="Courier New"/>
        </w:rPr>
        <w:t>☐ 4) R2 Buckets &amp; Least-Privilege Keys</w:t>
      </w:r>
    </w:p>
    <w:p w14:paraId="637C40F3" w14:textId="77777777" w:rsidR="00306752" w:rsidRDefault="00000000">
      <w:pPr>
        <w:pStyle w:val="Heading3"/>
      </w:pPr>
      <w:r>
        <w:rPr>
          <w:rFonts w:ascii="Courier New" w:hAnsi="Courier New"/>
        </w:rPr>
        <w:t>☐ 4.1 Buckets (private)</w:t>
      </w:r>
    </w:p>
    <w:p w14:paraId="30D4A2FD" w14:textId="77777777" w:rsidR="00306752" w:rsidRDefault="00000000">
      <w:pPr>
        <w:pStyle w:val="Code"/>
        <w:shd w:val="clear" w:color="auto" w:fill="EDEDED"/>
      </w:pPr>
      <w:r>
        <w:t>resource "cloudflare_r2_bucket" "billing_docs" {</w:t>
      </w:r>
      <w:r>
        <w:br/>
        <w:t xml:space="preserve">  account_id = var.cloudflare_account_id</w:t>
      </w:r>
      <w:r>
        <w:br/>
        <w:t xml:space="preserve">  name       = "billing-docs"</w:t>
      </w:r>
      <w:r>
        <w:br/>
        <w:t>}</w:t>
      </w:r>
      <w:r>
        <w:br/>
      </w:r>
      <w:r>
        <w:br/>
        <w:t># Optional: separate bucket for statements</w:t>
      </w:r>
      <w:r>
        <w:br/>
        <w:t>resource "cloudflare_r2_bucket" "statements" {</w:t>
      </w:r>
      <w:r>
        <w:br/>
        <w:t xml:space="preserve">  account_id = var.cloudflare_account_id</w:t>
      </w:r>
      <w:r>
        <w:br/>
        <w:t xml:space="preserve">  name       = "billing-statements"</w:t>
      </w:r>
      <w:r>
        <w:br/>
        <w:t>}</w:t>
      </w:r>
    </w:p>
    <w:p w14:paraId="687D8F49" w14:textId="77777777" w:rsidR="00306752" w:rsidRDefault="00000000">
      <w:pPr>
        <w:pStyle w:val="Heading3"/>
      </w:pPr>
      <w:r>
        <w:rPr>
          <w:rFonts w:ascii="Courier New" w:hAnsi="Courier New"/>
        </w:rPr>
        <w:t>☐ 4.2 Scoped API Tokens (write &amp; read-only)</w:t>
      </w:r>
    </w:p>
    <w:p w14:paraId="33EED962" w14:textId="77777777" w:rsidR="00306752" w:rsidRDefault="00000000">
      <w:pPr>
        <w:pStyle w:val="Code"/>
        <w:shd w:val="clear" w:color="auto" w:fill="EDEDED"/>
      </w:pPr>
      <w:r>
        <w:t># Write token (PDF generator / billing service)</w:t>
      </w:r>
      <w:r>
        <w:br/>
        <w:t>resource "cloudflare_api_token" "r2_writer" {</w:t>
      </w:r>
      <w:r>
        <w:br/>
        <w:t xml:space="preserve">  name = "r2-writer-billing"</w:t>
      </w:r>
      <w:r>
        <w:br/>
        <w:t xml:space="preserve">  policies = [{</w:t>
      </w:r>
      <w:r>
        <w:br/>
        <w:t xml:space="preserve">    permission_groups = [</w:t>
      </w:r>
      <w:r>
        <w:br/>
        <w:t xml:space="preserve">      "com.cloudflare.api.account.r2.buckets.write",</w:t>
      </w:r>
      <w:r>
        <w:br/>
        <w:t xml:space="preserve">      "com.cloudflare.api.account.r2.objects.write",</w:t>
      </w:r>
      <w:r>
        <w:br/>
        <w:t xml:space="preserve">      "com.cloudflare.api.account.r2.objects.read"</w:t>
      </w:r>
      <w:r>
        <w:br/>
        <w:t xml:space="preserve">    ]</w:t>
      </w:r>
      <w:r>
        <w:br/>
        <w:t xml:space="preserve">    resources = {</w:t>
      </w:r>
      <w:r>
        <w:br/>
        <w:t xml:space="preserve">      "com.cloudflare.api.account.*" = var.cloudflare_account_id</w:t>
      </w:r>
      <w:r>
        <w:br/>
      </w:r>
      <w:r>
        <w:lastRenderedPageBreak/>
        <w:t xml:space="preserve">    }</w:t>
      </w:r>
      <w:r>
        <w:br/>
        <w:t xml:space="preserve">  }]</w:t>
      </w:r>
      <w:r>
        <w:br/>
        <w:t>}</w:t>
      </w:r>
      <w:r>
        <w:br/>
      </w:r>
      <w:r>
        <w:br/>
        <w:t># Read token (portal for gated downloads)</w:t>
      </w:r>
      <w:r>
        <w:br/>
        <w:t>resource "cloudflare_api_token" "r2_reader" {</w:t>
      </w:r>
      <w:r>
        <w:br/>
        <w:t xml:space="preserve">  name = "r2-reader-portal"</w:t>
      </w:r>
      <w:r>
        <w:br/>
        <w:t xml:space="preserve">  policies = [{</w:t>
      </w:r>
      <w:r>
        <w:br/>
        <w:t xml:space="preserve">    permission_groups = [</w:t>
      </w:r>
      <w:r>
        <w:br/>
        <w:t xml:space="preserve">      "com.cloudflare.api.account.r2.objects.read"</w:t>
      </w:r>
      <w:r>
        <w:br/>
        <w:t xml:space="preserve">    ]</w:t>
      </w:r>
      <w:r>
        <w:br/>
        <w:t xml:space="preserve">    resources = {</w:t>
      </w:r>
      <w:r>
        <w:br/>
        <w:t xml:space="preserve">      "com.cloudflare.api.account.*" = var.cloudflare_account_id</w:t>
      </w:r>
      <w:r>
        <w:br/>
        <w:t xml:space="preserve">    }</w:t>
      </w:r>
      <w:r>
        <w:br/>
        <w:t xml:space="preserve">  }]</w:t>
      </w:r>
      <w:r>
        <w:br/>
        <w:t>}</w:t>
      </w:r>
      <w:r>
        <w:br/>
      </w:r>
      <w:r>
        <w:br/>
        <w:t>output "r2_writer_token" { value = cloudflare_api_token.r2_writer.value  sensitive = true }</w:t>
      </w:r>
      <w:r>
        <w:br/>
        <w:t>output "r2_reader_token" { value = cloudflare_api_token.r2_reader.value  sensitive = true }</w:t>
      </w:r>
    </w:p>
    <w:p w14:paraId="6D1653B9" w14:textId="77777777" w:rsidR="00306752" w:rsidRDefault="00000000">
      <w:pPr>
        <w:pStyle w:val="Quote"/>
      </w:pPr>
      <w:r>
        <w:t xml:space="preserve">App uses S3-compatible creds: create  Access Key / Secret  via dashboard or automation; store in secrets. The app enforces  signed URLs (TTL 5 min)  and  no public ACL . </w:t>
      </w:r>
    </w:p>
    <w:p w14:paraId="0C96D938" w14:textId="77777777" w:rsidR="00306752" w:rsidRDefault="00000000">
      <w:pPr>
        <w:pStyle w:val="Heading2"/>
      </w:pPr>
      <w:r>
        <w:rPr>
          <w:rFonts w:ascii="Courier New" w:hAnsi="Courier New"/>
        </w:rPr>
        <w:t>☐ 5) WAF, Rate Limits, Firewall</w:t>
      </w:r>
    </w:p>
    <w:p w14:paraId="1217FA4F" w14:textId="77777777" w:rsidR="00306752" w:rsidRDefault="00000000">
      <w:pPr>
        <w:pStyle w:val="Code"/>
        <w:shd w:val="clear" w:color="auto" w:fill="EDEDED"/>
      </w:pPr>
      <w:r>
        <w:t># Basic WAF managed rules (enabled by default on Cloudflare)</w:t>
      </w:r>
      <w:r>
        <w:br/>
        <w:t>resource "cloudflare_zone_settings_override" "security" {</w:t>
      </w:r>
      <w:r>
        <w:br/>
        <w:t xml:space="preserve">  zone_id = local.zone_id</w:t>
      </w:r>
      <w:r>
        <w:br/>
        <w:t xml:space="preserve">  settings {</w:t>
      </w:r>
      <w:r>
        <w:br/>
        <w:t xml:space="preserve">    security_level = "high"</w:t>
      </w:r>
      <w:r>
        <w:br/>
        <w:t xml:space="preserve">    ssl            = "strict"</w:t>
      </w:r>
      <w:r>
        <w:br/>
        <w:t xml:space="preserve">  }</w:t>
      </w:r>
      <w:r>
        <w:br/>
        <w:t>}</w:t>
      </w:r>
      <w:r>
        <w:br/>
      </w:r>
      <w:r>
        <w:br/>
        <w:t># Rate limit password attempts on portal</w:t>
      </w:r>
      <w:r>
        <w:br/>
        <w:t>resource "cloudflare_rate_limit" "portal_password" {</w:t>
      </w:r>
      <w:r>
        <w:br/>
        <w:t xml:space="preserve">  zone_id          = local.zone_id</w:t>
      </w:r>
      <w:r>
        <w:br/>
        <w:t xml:space="preserve">  threshold        = 10</w:t>
      </w:r>
      <w:r>
        <w:br/>
        <w:t xml:space="preserve">  period           = 60</w:t>
      </w:r>
      <w:r>
        <w:br/>
        <w:t xml:space="preserve">  action { mode = "block" }</w:t>
      </w:r>
      <w:r>
        <w:br/>
        <w:t xml:space="preserve">  match {</w:t>
      </w:r>
      <w:r>
        <w:br/>
        <w:t xml:space="preserve">    request {</w:t>
      </w:r>
      <w:r>
        <w:br/>
        <w:t xml:space="preserve">      methods = ["POST"]</w:t>
      </w:r>
      <w:r>
        <w:br/>
      </w:r>
      <w:r>
        <w:lastRenderedPageBreak/>
        <w:t xml:space="preserve">      schemes = ["HTTPS"]</w:t>
      </w:r>
      <w:r>
        <w:br/>
        <w:t xml:space="preserve">      url     = "https://portal.shotbymizu.co.uk/api/portal/password*"</w:t>
      </w:r>
      <w:r>
        <w:br/>
        <w:t xml:space="preserve">    }</w:t>
      </w:r>
      <w:r>
        <w:br/>
        <w:t xml:space="preserve">  }</w:t>
      </w:r>
      <w:r>
        <w:br/>
        <w:t xml:space="preserve">  description = "Portal password POST rate limit"</w:t>
      </w:r>
      <w:r>
        <w:br/>
        <w:t xml:space="preserve">  disabled    = false</w:t>
      </w:r>
      <w:r>
        <w:br/>
        <w:t>}</w:t>
      </w:r>
      <w:r>
        <w:br/>
      </w:r>
      <w:r>
        <w:br/>
        <w:t># Rate limit renewal requests</w:t>
      </w:r>
      <w:r>
        <w:br/>
        <w:t>resource "cloudflare_rate_limit" "portal_renewal" {</w:t>
      </w:r>
      <w:r>
        <w:br/>
        <w:t xml:space="preserve">  zone_id   = local.zone_id</w:t>
      </w:r>
      <w:r>
        <w:br/>
        <w:t xml:space="preserve">  threshold = 3</w:t>
      </w:r>
      <w:r>
        <w:br/>
        <w:t xml:space="preserve">  period    = 86400</w:t>
      </w:r>
      <w:r>
        <w:br/>
        <w:t xml:space="preserve">  action { mode = "block" }</w:t>
      </w:r>
      <w:r>
        <w:br/>
        <w:t xml:space="preserve">  match {</w:t>
      </w:r>
      <w:r>
        <w:br/>
        <w:t xml:space="preserve">    request {</w:t>
      </w:r>
      <w:r>
        <w:br/>
        <w:t xml:space="preserve">      methods = ["POST"]</w:t>
      </w:r>
      <w:r>
        <w:br/>
        <w:t xml:space="preserve">      schemes = ["HTTPS"]</w:t>
      </w:r>
      <w:r>
        <w:br/>
        <w:t xml:space="preserve">      url     = "https://portal.shotbymizu.co.uk/api/portal/*/request-renewal"</w:t>
      </w:r>
      <w:r>
        <w:br/>
        <w:t xml:space="preserve">    }</w:t>
      </w:r>
      <w:r>
        <w:br/>
        <w:t xml:space="preserve">  }</w:t>
      </w:r>
      <w:r>
        <w:br/>
        <w:t xml:space="preserve">  description = "Portal renewal daily rate limit"</w:t>
      </w:r>
      <w:r>
        <w:br/>
        <w:t>}</w:t>
      </w:r>
      <w:r>
        <w:br/>
      </w:r>
      <w:r>
        <w:br/>
        <w:t># (Optional) IP allowlist for Stripe/PayPal webhooks—use signatures as source of truth.</w:t>
      </w:r>
    </w:p>
    <w:p w14:paraId="3CEA6EAF" w14:textId="77777777" w:rsidR="00306752" w:rsidRDefault="00000000">
      <w:pPr>
        <w:pStyle w:val="Heading2"/>
      </w:pPr>
      <w:r>
        <w:rPr>
          <w:rFonts w:ascii="Courier New" w:hAnsi="Courier New"/>
        </w:rPr>
        <w:t>☐ 6) Cache &amp; Edge Rules</w:t>
      </w:r>
    </w:p>
    <w:p w14:paraId="08A4FC1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Portal/Pay</w:t>
      </w:r>
      <w:r>
        <w:t xml:space="preserve">: Cache-Bypass for authenticated routes (/api/**), </w:t>
      </w:r>
      <w:r>
        <w:rPr>
          <w:b/>
        </w:rPr>
        <w:t>no-store</w:t>
      </w:r>
      <w:r>
        <w:t xml:space="preserve"> for PDFs via signed URLs.</w:t>
      </w:r>
    </w:p>
    <w:p w14:paraId="3C67503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Static assets</w:t>
      </w:r>
      <w:r>
        <w:t xml:space="preserve"> (JS/CSS): long max-age with content hash filenames.</w:t>
      </w:r>
    </w:p>
    <w:p w14:paraId="627C929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Transforms</w:t>
      </w:r>
      <w:r>
        <w:t>: enable HTTP/2, HTTP/3/QUIC.</w:t>
      </w:r>
    </w:p>
    <w:p w14:paraId="600F7694" w14:textId="77777777" w:rsidR="00306752" w:rsidRDefault="00000000">
      <w:pPr>
        <w:pStyle w:val="Code"/>
        <w:shd w:val="clear" w:color="auto" w:fill="EDEDED"/>
      </w:pPr>
      <w:r>
        <w:t># Example: bypass cache for API on subdomains</w:t>
      </w:r>
      <w:r>
        <w:br/>
        <w:t>resource "cloudflare_ruleset" "cache_bypass_api" {</w:t>
      </w:r>
      <w:r>
        <w:br/>
        <w:t xml:space="preserve">  zone_id = local.zone_id</w:t>
      </w:r>
      <w:r>
        <w:br/>
        <w:t xml:space="preserve">  name    = "Bypass API cache"</w:t>
      </w:r>
      <w:r>
        <w:br/>
        <w:t xml:space="preserve">  phase   = "http_request_cache_settings"</w:t>
      </w:r>
      <w:r>
        <w:br/>
        <w:t xml:space="preserve">  rules {</w:t>
      </w:r>
      <w:r>
        <w:br/>
        <w:t xml:space="preserve">    expression = "(http.host eq \"portal.shotbymizu.co.uk\" or http.host eq \"pay.shotbymizu.co.uk\") and starts_with(http.request.uri.path, \"/api/\")"</w:t>
      </w:r>
      <w:r>
        <w:br/>
      </w:r>
      <w:r>
        <w:lastRenderedPageBreak/>
        <w:t xml:space="preserve">    action    = "set_cache_settings"</w:t>
      </w:r>
      <w:r>
        <w:br/>
        <w:t xml:space="preserve">    action_parameters { cache = false }</w:t>
      </w:r>
      <w:r>
        <w:br/>
        <w:t xml:space="preserve">    enabled   = true</w:t>
      </w:r>
      <w:r>
        <w:br/>
        <w:t xml:space="preserve">  }</w:t>
      </w:r>
      <w:r>
        <w:br/>
        <w:t>}</w:t>
      </w:r>
    </w:p>
    <w:p w14:paraId="4C44E48E" w14:textId="77777777" w:rsidR="00306752" w:rsidRDefault="00000000">
      <w:pPr>
        <w:pStyle w:val="Heading2"/>
      </w:pPr>
      <w:r>
        <w:rPr>
          <w:rFonts w:ascii="Courier New" w:hAnsi="Courier New"/>
        </w:rPr>
        <w:t>☐ 7) Secrets &amp; Config Delivery</w:t>
      </w:r>
    </w:p>
    <w:p w14:paraId="0A00FEC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Source of truth</w:t>
      </w:r>
      <w:r>
        <w:t xml:space="preserve">: .env </w:t>
      </w:r>
      <w:r>
        <w:rPr>
          <w:b/>
        </w:rPr>
        <w:t>templates</w:t>
      </w:r>
      <w:r>
        <w:t xml:space="preserve"> in repo + </w:t>
      </w:r>
      <w:r>
        <w:rPr>
          <w:b/>
        </w:rPr>
        <w:t>secrets manager</w:t>
      </w:r>
      <w:r>
        <w:t xml:space="preserve"> (Cloudflare Pages/Workers env vars, GitHub OIDC → cloud secrets, or 1Password/Doppler).</w:t>
      </w:r>
    </w:p>
    <w:p w14:paraId="633B781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Never</w:t>
      </w:r>
      <w:r>
        <w:t xml:space="preserve"> commit secrets. Use </w:t>
      </w:r>
      <w:r>
        <w:rPr>
          <w:b/>
        </w:rPr>
        <w:t>per-env</w:t>
      </w:r>
      <w:r>
        <w:t xml:space="preserve"> secrets with least privilege (separate R2 reader/writer).</w:t>
      </w:r>
    </w:p>
    <w:p w14:paraId="7B7B6CC9" w14:textId="77777777" w:rsidR="00306752" w:rsidRDefault="00000000">
      <w:pPr>
        <w:pStyle w:val="Heading2"/>
      </w:pPr>
      <w:r>
        <w:rPr>
          <w:rFonts w:ascii="Courier New" w:hAnsi="Courier New"/>
        </w:rPr>
        <w:t>☐ 8) Unified Config Schema (env vars)</w:t>
      </w:r>
    </w:p>
    <w:p w14:paraId="49095813" w14:textId="77777777" w:rsidR="00306752" w:rsidRDefault="00000000">
      <w:pPr>
        <w:pStyle w:val="Code"/>
        <w:shd w:val="clear" w:color="auto" w:fill="EDEDED"/>
      </w:pPr>
      <w:r>
        <w:t># Core</w:t>
      </w:r>
      <w:r>
        <w:br/>
        <w:t>APP_ENV=production|staging</w:t>
      </w:r>
      <w:r>
        <w:br/>
        <w:t>APP_BASE_URL=https://app.internal           # server/api origin</w:t>
      </w:r>
      <w:r>
        <w:br/>
        <w:t>PORTAL_DOMAIN=https://portal.shotbymizu.co.uk</w:t>
      </w:r>
      <w:r>
        <w:br/>
        <w:t>PAY_DOMAIN=https://pay.shotbymizu.co.uk</w:t>
      </w:r>
      <w:r>
        <w:br/>
      </w:r>
      <w:r>
        <w:br/>
        <w:t># DB</w:t>
      </w:r>
      <w:r>
        <w:br/>
        <w:t>DATABASE_URL=postgres://user:pass@host:5432/db</w:t>
      </w:r>
      <w:r>
        <w:br/>
      </w:r>
      <w:r>
        <w:br/>
        <w:t># SMTP (Microsoft 365)</w:t>
      </w:r>
      <w:r>
        <w:br/>
        <w:t>SMTP_HOST=smtp.office365.com</w:t>
      </w:r>
      <w:r>
        <w:br/>
        <w:t>SMTP_PORT=587</w:t>
      </w:r>
      <w:r>
        <w:br/>
        <w:t>SMTP_USER=billing@shotbymizu.co.uk</w:t>
      </w:r>
      <w:r>
        <w:br/>
        <w:t>SMTP_PASS=***</w:t>
      </w:r>
      <w:r>
        <w:br/>
        <w:t>SMTP_FROM="Mizu Studio &lt;billing@shotbymizu.co.uk&gt;"</w:t>
      </w:r>
      <w:r>
        <w:br/>
      </w:r>
      <w:r>
        <w:br/>
        <w:t># Stripe</w:t>
      </w:r>
      <w:r>
        <w:br/>
        <w:t>STRIPE_PUBLISHABLE_KEY=***</w:t>
      </w:r>
      <w:r>
        <w:br/>
        <w:t>STRIPE_SECRET_KEY=***</w:t>
      </w:r>
      <w:r>
        <w:br/>
        <w:t>STRIPE_WEBHOOK_SECRET=***</w:t>
      </w:r>
      <w:r>
        <w:br/>
        <w:t>STRIPE_STATEMENT_SUFFIX="MIZU STUDIO"</w:t>
      </w:r>
      <w:r>
        <w:br/>
        <w:t>APPLE_PAY_DOMAIN=pay.shotbymizu.co.uk</w:t>
      </w:r>
      <w:r>
        <w:br/>
      </w:r>
      <w:r>
        <w:br/>
        <w:t># PayPal</w:t>
      </w:r>
      <w:r>
        <w:br/>
        <w:t>PAYPAL_CLIENT_ID=***</w:t>
      </w:r>
      <w:r>
        <w:br/>
        <w:t>PAYPAL_CLIENT_SECRET=***</w:t>
      </w:r>
      <w:r>
        <w:br/>
        <w:t>PAYPAL_ENV=live</w:t>
      </w:r>
      <w:r>
        <w:br/>
        <w:t>PAYPAL_WEBHOOK_ID=***</w:t>
      </w:r>
      <w:r>
        <w:br/>
      </w:r>
      <w:r>
        <w:br/>
      </w:r>
      <w:r>
        <w:lastRenderedPageBreak/>
        <w:t># Cloudflare R2 (S3 compat)</w:t>
      </w:r>
      <w:r>
        <w:br/>
        <w:t>R2_ACCOUNT_ID=***</w:t>
      </w:r>
      <w:r>
        <w:br/>
        <w:t>R2_BUCKET_BILLING=billing-docs</w:t>
      </w:r>
      <w:r>
        <w:br/>
        <w:t>R2_BUCKET_STATEMENTS=billing-statements</w:t>
      </w:r>
      <w:r>
        <w:br/>
        <w:t>R2_ACCESS_KEY_ID=***</w:t>
      </w:r>
      <w:r>
        <w:br/>
        <w:t>R2_SECRET_ACCESS_KEY=***</w:t>
      </w:r>
      <w:r>
        <w:br/>
        <w:t>R2_S3_ENDPOINT=https://&lt;accountid&gt;.r2.cloudflarestorage.com</w:t>
      </w:r>
      <w:r>
        <w:br/>
      </w:r>
      <w:r>
        <w:br/>
        <w:t># Security</w:t>
      </w:r>
      <w:r>
        <w:br/>
        <w:t>HSTS_ENABLED=true</w:t>
      </w:r>
      <w:r>
        <w:br/>
        <w:t>CSP_ENFORCE=true</w:t>
      </w:r>
      <w:r>
        <w:br/>
        <w:t>PORTAL_LINK_TTL_DAYS=28</w:t>
      </w:r>
      <w:r>
        <w:br/>
        <w:t>PORTAL_MAX_PW_ATTEMPTS=6</w:t>
      </w:r>
      <w:r>
        <w:br/>
        <w:t>SIGNED_URL_TTL_SEC=300</w:t>
      </w:r>
      <w:r>
        <w:br/>
      </w:r>
      <w:r>
        <w:br/>
        <w:t># Business settings</w:t>
      </w:r>
      <w:r>
        <w:br/>
        <w:t>ORG_NAME="Mizu Studio"</w:t>
      </w:r>
      <w:r>
        <w:br/>
        <w:t>ORG_ADDRESS="313 Ripple Road, Barking, Essex, IG11 7RJ"</w:t>
      </w:r>
      <w:r>
        <w:br/>
        <w:t>ORG_EMAIL=Michael@shotbymizu.co.uk</w:t>
      </w:r>
      <w:r>
        <w:br/>
        <w:t>ORG_PHONE=07950794996</w:t>
      </w:r>
      <w:r>
        <w:br/>
        <w:t>TCS_PUBLIC_URL=https://shotbymizu.co.uk/terms</w:t>
      </w:r>
      <w:r>
        <w:br/>
        <w:t>VAT_EFFECTIVE_DATE=           # blank until registered</w:t>
      </w:r>
      <w:r>
        <w:br/>
        <w:t>VAT_READINESS_UPLIFT_BPS=2000</w:t>
      </w:r>
    </w:p>
    <w:p w14:paraId="0684B0E4" w14:textId="77777777" w:rsidR="00306752" w:rsidRDefault="00000000">
      <w:pPr>
        <w:pStyle w:val="Heading2"/>
      </w:pPr>
      <w:r>
        <w:rPr>
          <w:rFonts w:ascii="Courier New" w:hAnsi="Courier New"/>
        </w:rPr>
        <w:t>☐ 9) CI/CD (GitHub Actions example)</w:t>
      </w:r>
    </w:p>
    <w:p w14:paraId="2B82C21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Pipelines</w:t>
      </w:r>
      <w:r>
        <w:t>:</w:t>
      </w:r>
    </w:p>
    <w:p w14:paraId="525CCD16" w14:textId="77777777" w:rsidR="00306752" w:rsidRDefault="00000000">
      <w:pPr>
        <w:pStyle w:val="ChecklistItemUnicode"/>
        <w:ind w:left="714"/>
      </w:pPr>
      <w:r>
        <w:t>☐ ci: lint → typecheck → unit tests → build (portal/pay) → package server.</w:t>
      </w:r>
    </w:p>
    <w:p w14:paraId="4D34B1F0" w14:textId="77777777" w:rsidR="00306752" w:rsidRDefault="00000000">
      <w:pPr>
        <w:pStyle w:val="ChecklistItemUnicode"/>
        <w:ind w:left="714"/>
      </w:pPr>
      <w:r>
        <w:t>☐ db-migrate: run migrations against target env (pre-deploy check + apply).</w:t>
      </w:r>
    </w:p>
    <w:p w14:paraId="799B2212" w14:textId="77777777" w:rsidR="00306752" w:rsidRDefault="00000000">
      <w:pPr>
        <w:pStyle w:val="ChecklistItemUnicode"/>
        <w:ind w:left="714"/>
      </w:pPr>
      <w:r>
        <w:t>☐ deploy-portal &amp; deploy-pay: upload artifacts to hosting; purge CF cache.</w:t>
      </w:r>
    </w:p>
    <w:p w14:paraId="4F76FD3B" w14:textId="77777777" w:rsidR="00306752" w:rsidRDefault="00000000">
      <w:pPr>
        <w:pStyle w:val="ChecklistItemUnicode"/>
        <w:ind w:left="714"/>
      </w:pPr>
      <w:r>
        <w:t>☐ smoke: hit /healthz on portal/pay; verify headers (CSP/HSTS).</w:t>
      </w:r>
    </w:p>
    <w:p w14:paraId="22DDA178" w14:textId="77777777" w:rsidR="00306752" w:rsidRDefault="00000000">
      <w:pPr>
        <w:pStyle w:val="Code"/>
        <w:shd w:val="clear" w:color="auto" w:fill="EDEDED"/>
      </w:pPr>
      <w:r>
        <w:t>name: deploy</w:t>
      </w:r>
      <w:r>
        <w:br/>
        <w:t>on:</w:t>
      </w:r>
      <w:r>
        <w:br/>
        <w:t xml:space="preserve">  push: { branches: [ main ] }</w:t>
      </w:r>
      <w:r>
        <w:br/>
        <w:t>jobs:</w:t>
      </w:r>
      <w:r>
        <w:br/>
        <w:t xml:space="preserve">  build-test:</w:t>
      </w:r>
      <w:r>
        <w:br/>
        <w:t xml:space="preserve">    runs-on: ubuntu-latest</w:t>
      </w:r>
      <w:r>
        <w:br/>
        <w:t xml:space="preserve">    steps:</w:t>
      </w:r>
      <w:r>
        <w:br/>
      </w:r>
      <w:r>
        <w:lastRenderedPageBreak/>
        <w:t xml:space="preserve">      - uses: actions/checkout@v4</w:t>
      </w:r>
      <w:r>
        <w:br/>
        <w:t xml:space="preserve">      - uses: actions/setup-node@v4</w:t>
      </w:r>
      <w:r>
        <w:br/>
        <w:t xml:space="preserve">        with: { node-version: '20' }</w:t>
      </w:r>
      <w:r>
        <w:br/>
        <w:t xml:space="preserve">      - run: npm ci</w:t>
      </w:r>
      <w:r>
        <w:br/>
        <w:t xml:space="preserve">      - run: npm run lint &amp;&amp; npm test &amp;&amp; npm run build</w:t>
      </w:r>
      <w:r>
        <w:br/>
        <w:t xml:space="preserve">  migrate:</w:t>
      </w:r>
      <w:r>
        <w:br/>
        <w:t xml:space="preserve">    needs: build-test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actions/checkout@v4</w:t>
      </w:r>
      <w:r>
        <w:br/>
        <w:t xml:space="preserve">      - run: ./scripts/migrate.sh</w:t>
      </w:r>
      <w:r>
        <w:br/>
        <w:t xml:space="preserve">        env:</w:t>
      </w:r>
      <w:r>
        <w:br/>
        <w:t xml:space="preserve">          DATABASE_URL: ${{ secrets.DATABASE_URL_PROD }}</w:t>
      </w:r>
      <w:r>
        <w:br/>
        <w:t xml:space="preserve">  deploy-portal:</w:t>
      </w:r>
      <w:r>
        <w:br/>
        <w:t xml:space="preserve">    needs: migrate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cloudflare/pages-action@v1</w:t>
      </w:r>
      <w:r>
        <w:br/>
        <w:t xml:space="preserve">        with:</w:t>
      </w:r>
      <w:r>
        <w:br/>
        <w:t xml:space="preserve">          apiToken: ${{ secrets.CF_API_TOKEN }}</w:t>
      </w:r>
      <w:r>
        <w:br/>
        <w:t xml:space="preserve">          accountId: ${{ secrets.CF_ACCOUNT_ID }}</w:t>
      </w:r>
      <w:r>
        <w:br/>
        <w:t xml:space="preserve">          projectName: portal</w:t>
      </w:r>
      <w:r>
        <w:br/>
        <w:t xml:space="preserve">          directory: ./apps/portal/dist</w:t>
      </w:r>
      <w:r>
        <w:br/>
        <w:t xml:space="preserve">  purge-cache:</w:t>
      </w:r>
      <w:r>
        <w:br/>
        <w:t xml:space="preserve">    needs: deploy-portal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cloudflare/wrangler-action@v3</w:t>
      </w:r>
      <w:r>
        <w:br/>
        <w:t xml:space="preserve">        with:</w:t>
      </w:r>
      <w:r>
        <w:br/>
        <w:t xml:space="preserve">          apiToken: ${{ secrets.CF_API_TOKEN }}</w:t>
      </w:r>
      <w:r>
        <w:br/>
        <w:t xml:space="preserve">          command: pages deployment tail --project-name portal --format pretty</w:t>
      </w:r>
    </w:p>
    <w:p w14:paraId="2B8834B0" w14:textId="77777777" w:rsidR="00306752" w:rsidRDefault="00000000">
      <w:pPr>
        <w:pStyle w:val="Heading2"/>
      </w:pPr>
      <w:r>
        <w:rPr>
          <w:rFonts w:ascii="Courier New" w:hAnsi="Courier New"/>
        </w:rPr>
        <w:t>☐ 10) Apple Pay Domain Verification</w:t>
      </w:r>
    </w:p>
    <w:p w14:paraId="235A1157" w14:textId="77777777" w:rsidR="00306752" w:rsidRDefault="00000000">
      <w:pPr>
        <w:pStyle w:val="ChecklistItemUnicode"/>
        <w:ind w:left="357"/>
      </w:pPr>
      <w:r>
        <w:t xml:space="preserve">☐ Host /.well-known/apple-developer-merchantid-domain-association on </w:t>
      </w:r>
      <w:r>
        <w:rPr>
          <w:b/>
        </w:rPr>
        <w:t>pay</w:t>
      </w:r>
      <w:r>
        <w:t xml:space="preserve"> domain (via Pages/hosting deploy).</w:t>
      </w:r>
    </w:p>
    <w:p w14:paraId="5158026F" w14:textId="77777777" w:rsidR="00306752" w:rsidRDefault="00000000">
      <w:pPr>
        <w:pStyle w:val="ChecklistItemUnicode"/>
        <w:ind w:left="357"/>
      </w:pPr>
      <w:r>
        <w:t>☐ Stripe Dashboard → Apple Pay → add domain pay.shotbymizu.co.uk.</w:t>
      </w:r>
    </w:p>
    <w:p w14:paraId="38622F45" w14:textId="77777777" w:rsidR="00306752" w:rsidRDefault="00000000">
      <w:pPr>
        <w:pStyle w:val="ChecklistItemUnicode"/>
        <w:ind w:left="357"/>
      </w:pPr>
      <w:r>
        <w:t>☐ Add to CI so the file is always deployed with the pay app.</w:t>
      </w:r>
    </w:p>
    <w:p w14:paraId="29BC46D4" w14:textId="77777777" w:rsidR="00306752" w:rsidRDefault="00000000">
      <w:pPr>
        <w:pStyle w:val="Heading2"/>
      </w:pPr>
      <w:r>
        <w:rPr>
          <w:rFonts w:ascii="Courier New" w:hAnsi="Courier New"/>
        </w:rPr>
        <w:t>☐ 11) Webhooks (Edge Routing)</w:t>
      </w:r>
    </w:p>
    <w:p w14:paraId="36F607E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Endpoints</w:t>
      </w:r>
      <w:r>
        <w:t xml:space="preserve"> (behind Cloudflare):</w:t>
      </w:r>
    </w:p>
    <w:p w14:paraId="179A47C5" w14:textId="77777777" w:rsidR="00306752" w:rsidRDefault="00000000">
      <w:pPr>
        <w:pStyle w:val="ChecklistItemUnicode"/>
        <w:ind w:left="714"/>
      </w:pPr>
      <w:r>
        <w:lastRenderedPageBreak/>
        <w:t>☐ https://pay.shotbymizu.co.uk/api/pay/stripe/webhook</w:t>
      </w:r>
    </w:p>
    <w:p w14:paraId="14C0070B" w14:textId="77777777" w:rsidR="00306752" w:rsidRDefault="00000000">
      <w:pPr>
        <w:pStyle w:val="ChecklistItemUnicode"/>
        <w:ind w:left="714"/>
      </w:pPr>
      <w:r>
        <w:t>☐ https://pay.shotbymizu.co.uk/api/pay/paypal/webhook</w:t>
      </w:r>
    </w:p>
    <w:p w14:paraId="25DAE67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Rules</w:t>
      </w:r>
      <w:r>
        <w:t xml:space="preserve">: cache bypass; </w:t>
      </w:r>
      <w:r>
        <w:rPr>
          <w:b/>
        </w:rPr>
        <w:t>signature verification</w:t>
      </w:r>
      <w:r>
        <w:t xml:space="preserve"> required; optional </w:t>
      </w:r>
      <w:r>
        <w:rPr>
          <w:b/>
        </w:rPr>
        <w:t>WAF rule</w:t>
      </w:r>
      <w:r>
        <w:t xml:space="preserve"> to challenge non-provider UAs; </w:t>
      </w:r>
      <w:r>
        <w:rPr>
          <w:b/>
        </w:rPr>
        <w:t>retry-safe</w:t>
      </w:r>
      <w:r>
        <w:t xml:space="preserve"> (idempotent).</w:t>
      </w:r>
    </w:p>
    <w:p w14:paraId="59C96423" w14:textId="77777777" w:rsidR="00306752" w:rsidRDefault="00000000">
      <w:pPr>
        <w:pStyle w:val="Heading2"/>
      </w:pPr>
      <w:r>
        <w:rPr>
          <w:rFonts w:ascii="Courier New" w:hAnsi="Courier New"/>
        </w:rPr>
        <w:t>☐ 12) Observability &amp; Alerting</w:t>
      </w:r>
    </w:p>
    <w:p w14:paraId="1E136FE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Sentry</w:t>
      </w:r>
      <w:r>
        <w:t xml:space="preserve"> (or equivalent): DSN in secrets; capture portal/pay errors.</w:t>
      </w:r>
    </w:p>
    <w:p w14:paraId="6AB9AF7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Health checks</w:t>
      </w:r>
      <w:r>
        <w:t>: /healthz returns DB/SMTP/Stripe connectivity status (no secrets).</w:t>
      </w:r>
    </w:p>
    <w:p w14:paraId="708C3B7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 alerts</w:t>
      </w:r>
      <w:r>
        <w:t xml:space="preserve"> env: ALERT_TO=billing@shotbymizu.co.uk.</w:t>
      </w:r>
    </w:p>
    <w:p w14:paraId="4ED1637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Logs</w:t>
      </w:r>
      <w:r>
        <w:t>: structured JSON with correlation IDs; retain per your policy.</w:t>
      </w:r>
    </w:p>
    <w:p w14:paraId="51E2EC4E" w14:textId="77777777" w:rsidR="00306752" w:rsidRDefault="00000000">
      <w:pPr>
        <w:pStyle w:val="Heading2"/>
      </w:pPr>
      <w:r>
        <w:rPr>
          <w:rFonts w:ascii="Courier New" w:hAnsi="Courier New"/>
        </w:rPr>
        <w:t>☐ 13) Backups &amp; Retention (as code + runbooks)</w:t>
      </w:r>
    </w:p>
    <w:p w14:paraId="09905F2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DB</w:t>
      </w:r>
      <w:r>
        <w:t>: enable PITR 30d via provider; export weekly snapshot to cold storage.</w:t>
      </w:r>
    </w:p>
    <w:p w14:paraId="029E32F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R2</w:t>
      </w:r>
      <w:r>
        <w:t>: enable object versioning &amp; lifecycle:</w:t>
      </w:r>
    </w:p>
    <w:p w14:paraId="0A159CCD" w14:textId="77777777" w:rsidR="00306752" w:rsidRDefault="00000000">
      <w:pPr>
        <w:pStyle w:val="Code"/>
        <w:shd w:val="clear" w:color="auto" w:fill="EDEDED"/>
      </w:pPr>
      <w:r>
        <w:t># Lifecycle via ruleset API not yet GA in TF for R2; document runbook:</w:t>
      </w:r>
      <w:r>
        <w:br/>
        <w:t># - Retain PDFs indefinitely (financial record 6y).</w:t>
      </w:r>
      <w:r>
        <w:br/>
        <w:t># - Optional replication to secondary region (manual).</w:t>
      </w:r>
    </w:p>
    <w:p w14:paraId="7A2D160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 logs</w:t>
      </w:r>
      <w:r>
        <w:t xml:space="preserve"> purge (90d) via scheduled job; defined in app (Module 12).</w:t>
      </w:r>
    </w:p>
    <w:p w14:paraId="2EB1F14F" w14:textId="77777777" w:rsidR="00306752" w:rsidRDefault="00000000">
      <w:pPr>
        <w:pStyle w:val="Heading2"/>
      </w:pPr>
      <w:r>
        <w:rPr>
          <w:rFonts w:ascii="Courier New" w:hAnsi="Courier New"/>
        </w:rPr>
        <w:t>☐ 14) Rollout Plan</w:t>
      </w:r>
    </w:p>
    <w:p w14:paraId="7B831CD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Apply</w:t>
      </w:r>
      <w:r>
        <w:t xml:space="preserve"> Terraform (staging) → verify DNS, HSTS, WAF, R2 buckets.</w:t>
      </w:r>
    </w:p>
    <w:p w14:paraId="6FF76130" w14:textId="77777777" w:rsidR="00306752" w:rsidRDefault="00000000">
      <w:pPr>
        <w:pStyle w:val="ChecklistItemUnicode"/>
        <w:ind w:left="357"/>
      </w:pPr>
      <w:r>
        <w:t xml:space="preserve">☐ Deploy </w:t>
      </w:r>
      <w:r>
        <w:rPr>
          <w:b/>
        </w:rPr>
        <w:t>portal/pay</w:t>
      </w:r>
      <w:r>
        <w:t xml:space="preserve"> to staging sub-origins (CNAMEs), set secrets.</w:t>
      </w:r>
    </w:p>
    <w:p w14:paraId="0058680D" w14:textId="77777777" w:rsidR="00306752" w:rsidRDefault="00000000">
      <w:pPr>
        <w:pStyle w:val="ChecklistItemUnicode"/>
        <w:ind w:left="357"/>
      </w:pPr>
      <w:r>
        <w:t xml:space="preserve">☐ Run </w:t>
      </w:r>
      <w:r>
        <w:rPr>
          <w:b/>
        </w:rPr>
        <w:t>DB migrations</w:t>
      </w:r>
      <w:r>
        <w:t xml:space="preserve"> (staging).</w:t>
      </w:r>
    </w:p>
    <w:p w14:paraId="5A9C66B4" w14:textId="77777777" w:rsidR="00306752" w:rsidRDefault="00000000">
      <w:pPr>
        <w:pStyle w:val="ChecklistItemUnicode"/>
        <w:ind w:left="357"/>
      </w:pPr>
      <w:r>
        <w:t>☐ Smoke tests: headers (CSP/HSTS), portal password flow, signed URL fetch.</w:t>
      </w:r>
    </w:p>
    <w:p w14:paraId="3D1CF922" w14:textId="77777777" w:rsidR="00306752" w:rsidRDefault="00000000">
      <w:pPr>
        <w:pStyle w:val="ChecklistItemUnicode"/>
        <w:ind w:left="357"/>
      </w:pPr>
      <w:r>
        <w:t xml:space="preserve">☐ Promote to </w:t>
      </w:r>
      <w:r>
        <w:rPr>
          <w:b/>
        </w:rPr>
        <w:t>production</w:t>
      </w:r>
      <w:r>
        <w:t xml:space="preserve"> with separate tfvars; rotate new secrets (R2 keys, webhooks).</w:t>
      </w:r>
    </w:p>
    <w:p w14:paraId="1B8E6B3D" w14:textId="77777777" w:rsidR="00306752" w:rsidRDefault="00000000">
      <w:pPr>
        <w:pStyle w:val="ChecklistItemUnicode"/>
        <w:ind w:left="357"/>
      </w:pPr>
      <w:r>
        <w:lastRenderedPageBreak/>
        <w:t>☐ Verify Apple Pay &amp; Stripe PRB, PayPal webhooks, SMTP auth.</w:t>
      </w:r>
    </w:p>
    <w:p w14:paraId="41B4CD7D" w14:textId="77777777" w:rsidR="00306752" w:rsidRDefault="00000000">
      <w:pPr>
        <w:pStyle w:val="ChecklistItemUnicode"/>
        <w:ind w:left="357"/>
      </w:pPr>
      <w:r>
        <w:t xml:space="preserve">☐ Document </w:t>
      </w:r>
      <w:r>
        <w:rPr>
          <w:b/>
        </w:rPr>
        <w:t>runbooks</w:t>
      </w:r>
      <w:r>
        <w:t xml:space="preserve"> for token renewal, webhook outages, and emergency rollback.</w:t>
      </w:r>
    </w:p>
    <w:p w14:paraId="503C1571" w14:textId="77777777" w:rsidR="00306752" w:rsidRDefault="00000000">
      <w:pPr>
        <w:pStyle w:val="Heading2"/>
      </w:pPr>
      <w:r>
        <w:rPr>
          <w:rFonts w:ascii="Courier New" w:hAnsi="Courier New"/>
        </w:rPr>
        <w:t>☐ 15) Variables (excerpt variables.tf)</w:t>
      </w:r>
    </w:p>
    <w:p w14:paraId="2C0F7282" w14:textId="77777777" w:rsidR="00306752" w:rsidRDefault="00000000">
      <w:pPr>
        <w:pStyle w:val="Code"/>
        <w:shd w:val="clear" w:color="auto" w:fill="EDEDED"/>
      </w:pPr>
      <w:r>
        <w:t>variable "cloudflare_api_token" { type = string }</w:t>
      </w:r>
      <w:r>
        <w:br/>
        <w:t>variable "cloudflare_account_id" { type = string }</w:t>
      </w:r>
      <w:r>
        <w:br/>
        <w:t>variable "portal_origin" { type = string } # hosting CNAME target</w:t>
      </w:r>
      <w:r>
        <w:br/>
        <w:t>variable "pay_origin"    { type = string } # hosting CNAME target</w:t>
      </w:r>
    </w:p>
    <w:p w14:paraId="67A8B2A0" w14:textId="77777777" w:rsidR="00306752" w:rsidRDefault="00000000">
      <w:pPr>
        <w:pStyle w:val="Heading2"/>
      </w:pPr>
      <w:r>
        <w:rPr>
          <w:rFonts w:ascii="Courier New" w:hAnsi="Courier New"/>
        </w:rPr>
        <w:t>☐ 16) Security Gates in CI</w:t>
      </w:r>
    </w:p>
    <w:p w14:paraId="4DD99651" w14:textId="77777777" w:rsidR="00306752" w:rsidRDefault="00000000">
      <w:pPr>
        <w:pStyle w:val="ChecklistItemUnicode"/>
        <w:ind w:left="357"/>
      </w:pPr>
      <w:r>
        <w:t>☐ Block deploy if:</w:t>
      </w:r>
    </w:p>
    <w:p w14:paraId="2F68745F" w14:textId="77777777" w:rsidR="00306752" w:rsidRDefault="00000000">
      <w:pPr>
        <w:pStyle w:val="ChecklistItemUnicode"/>
        <w:ind w:left="714"/>
      </w:pPr>
      <w:r>
        <w:t xml:space="preserve">☐ Missing </w:t>
      </w:r>
      <w:r>
        <w:rPr>
          <w:b/>
        </w:rPr>
        <w:t>CSP/HSTS</w:t>
      </w:r>
      <w:r>
        <w:t xml:space="preserve"> in response headers.</w:t>
      </w:r>
    </w:p>
    <w:p w14:paraId="55453D46" w14:textId="77777777" w:rsidR="00306752" w:rsidRDefault="00000000">
      <w:pPr>
        <w:pStyle w:val="ChecklistItemUnicode"/>
        <w:ind w:left="714"/>
      </w:pPr>
      <w:r>
        <w:t>☐ DB migrations fail dry-run.</w:t>
      </w:r>
    </w:p>
    <w:p w14:paraId="5C4C7B52" w14:textId="77777777" w:rsidR="00306752" w:rsidRDefault="00000000">
      <w:pPr>
        <w:pStyle w:val="ChecklistItemUnicode"/>
        <w:ind w:left="714"/>
      </w:pPr>
      <w:r>
        <w:t>☐ Webhook secret absent.</w:t>
      </w:r>
    </w:p>
    <w:p w14:paraId="7D23F145" w14:textId="77777777" w:rsidR="00306752" w:rsidRDefault="00000000">
      <w:pPr>
        <w:pStyle w:val="ChecklistItemUnicode"/>
        <w:ind w:left="714"/>
      </w:pPr>
      <w:r>
        <w:t>☐ Apple Pay association file not present in pay artifact.</w:t>
      </w:r>
    </w:p>
    <w:p w14:paraId="66EBE744" w14:textId="77777777" w:rsidR="00306752" w:rsidRDefault="00000000">
      <w:pPr>
        <w:pStyle w:val="Heading2"/>
      </w:pPr>
      <w:r>
        <w:rPr>
          <w:rFonts w:ascii="Courier New" w:hAnsi="Courier New"/>
        </w:rPr>
        <w:t>☐ 17) Testing IaC</w:t>
      </w:r>
    </w:p>
    <w:p w14:paraId="0313F7A5" w14:textId="77777777" w:rsidR="00306752" w:rsidRDefault="00000000">
      <w:pPr>
        <w:pStyle w:val="ChecklistItemUnicode"/>
        <w:ind w:left="357"/>
      </w:pPr>
      <w:r>
        <w:t>☐ terraform validate / tflint / tfsec in CI.</w:t>
      </w:r>
    </w:p>
    <w:p w14:paraId="3010238C" w14:textId="77777777" w:rsidR="00306752" w:rsidRDefault="00000000">
      <w:pPr>
        <w:pStyle w:val="ChecklistItemUnicode"/>
        <w:ind w:left="357"/>
      </w:pPr>
      <w:r>
        <w:t xml:space="preserve">☐ Staging </w:t>
      </w:r>
      <w:r>
        <w:rPr>
          <w:b/>
        </w:rPr>
        <w:t>smoke</w:t>
      </w:r>
      <w:r>
        <w:t xml:space="preserve"> suite: DNS resolves, TLS strict, WAF rate limits applied, cache bypass for /api/**, signed URL expiry honored.</w:t>
      </w:r>
    </w:p>
    <w:p w14:paraId="76308AF3" w14:textId="77777777" w:rsidR="00306752" w:rsidRDefault="00000000">
      <w:pPr>
        <w:pStyle w:val="Heading1"/>
      </w:pPr>
      <w:r>
        <w:rPr>
          <w:rFonts w:ascii="Courier New" w:hAnsi="Courier New"/>
        </w:rPr>
        <w:t>☐ MODULE 14 — Observability, SLOs &amp; Runbooks (Expanded)</w:t>
      </w:r>
    </w:p>
    <w:p w14:paraId="3F4F7BFF" w14:textId="77777777" w:rsidR="00306752" w:rsidRDefault="00000000">
      <w:pPr>
        <w:pStyle w:val="Heading2"/>
      </w:pPr>
      <w:r>
        <w:rPr>
          <w:rFonts w:ascii="Courier New" w:hAnsi="Courier New"/>
        </w:rPr>
        <w:t>☐ 1) Pillars &amp; Tooling</w:t>
      </w:r>
    </w:p>
    <w:p w14:paraId="6754B8E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Metrics</w:t>
      </w:r>
      <w:r>
        <w:t>: app-native counters/gauges/histograms (Prometheus format) behind /metrics (auth-only); scrape to Grafana Cloud/Prometheus.</w:t>
      </w:r>
    </w:p>
    <w:p w14:paraId="3845886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Logs</w:t>
      </w:r>
      <w:r>
        <w:t>: structured JSON with trace_id, span_id, entity_type, entity_id, doc_number, client_id (pseudonymous), severity.</w:t>
      </w:r>
    </w:p>
    <w:p w14:paraId="5E8D8F4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Tracing</w:t>
      </w:r>
      <w:r>
        <w:t>: OpenTelemetry SDK (HTTP server, DB, SMTP, Stripe/PayPal clients). Export OTLP → collector → backend.</w:t>
      </w:r>
    </w:p>
    <w:p w14:paraId="77BEB723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RUM/Synthetics</w:t>
      </w:r>
      <w:r>
        <w:t xml:space="preserve">: lightweight synthetic probes (UK region) for </w:t>
      </w:r>
      <w:r>
        <w:rPr>
          <w:b/>
        </w:rPr>
        <w:t>portal</w:t>
      </w:r>
      <w:r>
        <w:t xml:space="preserve"> and </w:t>
      </w:r>
      <w:r>
        <w:rPr>
          <w:b/>
        </w:rPr>
        <w:t>pay</w:t>
      </w:r>
      <w:r>
        <w:t>; optional real-user metrics (TTFB, LCP) on portal/pay.</w:t>
      </w:r>
    </w:p>
    <w:p w14:paraId="6A84AED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Cloudflare</w:t>
      </w:r>
      <w:r>
        <w:t>: Turn on Analytics + WAF event logs; request logs for portal. and pay. (sampled) for edge latency and error correlation.</w:t>
      </w:r>
    </w:p>
    <w:p w14:paraId="7F33D141" w14:textId="77777777" w:rsidR="00306752" w:rsidRDefault="00000000">
      <w:pPr>
        <w:pStyle w:val="Heading2"/>
      </w:pPr>
      <w:r>
        <w:rPr>
          <w:rFonts w:ascii="Courier New" w:hAnsi="Courier New"/>
        </w:rPr>
        <w:t>☐ 2) Service Map</w:t>
      </w:r>
    </w:p>
    <w:p w14:paraId="01EFAD7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</w:t>
      </w:r>
      <w:r>
        <w:t xml:space="preserve"> (portal.shotbymizu.co.uk): token/password gate, PDF fetch, attachments.</w:t>
      </w:r>
    </w:p>
    <w:p w14:paraId="62DD813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</w:t>
      </w:r>
      <w:r>
        <w:t xml:space="preserve"> (pay.shotbymizu.co.uk): Stripe/PayPal UI + server API + webhooks.</w:t>
      </w:r>
    </w:p>
    <w:p w14:paraId="66B331E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Billing API</w:t>
      </w:r>
      <w:r>
        <w:t>: docs, PDFs, emails, dunning, statements, reports.</w:t>
      </w:r>
    </w:p>
    <w:p w14:paraId="038DBB9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R2</w:t>
      </w:r>
      <w:r>
        <w:t>: private PDFs/attachments (signed URLs).</w:t>
      </w:r>
    </w:p>
    <w:p w14:paraId="6F6164F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SMTP</w:t>
      </w:r>
      <w:r>
        <w:t>: Microsoft 365.</w:t>
      </w:r>
    </w:p>
    <w:p w14:paraId="066A656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Stripe/PayPal</w:t>
      </w:r>
      <w:r>
        <w:t>: external processors.</w:t>
      </w:r>
    </w:p>
    <w:p w14:paraId="3AC08046" w14:textId="77777777" w:rsidR="00306752" w:rsidRDefault="00000000">
      <w:pPr>
        <w:pStyle w:val="Heading2"/>
      </w:pPr>
      <w:r>
        <w:rPr>
          <w:rFonts w:ascii="Courier New" w:hAnsi="Courier New"/>
        </w:rPr>
        <w:t>☐ 3) SLOs (targets &amp; error budgets)</w:t>
      </w:r>
    </w:p>
    <w:p w14:paraId="0605DA32" w14:textId="77777777" w:rsidR="00306752" w:rsidRDefault="00000000">
      <w:pPr>
        <w:pStyle w:val="Quote"/>
      </w:pPr>
      <w:r>
        <w:t xml:space="preserve">Budget windows: 30 days. Alert on  burn rate  (fast &amp; slow). </w:t>
      </w:r>
    </w:p>
    <w:p w14:paraId="29905EB2" w14:textId="77777777" w:rsidR="00306752" w:rsidRDefault="00000000">
      <w:pPr>
        <w:pStyle w:val="ChecklistItemUnicode"/>
      </w:pPr>
      <w:r>
        <w:t xml:space="preserve">☐ Area SLI SLO Target </w:t>
      </w:r>
      <w:r>
        <w:rPr>
          <w:b/>
        </w:rPr>
        <w:t>Portal Availability</w:t>
      </w:r>
      <w:r>
        <w:t xml:space="preserve"> 2xx rate for GET /portal/:token ≥ 99.95% </w:t>
      </w:r>
      <w:r>
        <w:rPr>
          <w:b/>
        </w:rPr>
        <w:t>Portal Latency (UK)</w:t>
      </w:r>
      <w:r>
        <w:t xml:space="preserve"> p95 TTFB ≤ 300 ms </w:t>
      </w:r>
      <w:r>
        <w:rPr>
          <w:b/>
        </w:rPr>
        <w:t>Pay Page Interactivity</w:t>
      </w:r>
      <w:r>
        <w:t xml:space="preserve"> p95 time to interactive ≤ 2.0 s </w:t>
      </w:r>
      <w:r>
        <w:rPr>
          <w:b/>
        </w:rPr>
        <w:t>Payment Success (1st attempt)</w:t>
      </w:r>
      <w:r>
        <w:t xml:space="preserve"> succeeded intents / attempts (Stripe+PayPal) ≥ 98.0% </w:t>
      </w:r>
      <w:r>
        <w:rPr>
          <w:b/>
        </w:rPr>
        <w:t>Webhook Freshness</w:t>
      </w:r>
      <w:r>
        <w:t xml:space="preserve"> p95 time (provider event → processed) ≤ 5 s </w:t>
      </w:r>
      <w:r>
        <w:rPr>
          <w:b/>
        </w:rPr>
        <w:t>PDF Generation</w:t>
      </w:r>
      <w:r>
        <w:t xml:space="preserve"> success rate per render job ≥ 99.5% </w:t>
      </w:r>
      <w:r>
        <w:rPr>
          <w:b/>
        </w:rPr>
        <w:t>Email Delivery</w:t>
      </w:r>
      <w:r>
        <w:t xml:space="preserve"> SMTP accepted / send attempts ≥ 99.0% </w:t>
      </w:r>
      <w:r>
        <w:rPr>
          <w:b/>
        </w:rPr>
        <w:t>Dunning Window</w:t>
      </w:r>
      <w:r>
        <w:t xml:space="preserve"> % invoices processed by 10:00 UK ≥ 99.0% </w:t>
      </w:r>
      <w:r>
        <w:rPr>
          <w:b/>
        </w:rPr>
        <w:t>Signed URL Fetch</w:t>
      </w:r>
      <w:r>
        <w:t xml:space="preserve"> 2xx for /pdf presigned downloads ≥ 99.95% </w:t>
      </w:r>
      <w:r>
        <w:rPr>
          <w:b/>
        </w:rPr>
        <w:t>Admin API Availability</w:t>
      </w:r>
      <w:r>
        <w:t xml:space="preserve"> 2xx for /api/** ≥ 99.9%</w:t>
      </w:r>
    </w:p>
    <w:p w14:paraId="228DA4CA" w14:textId="77777777" w:rsidR="00306752" w:rsidRDefault="00000000">
      <w:pPr>
        <w:pStyle w:val="ChecklistItemUnicode"/>
      </w:pPr>
      <w:r>
        <w:t xml:space="preserve">☐ </w:t>
      </w:r>
      <w:r>
        <w:rPr>
          <w:b/>
        </w:rPr>
        <w:t>Error budget policy</w:t>
      </w:r>
      <w:r>
        <w:t>: if budget &lt;50% mid-window, freeze non-critical deploys; &lt;25% → change freeze except hotfixes.</w:t>
      </w:r>
    </w:p>
    <w:p w14:paraId="2EF78FDB" w14:textId="77777777" w:rsidR="00306752" w:rsidRDefault="00000000">
      <w:pPr>
        <w:pStyle w:val="Heading2"/>
      </w:pPr>
      <w:r>
        <w:rPr>
          <w:rFonts w:ascii="Courier New" w:hAnsi="Courier New"/>
        </w:rPr>
        <w:t>☐ 4) Golden Signals (metrics)</w:t>
      </w:r>
    </w:p>
    <w:p w14:paraId="6A56A06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Traffic</w:t>
      </w:r>
      <w:r>
        <w:t>: http_requests_total{service,route,status}; portal_opens_total, pdf_views_total.</w:t>
      </w:r>
    </w:p>
    <w:p w14:paraId="18551D3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Errors</w:t>
      </w:r>
      <w:r>
        <w:t>: http_requests_total{status=~"5..|4.."}; webhook_verify_fail_total; email_send_fail_total.</w:t>
      </w:r>
    </w:p>
    <w:p w14:paraId="144F6403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Latency</w:t>
      </w:r>
      <w:r>
        <w:t>: http_request_duration_seconds_bucket{service,route}; pdf_render_seconds_bucket.</w:t>
      </w:r>
    </w:p>
    <w:p w14:paraId="44BC791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Saturation/Capacity</w:t>
      </w:r>
      <w:r>
        <w:t>: DB pool in-use, worker queue depths (dunning_queue_depth, pdf_queue_depth, webhook_queue_depth), CPU/mem.</w:t>
      </w:r>
    </w:p>
    <w:p w14:paraId="0D7D60F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Business KPIs (real-time)</w:t>
      </w:r>
      <w:r>
        <w:t>: payments_succeeded_total{method}, payments_failed_total{reason}, dunning_sent_total{milestone}, invoices_overdue_gauge.</w:t>
      </w:r>
    </w:p>
    <w:p w14:paraId="1DFC8FE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portal_password_fail_total, portal_link_void_total, WAF blocks.</w:t>
      </w:r>
    </w:p>
    <w:p w14:paraId="7D29A460" w14:textId="77777777" w:rsidR="00306752" w:rsidRDefault="00000000">
      <w:pPr>
        <w:pStyle w:val="Heading3"/>
      </w:pPr>
      <w:r>
        <w:rPr>
          <w:rFonts w:ascii="Courier New" w:hAnsi="Courier New"/>
        </w:rPr>
        <w:t>☐ Example metric names</w:t>
      </w:r>
    </w:p>
    <w:p w14:paraId="4193E2B2" w14:textId="77777777" w:rsidR="00306752" w:rsidRDefault="00000000">
      <w:pPr>
        <w:pStyle w:val="ChecklistItemUnicode"/>
        <w:ind w:left="357"/>
      </w:pPr>
      <w:r>
        <w:t>☐ mz_portal_request_duration_seconds (histogram)</w:t>
      </w:r>
    </w:p>
    <w:p w14:paraId="616CAF30" w14:textId="77777777" w:rsidR="00306752" w:rsidRDefault="00000000">
      <w:pPr>
        <w:pStyle w:val="ChecklistItemUnicode"/>
        <w:ind w:left="357"/>
      </w:pPr>
      <w:r>
        <w:t>☐ mz_pay_payment_intent_attempts_total</w:t>
      </w:r>
    </w:p>
    <w:p w14:paraId="2189AD30" w14:textId="77777777" w:rsidR="00306752" w:rsidRDefault="00000000">
      <w:pPr>
        <w:pStyle w:val="ChecklistItemUnicode"/>
        <w:ind w:left="357"/>
      </w:pPr>
      <w:r>
        <w:t>☐ mz_pay_payment_intent_succeeded_total</w:t>
      </w:r>
    </w:p>
    <w:p w14:paraId="39C5E1BB" w14:textId="77777777" w:rsidR="00306752" w:rsidRDefault="00000000">
      <w:pPr>
        <w:pStyle w:val="ChecklistItemUnicode"/>
        <w:ind w:left="357"/>
      </w:pPr>
      <w:r>
        <w:t>☐ mz_webhook_event_lag_seconds (histogram)</w:t>
      </w:r>
    </w:p>
    <w:p w14:paraId="77718DDC" w14:textId="77777777" w:rsidR="00306752" w:rsidRDefault="00000000">
      <w:pPr>
        <w:pStyle w:val="ChecklistItemUnicode"/>
        <w:ind w:left="357"/>
      </w:pPr>
      <w:r>
        <w:t>☐ mz_pdf_generate_success_total / _failed_total</w:t>
      </w:r>
    </w:p>
    <w:p w14:paraId="5A5C2356" w14:textId="77777777" w:rsidR="00306752" w:rsidRDefault="00000000">
      <w:pPr>
        <w:pStyle w:val="ChecklistItemUnicode"/>
        <w:ind w:left="357"/>
      </w:pPr>
      <w:r>
        <w:t>☐ mz_smtp_queue_depth</w:t>
      </w:r>
    </w:p>
    <w:p w14:paraId="1BC4822C" w14:textId="77777777" w:rsidR="00306752" w:rsidRDefault="00000000">
      <w:pPr>
        <w:pStyle w:val="ChecklistItemUnicode"/>
        <w:ind w:left="357"/>
      </w:pPr>
      <w:r>
        <w:t>☐ mz_dunning_processed_total / _skipped_total{reason}</w:t>
      </w:r>
    </w:p>
    <w:p w14:paraId="5CC282FC" w14:textId="77777777" w:rsidR="00306752" w:rsidRDefault="00000000">
      <w:pPr>
        <w:pStyle w:val="Heading2"/>
      </w:pPr>
      <w:r>
        <w:rPr>
          <w:rFonts w:ascii="Courier New" w:hAnsi="Courier New"/>
        </w:rPr>
        <w:t>☐ 5) Dashboards (Grafana or equivalent)</w:t>
      </w:r>
    </w:p>
    <w:p w14:paraId="2D27F5C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Executive</w:t>
      </w:r>
      <w:r>
        <w:t>: SLO widgets, payment funnel (attempts→3DS→success), revenue today, open AR.</w:t>
      </w:r>
    </w:p>
    <w:p w14:paraId="710DCE2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</w:t>
      </w:r>
      <w:r>
        <w:t>: availability/latency UK-only; token gate failures; link expiry/void trend; R2 signed URL failures.</w:t>
      </w:r>
    </w:p>
    <w:p w14:paraId="39A9B03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</w:t>
      </w:r>
      <w:r>
        <w:t>: intent status Sankey, card brand breakdown, PRB availability, 3DS challenge rate, webhook lag.</w:t>
      </w:r>
    </w:p>
    <w:p w14:paraId="3DD9FAE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Ops Queues</w:t>
      </w:r>
      <w:r>
        <w:t>: dunning queue, pdf queue, webhook queue; failure reasons (SMTP 4xx/5xx, R2 errors).</w:t>
      </w:r>
    </w:p>
    <w:p w14:paraId="6E7C6B3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 password failures by IP, WAF Top Rules, link-void spikes, webhook signature failures.</w:t>
      </w:r>
    </w:p>
    <w:p w14:paraId="36299590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Email</w:t>
      </w:r>
      <w:r>
        <w:t>: send rate, accept rate, bounce/complaint (if available), retry backlog.</w:t>
      </w:r>
    </w:p>
    <w:p w14:paraId="745B8FE6" w14:textId="77777777" w:rsidR="00306752" w:rsidRDefault="00000000">
      <w:pPr>
        <w:pStyle w:val="Heading2"/>
      </w:pPr>
      <w:r>
        <w:rPr>
          <w:rFonts w:ascii="Courier New" w:hAnsi="Courier New"/>
        </w:rPr>
        <w:t>☐ 6) Alerts (multi-threshold with burn-rate)</w:t>
      </w:r>
    </w:p>
    <w:p w14:paraId="77AC5B8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 down</w:t>
      </w:r>
      <w:r>
        <w:t xml:space="preserve">: 5-min 2xx &lt; 98% (page) AND p95 latency &gt; 1s → </w:t>
      </w:r>
      <w:r>
        <w:rPr>
          <w:b/>
        </w:rPr>
        <w:t>SEV-1</w:t>
      </w:r>
      <w:r>
        <w:t>.</w:t>
      </w:r>
    </w:p>
    <w:p w14:paraId="2A40E06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failures</w:t>
      </w:r>
      <w:r>
        <w:t xml:space="preserve">: rolling 15 min attempts&gt;20 AND success &lt; 95% → </w:t>
      </w:r>
      <w:r>
        <w:rPr>
          <w:b/>
        </w:rPr>
        <w:t>SEV-1</w:t>
      </w:r>
      <w:r>
        <w:t xml:space="preserve"> (check Stripe/PayPal status).</w:t>
      </w:r>
    </w:p>
    <w:p w14:paraId="15EDA17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Webhook backlog</w:t>
      </w:r>
      <w:r>
        <w:t xml:space="preserve">: p95 event lag &gt; 30s for 10 min → </w:t>
      </w:r>
      <w:r>
        <w:rPr>
          <w:b/>
        </w:rPr>
        <w:t>SEV-2</w:t>
      </w:r>
      <w:r>
        <w:t>.</w:t>
      </w:r>
    </w:p>
    <w:p w14:paraId="5858281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PDF failures</w:t>
      </w:r>
      <w:r>
        <w:t xml:space="preserve">: &gt; 1% renders failing in 30 min → </w:t>
      </w:r>
      <w:r>
        <w:rPr>
          <w:b/>
        </w:rPr>
        <w:t>SEV-2</w:t>
      </w:r>
      <w:r>
        <w:t>.</w:t>
      </w:r>
    </w:p>
    <w:p w14:paraId="4907271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SMTP failures</w:t>
      </w:r>
      <w:r>
        <w:t xml:space="preserve">: send fail &gt; 5% for 15 min OR queue depth &gt; 100 → </w:t>
      </w:r>
      <w:r>
        <w:rPr>
          <w:b/>
        </w:rPr>
        <w:t>SEV-2</w:t>
      </w:r>
      <w:r>
        <w:t>.</w:t>
      </w:r>
    </w:p>
    <w:p w14:paraId="327284C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 miss</w:t>
      </w:r>
      <w:r>
        <w:t xml:space="preserve">: &lt; 95% invoices processed by 10:00 UK → </w:t>
      </w:r>
      <w:r>
        <w:rPr>
          <w:b/>
        </w:rPr>
        <w:t>SEV-3</w:t>
      </w:r>
      <w:r>
        <w:t xml:space="preserve"> (business-hours).</w:t>
      </w:r>
    </w:p>
    <w:p w14:paraId="6E5D8D3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 xml:space="preserve">: 50+ password fails from a single IP in 10 min → auto-void involved link + </w:t>
      </w:r>
      <w:r>
        <w:rPr>
          <w:b/>
        </w:rPr>
        <w:t>SEV-2</w:t>
      </w:r>
      <w:r>
        <w:t>.</w:t>
      </w:r>
    </w:p>
    <w:p w14:paraId="15FEF0D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Storage</w:t>
      </w:r>
      <w:r>
        <w:t xml:space="preserve">: signed URL 4xx/5xx &gt; 0.5% 10-min → </w:t>
      </w:r>
      <w:r>
        <w:rPr>
          <w:b/>
        </w:rPr>
        <w:t>SEV-2</w:t>
      </w:r>
      <w:r>
        <w:t>.</w:t>
      </w:r>
    </w:p>
    <w:p w14:paraId="706A1FC6" w14:textId="77777777" w:rsidR="00306752" w:rsidRDefault="00000000">
      <w:pPr>
        <w:pStyle w:val="ChecklistItemUnicode"/>
      </w:pPr>
      <w:r>
        <w:t xml:space="preserve">☐ Alert channel: </w:t>
      </w:r>
      <w:r>
        <w:rPr>
          <w:b/>
        </w:rPr>
        <w:t>email</w:t>
      </w:r>
      <w:r>
        <w:t xml:space="preserve"> to </w:t>
      </w:r>
      <w:hyperlink r:id="rId17">
        <w:r>
          <w:rPr>
            <w:u w:val="single"/>
          </w:rPr>
          <w:t>billing@shotbymizu.co.uk</w:t>
        </w:r>
      </w:hyperlink>
      <w:r>
        <w:t>; (optionally Slack later).</w:t>
      </w:r>
    </w:p>
    <w:p w14:paraId="3251ED8F" w14:textId="77777777" w:rsidR="00306752" w:rsidRDefault="00000000">
      <w:pPr>
        <w:pStyle w:val="Heading2"/>
      </w:pPr>
      <w:r>
        <w:rPr>
          <w:rFonts w:ascii="Courier New" w:hAnsi="Courier New"/>
        </w:rPr>
        <w:t>☐ 7) Health &amp; Readiness Probes</w:t>
      </w:r>
    </w:p>
    <w:p w14:paraId="0C135FE5" w14:textId="77777777" w:rsidR="00306752" w:rsidRDefault="00000000">
      <w:pPr>
        <w:pStyle w:val="ChecklistItemUnicode"/>
        <w:ind w:left="357"/>
      </w:pPr>
      <w:r>
        <w:t>☐ /healthz (no auth): returns { ok, version, time, db, smtp, stripe, paypal }.</w:t>
      </w:r>
    </w:p>
    <w:p w14:paraId="5E52789B" w14:textId="77777777" w:rsidR="00306752" w:rsidRDefault="00000000">
      <w:pPr>
        <w:pStyle w:val="ChecklistItemUnicode"/>
        <w:ind w:left="357"/>
      </w:pPr>
      <w:r>
        <w:t>☐ /readyz: checks queue consumers (dunning/webhooks/pdf), R2 signed URL test, SMTP auth test (noop).</w:t>
      </w:r>
    </w:p>
    <w:p w14:paraId="1CE9B6C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Fail closed</w:t>
      </w:r>
      <w:r>
        <w:t xml:space="preserve"> on critical dep outage for </w:t>
      </w:r>
      <w:r>
        <w:rPr>
          <w:b/>
        </w:rPr>
        <w:t>pay</w:t>
      </w:r>
      <w:r>
        <w:t xml:space="preserve"> (Stripe not reachable) with friendly maintenance page.</w:t>
      </w:r>
    </w:p>
    <w:p w14:paraId="4D162D1D" w14:textId="77777777" w:rsidR="00306752" w:rsidRDefault="00000000">
      <w:pPr>
        <w:pStyle w:val="Heading2"/>
      </w:pPr>
      <w:r>
        <w:rPr>
          <w:rFonts w:ascii="Courier New" w:hAnsi="Courier New"/>
        </w:rPr>
        <w:t>☐ 8) Synthetic Monitoring</w:t>
      </w:r>
    </w:p>
    <w:p w14:paraId="66CD812F" w14:textId="77777777" w:rsidR="00306752" w:rsidRDefault="00000000">
      <w:pPr>
        <w:pStyle w:val="ChecklistItemUnicode"/>
        <w:ind w:left="357"/>
      </w:pPr>
      <w:r>
        <w:t>☐ 1-min probe (UK POP):</w:t>
      </w:r>
    </w:p>
    <w:p w14:paraId="74E1C522" w14:textId="77777777" w:rsidR="00306752" w:rsidRDefault="00000000">
      <w:pPr>
        <w:pStyle w:val="ChecklistItemUnicode"/>
        <w:ind w:left="714"/>
      </w:pPr>
      <w:r>
        <w:t>☐ GET https://portal…/ping → 200.</w:t>
      </w:r>
    </w:p>
    <w:p w14:paraId="14549A1F" w14:textId="77777777" w:rsidR="00306752" w:rsidRDefault="00000000">
      <w:pPr>
        <w:pStyle w:val="ChecklistItemUnicode"/>
        <w:ind w:left="714"/>
      </w:pPr>
      <w:r>
        <w:t xml:space="preserve">☐ Walk a </w:t>
      </w:r>
      <w:r>
        <w:rPr>
          <w:b/>
        </w:rPr>
        <w:t>test token</w:t>
      </w:r>
      <w:r>
        <w:t xml:space="preserve"> (staging/prod) through password gate → 200; fetch PDF signed URL → 200.</w:t>
      </w:r>
    </w:p>
    <w:p w14:paraId="0CA958FA" w14:textId="77777777" w:rsidR="00306752" w:rsidRDefault="00000000">
      <w:pPr>
        <w:pStyle w:val="ChecklistItemUnicode"/>
        <w:ind w:left="714"/>
      </w:pPr>
      <w:r>
        <w:lastRenderedPageBreak/>
        <w:t>☐ Load https://pay…/test → verify Elements loads; mock intent creation (amount=1); stop before charge.</w:t>
      </w:r>
    </w:p>
    <w:p w14:paraId="57C72DC2" w14:textId="77777777" w:rsidR="00306752" w:rsidRDefault="00000000">
      <w:pPr>
        <w:pStyle w:val="ChecklistItemUnicode"/>
        <w:ind w:left="357"/>
      </w:pPr>
      <w:r>
        <w:t xml:space="preserve">☐ Weekly </w:t>
      </w:r>
      <w:r>
        <w:rPr>
          <w:b/>
        </w:rPr>
        <w:t>end-to-end</w:t>
      </w:r>
      <w:r>
        <w:t xml:space="preserve"> in </w:t>
      </w:r>
      <w:r>
        <w:rPr>
          <w:b/>
        </w:rPr>
        <w:t>staging</w:t>
      </w:r>
      <w:r>
        <w:t>: create quote → accept → spawn deposit invoice → simulate Stripe test payment → assert PAID → portal shows Paid → delivery unblocked flag emitted.</w:t>
      </w:r>
    </w:p>
    <w:p w14:paraId="0F335B7F" w14:textId="77777777" w:rsidR="00306752" w:rsidRDefault="00000000">
      <w:pPr>
        <w:pStyle w:val="Heading2"/>
      </w:pPr>
      <w:r>
        <w:rPr>
          <w:rFonts w:ascii="Courier New" w:hAnsi="Courier New"/>
        </w:rPr>
        <w:t>☐ 9) Logging &amp; Trace Schema (JSON)</w:t>
      </w:r>
    </w:p>
    <w:p w14:paraId="4049DFD1" w14:textId="77777777" w:rsidR="00306752" w:rsidRDefault="00000000">
      <w:pPr>
        <w:pStyle w:val="Code"/>
        <w:shd w:val="clear" w:color="auto" w:fill="EDEDED"/>
      </w:pPr>
      <w:r>
        <w:t>{</w:t>
      </w:r>
      <w:r>
        <w:br/>
        <w:t xml:space="preserve">  "ts":"2025-09-29T10:38:22Z",</w:t>
      </w:r>
      <w:r>
        <w:br/>
        <w:t xml:space="preserve">  "sev":"INFO",</w:t>
      </w:r>
      <w:r>
        <w:br/>
        <w:t xml:space="preserve">  "trace_id":"b6c1…",</w:t>
      </w:r>
      <w:r>
        <w:br/>
        <w:t xml:space="preserve">  "span_id":"af21…",</w:t>
      </w:r>
      <w:r>
        <w:br/>
        <w:t xml:space="preserve">  "svc":"pay",</w:t>
      </w:r>
      <w:r>
        <w:br/>
        <w:t xml:space="preserve">  "route":"/api/pay/stripe/webhook",</w:t>
      </w:r>
      <w:r>
        <w:br/>
        <w:t xml:space="preserve">  "msg":"payment_intent.succeeded",</w:t>
      </w:r>
      <w:r>
        <w:br/>
        <w:t xml:space="preserve">  "entity_type":"DOCUMENT",</w:t>
      </w:r>
      <w:r>
        <w:br/>
        <w:t xml:space="preserve">  "entity_id":"uuid",</w:t>
      </w:r>
      <w:r>
        <w:br/>
        <w:t xml:space="preserve">  "doc_number":"MS-2025-0001",</w:t>
      </w:r>
      <w:r>
        <w:br/>
        <w:t xml:space="preserve">  "client_ref":"uuid",</w:t>
      </w:r>
      <w:r>
        <w:br/>
        <w:t xml:space="preserve">  "lat_ms":42,</w:t>
      </w:r>
      <w:r>
        <w:br/>
        <w:t xml:space="preserve">  "meta":{"amount_minor":120000,"provider":"stripe"}</w:t>
      </w:r>
      <w:r>
        <w:br/>
        <w:t>}</w:t>
      </w:r>
    </w:p>
    <w:p w14:paraId="6D1C361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 not</w:t>
      </w:r>
      <w:r>
        <w:t xml:space="preserve"> log tokens/passwords; mask emails (mi***@shotbymizu.co.uk), last4 only for cards.</w:t>
      </w:r>
    </w:p>
    <w:p w14:paraId="6E549A33" w14:textId="77777777" w:rsidR="00306752" w:rsidRDefault="00000000">
      <w:pPr>
        <w:pStyle w:val="Heading2"/>
      </w:pPr>
      <w:r>
        <w:rPr>
          <w:rFonts w:ascii="Courier New" w:hAnsi="Courier New"/>
        </w:rPr>
        <w:t>☐ 10) Runbooks (SOPs)</w:t>
      </w:r>
    </w:p>
    <w:p w14:paraId="3EAC820D" w14:textId="77777777" w:rsidR="00306752" w:rsidRDefault="00000000">
      <w:pPr>
        <w:pStyle w:val="Heading3"/>
      </w:pPr>
      <w:r>
        <w:rPr>
          <w:rFonts w:ascii="Courier New" w:hAnsi="Courier New"/>
        </w:rPr>
        <w:t>☐ 10.1 High Card Failures (SEV-1)</w:t>
      </w:r>
    </w:p>
    <w:p w14:paraId="7B05F95F" w14:textId="77777777" w:rsidR="00306752" w:rsidRDefault="00000000">
      <w:pPr>
        <w:pStyle w:val="ChecklistItemUnicode"/>
        <w:ind w:left="357"/>
      </w:pPr>
      <w:r>
        <w:t xml:space="preserve">☐ Check Stripe status page; if incident, banner </w:t>
      </w:r>
      <w:r>
        <w:rPr>
          <w:b/>
        </w:rPr>
        <w:t>“Card payments degraded”</w:t>
      </w:r>
      <w:r>
        <w:t xml:space="preserve"> on pay page.</w:t>
      </w:r>
    </w:p>
    <w:p w14:paraId="2F3CAABF" w14:textId="77777777" w:rsidR="00306752" w:rsidRDefault="00000000">
      <w:pPr>
        <w:pStyle w:val="ChecklistItemUnicode"/>
        <w:ind w:left="357"/>
      </w:pPr>
      <w:r>
        <w:t>☐ Inspect mz_pay_payment_intent_succeeded_total vs attempts; filter by brand/issuer.</w:t>
      </w:r>
    </w:p>
    <w:p w14:paraId="456F3754" w14:textId="77777777" w:rsidR="00306752" w:rsidRDefault="00000000">
      <w:pPr>
        <w:pStyle w:val="ChecklistItemUnicode"/>
        <w:ind w:left="357"/>
      </w:pPr>
      <w:r>
        <w:t>☐ If 3DS loop errors rising, rollback last pay release; validate CSP.</w:t>
      </w:r>
    </w:p>
    <w:p w14:paraId="56AA7877" w14:textId="77777777" w:rsidR="00306752" w:rsidRDefault="00000000">
      <w:pPr>
        <w:pStyle w:val="ChecklistItemUnicode"/>
        <w:ind w:left="357"/>
      </w:pPr>
      <w:r>
        <w:t xml:space="preserve">☐ Communicate to clients on portal if sustained &gt;30 min; suggest </w:t>
      </w:r>
      <w:r>
        <w:rPr>
          <w:b/>
        </w:rPr>
        <w:t>Bank transfer</w:t>
      </w:r>
      <w:r>
        <w:t xml:space="preserve"> fallback in emails.</w:t>
      </w:r>
    </w:p>
    <w:p w14:paraId="64DC5D19" w14:textId="77777777" w:rsidR="00306752" w:rsidRDefault="00000000">
      <w:pPr>
        <w:pStyle w:val="Heading3"/>
      </w:pPr>
      <w:r>
        <w:rPr>
          <w:rFonts w:ascii="Courier New" w:hAnsi="Courier New"/>
        </w:rPr>
        <w:t>☐ 10.2 Webhook Backlog/Lag</w:t>
      </w:r>
    </w:p>
    <w:p w14:paraId="74EC6930" w14:textId="77777777" w:rsidR="00306752" w:rsidRDefault="00000000">
      <w:pPr>
        <w:pStyle w:val="ChecklistItemUnicode"/>
        <w:ind w:left="357"/>
      </w:pPr>
      <w:r>
        <w:t>☐ Inspect mz_webhook_event_lag_seconds p95 &amp; queue depth.</w:t>
      </w:r>
    </w:p>
    <w:p w14:paraId="2C8C3FDD" w14:textId="77777777" w:rsidR="00306752" w:rsidRDefault="00000000">
      <w:pPr>
        <w:pStyle w:val="ChecklistItemUnicode"/>
        <w:ind w:left="357"/>
      </w:pPr>
      <w:r>
        <w:lastRenderedPageBreak/>
        <w:t>☐ Verify signature failures; if many, rotate secret, redeploy.</w:t>
      </w:r>
    </w:p>
    <w:p w14:paraId="1B7ACAA4" w14:textId="77777777" w:rsidR="00306752" w:rsidRDefault="00000000">
      <w:pPr>
        <w:pStyle w:val="ChecklistItemUnicode"/>
        <w:ind w:left="357"/>
      </w:pPr>
      <w:r>
        <w:t>☐ Scale worker concurrency; drain queue; reprocess dead letters.</w:t>
      </w:r>
    </w:p>
    <w:p w14:paraId="50BCC8BF" w14:textId="77777777" w:rsidR="00306752" w:rsidRDefault="00000000">
      <w:pPr>
        <w:pStyle w:val="ChecklistItemUnicode"/>
        <w:ind w:left="357"/>
      </w:pPr>
      <w:r>
        <w:t>☐ Cross-check provider dashboards for missing events; replay if needed.</w:t>
      </w:r>
    </w:p>
    <w:p w14:paraId="756E390D" w14:textId="77777777" w:rsidR="00306752" w:rsidRDefault="00000000">
      <w:pPr>
        <w:pStyle w:val="Heading3"/>
      </w:pPr>
      <w:r>
        <w:rPr>
          <w:rFonts w:ascii="Courier New" w:hAnsi="Courier New"/>
        </w:rPr>
        <w:t>☐ 10.3 SMTP Outage</w:t>
      </w:r>
    </w:p>
    <w:p w14:paraId="208F969E" w14:textId="77777777" w:rsidR="00306752" w:rsidRDefault="00000000">
      <w:pPr>
        <w:pStyle w:val="ChecklistItemUnicode"/>
        <w:ind w:left="357"/>
      </w:pPr>
      <w:r>
        <w:t xml:space="preserve">☐ /readyz shows smtp=false; switch </w:t>
      </w:r>
      <w:r>
        <w:rPr>
          <w:b/>
        </w:rPr>
        <w:t>send mode</w:t>
      </w:r>
      <w:r>
        <w:t xml:space="preserve"> to </w:t>
      </w:r>
      <w:r>
        <w:rPr>
          <w:b/>
        </w:rPr>
        <w:t>Portal-only</w:t>
      </w:r>
      <w:r>
        <w:t xml:space="preserve"> (feature flag) to avoid hard failures.</w:t>
      </w:r>
    </w:p>
    <w:p w14:paraId="3F91FEA5" w14:textId="77777777" w:rsidR="00306752" w:rsidRDefault="00000000">
      <w:pPr>
        <w:pStyle w:val="ChecklistItemUnicode"/>
        <w:ind w:left="357"/>
      </w:pPr>
      <w:r>
        <w:t>☐ Queue emails; retry with backoff; send admin alert.</w:t>
      </w:r>
    </w:p>
    <w:p w14:paraId="5EE2D236" w14:textId="77777777" w:rsidR="00306752" w:rsidRDefault="00000000">
      <w:pPr>
        <w:pStyle w:val="ChecklistItemUnicode"/>
        <w:ind w:left="357"/>
      </w:pPr>
      <w:r>
        <w:t>☐ Once recovered, flush queue; verify DMARC/SPF; sample send to self.</w:t>
      </w:r>
    </w:p>
    <w:p w14:paraId="3EA74C64" w14:textId="77777777" w:rsidR="00306752" w:rsidRDefault="00000000">
      <w:pPr>
        <w:pStyle w:val="Heading3"/>
      </w:pPr>
      <w:r>
        <w:rPr>
          <w:rFonts w:ascii="Courier New" w:hAnsi="Courier New"/>
        </w:rPr>
        <w:t>☐ 10.4 PDF Generation Errors</w:t>
      </w:r>
    </w:p>
    <w:p w14:paraId="332A6BF3" w14:textId="77777777" w:rsidR="00306752" w:rsidRDefault="00000000">
      <w:pPr>
        <w:pStyle w:val="ChecklistItemUnicode"/>
        <w:ind w:left="357"/>
      </w:pPr>
      <w:r>
        <w:t>☐ Check pdf_render_seconds and failure rate; inspect chromium/renderer logs.</w:t>
      </w:r>
    </w:p>
    <w:p w14:paraId="7D7C1806" w14:textId="77777777" w:rsidR="00306752" w:rsidRDefault="00000000">
      <w:pPr>
        <w:pStyle w:val="ChecklistItemUnicode"/>
        <w:ind w:left="357"/>
      </w:pPr>
      <w:r>
        <w:t xml:space="preserve">☐ Retry failed renders (max 3); for persistent failures, fallback to </w:t>
      </w:r>
      <w:r>
        <w:rPr>
          <w:b/>
        </w:rPr>
        <w:t>server-side template</w:t>
      </w:r>
      <w:r>
        <w:t xml:space="preserve"> (reduced styling).</w:t>
      </w:r>
    </w:p>
    <w:p w14:paraId="1CB29AB7" w14:textId="77777777" w:rsidR="00306752" w:rsidRDefault="00000000">
      <w:pPr>
        <w:pStyle w:val="ChecklistItemUnicode"/>
        <w:ind w:left="357"/>
      </w:pPr>
      <w:r>
        <w:t>☐ Confirm R2 write permissions; validate disk/tmp space.</w:t>
      </w:r>
    </w:p>
    <w:p w14:paraId="0AE60DC4" w14:textId="77777777" w:rsidR="00306752" w:rsidRDefault="00000000">
      <w:pPr>
        <w:pStyle w:val="Heading3"/>
      </w:pPr>
      <w:r>
        <w:rPr>
          <w:rFonts w:ascii="Courier New" w:hAnsi="Courier New"/>
        </w:rPr>
        <w:t>☐ 10.5 Portal Attack / Password Spray</w:t>
      </w:r>
    </w:p>
    <w:p w14:paraId="36AABCEB" w14:textId="77777777" w:rsidR="00306752" w:rsidRDefault="00000000">
      <w:pPr>
        <w:pStyle w:val="ChecklistItemUnicode"/>
        <w:ind w:left="357"/>
      </w:pPr>
      <w:r>
        <w:t>☐ WAF report + portal_password_fail_total spike; auto-void targeted links.</w:t>
      </w:r>
    </w:p>
    <w:p w14:paraId="4F1E5D5C" w14:textId="77777777" w:rsidR="00306752" w:rsidRDefault="00000000">
      <w:pPr>
        <w:pStyle w:val="ChecklistItemUnicode"/>
        <w:ind w:left="357"/>
      </w:pPr>
      <w:r>
        <w:t xml:space="preserve">☐ Temporarily enable </w:t>
      </w:r>
      <w:r>
        <w:rPr>
          <w:b/>
        </w:rPr>
        <w:t>Turnstile</w:t>
      </w:r>
      <w:r>
        <w:t xml:space="preserve"> (feature flag) on password form.</w:t>
      </w:r>
    </w:p>
    <w:p w14:paraId="5AF07207" w14:textId="77777777" w:rsidR="00306752" w:rsidRDefault="00000000">
      <w:pPr>
        <w:pStyle w:val="ChecklistItemUnicode"/>
        <w:ind w:left="357"/>
      </w:pPr>
      <w:r>
        <w:t>☐ Rotate affected tokens; notify impacted client by email.</w:t>
      </w:r>
    </w:p>
    <w:p w14:paraId="55536E0D" w14:textId="77777777" w:rsidR="00306752" w:rsidRDefault="00000000">
      <w:pPr>
        <w:pStyle w:val="Heading3"/>
      </w:pPr>
      <w:r>
        <w:rPr>
          <w:rFonts w:ascii="Courier New" w:hAnsi="Courier New"/>
        </w:rPr>
        <w:t>☐ 10.6 R2 Access Denied / Signed URL Fail</w:t>
      </w:r>
    </w:p>
    <w:p w14:paraId="7CB1DE0F" w14:textId="77777777" w:rsidR="00306752" w:rsidRDefault="00000000">
      <w:pPr>
        <w:pStyle w:val="ChecklistItemUnicode"/>
        <w:ind w:left="357"/>
      </w:pPr>
      <w:r>
        <w:t>☐ Validate token used to generate URL; check clock skew.</w:t>
      </w:r>
    </w:p>
    <w:p w14:paraId="4EA0D085" w14:textId="77777777" w:rsidR="00306752" w:rsidRDefault="00000000">
      <w:pPr>
        <w:pStyle w:val="ChecklistItemUnicode"/>
        <w:ind w:left="357"/>
      </w:pPr>
      <w:r>
        <w:t>☐ Confirm R2 credentials &amp; permissions; rotate keys if necessary.</w:t>
      </w:r>
    </w:p>
    <w:p w14:paraId="0A6C6DE3" w14:textId="77777777" w:rsidR="00306752" w:rsidRDefault="00000000">
      <w:pPr>
        <w:pStyle w:val="ChecklistItemUnicode"/>
        <w:ind w:left="357"/>
      </w:pPr>
      <w:r>
        <w:t>☐ Re-issue signed URL; test via curl; watch 4xx/5xx ratio drop.</w:t>
      </w:r>
    </w:p>
    <w:p w14:paraId="7CC062B2" w14:textId="77777777" w:rsidR="00306752" w:rsidRDefault="00000000">
      <w:pPr>
        <w:pStyle w:val="Heading3"/>
      </w:pPr>
      <w:r>
        <w:rPr>
          <w:rFonts w:ascii="Courier New" w:hAnsi="Courier New"/>
        </w:rPr>
        <w:t>☐ 10.7 Stripe/PayPal Refund Desync</w:t>
      </w:r>
    </w:p>
    <w:p w14:paraId="7B974092" w14:textId="77777777" w:rsidR="00306752" w:rsidRDefault="00000000">
      <w:pPr>
        <w:pStyle w:val="ChecklistItemUnicode"/>
        <w:ind w:left="357"/>
      </w:pPr>
      <w:r>
        <w:t>☐ Negative payment exists without credit note or vice versa.</w:t>
      </w:r>
    </w:p>
    <w:p w14:paraId="74950F41" w14:textId="77777777" w:rsidR="00306752" w:rsidRDefault="00000000">
      <w:pPr>
        <w:pStyle w:val="ChecklistItemUnicode"/>
        <w:ind w:left="357"/>
      </w:pPr>
      <w:r>
        <w:lastRenderedPageBreak/>
        <w:t xml:space="preserve">☐ Run </w:t>
      </w:r>
      <w:r>
        <w:rPr>
          <w:b/>
        </w:rPr>
        <w:t>Reconciliation check</w:t>
      </w:r>
      <w:r>
        <w:t>: compare provider payouts vs payments table.</w:t>
      </w:r>
    </w:p>
    <w:p w14:paraId="15773850" w14:textId="77777777" w:rsidR="00306752" w:rsidRDefault="00000000">
      <w:pPr>
        <w:pStyle w:val="ChecklistItemUnicode"/>
        <w:ind w:left="357"/>
      </w:pPr>
      <w:r>
        <w:t>☐ Create missing side (credit note or negative payment); document in audit.</w:t>
      </w:r>
    </w:p>
    <w:p w14:paraId="19B806BE" w14:textId="77777777" w:rsidR="00306752" w:rsidRDefault="00000000">
      <w:pPr>
        <w:pStyle w:val="Heading3"/>
      </w:pPr>
      <w:r>
        <w:rPr>
          <w:rFonts w:ascii="Courier New" w:hAnsi="Courier New"/>
        </w:rPr>
        <w:t>☐ 10.8 Dunning Didn’t Run</w:t>
      </w:r>
    </w:p>
    <w:p w14:paraId="43E76AE9" w14:textId="77777777" w:rsidR="00306752" w:rsidRDefault="00000000">
      <w:pPr>
        <w:pStyle w:val="ChecklistItemUnicode"/>
        <w:ind w:left="357"/>
      </w:pPr>
      <w:r>
        <w:t>☐ Check scheduler logs and dunning_queue_depth; re-run /api/dunning/run.</w:t>
      </w:r>
    </w:p>
    <w:p w14:paraId="1FFD35DA" w14:textId="77777777" w:rsidR="00306752" w:rsidRDefault="00000000">
      <w:pPr>
        <w:pStyle w:val="ChecklistItemUnicode"/>
        <w:ind w:left="357"/>
      </w:pPr>
      <w:r>
        <w:t>☐ Verify UK holiday suppression; ensure today not suppressed.</w:t>
      </w:r>
    </w:p>
    <w:p w14:paraId="5007B16E" w14:textId="77777777" w:rsidR="00306752" w:rsidRDefault="00000000">
      <w:pPr>
        <w:pStyle w:val="ChecklistItemUnicode"/>
        <w:ind w:left="357"/>
      </w:pPr>
      <w:r>
        <w:t xml:space="preserve">☐ If SMTP down, switch to </w:t>
      </w:r>
      <w:r>
        <w:rPr>
          <w:b/>
        </w:rPr>
        <w:t>Portal-only</w:t>
      </w:r>
      <w:r>
        <w:t xml:space="preserve"> reminders temporarily.</w:t>
      </w:r>
    </w:p>
    <w:p w14:paraId="522E9C81" w14:textId="77777777" w:rsidR="00306752" w:rsidRDefault="00000000">
      <w:pPr>
        <w:pStyle w:val="Heading3"/>
      </w:pPr>
      <w:r>
        <w:rPr>
          <w:rFonts w:ascii="Courier New" w:hAnsi="Courier New"/>
        </w:rPr>
        <w:t>☐ 10.9 Numbering Collision</w:t>
      </w:r>
    </w:p>
    <w:p w14:paraId="6136EF02" w14:textId="77777777" w:rsidR="00306752" w:rsidRDefault="00000000">
      <w:pPr>
        <w:pStyle w:val="ChecklistItemUnicode"/>
        <w:ind w:left="357"/>
      </w:pPr>
      <w:r>
        <w:t>☐ Alert from unique constraint on documents.number_string.</w:t>
      </w:r>
    </w:p>
    <w:p w14:paraId="137BFA05" w14:textId="77777777" w:rsidR="00306752" w:rsidRDefault="00000000">
      <w:pPr>
        <w:pStyle w:val="ChecklistItemUnicode"/>
        <w:ind w:left="357"/>
      </w:pPr>
      <w:r>
        <w:t>☐ Retry alloc path; ensure SELECT … FOR UPDATE lock works.</w:t>
      </w:r>
    </w:p>
    <w:p w14:paraId="16334093" w14:textId="77777777" w:rsidR="00306752" w:rsidRDefault="00000000">
      <w:pPr>
        <w:pStyle w:val="ChecklistItemUnicode"/>
        <w:ind w:left="357"/>
      </w:pPr>
      <w:r>
        <w:t>☐ If manual edit caused conflict, increment counter atomically and reissue number; note in audit.</w:t>
      </w:r>
    </w:p>
    <w:p w14:paraId="47410811" w14:textId="77777777" w:rsidR="00306752" w:rsidRDefault="00000000">
      <w:pPr>
        <w:pStyle w:val="Heading3"/>
      </w:pPr>
      <w:r>
        <w:rPr>
          <w:rFonts w:ascii="Courier New" w:hAnsi="Courier New"/>
        </w:rPr>
        <w:t>☐ 10.10 Secrets Rotation</w:t>
      </w:r>
    </w:p>
    <w:p w14:paraId="24DF44A7" w14:textId="77777777" w:rsidR="00306752" w:rsidRDefault="00000000">
      <w:pPr>
        <w:pStyle w:val="ChecklistItemUnicode"/>
        <w:ind w:left="357"/>
      </w:pPr>
      <w:r>
        <w:t>☐ Use IaC/secret manager; rotate Stripe/PayPal/SMTP webhooks and keys quarterly.</w:t>
      </w:r>
    </w:p>
    <w:p w14:paraId="2459714B" w14:textId="77777777" w:rsidR="00306752" w:rsidRDefault="00000000">
      <w:pPr>
        <w:pStyle w:val="ChecklistItemUnicode"/>
        <w:ind w:left="357"/>
      </w:pPr>
      <w:r>
        <w:t>☐ Update env; restart services; verify with smoke tests; revoke old secrets.</w:t>
      </w:r>
    </w:p>
    <w:p w14:paraId="165C0DAF" w14:textId="77777777" w:rsidR="00306752" w:rsidRDefault="00000000">
      <w:pPr>
        <w:pStyle w:val="Heading2"/>
      </w:pPr>
      <w:r>
        <w:rPr>
          <w:rFonts w:ascii="Courier New" w:hAnsi="Courier New"/>
        </w:rPr>
        <w:t>☐ 11) Incident Workflow</w:t>
      </w:r>
    </w:p>
    <w:p w14:paraId="6485B85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Severity</w:t>
      </w:r>
      <w:r>
        <w:t>: SEV-1 (payments down), SEV-2 (degradations), SEV-3 (non-critical business-hours issues).</w:t>
      </w:r>
    </w:p>
    <w:p w14:paraId="78FD72D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Timestamps</w:t>
      </w:r>
      <w:r>
        <w:t>: start, detection, mitigation, resolution.</w:t>
      </w:r>
    </w:p>
    <w:p w14:paraId="2E2B736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Comms</w:t>
      </w:r>
      <w:r>
        <w:t>: email status update to yourself (and optional status page later).</w:t>
      </w:r>
    </w:p>
    <w:p w14:paraId="53F7136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Postmortem</w:t>
      </w:r>
      <w:r>
        <w:t xml:space="preserve"> (within 72h): timeline, root cause, impact (mins, failed txns), action items (owners/dates).</w:t>
      </w:r>
    </w:p>
    <w:p w14:paraId="48B04037" w14:textId="77777777" w:rsidR="00306752" w:rsidRDefault="00000000">
      <w:pPr>
        <w:pStyle w:val="Heading2"/>
      </w:pPr>
      <w:r>
        <w:rPr>
          <w:rFonts w:ascii="Courier New" w:hAnsi="Courier New"/>
        </w:rPr>
        <w:t>☐ 12) Data Quality Monitors</w:t>
      </w:r>
    </w:p>
    <w:p w14:paraId="2C9C6A1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Totals consistency</w:t>
      </w:r>
      <w:r>
        <w:t>: doc.total_minor == sum(line.total_minor) ± rounding.</w:t>
      </w:r>
    </w:p>
    <w:p w14:paraId="079F4569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Payments</w:t>
      </w:r>
      <w:r>
        <w:t>: unapplied_minor = net_minor - sum(applied) invariant.</w:t>
      </w:r>
    </w:p>
    <w:p w14:paraId="04367815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Aging math</w:t>
      </w:r>
      <w:r>
        <w:t>: due date vs bucket boundaries; nightly checks → email if violations.</w:t>
      </w:r>
    </w:p>
    <w:p w14:paraId="38A9742D" w14:textId="77777777" w:rsidR="00306752" w:rsidRDefault="00000000">
      <w:pPr>
        <w:pStyle w:val="Heading2"/>
      </w:pPr>
      <w:r>
        <w:rPr>
          <w:rFonts w:ascii="Courier New" w:hAnsi="Courier New"/>
        </w:rPr>
        <w:t>☐ 13) Config Flags</w:t>
      </w:r>
    </w:p>
    <w:p w14:paraId="57DAC52D" w14:textId="77777777" w:rsidR="00306752" w:rsidRDefault="00000000">
      <w:pPr>
        <w:pStyle w:val="ChecklistItemUnicode"/>
        <w:ind w:left="357"/>
      </w:pPr>
      <w:r>
        <w:t>☐ OBS_ENABLED=true</w:t>
      </w:r>
    </w:p>
    <w:p w14:paraId="7ECB3F96" w14:textId="77777777" w:rsidR="00306752" w:rsidRDefault="00000000">
      <w:pPr>
        <w:pStyle w:val="ChecklistItemUnicode"/>
        <w:ind w:left="357"/>
      </w:pPr>
      <w:r>
        <w:t>☐ SLO_PORTAL_AVAIL_TARGET=0.9995</w:t>
      </w:r>
    </w:p>
    <w:p w14:paraId="56536171" w14:textId="77777777" w:rsidR="00306752" w:rsidRDefault="00000000">
      <w:pPr>
        <w:pStyle w:val="ChecklistItemUnicode"/>
        <w:ind w:left="357"/>
      </w:pPr>
      <w:r>
        <w:t>☐ SLO_PAY_SUCCESS_TARGET=0.98</w:t>
      </w:r>
    </w:p>
    <w:p w14:paraId="57CE00F2" w14:textId="77777777" w:rsidR="00306752" w:rsidRDefault="00000000">
      <w:pPr>
        <w:pStyle w:val="ChecklistItemUnicode"/>
        <w:ind w:left="357"/>
      </w:pPr>
      <w:r>
        <w:t>☐ ALERT_EMAIL=billing@shotbymizu.co.uk</w:t>
      </w:r>
    </w:p>
    <w:p w14:paraId="1507160A" w14:textId="77777777" w:rsidR="00306752" w:rsidRDefault="00000000">
      <w:pPr>
        <w:pStyle w:val="ChecklistItemUnicode"/>
        <w:ind w:left="357"/>
      </w:pPr>
      <w:r>
        <w:t>☐ SYNTHETIC_TEST_TOKEN=&lt;uuid&gt; (staging &amp; prod, restricted)</w:t>
      </w:r>
    </w:p>
    <w:p w14:paraId="4BE5341B" w14:textId="77777777" w:rsidR="00306752" w:rsidRDefault="00000000">
      <w:pPr>
        <w:pStyle w:val="ChecklistItemUnicode"/>
        <w:ind w:left="357"/>
      </w:pPr>
      <w:r>
        <w:t>☐ BURN_RATE_FAST=14.4 (1h window), BURN_RATE_SLOW=6 (6h window)</w:t>
      </w:r>
    </w:p>
    <w:p w14:paraId="330CCBAC" w14:textId="77777777" w:rsidR="00306752" w:rsidRDefault="00000000">
      <w:pPr>
        <w:pStyle w:val="Heading2"/>
      </w:pPr>
      <w:r>
        <w:rPr>
          <w:rFonts w:ascii="Courier New" w:hAnsi="Courier New"/>
        </w:rPr>
        <w:t>☐ 14) Test &amp; Drill Schedule</w:t>
      </w:r>
    </w:p>
    <w:p w14:paraId="0CEE537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Monthly</w:t>
      </w:r>
      <w:r>
        <w:t>: webhook outage simulation (block endpoint 10 min) → verify backlog alert + recovery.</w:t>
      </w:r>
    </w:p>
    <w:p w14:paraId="2E05994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Quarterly</w:t>
      </w:r>
      <w:r>
        <w:t>: SMTP failover drill; refund flow dry-run in sandbox.</w:t>
      </w:r>
    </w:p>
    <w:p w14:paraId="27D5515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Biannual</w:t>
      </w:r>
      <w:r>
        <w:t>: “Game day” full path: quote→accept→installments→pay→refund→credit note→report export.</w:t>
      </w:r>
    </w:p>
    <w:p w14:paraId="3D9D702F" w14:textId="77777777" w:rsidR="00306752" w:rsidRDefault="00000000">
      <w:pPr>
        <w:pStyle w:val="Heading2"/>
      </w:pPr>
      <w:r>
        <w:rPr>
          <w:rFonts w:ascii="Courier New" w:hAnsi="Courier New"/>
        </w:rPr>
        <w:t>☐ 15) Export &amp; Compliance</w:t>
      </w:r>
    </w:p>
    <w:p w14:paraId="5BE59A28" w14:textId="77777777" w:rsidR="00306752" w:rsidRDefault="00000000">
      <w:pPr>
        <w:pStyle w:val="ChecklistItemUnicode"/>
        <w:ind w:left="357"/>
      </w:pPr>
      <w:r>
        <w:t xml:space="preserve">☐ Export </w:t>
      </w:r>
      <w:r>
        <w:rPr>
          <w:b/>
        </w:rPr>
        <w:t>observability logs</w:t>
      </w:r>
      <w:r>
        <w:t xml:space="preserve"> (redacted) to cold storage for 90 days; align with </w:t>
      </w:r>
      <w:r>
        <w:rPr>
          <w:b/>
        </w:rPr>
        <w:t>audit retention</w:t>
      </w:r>
      <w:r>
        <w:t>.</w:t>
      </w:r>
    </w:p>
    <w:p w14:paraId="1257DDA1" w14:textId="77777777" w:rsidR="00306752" w:rsidRDefault="00000000">
      <w:pPr>
        <w:pStyle w:val="ChecklistItemUnicode"/>
        <w:ind w:left="357"/>
      </w:pPr>
      <w:r>
        <w:t>☐ Privacy: no PII in metrics; logs mask emails; IPs retained 90 days per policy.</w:t>
      </w:r>
    </w:p>
    <w:p w14:paraId="4FDE2EF2" w14:textId="77777777" w:rsidR="00306752" w:rsidRDefault="00000000">
      <w:pPr>
        <w:pStyle w:val="Heading1"/>
      </w:pPr>
      <w:r>
        <w:rPr>
          <w:rFonts w:ascii="Courier New" w:hAnsi="Courier New"/>
        </w:rPr>
        <w:t>☐ MODULE 15 — Testing, QA, Fixtures &amp; UAT (Expanded)</w:t>
      </w:r>
    </w:p>
    <w:p w14:paraId="19BBE25E" w14:textId="77777777" w:rsidR="00306752" w:rsidRDefault="00000000">
      <w:pPr>
        <w:pStyle w:val="Heading2"/>
      </w:pPr>
      <w:r>
        <w:rPr>
          <w:rFonts w:ascii="Courier New" w:hAnsi="Courier New"/>
        </w:rPr>
        <w:t>☐ 1) Strategy &amp; Scope</w:t>
      </w:r>
    </w:p>
    <w:p w14:paraId="57E7EB9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Goal</w:t>
      </w:r>
      <w:r>
        <w:t>: Prove correctness of billing maths (minor-units, VAT, uplift), document immutability, payments, portal security, dunning cadence, and reporting accuracy.</w:t>
      </w:r>
    </w:p>
    <w:p w14:paraId="7744F516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Test layers</w:t>
      </w:r>
      <w:r>
        <w:t xml:space="preserve">: </w:t>
      </w:r>
      <w:r>
        <w:rPr>
          <w:b/>
        </w:rPr>
        <w:t>Unit</w:t>
      </w:r>
      <w:r>
        <w:t xml:space="preserve"> → </w:t>
      </w:r>
      <w:r>
        <w:rPr>
          <w:b/>
        </w:rPr>
        <w:t>Integration</w:t>
      </w:r>
      <w:r>
        <w:t xml:space="preserve"> → </w:t>
      </w:r>
      <w:r>
        <w:rPr>
          <w:b/>
        </w:rPr>
        <w:t>E2E (staging)</w:t>
      </w:r>
      <w:r>
        <w:t xml:space="preserve"> → </w:t>
      </w:r>
      <w:r>
        <w:rPr>
          <w:b/>
        </w:rPr>
        <w:t>Non-functional</w:t>
      </w:r>
      <w:r>
        <w:t xml:space="preserve"> (perf, security, accessibility).</w:t>
      </w:r>
    </w:p>
    <w:p w14:paraId="2B7B3DE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Quality gates</w:t>
      </w:r>
      <w:r>
        <w:t xml:space="preserve">: Calc/finance modules </w:t>
      </w:r>
      <w:r>
        <w:rPr>
          <w:b/>
        </w:rPr>
        <w:t>≥90%</w:t>
      </w:r>
      <w:r>
        <w:t xml:space="preserve"> line &amp; </w:t>
      </w:r>
      <w:r>
        <w:rPr>
          <w:b/>
        </w:rPr>
        <w:t>≥95%</w:t>
      </w:r>
      <w:r>
        <w:t xml:space="preserve"> branch; overall </w:t>
      </w:r>
      <w:r>
        <w:rPr>
          <w:b/>
        </w:rPr>
        <w:t>≥85%</w:t>
      </w:r>
      <w:r>
        <w:t>. No deploy if critical tests fail.</w:t>
      </w:r>
    </w:p>
    <w:p w14:paraId="3202E34B" w14:textId="77777777" w:rsidR="00306752" w:rsidRDefault="00000000">
      <w:pPr>
        <w:pStyle w:val="Heading2"/>
      </w:pPr>
      <w:r>
        <w:rPr>
          <w:rFonts w:ascii="Courier New" w:hAnsi="Courier New"/>
        </w:rPr>
        <w:t>☐ 2) Environments &amp; Time</w:t>
      </w:r>
    </w:p>
    <w:p w14:paraId="33D6914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Staging</w:t>
      </w:r>
      <w:r>
        <w:t xml:space="preserve"> mirrors prod config; real SMTP pointed to a </w:t>
      </w:r>
      <w:r>
        <w:rPr>
          <w:b/>
        </w:rPr>
        <w:t>sink/inbox</w:t>
      </w:r>
      <w:r>
        <w:t xml:space="preserve">; Stripe/PayPal in </w:t>
      </w:r>
      <w:r>
        <w:rPr>
          <w:b/>
        </w:rPr>
        <w:t>sandbox</w:t>
      </w:r>
      <w:r>
        <w:t xml:space="preserve">; R2 </w:t>
      </w:r>
      <w:r>
        <w:rPr>
          <w:b/>
        </w:rPr>
        <w:t>staging buckets</w:t>
      </w:r>
      <w:r>
        <w:t>.</w:t>
      </w:r>
    </w:p>
    <w:p w14:paraId="49914E1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Time control</w:t>
      </w:r>
      <w:r>
        <w:t xml:space="preserve">: suite uses </w:t>
      </w:r>
      <w:r>
        <w:rPr>
          <w:b/>
        </w:rPr>
        <w:t>Europe/London</w:t>
      </w:r>
      <w:r>
        <w:t xml:space="preserve"> and </w:t>
      </w:r>
      <w:r>
        <w:rPr>
          <w:b/>
        </w:rPr>
        <w:t>fake timers</w:t>
      </w:r>
      <w:r>
        <w:t xml:space="preserve"> to simulate due dates, T-3/T+7/T+14 dunning, portal 28-day expiry, signed URL TTL (5 min).</w:t>
      </w:r>
    </w:p>
    <w:p w14:paraId="666E2372" w14:textId="77777777" w:rsidR="00306752" w:rsidRDefault="00000000">
      <w:pPr>
        <w:pStyle w:val="Heading2"/>
      </w:pPr>
      <w:r>
        <w:rPr>
          <w:rFonts w:ascii="Courier New" w:hAnsi="Courier New"/>
        </w:rPr>
        <w:t>☐ 3) Seed Data &amp; Fixtures (script)</w:t>
      </w:r>
    </w:p>
    <w:p w14:paraId="2A52AAC0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Clients</w:t>
      </w:r>
      <w:r>
        <w:t>:</w:t>
      </w:r>
    </w:p>
    <w:p w14:paraId="406D5587" w14:textId="77777777" w:rsidR="00306752" w:rsidRDefault="00000000">
      <w:pPr>
        <w:pStyle w:val="ChecklistItemUnicode"/>
        <w:ind w:left="714"/>
      </w:pPr>
      <w:r>
        <w:t>☐ Acme Brand Ltd (UK company, PO optional, VAT ID empty pre-VAT, then GB123456789 post-VAT).</w:t>
      </w:r>
    </w:p>
    <w:p w14:paraId="3D76E459" w14:textId="77777777" w:rsidR="00306752" w:rsidRDefault="00000000">
      <w:pPr>
        <w:pStyle w:val="ChecklistItemUnicode"/>
        <w:ind w:left="714"/>
      </w:pPr>
      <w:r>
        <w:t xml:space="preserve">☐ Globex GmbH (DE company, VAT ID DE123…, </w:t>
      </w:r>
      <w:r>
        <w:rPr>
          <w:b/>
        </w:rPr>
        <w:t>reverse charge</w:t>
      </w:r>
      <w:r>
        <w:t>).</w:t>
      </w:r>
    </w:p>
    <w:p w14:paraId="15230F0A" w14:textId="77777777" w:rsidR="00306752" w:rsidRDefault="00000000">
      <w:pPr>
        <w:pStyle w:val="ChecklistItemUnicode"/>
        <w:ind w:left="714"/>
      </w:pPr>
      <w:r>
        <w:t>☐ Jane Client (UK individual).</w:t>
      </w:r>
    </w:p>
    <w:p w14:paraId="7D04AAE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Catalog</w:t>
      </w:r>
      <w:r>
        <w:t>: Hour, Day, Package, Licence, Mileage, Expense (+ VAT class STANDARD_20 snapshot).</w:t>
      </w:r>
    </w:p>
    <w:p w14:paraId="371D4991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Quotes</w:t>
      </w:r>
      <w:r>
        <w:t>: one per client, with line &amp; invoice-level discounts variants.</w:t>
      </w:r>
    </w:p>
    <w:p w14:paraId="799C1E0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Invoices</w:t>
      </w:r>
      <w:r>
        <w:t xml:space="preserve">: DRAFT/SENT/PAID/PART_PAID, including </w:t>
      </w:r>
      <w:r>
        <w:rPr>
          <w:b/>
        </w:rPr>
        <w:t>installment plan</w:t>
      </w:r>
      <w:r>
        <w:t xml:space="preserve"> 25/25/50.</w:t>
      </w:r>
    </w:p>
    <w:p w14:paraId="753826D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Org settings</w:t>
      </w:r>
      <w:r>
        <w:t>: vat_effective_date=null (PRE-VAT uplift 20%); second profile with vat_effective_date=today.</w:t>
      </w:r>
    </w:p>
    <w:p w14:paraId="0637DB1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 links</w:t>
      </w:r>
      <w:r>
        <w:t>: active, expired, and passworded (with 5 failed attempts state).</w:t>
      </w:r>
    </w:p>
    <w:p w14:paraId="27DD672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Payments</w:t>
      </w:r>
      <w:r>
        <w:t>: Stripe/PayPal mock rows; bank transfer unapplied receipt.</w:t>
      </w:r>
    </w:p>
    <w:p w14:paraId="73CB6D41" w14:textId="77777777" w:rsidR="00306752" w:rsidRDefault="00000000">
      <w:pPr>
        <w:pStyle w:val="Heading2"/>
      </w:pPr>
      <w:r>
        <w:rPr>
          <w:rFonts w:ascii="Courier New" w:hAnsi="Courier New"/>
        </w:rPr>
        <w:t>☐ 4) Unit Tests (examples)</w:t>
      </w:r>
    </w:p>
    <w:p w14:paraId="5E2B3CE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Money &amp; Rounding</w:t>
      </w:r>
    </w:p>
    <w:p w14:paraId="3BCBCE6B" w14:textId="77777777" w:rsidR="00306752" w:rsidRDefault="00000000">
      <w:pPr>
        <w:pStyle w:val="ChecklistItemUnicode"/>
        <w:ind w:left="714"/>
      </w:pPr>
      <w:r>
        <w:lastRenderedPageBreak/>
        <w:t xml:space="preserve">☐ Minor-unit arithmetic; </w:t>
      </w:r>
      <w:r>
        <w:rPr>
          <w:b/>
        </w:rPr>
        <w:t>per-line rounding</w:t>
      </w:r>
      <w:r>
        <w:t xml:space="preserve">; invoice-level discount </w:t>
      </w:r>
      <w:r>
        <w:rPr>
          <w:b/>
        </w:rPr>
        <w:t>proportional allocation</w:t>
      </w:r>
      <w:r>
        <w:t>; “final line absorbs pennies”.</w:t>
      </w:r>
    </w:p>
    <w:p w14:paraId="14BAC5AD" w14:textId="77777777" w:rsidR="00306752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Rounding Adjustment</w:t>
      </w:r>
      <w:r>
        <w:t xml:space="preserve"> line emitted only when non-zero.</w:t>
      </w:r>
    </w:p>
    <w:p w14:paraId="5C3E396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VAT &amp; Uplift</w:t>
      </w:r>
    </w:p>
    <w:p w14:paraId="5A2D80DB" w14:textId="77777777" w:rsidR="00306752" w:rsidRDefault="00000000">
      <w:pPr>
        <w:pStyle w:val="ChecklistItemUnicode"/>
        <w:ind w:left="714"/>
      </w:pPr>
      <w:r>
        <w:t xml:space="preserve">☐ PRE-VAT mode: </w:t>
      </w:r>
      <w:r>
        <w:rPr>
          <w:b/>
        </w:rPr>
        <w:t>uplift 20%</w:t>
      </w:r>
      <w:r>
        <w:t>, VAT=0; totals &amp; “uplift note” flag.</w:t>
      </w:r>
    </w:p>
    <w:p w14:paraId="1EB53A3C" w14:textId="77777777" w:rsidR="00306752" w:rsidRDefault="00000000">
      <w:pPr>
        <w:pStyle w:val="ChecklistItemUnicode"/>
        <w:ind w:left="714"/>
      </w:pPr>
      <w:r>
        <w:t xml:space="preserve">☐ POST-VAT: 20% VAT; mixed rates table; </w:t>
      </w:r>
      <w:r>
        <w:rPr>
          <w:b/>
        </w:rPr>
        <w:t>reverse charge</w:t>
      </w:r>
      <w:r>
        <w:t xml:space="preserve"> and </w:t>
      </w:r>
      <w:r>
        <w:rPr>
          <w:b/>
        </w:rPr>
        <w:t>outside scope</w:t>
      </w:r>
      <w:r>
        <w:t xml:space="preserve"> force 0%, with notes.</w:t>
      </w:r>
    </w:p>
    <w:p w14:paraId="2987E01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Discounts</w:t>
      </w:r>
    </w:p>
    <w:p w14:paraId="5CADD44F" w14:textId="77777777" w:rsidR="00306752" w:rsidRDefault="00000000">
      <w:pPr>
        <w:pStyle w:val="ChecklistItemUnicode"/>
        <w:ind w:left="714"/>
      </w:pPr>
      <w:r>
        <w:t>☐ Line vs invoice-level discounts; reasons stored; VAT recompute correctness.</w:t>
      </w:r>
    </w:p>
    <w:p w14:paraId="13B6CCB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Tips</w:t>
      </w:r>
    </w:p>
    <w:p w14:paraId="66D95A08" w14:textId="77777777" w:rsidR="00306752" w:rsidRDefault="00000000">
      <w:pPr>
        <w:pStyle w:val="ChecklistItemUnicode"/>
        <w:ind w:left="714"/>
      </w:pPr>
      <w:r>
        <w:t>☐ Tips excluded from VAT; recorded as separate payment; not applied to balance unless toggled.</w:t>
      </w:r>
    </w:p>
    <w:p w14:paraId="3B5FC9E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Installments</w:t>
      </w:r>
    </w:p>
    <w:p w14:paraId="64D1C3C9" w14:textId="77777777" w:rsidR="00306752" w:rsidRDefault="00000000">
      <w:pPr>
        <w:pStyle w:val="ChecklistItemUnicode"/>
        <w:ind w:left="714"/>
      </w:pPr>
      <w:r>
        <w:t xml:space="preserve">☐ 25/25/50 split; </w:t>
      </w:r>
      <w:r>
        <w:rPr>
          <w:b/>
        </w:rPr>
        <w:t>final absorbs pennies</w:t>
      </w:r>
      <w:r>
        <w:t>; reschedule logic.</w:t>
      </w:r>
    </w:p>
    <w:p w14:paraId="5E50F58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Documents</w:t>
      </w:r>
    </w:p>
    <w:p w14:paraId="62E8DB8A" w14:textId="77777777" w:rsidR="00306752" w:rsidRDefault="00000000">
      <w:pPr>
        <w:pStyle w:val="ChecklistItemUnicode"/>
        <w:ind w:left="714"/>
      </w:pPr>
      <w:r>
        <w:t xml:space="preserve">☐ Numbering sequences (MS/MSQ/MSC) reset per year; </w:t>
      </w:r>
      <w:r>
        <w:rPr>
          <w:b/>
        </w:rPr>
        <w:t>no duplicates</w:t>
      </w:r>
      <w:r>
        <w:t xml:space="preserve"> across backdating.</w:t>
      </w:r>
    </w:p>
    <w:p w14:paraId="1A3B3B9D" w14:textId="77777777" w:rsidR="00306752" w:rsidRDefault="00000000">
      <w:pPr>
        <w:pStyle w:val="ChecklistItemUnicode"/>
        <w:ind w:left="714"/>
      </w:pPr>
      <w:r>
        <w:t xml:space="preserve">☐ Snapshot immutability on </w:t>
      </w:r>
      <w:r>
        <w:rPr>
          <w:b/>
        </w:rPr>
        <w:t>SEND</w:t>
      </w:r>
      <w:r>
        <w:t>; credit notes mirror referenced VAT mode.</w:t>
      </w:r>
    </w:p>
    <w:p w14:paraId="6D6AC0E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</w:p>
    <w:p w14:paraId="3376AFEA" w14:textId="77777777" w:rsidR="00306752" w:rsidRDefault="00000000">
      <w:pPr>
        <w:pStyle w:val="ChecklistItemUnicode"/>
        <w:ind w:left="714"/>
      </w:pPr>
      <w:r>
        <w:t xml:space="preserve">☐ Token hashing; Argon2id password verify; </w:t>
      </w:r>
      <w:r>
        <w:rPr>
          <w:b/>
        </w:rPr>
        <w:t>6 attempts → void</w:t>
      </w:r>
      <w:r>
        <w:t>; rate-limit counters.</w:t>
      </w:r>
    </w:p>
    <w:p w14:paraId="6B4769C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Reports</w:t>
      </w:r>
    </w:p>
    <w:p w14:paraId="2DB1622A" w14:textId="77777777" w:rsidR="00306752" w:rsidRDefault="00000000">
      <w:pPr>
        <w:pStyle w:val="ChecklistItemUnicode"/>
        <w:ind w:left="714"/>
      </w:pPr>
      <w:r>
        <w:t xml:space="preserve">☐ AR aging bucket edges; </w:t>
      </w:r>
      <w:r>
        <w:rPr>
          <w:b/>
        </w:rPr>
        <w:t>DSO</w:t>
      </w:r>
      <w:r>
        <w:t xml:space="preserve"> formula; cash vs accrual toggles.</w:t>
      </w:r>
    </w:p>
    <w:p w14:paraId="090FB6B5" w14:textId="77777777" w:rsidR="00306752" w:rsidRDefault="00000000">
      <w:pPr>
        <w:pStyle w:val="Heading2"/>
      </w:pPr>
      <w:r>
        <w:rPr>
          <w:rFonts w:ascii="Courier New" w:hAnsi="Courier New"/>
        </w:rPr>
        <w:t>☐ 5) Integration Tests (services)</w:t>
      </w:r>
    </w:p>
    <w:p w14:paraId="3AE1023D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PDF</w:t>
      </w:r>
      <w:r>
        <w:t>: render invoices/quotes/credits across modes; embed acceptance block; validate SHA-256 stored; multi-page page-breaks.</w:t>
      </w:r>
    </w:p>
    <w:p w14:paraId="651FB8BF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SMTP</w:t>
      </w:r>
      <w:r>
        <w:t>: send “Invoice Sent”, dunning templates, receipts; capture provider message-id; retry backoff.</w:t>
      </w:r>
    </w:p>
    <w:p w14:paraId="0CFF686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R2</w:t>
      </w:r>
      <w:r>
        <w:t>: signed URLs expire; 403 after TTL; no public ACL.</w:t>
      </w:r>
    </w:p>
    <w:p w14:paraId="3D5427C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Stripe (sandbox)</w:t>
      </w:r>
    </w:p>
    <w:p w14:paraId="6086F5A0" w14:textId="77777777" w:rsidR="00306752" w:rsidRDefault="00000000">
      <w:pPr>
        <w:pStyle w:val="ChecklistItemUnicode"/>
        <w:ind w:left="714"/>
      </w:pPr>
      <w:r>
        <w:t xml:space="preserve">☐ Create/confirm </w:t>
      </w:r>
      <w:r>
        <w:rPr>
          <w:b/>
        </w:rPr>
        <w:t>PaymentIntent</w:t>
      </w:r>
      <w:r>
        <w:t>; 3DS required (4000 0025 0000 3155); decline (4000 0000 0000 9995); idempotent webhooks.</w:t>
      </w:r>
    </w:p>
    <w:p w14:paraId="3489F06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PayPal (sandbox)</w:t>
      </w:r>
    </w:p>
    <w:p w14:paraId="2AD7EA12" w14:textId="77777777" w:rsidR="00306752" w:rsidRDefault="00000000">
      <w:pPr>
        <w:pStyle w:val="ChecklistItemUnicode"/>
        <w:ind w:left="714"/>
      </w:pPr>
      <w:r>
        <w:t>☐ Order → Capture; refund; dispute webhook stubs.</w:t>
      </w:r>
    </w:p>
    <w:p w14:paraId="383B81C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</w:t>
      </w:r>
    </w:p>
    <w:p w14:paraId="5DEF06A3" w14:textId="77777777" w:rsidR="00306752" w:rsidRDefault="00000000">
      <w:pPr>
        <w:pStyle w:val="ChecklistItemUnicode"/>
        <w:ind w:left="714"/>
      </w:pPr>
      <w:r>
        <w:t>☐ Token flow; password success/fail; expired link → “Request renewed link”; voided after 6 fails.</w:t>
      </w:r>
    </w:p>
    <w:p w14:paraId="35DE766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</w:t>
      </w:r>
    </w:p>
    <w:p w14:paraId="3271296E" w14:textId="77777777" w:rsidR="00306752" w:rsidRDefault="00000000">
      <w:pPr>
        <w:pStyle w:val="ChecklistItemUnicode"/>
        <w:ind w:left="714"/>
      </w:pPr>
      <w:r>
        <w:t>☐ Cron day runner: PRE-DUE (T-3), DUE, +7, +14; SoA generation and attach.</w:t>
      </w:r>
    </w:p>
    <w:p w14:paraId="3A4F3CE6" w14:textId="77777777" w:rsidR="00306752" w:rsidRDefault="00000000">
      <w:pPr>
        <w:pStyle w:val="Heading2"/>
      </w:pPr>
      <w:r>
        <w:rPr>
          <w:rFonts w:ascii="Courier New" w:hAnsi="Courier New"/>
        </w:rPr>
        <w:t>☐ 6) End-to-End Scenarios (staging)</w:t>
      </w:r>
    </w:p>
    <w:p w14:paraId="0CE01887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Quote → E-sign → Deposit</w:t>
      </w:r>
    </w:p>
    <w:p w14:paraId="0C19A5C6" w14:textId="77777777" w:rsidR="00306752" w:rsidRDefault="00000000">
      <w:pPr>
        <w:pStyle w:val="ChecklistItemUnicode"/>
        <w:ind w:left="714"/>
      </w:pPr>
      <w:r>
        <w:t xml:space="preserve">☐ Send quote; accept (name+tick); PDF v2 embeds acceptance; plan seeded; </w:t>
      </w:r>
      <w:r>
        <w:rPr>
          <w:b/>
        </w:rPr>
        <w:t>Deposit DRAFT</w:t>
      </w:r>
      <w:r>
        <w:t xml:space="preserve"> created.</w:t>
      </w:r>
    </w:p>
    <w:p w14:paraId="4EF94F4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Deposit Pay (Stripe)</w:t>
      </w:r>
    </w:p>
    <w:p w14:paraId="4D635964" w14:textId="77777777" w:rsidR="00306752" w:rsidRDefault="00000000">
      <w:pPr>
        <w:pStyle w:val="ChecklistItemUnicode"/>
        <w:ind w:left="714"/>
      </w:pPr>
      <w:r>
        <w:t xml:space="preserve">☐ Send deposit invoice; pay with 3DS test card; receipt emailed; invoice </w:t>
      </w:r>
      <w:r>
        <w:rPr>
          <w:b/>
        </w:rPr>
        <w:t>PAID</w:t>
      </w:r>
      <w:r>
        <w:t>; portal shows Paid.</w:t>
      </w:r>
    </w:p>
    <w:p w14:paraId="7769422B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Second Payment</w:t>
      </w:r>
    </w:p>
    <w:p w14:paraId="1C1C5A98" w14:textId="77777777" w:rsidR="00306752" w:rsidRDefault="00000000">
      <w:pPr>
        <w:pStyle w:val="ChecklistItemUnicode"/>
        <w:ind w:left="714"/>
      </w:pPr>
      <w:r>
        <w:t xml:space="preserve">☐ Set shoot date; scheduler fires; </w:t>
      </w:r>
      <w:r>
        <w:rPr>
          <w:b/>
        </w:rPr>
        <w:t>Second DRAFT</w:t>
      </w:r>
      <w:r>
        <w:t xml:space="preserve"> with due = request+7d; send; partial bank transfer → manual allocation (with “Use Invoice #”).</w:t>
      </w:r>
    </w:p>
    <w:p w14:paraId="06CC2D2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 Payment &amp; Delivery</w:t>
      </w:r>
    </w:p>
    <w:p w14:paraId="61ECB98F" w14:textId="77777777" w:rsidR="00306752" w:rsidRDefault="00000000">
      <w:pPr>
        <w:pStyle w:val="ChecklistItemUnicode"/>
        <w:ind w:left="714"/>
      </w:pPr>
      <w:r>
        <w:t xml:space="preserve">☐ Publish samples; </w:t>
      </w:r>
      <w:r>
        <w:rPr>
          <w:b/>
        </w:rPr>
        <w:t>Final DRAFT</w:t>
      </w:r>
      <w:r>
        <w:t xml:space="preserve">; send; pay via </w:t>
      </w:r>
      <w:r>
        <w:rPr>
          <w:b/>
        </w:rPr>
        <w:t>PayPal</w:t>
      </w:r>
      <w:r>
        <w:t xml:space="preserve">; </w:t>
      </w:r>
      <w:r>
        <w:rPr>
          <w:b/>
        </w:rPr>
        <w:t>delivery gating lifted</w:t>
      </w:r>
      <w:r>
        <w:t xml:space="preserve"> for gallery.</w:t>
      </w:r>
    </w:p>
    <w:p w14:paraId="519789FA" w14:textId="77777777" w:rsidR="00306752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Overdue &amp; Dunning</w:t>
      </w:r>
    </w:p>
    <w:p w14:paraId="3D950C4B" w14:textId="77777777" w:rsidR="00306752" w:rsidRDefault="00000000">
      <w:pPr>
        <w:pStyle w:val="ChecklistItemUnicode"/>
        <w:ind w:left="714"/>
      </w:pPr>
      <w:r>
        <w:t>☐ Time-travel +14; dunning sends with Statement of Account; suppress when promise-to-pay set.</w:t>
      </w:r>
    </w:p>
    <w:p w14:paraId="1A05763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Refund &amp; Credit</w:t>
      </w:r>
    </w:p>
    <w:p w14:paraId="5E959F3B" w14:textId="77777777" w:rsidR="00306752" w:rsidRDefault="00000000">
      <w:pPr>
        <w:pStyle w:val="ChecklistItemUnicode"/>
        <w:ind w:left="714"/>
      </w:pPr>
      <w:r>
        <w:t>☐ Create credit note; Stripe partial refund; negative Payment; balances update; emails sent.</w:t>
      </w:r>
    </w:p>
    <w:p w14:paraId="2D0A868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</w:t>
      </w:r>
    </w:p>
    <w:p w14:paraId="07D8D38D" w14:textId="77777777" w:rsidR="00306752" w:rsidRDefault="00000000">
      <w:pPr>
        <w:pStyle w:val="ChecklistItemUnicode"/>
        <w:ind w:left="714"/>
      </w:pPr>
      <w:r>
        <w:t xml:space="preserve">☐ Simulate chargeback webhook; invoice </w:t>
      </w:r>
      <w:r>
        <w:rPr>
          <w:b/>
        </w:rPr>
        <w:t>IN_DISPUTE</w:t>
      </w:r>
      <w:r>
        <w:t>; access paused; close dispute → state restored.</w:t>
      </w:r>
    </w:p>
    <w:p w14:paraId="24387329" w14:textId="77777777" w:rsidR="00306752" w:rsidRDefault="00000000">
      <w:pPr>
        <w:pStyle w:val="Heading2"/>
      </w:pPr>
      <w:r>
        <w:rPr>
          <w:rFonts w:ascii="Courier New" w:hAnsi="Courier New"/>
        </w:rPr>
        <w:t>☐ 7) Performance &amp; Load (targets)</w:t>
      </w:r>
    </w:p>
    <w:p w14:paraId="24A6A27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</w:t>
      </w:r>
      <w:r>
        <w:t xml:space="preserve"> p95 TTFB </w:t>
      </w:r>
      <w:r>
        <w:rPr>
          <w:b/>
        </w:rPr>
        <w:t>≤300 ms</w:t>
      </w:r>
      <w:r>
        <w:t xml:space="preserve"> (UK POP, cached static; API uncached).</w:t>
      </w:r>
    </w:p>
    <w:p w14:paraId="27B2ABE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</w:t>
      </w:r>
      <w:r>
        <w:t xml:space="preserve"> p95 TTI </w:t>
      </w:r>
      <w:r>
        <w:rPr>
          <w:b/>
        </w:rPr>
        <w:t>≤2.0 s</w:t>
      </w:r>
      <w:r>
        <w:t>; Stripe/PayPal SDKs loaded under CSP.</w:t>
      </w:r>
    </w:p>
    <w:p w14:paraId="0C78C6FC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Webhooks</w:t>
      </w:r>
      <w:r>
        <w:t xml:space="preserve">: sustain </w:t>
      </w:r>
      <w:r>
        <w:rPr>
          <w:b/>
        </w:rPr>
        <w:t>50 ev/s</w:t>
      </w:r>
      <w:r>
        <w:t xml:space="preserve"> with p95 </w:t>
      </w:r>
      <w:r>
        <w:rPr>
          <w:b/>
        </w:rPr>
        <w:t>≤5 s</w:t>
      </w:r>
      <w:r>
        <w:t xml:space="preserve"> processing.</w:t>
      </w:r>
    </w:p>
    <w:p w14:paraId="107668C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PDF</w:t>
      </w:r>
      <w:r>
        <w:t xml:space="preserve">: </w:t>
      </w:r>
      <w:r>
        <w:rPr>
          <w:b/>
        </w:rPr>
        <w:t>99th ≤3 s</w:t>
      </w:r>
      <w:r>
        <w:t xml:space="preserve"> per render; queue drains 100 jobs/min.</w:t>
      </w:r>
    </w:p>
    <w:p w14:paraId="299E226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</w:t>
      </w:r>
      <w:r>
        <w:t xml:space="preserve">: process </w:t>
      </w:r>
      <w:r>
        <w:rPr>
          <w:b/>
        </w:rPr>
        <w:t>1k invoices &lt; 5 min</w:t>
      </w:r>
      <w:r>
        <w:t xml:space="preserve"> within 09:00–10:00 window.</w:t>
      </w:r>
    </w:p>
    <w:p w14:paraId="3299FB1E" w14:textId="77777777" w:rsidR="00306752" w:rsidRDefault="00000000">
      <w:pPr>
        <w:pStyle w:val="Heading2"/>
      </w:pPr>
      <w:r>
        <w:rPr>
          <w:rFonts w:ascii="Courier New" w:hAnsi="Courier New"/>
        </w:rPr>
        <w:t>☐ 8) Security &amp; Privacy Tests</w:t>
      </w:r>
    </w:p>
    <w:p w14:paraId="58438EDB" w14:textId="77777777" w:rsidR="00306752" w:rsidRDefault="00000000">
      <w:pPr>
        <w:pStyle w:val="ChecklistItemUnicode"/>
        <w:ind w:left="357"/>
      </w:pPr>
      <w:r>
        <w:t xml:space="preserve">☐ Headers present: </w:t>
      </w:r>
      <w:r>
        <w:rPr>
          <w:b/>
        </w:rPr>
        <w:t>HSTS</w:t>
      </w:r>
      <w:r>
        <w:t xml:space="preserve">, </w:t>
      </w:r>
      <w:r>
        <w:rPr>
          <w:b/>
        </w:rPr>
        <w:t>CSP</w:t>
      </w:r>
      <w:r>
        <w:t xml:space="preserve">, </w:t>
      </w:r>
      <w:r>
        <w:rPr>
          <w:b/>
        </w:rPr>
        <w:t>XFO</w:t>
      </w:r>
      <w:r>
        <w:t xml:space="preserve">, </w:t>
      </w:r>
      <w:r>
        <w:rPr>
          <w:b/>
        </w:rPr>
        <w:t>Referrer-Policy</w:t>
      </w:r>
      <w:r>
        <w:t xml:space="preserve">, </w:t>
      </w:r>
      <w:r>
        <w:rPr>
          <w:b/>
        </w:rPr>
        <w:t>X-Content-Type-Options</w:t>
      </w:r>
      <w:r>
        <w:t>.</w:t>
      </w:r>
    </w:p>
    <w:p w14:paraId="32CC430C" w14:textId="77777777" w:rsidR="00306752" w:rsidRDefault="00000000">
      <w:pPr>
        <w:pStyle w:val="ChecklistItemUnicode"/>
        <w:ind w:left="357"/>
      </w:pPr>
      <w:r>
        <w:t xml:space="preserve">☐ CSP </w:t>
      </w:r>
      <w:r>
        <w:rPr>
          <w:b/>
        </w:rPr>
        <w:t>report-only → enforce</w:t>
      </w:r>
      <w:r>
        <w:t>; no violations from portal/pay.</w:t>
      </w:r>
    </w:p>
    <w:p w14:paraId="6134F4E1" w14:textId="77777777" w:rsidR="00306752" w:rsidRDefault="00000000">
      <w:pPr>
        <w:pStyle w:val="ChecklistItemUnicode"/>
        <w:ind w:left="357"/>
      </w:pPr>
      <w:r>
        <w:t>☐ No tokens in logs; redaction for emails/IBAN.</w:t>
      </w:r>
    </w:p>
    <w:p w14:paraId="47A34D8E" w14:textId="77777777" w:rsidR="00306752" w:rsidRDefault="00000000">
      <w:pPr>
        <w:pStyle w:val="ChecklistItemUnicode"/>
        <w:ind w:left="357"/>
      </w:pPr>
      <w:r>
        <w:t>☐ Password spray: exceed limits → link void + alert.</w:t>
      </w:r>
    </w:p>
    <w:p w14:paraId="5EE3170D" w14:textId="77777777" w:rsidR="00306752" w:rsidRDefault="00000000">
      <w:pPr>
        <w:pStyle w:val="ChecklistItemUnicode"/>
        <w:ind w:left="357"/>
      </w:pPr>
      <w:r>
        <w:t>☐ Webhook signature mismatch → 400 + alert; replay idempotency holds.</w:t>
      </w:r>
    </w:p>
    <w:p w14:paraId="48F83F17" w14:textId="77777777" w:rsidR="00306752" w:rsidRDefault="00000000">
      <w:pPr>
        <w:pStyle w:val="ChecklistItemUnicode"/>
        <w:ind w:left="357"/>
      </w:pPr>
      <w:r>
        <w:t>☐ Input fuzzing (names/addresses/descriptions) for XSS/HTML injection; PDF sanitization.</w:t>
      </w:r>
    </w:p>
    <w:p w14:paraId="7699285F" w14:textId="77777777" w:rsidR="00306752" w:rsidRDefault="00000000">
      <w:pPr>
        <w:pStyle w:val="Heading2"/>
      </w:pPr>
      <w:r>
        <w:rPr>
          <w:rFonts w:ascii="Courier New" w:hAnsi="Courier New"/>
        </w:rPr>
        <w:t>☐ 9) Accessibility &amp; UX</w:t>
      </w:r>
    </w:p>
    <w:p w14:paraId="6CAECE9A" w14:textId="77777777" w:rsidR="00306752" w:rsidRDefault="00000000">
      <w:pPr>
        <w:pStyle w:val="ChecklistItemUnicode"/>
        <w:ind w:left="357"/>
      </w:pPr>
      <w:r>
        <w:t>☐ Forms labelled; focus states visible; tab order; color contrast AA.</w:t>
      </w:r>
    </w:p>
    <w:p w14:paraId="0938E129" w14:textId="77777777" w:rsidR="00306752" w:rsidRDefault="00000000">
      <w:pPr>
        <w:pStyle w:val="ChecklistItemUnicode"/>
        <w:ind w:left="357"/>
      </w:pPr>
      <w:r>
        <w:lastRenderedPageBreak/>
        <w:t>☐ Email HTML degrades to plaintext; mobile widths tested (360–414 px).</w:t>
      </w:r>
    </w:p>
    <w:p w14:paraId="66229512" w14:textId="77777777" w:rsidR="00306752" w:rsidRDefault="00000000">
      <w:pPr>
        <w:pStyle w:val="Heading2"/>
      </w:pPr>
      <w:r>
        <w:rPr>
          <w:rFonts w:ascii="Courier New" w:hAnsi="Courier New"/>
        </w:rPr>
        <w:t>☐ 10) Observability Verification</w:t>
      </w:r>
    </w:p>
    <w:p w14:paraId="57BDAFB3" w14:textId="77777777" w:rsidR="00306752" w:rsidRDefault="00000000">
      <w:pPr>
        <w:pStyle w:val="ChecklistItemUnicode"/>
        <w:ind w:left="357"/>
      </w:pPr>
      <w:r>
        <w:t>☐ /healthz returns green; /readyz checks queues/R2/SMTP.</w:t>
      </w:r>
    </w:p>
    <w:p w14:paraId="230A4FE7" w14:textId="77777777" w:rsidR="00306752" w:rsidRDefault="00000000">
      <w:pPr>
        <w:pStyle w:val="ChecklistItemUnicode"/>
        <w:ind w:left="357"/>
      </w:pPr>
      <w:r>
        <w:t>☐ Metrics exposed: payment funnel, webhook lag, pdf success; traces include correlation IDs; alerts fire on synthetic failures.</w:t>
      </w:r>
    </w:p>
    <w:p w14:paraId="5DA81DA5" w14:textId="77777777" w:rsidR="00306752" w:rsidRDefault="00000000">
      <w:pPr>
        <w:pStyle w:val="Heading2"/>
      </w:pPr>
      <w:r>
        <w:rPr>
          <w:rFonts w:ascii="Courier New" w:hAnsi="Courier New"/>
        </w:rPr>
        <w:t>☐ 11) UAT Scripts (for Mizu)</w:t>
      </w:r>
    </w:p>
    <w:p w14:paraId="15861CC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US-01</w:t>
      </w:r>
      <w:r>
        <w:t xml:space="preserve">: Create quote (with per-line + invoice discount) → send </w:t>
      </w:r>
      <w:r>
        <w:rPr>
          <w:b/>
        </w:rPr>
        <w:t>Both</w:t>
      </w:r>
      <w:r>
        <w:t xml:space="preserve"> → accept.</w:t>
      </w:r>
    </w:p>
    <w:p w14:paraId="550AF65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US-02</w:t>
      </w:r>
      <w:r>
        <w:t xml:space="preserve">: Send deposit invoice → client picks </w:t>
      </w:r>
      <w:r>
        <w:rPr>
          <w:b/>
        </w:rPr>
        <w:t>PDF only</w:t>
      </w:r>
      <w:r>
        <w:t xml:space="preserve"> → bank transfer → manual allocation → receipt.</w:t>
      </w:r>
    </w:p>
    <w:p w14:paraId="2098CDE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US-03</w:t>
      </w:r>
      <w:r>
        <w:t xml:space="preserve">: Pay card with </w:t>
      </w:r>
      <w:r>
        <w:rPr>
          <w:b/>
        </w:rPr>
        <w:t>Apple Pay</w:t>
      </w:r>
      <w:r>
        <w:t xml:space="preserve"> (simulator) → receipt → verify statement descriptor.</w:t>
      </w:r>
    </w:p>
    <w:p w14:paraId="21200B82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US-04</w:t>
      </w:r>
      <w:r>
        <w:t>: Portal password set → 5 wrong attempts → 6th voids link → email alert received.</w:t>
      </w:r>
    </w:p>
    <w:p w14:paraId="656645F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US-05</w:t>
      </w:r>
      <w:r>
        <w:t>: Pre-VAT uplift visible; toggle VAT effective date; new invoice shows VAT 20% and summary table.</w:t>
      </w:r>
    </w:p>
    <w:p w14:paraId="1F977A2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US-06</w:t>
      </w:r>
      <w:r>
        <w:t xml:space="preserve">: Overdue +14 email includes </w:t>
      </w:r>
      <w:r>
        <w:rPr>
          <w:b/>
        </w:rPr>
        <w:t>Statement of Account</w:t>
      </w:r>
      <w:r>
        <w:t>; portal link expired → request renewal flow.</w:t>
      </w:r>
    </w:p>
    <w:p w14:paraId="113657C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US-07</w:t>
      </w:r>
      <w:r>
        <w:t>: Refund partial with credit note; reporting shows reduced revenue (accrual) and negative cash on refund date (cash).</w:t>
      </w:r>
    </w:p>
    <w:p w14:paraId="6CD241CF" w14:textId="77777777" w:rsidR="00306752" w:rsidRDefault="00000000">
      <w:pPr>
        <w:pStyle w:val="Heading2"/>
      </w:pPr>
      <w:r>
        <w:rPr>
          <w:rFonts w:ascii="Courier New" w:hAnsi="Courier New"/>
        </w:rPr>
        <w:t>☐ 12) Release Gates &amp; Checklists</w:t>
      </w:r>
    </w:p>
    <w:p w14:paraId="59339E34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Gate A</w:t>
      </w:r>
      <w:r>
        <w:t xml:space="preserve">: Unit + integration </w:t>
      </w:r>
      <w:r>
        <w:rPr>
          <w:b/>
        </w:rPr>
        <w:t>green</w:t>
      </w:r>
      <w:r>
        <w:t>; coverage thresholds met.</w:t>
      </w:r>
    </w:p>
    <w:p w14:paraId="2C492269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Gate B</w:t>
      </w:r>
      <w:r>
        <w:t>: E2E suite green (staging); synthetic probe passing.</w:t>
      </w:r>
    </w:p>
    <w:p w14:paraId="0CB9D0BE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Gate C</w:t>
      </w:r>
      <w:r>
        <w:t>: DMARC aligned; Apple Pay domain verified; PayPal webhook validated.</w:t>
      </w:r>
    </w:p>
    <w:p w14:paraId="4F89BE2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Gate D</w:t>
      </w:r>
      <w:r>
        <w:t>: HSTS + CSP enforced; WAF rate-limits active.</w:t>
      </w:r>
    </w:p>
    <w:p w14:paraId="7250895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Gate E</w:t>
      </w:r>
      <w:r>
        <w:t>: Observability dashboards populated; alerts tested.</w:t>
      </w:r>
    </w:p>
    <w:p w14:paraId="16B126F9" w14:textId="77777777" w:rsidR="00306752" w:rsidRDefault="00000000">
      <w:pPr>
        <w:pStyle w:val="Heading2"/>
      </w:pPr>
      <w:r>
        <w:rPr>
          <w:rFonts w:ascii="Courier New" w:hAnsi="Courier New"/>
        </w:rPr>
        <w:lastRenderedPageBreak/>
        <w:t>☐ 13) Regression Suite Map</w:t>
      </w:r>
    </w:p>
    <w:p w14:paraId="2530CEA3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Calc</w:t>
      </w:r>
      <w:r>
        <w:t xml:space="preserve"> changes → re-run Modules </w:t>
      </w:r>
      <w:r>
        <w:rPr>
          <w:b/>
        </w:rPr>
        <w:t>2, 3</w:t>
      </w:r>
      <w:r>
        <w:t xml:space="preserve"> tests + invoice snapshots.</w:t>
      </w:r>
    </w:p>
    <w:p w14:paraId="5C74152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Portal</w:t>
      </w:r>
      <w:r>
        <w:t xml:space="preserve"> changes → Modules </w:t>
      </w:r>
      <w:r>
        <w:rPr>
          <w:b/>
        </w:rPr>
        <w:t>4, 12</w:t>
      </w:r>
      <w:r>
        <w:t xml:space="preserve"> (security) + password/expiry flows.</w:t>
      </w:r>
    </w:p>
    <w:p w14:paraId="6C5DA15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Payments</w:t>
      </w:r>
      <w:r>
        <w:t xml:space="preserve"> changes → Module </w:t>
      </w:r>
      <w:r>
        <w:rPr>
          <w:b/>
        </w:rPr>
        <w:t>5, 9</w:t>
      </w:r>
      <w:r>
        <w:t xml:space="preserve"> (recon), Stripe/PayPal webhooks.</w:t>
      </w:r>
    </w:p>
    <w:p w14:paraId="5F034458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Dunning</w:t>
      </w:r>
      <w:r>
        <w:t xml:space="preserve"> changes → Module </w:t>
      </w:r>
      <w:r>
        <w:rPr>
          <w:b/>
        </w:rPr>
        <w:t>8</w:t>
      </w:r>
      <w:r>
        <w:t xml:space="preserve"> schedule &amp; SoA.</w:t>
      </w:r>
    </w:p>
    <w:p w14:paraId="1B61D796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Reports</w:t>
      </w:r>
      <w:r>
        <w:t xml:space="preserve"> changes → Module </w:t>
      </w:r>
      <w:r>
        <w:rPr>
          <w:b/>
        </w:rPr>
        <w:t>11</w:t>
      </w:r>
      <w:r>
        <w:t xml:space="preserve"> exports &amp; KPIs.</w:t>
      </w:r>
    </w:p>
    <w:p w14:paraId="13985363" w14:textId="77777777" w:rsidR="00306752" w:rsidRDefault="00000000">
      <w:pPr>
        <w:pStyle w:val="Heading2"/>
      </w:pPr>
      <w:r>
        <w:rPr>
          <w:rFonts w:ascii="Courier New" w:hAnsi="Courier New"/>
        </w:rPr>
        <w:t>☐ 14) Tooling &amp; Commands (examples)</w:t>
      </w:r>
    </w:p>
    <w:p w14:paraId="55C3B1CA" w14:textId="77777777" w:rsidR="00306752" w:rsidRDefault="00000000">
      <w:pPr>
        <w:pStyle w:val="ChecklistItemUnicode"/>
        <w:ind w:left="357"/>
      </w:pPr>
      <w:r>
        <w:t>☐ npm run test:unit — pure calc/security.</w:t>
      </w:r>
    </w:p>
    <w:p w14:paraId="4F886E65" w14:textId="77777777" w:rsidR="00306752" w:rsidRDefault="00000000">
      <w:pPr>
        <w:pStyle w:val="ChecklistItemUnicode"/>
        <w:ind w:left="357"/>
      </w:pPr>
      <w:r>
        <w:t>☐ npm run test:int — PDF/SMTP/R2/Stripe/PayPal (sandbox).</w:t>
      </w:r>
    </w:p>
    <w:p w14:paraId="3FFFF4A1" w14:textId="77777777" w:rsidR="00306752" w:rsidRDefault="00000000">
      <w:pPr>
        <w:pStyle w:val="ChecklistItemUnicode"/>
        <w:ind w:left="357"/>
      </w:pPr>
      <w:r>
        <w:t>☐ npm run test:e2e — Playwright/Cypress across portal/pay/admin.</w:t>
      </w:r>
    </w:p>
    <w:p w14:paraId="59589975" w14:textId="77777777" w:rsidR="00306752" w:rsidRDefault="00000000">
      <w:pPr>
        <w:pStyle w:val="ChecklistItemUnicode"/>
        <w:ind w:left="357"/>
      </w:pPr>
      <w:r>
        <w:t>☐ npm run seed:staging — fixtures above.</w:t>
      </w:r>
    </w:p>
    <w:p w14:paraId="3703F698" w14:textId="77777777" w:rsidR="00306752" w:rsidRDefault="00000000">
      <w:pPr>
        <w:pStyle w:val="ChecklistItemUnicode"/>
        <w:ind w:left="357"/>
      </w:pPr>
      <w:r>
        <w:t>☐ npm run timewarp -- +15d — move clock for dunning/expiry tests.</w:t>
      </w:r>
    </w:p>
    <w:p w14:paraId="2E17FDEF" w14:textId="77777777" w:rsidR="00306752" w:rsidRDefault="00000000">
      <w:pPr>
        <w:pStyle w:val="Heading2"/>
      </w:pPr>
      <w:r>
        <w:rPr>
          <w:rFonts w:ascii="Courier New" w:hAnsi="Courier New"/>
        </w:rPr>
        <w:t>☐ 15) Known Test Cards (Stripe, sandbox)</w:t>
      </w:r>
    </w:p>
    <w:p w14:paraId="6975960F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Standard success</w:t>
      </w:r>
      <w:r>
        <w:t>: 4242 4242 4242 4242 any future expiry, any CVC.</w:t>
      </w:r>
    </w:p>
    <w:p w14:paraId="5F0AAE4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3DS required</w:t>
      </w:r>
      <w:r>
        <w:t>: 4000 0025 0000 3155 (challenge handled).</w:t>
      </w:r>
    </w:p>
    <w:p w14:paraId="37CD3BDA" w14:textId="77777777" w:rsidR="00306752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Insufficient funds (fail)</w:t>
      </w:r>
      <w:r>
        <w:t>: 4000 0000 0000 9995.</w:t>
      </w:r>
      <w:r>
        <w:br/>
      </w:r>
      <w:r>
        <w:rPr>
          <w:i/>
        </w:rPr>
        <w:t>(Use Stripe docs for full matrix; never in production.)</w:t>
      </w:r>
    </w:p>
    <w:p w14:paraId="577DF468" w14:textId="77777777" w:rsidR="00306752" w:rsidRDefault="00000000">
      <w:pPr>
        <w:pStyle w:val="Heading2"/>
      </w:pPr>
      <w:r>
        <w:rPr>
          <w:rFonts w:ascii="Courier New" w:hAnsi="Courier New"/>
        </w:rPr>
        <w:t>☐ 16) Data Hygiene</w:t>
      </w:r>
    </w:p>
    <w:p w14:paraId="16162E4C" w14:textId="77777777" w:rsidR="00306752" w:rsidRDefault="00000000">
      <w:pPr>
        <w:pStyle w:val="ChecklistItemUnicode"/>
        <w:ind w:left="357"/>
      </w:pPr>
      <w:r>
        <w:t>☐ Staging DB reset nightly; purge audit logs &gt;90d; anonymize PII in fixtures.</w:t>
      </w:r>
    </w:p>
    <w:p w14:paraId="6BFADE64" w14:textId="77777777" w:rsidR="00306752" w:rsidRDefault="00000000">
      <w:pPr>
        <w:pStyle w:val="ChecklistItemUnicode"/>
        <w:ind w:left="357"/>
      </w:pPr>
      <w:r>
        <w:t>☐ Email sink ensures no client emails are sent from staging.</w:t>
      </w:r>
    </w:p>
    <w:p w14:paraId="123298CB" w14:textId="77777777" w:rsidR="00306752" w:rsidRDefault="00000000">
      <w:pPr>
        <w:pStyle w:val="Heading2"/>
      </w:pPr>
      <w:r>
        <w:rPr>
          <w:rFonts w:ascii="Courier New" w:hAnsi="Courier New"/>
        </w:rPr>
        <w:t>☐ 17) Sign-off Criteria (Go-Live)</w:t>
      </w:r>
    </w:p>
    <w:p w14:paraId="3A1C5DF7" w14:textId="77777777" w:rsidR="00306752" w:rsidRDefault="00000000">
      <w:pPr>
        <w:pStyle w:val="ChecklistItemUnicode"/>
        <w:ind w:left="357"/>
      </w:pPr>
      <w:r>
        <w:t xml:space="preserve">☐ All gates passed; no open </w:t>
      </w:r>
      <w:r>
        <w:rPr>
          <w:b/>
        </w:rPr>
        <w:t>SEV-1/2</w:t>
      </w:r>
      <w:r>
        <w:t xml:space="preserve"> defects; </w:t>
      </w:r>
      <w:r>
        <w:rPr>
          <w:b/>
        </w:rPr>
        <w:t>SLO burn rate</w:t>
      </w:r>
      <w:r>
        <w:t xml:space="preserve"> healthy.</w:t>
      </w:r>
    </w:p>
    <w:p w14:paraId="6D4DABBD" w14:textId="77777777" w:rsidR="00306752" w:rsidRDefault="00000000">
      <w:pPr>
        <w:pStyle w:val="ChecklistItemUnicode"/>
        <w:ind w:left="357"/>
      </w:pPr>
      <w:r>
        <w:t>☐ UAT scripts completed by Mizu with ✅; runbooks acknowledged.</w:t>
      </w:r>
    </w:p>
    <w:p w14:paraId="57C257C9" w14:textId="77777777" w:rsidR="00306752" w:rsidRDefault="00000000">
      <w:pPr>
        <w:pStyle w:val="ChecklistItemUnicode"/>
        <w:ind w:left="357"/>
      </w:pPr>
      <w:r>
        <w:t>☐ Rollback plan documented; secrets rotated post-launch dry run.</w:t>
      </w:r>
    </w:p>
    <w:sectPr w:rsidR="0030675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040398">
    <w:abstractNumId w:val="8"/>
  </w:num>
  <w:num w:numId="2" w16cid:durableId="1528330454">
    <w:abstractNumId w:val="6"/>
  </w:num>
  <w:num w:numId="3" w16cid:durableId="15692908">
    <w:abstractNumId w:val="5"/>
  </w:num>
  <w:num w:numId="4" w16cid:durableId="1399090126">
    <w:abstractNumId w:val="4"/>
  </w:num>
  <w:num w:numId="5" w16cid:durableId="1265377988">
    <w:abstractNumId w:val="7"/>
  </w:num>
  <w:num w:numId="6" w16cid:durableId="1145586111">
    <w:abstractNumId w:val="3"/>
  </w:num>
  <w:num w:numId="7" w16cid:durableId="1051808215">
    <w:abstractNumId w:val="2"/>
  </w:num>
  <w:num w:numId="8" w16cid:durableId="743718655">
    <w:abstractNumId w:val="1"/>
  </w:num>
  <w:num w:numId="9" w16cid:durableId="611329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752"/>
    <w:rsid w:val="00326F90"/>
    <w:rsid w:val="00AA1D8D"/>
    <w:rsid w:val="00B47730"/>
    <w:rsid w:val="00B86474"/>
    <w:rsid w:val="00CB0664"/>
    <w:rsid w:val="00DC3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ABAEA"/>
  <w14:defaultImageDpi w14:val="300"/>
  <w15:docId w15:val="{06826C2E-D834-4942-9A32-BA1A5576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 w:cs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000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16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23E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 w:cs="Courier New"/>
    </w:rPr>
  </w:style>
  <w:style w:type="paragraph" w:customStyle="1" w:styleId="ChecklistItemUnicode">
    <w:name w:val="Checklist Item (Unicode)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7950794996" TargetMode="External"/><Relationship Id="rId13" Type="http://schemas.openxmlformats.org/officeDocument/2006/relationships/hyperlink" Target="pay.shotbymizu.co.uk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ichael@shotbymizu.co.uk" TargetMode="External"/><Relationship Id="rId12" Type="http://schemas.openxmlformats.org/officeDocument/2006/relationships/hyperlink" Target="tel:07950794996" TargetMode="External"/><Relationship Id="rId17" Type="http://schemas.openxmlformats.org/officeDocument/2006/relationships/hyperlink" Target="mailto:billing@shotbymizu.co.uk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billing@shotbymizu.co.u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Checkout.com/etc.)" TargetMode="External"/><Relationship Id="rId11" Type="http://schemas.openxmlformats.org/officeDocument/2006/relationships/hyperlink" Target="mailto:Michael@shotbymizu.co.u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tel:07950794996" TargetMode="External"/><Relationship Id="rId10" Type="http://schemas.openxmlformats.org/officeDocument/2006/relationships/hyperlink" Target="shotbymizu.co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pay.shotbymizu.co.uk" TargetMode="External"/><Relationship Id="rId14" Type="http://schemas.openxmlformats.org/officeDocument/2006/relationships/hyperlink" Target="mailto:Michael@shotbymizu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126</Pages>
  <Words>23174</Words>
  <Characters>132095</Characters>
  <Application>Microsoft Office Word</Application>
  <DocSecurity>0</DocSecurity>
  <Lines>1100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Bruce-Sheridan</cp:lastModifiedBy>
  <cp:revision>2</cp:revision>
  <dcterms:created xsi:type="dcterms:W3CDTF">2013-12-23T23:15:00Z</dcterms:created>
  <dcterms:modified xsi:type="dcterms:W3CDTF">2025-10-06T20:00:00Z</dcterms:modified>
  <cp:category/>
</cp:coreProperties>
</file>