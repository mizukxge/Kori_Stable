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A8BD" w14:textId="77777777" w:rsidR="007F06A5" w:rsidRDefault="00000000">
      <w:pPr>
        <w:pStyle w:val="Heading1"/>
      </w:pPr>
      <w:r>
        <w:rPr>
          <w:rFonts w:ascii="Courier New" w:hAnsi="Courier New"/>
        </w:rPr>
        <w:t>Mizu Studio: Code a gallery hosting and delivery system</w:t>
      </w:r>
    </w:p>
    <w:p w14:paraId="065C2179" w14:textId="77777777" w:rsidR="007F06A5" w:rsidRDefault="00000000">
      <w:r>
        <w:rPr>
          <w:sz w:val="18"/>
        </w:rPr>
        <w:t>Created: Sun, 28 Sep 2025 · Updated: Wed, 1 Oct 2025 · ID: 55e0ff8f71d54688b14d6bc8a2a4f37e</w:t>
      </w:r>
    </w:p>
    <w:p w14:paraId="20ED340D" w14:textId="77777777" w:rsidR="007F06A5" w:rsidRDefault="00000000">
      <w:pPr>
        <w:pStyle w:val="ChecklistItemUnicode"/>
      </w:pPr>
      <w:r>
        <w:t>☐ Master Prompt</w:t>
      </w:r>
    </w:p>
    <w:p w14:paraId="46F29DC1" w14:textId="77777777" w:rsidR="007F06A5" w:rsidRDefault="00000000">
      <w:pPr>
        <w:pStyle w:val="ChecklistItemUnicode"/>
      </w:pPr>
      <w:r>
        <w:t>☐ Module 1: Domains, Routing &amp; Deployment</w:t>
      </w:r>
    </w:p>
    <w:p w14:paraId="649AD671" w14:textId="77777777" w:rsidR="007F06A5" w:rsidRDefault="00000000">
      <w:pPr>
        <w:pStyle w:val="Quote"/>
      </w:pPr>
      <w:r>
        <w:t xml:space="preserve">Build and wire the public  Gallery  surface under a dedicated subdomain with Cloudflare TLS/WAF, correct caching and edge rules, clean routing to the Node/React app, and deployment automation.  Manual publish only  (no scheduled releases). Payments remain on  pay.  domain. </w:t>
      </w:r>
    </w:p>
    <w:p w14:paraId="2321AB62" w14:textId="77777777" w:rsidR="007F06A5" w:rsidRDefault="00000000">
      <w:pPr>
        <w:pStyle w:val="Heading2"/>
      </w:pPr>
      <w:r>
        <w:rPr>
          <w:rFonts w:ascii="Courier New" w:hAnsi="Courier New"/>
        </w:rPr>
        <w:t>☐ 1) Objectives</w:t>
      </w:r>
    </w:p>
    <w:p w14:paraId="5DB88B84" w14:textId="77777777" w:rsidR="007F06A5" w:rsidRDefault="00000000">
      <w:pPr>
        <w:pStyle w:val="ChecklistItemUnicode"/>
        <w:ind w:left="357"/>
      </w:pPr>
      <w:r>
        <w:t xml:space="preserve">☐ Serve client galleries at </w:t>
      </w:r>
      <w:r>
        <w:rPr>
          <w:b/>
        </w:rPr>
        <w:t>https://gallery.shotbymizu.co.uk</w:t>
      </w:r>
      <w:r>
        <w:t xml:space="preserve"> with </w:t>
      </w:r>
      <w:r>
        <w:rPr>
          <w:b/>
        </w:rPr>
        <w:t>Cloudflare proxied TLS</w:t>
      </w:r>
      <w:r>
        <w:t xml:space="preserve"> (Full Strict) and HSTS. Keep invoices on </w:t>
      </w:r>
      <w:r>
        <w:rPr>
          <w:b/>
        </w:rPr>
        <w:t>pay.shotbymizu.co.uk</w:t>
      </w:r>
      <w:r>
        <w:t>.</w:t>
      </w:r>
    </w:p>
    <w:p w14:paraId="0BCD3AA5" w14:textId="77777777" w:rsidR="007F06A5" w:rsidRDefault="00000000">
      <w:pPr>
        <w:pStyle w:val="ChecklistItemUnicode"/>
        <w:ind w:left="357"/>
      </w:pPr>
      <w:r>
        <w:t xml:space="preserve">☐ Support </w:t>
      </w:r>
      <w:r>
        <w:rPr>
          <w:b/>
        </w:rPr>
        <w:t>Draft → Published → Archived</w:t>
      </w:r>
      <w:r>
        <w:t xml:space="preserve"> lifecycle; </w:t>
      </w:r>
      <w:r>
        <w:rPr>
          <w:b/>
        </w:rPr>
        <w:t>no scheduled publish</w:t>
      </w:r>
      <w:r>
        <w:t xml:space="preserve"> (only manual).</w:t>
      </w:r>
    </w:p>
    <w:p w14:paraId="5B4F90CD" w14:textId="77777777" w:rsidR="007F06A5" w:rsidRDefault="00000000">
      <w:pPr>
        <w:pStyle w:val="ChecklistItemUnicode"/>
        <w:ind w:left="357"/>
      </w:pPr>
      <w:r>
        <w:t>☐ Route tokenized, cache-sensitive gallery pages safely (noindex, controlled cache) while allowing long-cache for static assets and derivative thumbnails.</w:t>
      </w:r>
    </w:p>
    <w:p w14:paraId="1672DF8B" w14:textId="77777777" w:rsidR="007F06A5" w:rsidRDefault="00000000">
      <w:pPr>
        <w:pStyle w:val="Heading2"/>
      </w:pPr>
      <w:r>
        <w:rPr>
          <w:rFonts w:ascii="Courier New" w:hAnsi="Courier New"/>
        </w:rPr>
        <w:t>☐ 2) DNS, TLS &amp; Cloudflare</w:t>
      </w:r>
    </w:p>
    <w:p w14:paraId="4FF68D8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Terraform</w:t>
      </w:r>
      <w:r>
        <w:t xml:space="preserve">: add a gallery CNAME like existing portal/pay records; proxied (orange cloud). Use </w:t>
      </w:r>
      <w:r>
        <w:rPr>
          <w:b/>
        </w:rPr>
        <w:t>Full (strict)</w:t>
      </w:r>
      <w:r>
        <w:t xml:space="preserve"> TLS. Add an HSTS header ruleset at the zone (1 year, include subdomains, preload). Reuse IaC patterns from invoicing module.</w:t>
      </w:r>
      <w:r>
        <w:br/>
      </w:r>
      <w:r>
        <w:rPr>
          <w:b/>
        </w:rPr>
        <w:t>Deliver</w:t>
      </w:r>
      <w:r>
        <w:t>:</w:t>
      </w:r>
    </w:p>
    <w:p w14:paraId="409FFFBB" w14:textId="77777777" w:rsidR="007F06A5" w:rsidRDefault="00000000">
      <w:pPr>
        <w:pStyle w:val="ChecklistItemUnicode"/>
        <w:ind w:left="714"/>
      </w:pPr>
      <w:r>
        <w:t>☐ cloudflare_record.gallery (CNAME → hosting origin)</w:t>
      </w:r>
    </w:p>
    <w:p w14:paraId="55228FA9" w14:textId="77777777" w:rsidR="007F06A5" w:rsidRDefault="00000000">
      <w:pPr>
        <w:pStyle w:val="ChecklistItemUnicode"/>
        <w:ind w:left="714"/>
      </w:pPr>
      <w:r>
        <w:t>☐ Zone ruleset: Strict-Transport-Security: max-age=31536000; includeSubDomains; preload</w:t>
      </w:r>
    </w:p>
    <w:p w14:paraId="29EE215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WAF/Edge security</w:t>
      </w:r>
      <w:r>
        <w:t xml:space="preserve">: enable core rules; add rate limits mirroring portal/pay patterns (adjust paths for gallery). Example: POST </w:t>
      </w:r>
      <w:r>
        <w:lastRenderedPageBreak/>
        <w:t xml:space="preserve">/api/gallery/password </w:t>
      </w:r>
      <w:r>
        <w:rPr>
          <w:b/>
        </w:rPr>
        <w:t>10/min/IP</w:t>
      </w:r>
      <w:r>
        <w:t xml:space="preserve">; POST /api/gallery/request-renewal </w:t>
      </w:r>
      <w:r>
        <w:rPr>
          <w:b/>
        </w:rPr>
        <w:t>3/day/IP</w:t>
      </w:r>
      <w:r>
        <w:t>. Keep feature flag for bot protections.</w:t>
      </w:r>
    </w:p>
    <w:p w14:paraId="2F828D88" w14:textId="77777777" w:rsidR="007F06A5" w:rsidRDefault="00000000">
      <w:pPr>
        <w:pStyle w:val="Heading2"/>
      </w:pPr>
      <w:r>
        <w:rPr>
          <w:rFonts w:ascii="Courier New" w:hAnsi="Courier New"/>
        </w:rPr>
        <w:t>☐ 3) Origins &amp; deployment topology</w:t>
      </w:r>
    </w:p>
    <w:p w14:paraId="3E7C5C5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Environments</w:t>
      </w:r>
      <w:r>
        <w:t>: staging + production; parameters via tfvars as used elsewhere.</w:t>
      </w:r>
    </w:p>
    <w:p w14:paraId="43EF6FD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Origin</w:t>
      </w:r>
      <w:r>
        <w:t>: Node/React app (Fastify API + React UI) behind your existing reverse proxy/host. Expose:</w:t>
      </w:r>
    </w:p>
    <w:p w14:paraId="53A16237" w14:textId="77777777" w:rsidR="007F06A5" w:rsidRDefault="00000000">
      <w:pPr>
        <w:pStyle w:val="ChecklistItemUnicode"/>
        <w:ind w:left="714"/>
      </w:pPr>
      <w:r>
        <w:t>☐ apps/web build → static assets</w:t>
      </w:r>
    </w:p>
    <w:p w14:paraId="7141C825" w14:textId="77777777" w:rsidR="007F06A5" w:rsidRDefault="00000000">
      <w:pPr>
        <w:pStyle w:val="ChecklistItemUnicode"/>
        <w:ind w:left="714"/>
      </w:pPr>
      <w:r>
        <w:t>☐ apps/api → Fastify (HTTP)</w:t>
      </w:r>
    </w:p>
    <w:p w14:paraId="03A8306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</w:t>
      </w:r>
      <w:r>
        <w:t>: /healthz should report DB/SMTP/payment connectivity for status pages and Cloudflare health checks.</w:t>
      </w:r>
    </w:p>
    <w:p w14:paraId="6656782C" w14:textId="77777777" w:rsidR="007F06A5" w:rsidRDefault="00000000">
      <w:pPr>
        <w:pStyle w:val="Heading2"/>
      </w:pPr>
      <w:r>
        <w:rPr>
          <w:rFonts w:ascii="Courier New" w:hAnsi="Courier New"/>
        </w:rPr>
        <w:t>☐ 4) Routing map (edge &amp; app)</w:t>
      </w:r>
    </w:p>
    <w:p w14:paraId="1E4D212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site paths (edge cache policy)</w:t>
      </w:r>
    </w:p>
    <w:p w14:paraId="0FFCAD1B" w14:textId="77777777" w:rsidR="007F06A5" w:rsidRDefault="00000000">
      <w:pPr>
        <w:pStyle w:val="ChecklistItemUnicode"/>
        <w:ind w:left="714"/>
      </w:pPr>
      <w:r>
        <w:t xml:space="preserve">☐ / → 302 to </w:t>
      </w:r>
      <w:r>
        <w:rPr>
          <w:b/>
        </w:rPr>
        <w:t>not found</w:t>
      </w:r>
      <w:r>
        <w:t xml:space="preserve"> (no directory listing).</w:t>
      </w:r>
    </w:p>
    <w:p w14:paraId="6B89AE89" w14:textId="77777777" w:rsidR="007F06A5" w:rsidRDefault="00000000">
      <w:pPr>
        <w:pStyle w:val="ChecklistItemUnicode"/>
        <w:ind w:left="714"/>
      </w:pPr>
      <w:r>
        <w:t xml:space="preserve">☐ /g/:token → </w:t>
      </w:r>
      <w:r>
        <w:rPr>
          <w:b/>
        </w:rPr>
        <w:t>Public Gallery</w:t>
      </w:r>
      <w:r>
        <w:t xml:space="preserve"> page (SSR/CSR). </w:t>
      </w:r>
      <w:r>
        <w:rPr>
          <w:b/>
        </w:rPr>
        <w:t>Cache bypass at edge</w:t>
      </w:r>
      <w:r>
        <w:t>; Cache-Control: private, no-store.</w:t>
      </w:r>
    </w:p>
    <w:p w14:paraId="1BF9B3C9" w14:textId="77777777" w:rsidR="007F06A5" w:rsidRDefault="00000000">
      <w:pPr>
        <w:pStyle w:val="ChecklistItemUnicode"/>
        <w:ind w:left="714"/>
      </w:pPr>
      <w:r>
        <w:t xml:space="preserve">☐ /g/:token/data → JSON (items, perms). </w:t>
      </w:r>
      <w:r>
        <w:rPr>
          <w:b/>
        </w:rPr>
        <w:t>Cache bypass</w:t>
      </w:r>
      <w:r>
        <w:t>.</w:t>
      </w:r>
    </w:p>
    <w:p w14:paraId="5572DCCB" w14:textId="77777777" w:rsidR="007F06A5" w:rsidRDefault="00000000">
      <w:pPr>
        <w:pStyle w:val="ChecklistItemUnicode"/>
        <w:ind w:left="714"/>
      </w:pPr>
      <w:r>
        <w:t xml:space="preserve">☐ /g/:token/download &amp; /g/:token/file/:id → gated downloads (streaming). </w:t>
      </w:r>
      <w:r>
        <w:rPr>
          <w:b/>
        </w:rPr>
        <w:t>Cache bypass</w:t>
      </w:r>
      <w:r>
        <w:t>.</w:t>
      </w:r>
    </w:p>
    <w:p w14:paraId="328D291F" w14:textId="77777777" w:rsidR="007F06A5" w:rsidRDefault="00000000">
      <w:pPr>
        <w:pStyle w:val="ChecklistItemUnicode"/>
        <w:ind w:left="714"/>
      </w:pPr>
      <w:r>
        <w:t xml:space="preserve">☐ /assets/* &amp; /static/* (hashed filenames) → </w:t>
      </w:r>
      <w:r>
        <w:rPr>
          <w:b/>
        </w:rPr>
        <w:t>cache at edge</w:t>
      </w:r>
      <w:r>
        <w:t xml:space="preserve"> (Cache-Control: public, max-age=31536000, immutable).</w:t>
      </w:r>
    </w:p>
    <w:p w14:paraId="6C6F47C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Canonical &amp; robots</w:t>
      </w:r>
    </w:p>
    <w:p w14:paraId="04217C02" w14:textId="77777777" w:rsidR="007F06A5" w:rsidRDefault="00000000">
      <w:pPr>
        <w:pStyle w:val="ChecklistItemUnicode"/>
        <w:ind w:left="714"/>
      </w:pPr>
      <w:r>
        <w:t>☐ Add &lt;link rel="canonical"&gt; for /g/:token (self).</w:t>
      </w:r>
    </w:p>
    <w:p w14:paraId="139EFC9F" w14:textId="77777777" w:rsidR="007F06A5" w:rsidRDefault="00000000">
      <w:pPr>
        <w:pStyle w:val="ChecklistItemUnicode"/>
        <w:ind w:left="714"/>
      </w:pPr>
      <w:r>
        <w:t xml:space="preserve">☐ Send X-Robots-Tag: noindex, nofollow on </w:t>
      </w:r>
      <w:r>
        <w:rPr>
          <w:b/>
        </w:rPr>
        <w:t>all tokenized</w:t>
      </w:r>
      <w:r>
        <w:t xml:space="preserve"> responses to prevent indexing/leaks.</w:t>
      </w:r>
    </w:p>
    <w:p w14:paraId="554E137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Sitemaps/robots.txt</w:t>
      </w:r>
    </w:p>
    <w:p w14:paraId="2F4D7C72" w14:textId="77777777" w:rsidR="007F06A5" w:rsidRDefault="00000000">
      <w:pPr>
        <w:pStyle w:val="ChecklistItemUnicode"/>
        <w:ind w:left="714"/>
      </w:pPr>
      <w:r>
        <w:t xml:space="preserve">☐ robots.txt should </w:t>
      </w:r>
      <w:r>
        <w:rPr>
          <w:b/>
        </w:rPr>
        <w:t>disallow</w:t>
      </w:r>
      <w:r>
        <w:t xml:space="preserve"> /g/*.</w:t>
      </w:r>
    </w:p>
    <w:p w14:paraId="4AABEE71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Security headers</w:t>
      </w:r>
      <w:r>
        <w:t>: enforce HSTS at edge (above). Keep CSP/Referrer-Policy/XCTO/Permissions-Policy patterns aligned with your portal/pay modules.</w:t>
      </w:r>
    </w:p>
    <w:p w14:paraId="40E73466" w14:textId="77777777" w:rsidR="007F06A5" w:rsidRDefault="00000000">
      <w:pPr>
        <w:pStyle w:val="Heading2"/>
      </w:pPr>
      <w:r>
        <w:rPr>
          <w:rFonts w:ascii="Courier New" w:hAnsi="Courier New"/>
        </w:rPr>
        <w:t>☐ 5) CORS/CSRF &amp; sessions</w:t>
      </w:r>
    </w:p>
    <w:p w14:paraId="00D2149C" w14:textId="77777777" w:rsidR="007F06A5" w:rsidRDefault="00000000">
      <w:pPr>
        <w:pStyle w:val="ChecklistItemUnicode"/>
        <w:ind w:left="357"/>
      </w:pPr>
      <w:r>
        <w:t>☐ Gallery is standalone domain; only same-site requests allowed (no cross-site embeds). Deny cross-origin by default; allow only the gallery origin where needed. Mirror portal/pay CSRF model (same-site cookies / double-submit) for any state-changing endpoints under /api/gallery/*.</w:t>
      </w:r>
    </w:p>
    <w:p w14:paraId="166D5933" w14:textId="77777777" w:rsidR="007F06A5" w:rsidRDefault="00000000">
      <w:pPr>
        <w:pStyle w:val="Heading2"/>
      </w:pPr>
      <w:r>
        <w:rPr>
          <w:rFonts w:ascii="Courier New" w:hAnsi="Courier New"/>
        </w:rPr>
        <w:t>☐ 6) Cache keys &amp; purge strategy</w:t>
      </w:r>
    </w:p>
    <w:p w14:paraId="7C03B9A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 NOT</w:t>
      </w:r>
      <w:r>
        <w:t xml:space="preserve"> cache tokenized pages or JSON.</w:t>
      </w:r>
    </w:p>
    <w:p w14:paraId="35F6A6AE" w14:textId="77777777" w:rsidR="007F06A5" w:rsidRDefault="00000000">
      <w:pPr>
        <w:pStyle w:val="ChecklistItemUnicode"/>
        <w:ind w:left="357"/>
      </w:pPr>
      <w:r>
        <w:t>☐ Cache-bust static assets via hashed filenames.</w:t>
      </w:r>
    </w:p>
    <w:p w14:paraId="52654371" w14:textId="77777777" w:rsidR="007F06A5" w:rsidRDefault="00000000">
      <w:pPr>
        <w:pStyle w:val="ChecklistItemUnicode"/>
        <w:ind w:left="357"/>
      </w:pPr>
      <w:r>
        <w:t xml:space="preserve">☐ Provide a CI step to </w:t>
      </w:r>
      <w:r>
        <w:rPr>
          <w:b/>
        </w:rPr>
        <w:t>purge edge cache</w:t>
      </w:r>
      <w:r>
        <w:t xml:space="preserve"> after deploys of the gallery web bundle (mirror pay/portal purge flow).</w:t>
      </w:r>
    </w:p>
    <w:p w14:paraId="11D924EA" w14:textId="77777777" w:rsidR="007F06A5" w:rsidRDefault="00000000">
      <w:pPr>
        <w:pStyle w:val="Heading2"/>
      </w:pPr>
      <w:r>
        <w:rPr>
          <w:rFonts w:ascii="Courier New" w:hAnsi="Courier New"/>
        </w:rPr>
        <w:t>☐ 7) Observability &amp; alerts</w:t>
      </w:r>
    </w:p>
    <w:p w14:paraId="5269D6D6" w14:textId="77777777" w:rsidR="007F06A5" w:rsidRDefault="00000000">
      <w:pPr>
        <w:pStyle w:val="ChecklistItemUnicode"/>
        <w:ind w:left="357"/>
      </w:pPr>
      <w:r>
        <w:t>☐ Wire Sentry (or equivalent) DSN via secrets; capture front-end + API errors for gallery.. Provide /metrics (auth-gated) for 4xx/5xx rates and TTFB histograms. Alert on spikes, similar to portal/pay guidance.</w:t>
      </w:r>
    </w:p>
    <w:p w14:paraId="4163A190" w14:textId="77777777" w:rsidR="007F06A5" w:rsidRDefault="00000000">
      <w:pPr>
        <w:pStyle w:val="Heading2"/>
      </w:pPr>
      <w:r>
        <w:rPr>
          <w:rFonts w:ascii="Courier New" w:hAnsi="Courier New"/>
        </w:rPr>
        <w:t>☐ 8) CI/CD</w:t>
      </w:r>
    </w:p>
    <w:p w14:paraId="2639F8A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Pipelines</w:t>
      </w:r>
      <w:r>
        <w:t>:</w:t>
      </w:r>
    </w:p>
    <w:p w14:paraId="19047190" w14:textId="77777777" w:rsidR="007F06A5" w:rsidRDefault="00000000">
      <w:pPr>
        <w:pStyle w:val="ChecklistItemUnicode"/>
        <w:ind w:left="714"/>
      </w:pPr>
      <w:r>
        <w:t>☐ Build apps/web (production) → upload artifact.</w:t>
      </w:r>
    </w:p>
    <w:p w14:paraId="5A856DD0" w14:textId="77777777" w:rsidR="007F06A5" w:rsidRDefault="00000000">
      <w:pPr>
        <w:pStyle w:val="ChecklistItemUnicode"/>
        <w:ind w:left="714"/>
      </w:pPr>
      <w:r>
        <w:t>☐ Build apps/api → container image (tag with commit SHA).</w:t>
      </w:r>
    </w:p>
    <w:p w14:paraId="4BD2AFDC" w14:textId="77777777" w:rsidR="007F06A5" w:rsidRDefault="00000000">
      <w:pPr>
        <w:pStyle w:val="ChecklistItemUnicode"/>
        <w:ind w:left="714"/>
      </w:pPr>
      <w:r>
        <w:t xml:space="preserve">☐ Deploy to </w:t>
      </w:r>
      <w:r>
        <w:rPr>
          <w:b/>
        </w:rPr>
        <w:t>staging</w:t>
      </w:r>
      <w:r>
        <w:t xml:space="preserve"> origins referenced by gallery_origin tfvar.</w:t>
      </w:r>
    </w:p>
    <w:p w14:paraId="6CB168F4" w14:textId="77777777" w:rsidR="007F06A5" w:rsidRDefault="00000000">
      <w:pPr>
        <w:pStyle w:val="ChecklistItemUnicode"/>
        <w:ind w:left="714"/>
      </w:pPr>
      <w:r>
        <w:t>☐ Run smoke tests: TLS strict, headers (CSP/HSTS), /healthz, edge cache bypass on /g/:token, asset caching on /assets/*.</w:t>
      </w:r>
    </w:p>
    <w:p w14:paraId="6D145744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Gate</w:t>
      </w:r>
      <w:r>
        <w:t xml:space="preserve"> prod deploy on green smoke + presence of security headers.</w:t>
      </w:r>
    </w:p>
    <w:p w14:paraId="4064CB02" w14:textId="77777777" w:rsidR="007F06A5" w:rsidRDefault="00000000">
      <w:pPr>
        <w:pStyle w:val="ChecklistItemUnicode"/>
        <w:ind w:left="714"/>
      </w:pPr>
      <w:r>
        <w:t>☐ Purge asset cache post-deploy.</w:t>
      </w:r>
    </w:p>
    <w:p w14:paraId="75CCD69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Secrets</w:t>
      </w:r>
      <w:r>
        <w:t>: inject from secret manager (no .env in repo). Rotate keys periodically as in portal/pay.</w:t>
      </w:r>
    </w:p>
    <w:p w14:paraId="4E50D736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9) App changes (Node/React)</w:t>
      </w:r>
    </w:p>
    <w:p w14:paraId="0E5D1EB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API</w:t>
      </w:r>
      <w:r>
        <w:t>: register galleryPublicRoutes &amp; galleryAdminRoutes in apps/api/src/server.ts (healthz already present).</w:t>
      </w:r>
    </w:p>
    <w:p w14:paraId="2571169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Headers middleware</w:t>
      </w:r>
      <w:r>
        <w:t>:</w:t>
      </w:r>
    </w:p>
    <w:p w14:paraId="7E7DA30E" w14:textId="77777777" w:rsidR="007F06A5" w:rsidRDefault="00000000">
      <w:pPr>
        <w:pStyle w:val="ChecklistItemUnicode"/>
        <w:ind w:left="714"/>
      </w:pPr>
      <w:r>
        <w:t>☐ For /g/:token*: Cache-Control: private, no-store, X-Robots-Tag: noindex, nofollow.</w:t>
      </w:r>
    </w:p>
    <w:p w14:paraId="34E5535C" w14:textId="77777777" w:rsidR="007F06A5" w:rsidRDefault="00000000">
      <w:pPr>
        <w:pStyle w:val="ChecklistItemUnicode"/>
        <w:ind w:left="714"/>
      </w:pPr>
      <w:r>
        <w:t>☐ For static assets: Cache-Control: public, max-age=31536000, immutable.</w:t>
      </w:r>
    </w:p>
    <w:p w14:paraId="5CBBD34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Edge hints</w:t>
      </w:r>
      <w:r>
        <w:t>: add Surrogate-Control where useful for Cloudflare.</w:t>
      </w:r>
    </w:p>
    <w:p w14:paraId="2CA42E7E" w14:textId="77777777" w:rsidR="007F06A5" w:rsidRDefault="00000000">
      <w:pPr>
        <w:pStyle w:val="Heading2"/>
      </w:pPr>
      <w:r>
        <w:rPr>
          <w:rFonts w:ascii="Courier New" w:hAnsi="Courier New"/>
        </w:rPr>
        <w:t>☐ 10) Acceptance criteria</w:t>
      </w:r>
    </w:p>
    <w:p w14:paraId="3198755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DNS</w:t>
      </w:r>
      <w:r>
        <w:t>: gallery.shotbymizu.co.uk resolves, proxied, TLS Full Strict, HSTS active.</w:t>
      </w:r>
    </w:p>
    <w:p w14:paraId="40DB1F3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Routing</w:t>
      </w:r>
      <w:r>
        <w:t>:</w:t>
      </w:r>
    </w:p>
    <w:p w14:paraId="314A58AE" w14:textId="77777777" w:rsidR="007F06A5" w:rsidRDefault="00000000">
      <w:pPr>
        <w:pStyle w:val="ChecklistItemUnicode"/>
        <w:ind w:left="714"/>
      </w:pPr>
      <w:r>
        <w:t>☐ Tokenized pages/API bypass cache; assets long-cache.</w:t>
      </w:r>
    </w:p>
    <w:p w14:paraId="0C38C5CF" w14:textId="77777777" w:rsidR="007F06A5" w:rsidRDefault="00000000">
      <w:pPr>
        <w:pStyle w:val="ChecklistItemUnicode"/>
        <w:ind w:left="714"/>
      </w:pPr>
      <w:r>
        <w:t>☐ 404/410 behave correctly; no directory listing at /.</w:t>
      </w:r>
    </w:p>
    <w:p w14:paraId="79094B52" w14:textId="77777777" w:rsidR="007F06A5" w:rsidRDefault="00000000">
      <w:pPr>
        <w:pStyle w:val="ChecklistItemUnicode"/>
        <w:ind w:left="714"/>
      </w:pPr>
      <w:r>
        <w:t>☐ Robots disallows tokenized paths; X-Robots-Tag present on tokenized responses.</w:t>
      </w:r>
    </w:p>
    <w:p w14:paraId="749B80A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Security</w:t>
      </w:r>
      <w:r>
        <w:t>:</w:t>
      </w:r>
    </w:p>
    <w:p w14:paraId="0CA4384E" w14:textId="77777777" w:rsidR="007F06A5" w:rsidRDefault="00000000">
      <w:pPr>
        <w:pStyle w:val="ChecklistItemUnicode"/>
        <w:ind w:left="714"/>
      </w:pPr>
      <w:r>
        <w:t>☐ WAF rules &amp; rate limits active for gallery endpoints (password/renewal).</w:t>
      </w:r>
    </w:p>
    <w:p w14:paraId="1310B885" w14:textId="77777777" w:rsidR="007F06A5" w:rsidRDefault="00000000">
      <w:pPr>
        <w:pStyle w:val="ChecklistItemUnicode"/>
        <w:ind w:left="714"/>
      </w:pPr>
      <w:r>
        <w:t>☐ CSP/Referrer-Policy/XCTO/Permissions-Policy headers present (values aligned with portal/pay).</w:t>
      </w:r>
    </w:p>
    <w:p w14:paraId="038371E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Health/obs</w:t>
      </w:r>
      <w:r>
        <w:t>: /healthz returns OK; Sentry reporting; basic /metrics exposed (auth-only).</w:t>
      </w:r>
    </w:p>
    <w:p w14:paraId="64B65FF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CI/CD</w:t>
      </w:r>
      <w:r>
        <w:t>: staging smoke passes; prod deploy gated; cache purge runs.</w:t>
      </w:r>
    </w:p>
    <w:p w14:paraId="438D9DBE" w14:textId="77777777" w:rsidR="007F06A5" w:rsidRDefault="00000000">
      <w:pPr>
        <w:pStyle w:val="Heading2"/>
      </w:pPr>
      <w:r>
        <w:rPr>
          <w:rFonts w:ascii="Courier New" w:hAnsi="Courier New"/>
        </w:rPr>
        <w:t>☐ 11) Deliverables</w:t>
      </w:r>
    </w:p>
    <w:p w14:paraId="2AE94F47" w14:textId="77777777" w:rsidR="007F06A5" w:rsidRDefault="00000000">
      <w:pPr>
        <w:pStyle w:val="ChecklistItemUnicode"/>
        <w:ind w:left="357"/>
      </w:pPr>
      <w:r>
        <w:t>☐ Terraform diffs: infra/cloudflare/dns.tf (add gallery), waf.tf (rate limits), rulesets.tf (HSTS).</w:t>
      </w:r>
    </w:p>
    <w:p w14:paraId="539314AF" w14:textId="77777777" w:rsidR="007F06A5" w:rsidRDefault="00000000">
      <w:pPr>
        <w:pStyle w:val="ChecklistItemUnicode"/>
        <w:ind w:left="357"/>
      </w:pPr>
      <w:r>
        <w:lastRenderedPageBreak/>
        <w:t>☐ CI configs: build/deploy/purge jobs; smoke tests for headers and cache behavior.</w:t>
      </w:r>
    </w:p>
    <w:p w14:paraId="4C8D58C3" w14:textId="77777777" w:rsidR="007F06A5" w:rsidRDefault="00000000">
      <w:pPr>
        <w:pStyle w:val="ChecklistItemUnicode"/>
        <w:ind w:left="357"/>
      </w:pPr>
      <w:r>
        <w:t>☐ App changes: routing, headers, health, robots/sitemap, error pages.</w:t>
      </w:r>
    </w:p>
    <w:p w14:paraId="65930CDA" w14:textId="77777777" w:rsidR="007F06A5" w:rsidRDefault="00000000">
      <w:pPr>
        <w:pStyle w:val="Heading2"/>
      </w:pPr>
      <w:r>
        <w:rPr>
          <w:rFonts w:ascii="Courier New" w:hAnsi="Courier New"/>
        </w:rPr>
        <w:t>☐ 12) Non-goals (in this module)</w:t>
      </w:r>
    </w:p>
    <w:p w14:paraId="5560E322" w14:textId="77777777" w:rsidR="007F06A5" w:rsidRDefault="00000000">
      <w:pPr>
        <w:pStyle w:val="ChecklistItemUnicode"/>
        <w:ind w:left="357"/>
      </w:pPr>
      <w:r>
        <w:t>☐ No video pipeline (feature-flagged later).</w:t>
      </w:r>
    </w:p>
    <w:p w14:paraId="00F66453" w14:textId="77777777" w:rsidR="007F06A5" w:rsidRDefault="00000000">
      <w:pPr>
        <w:pStyle w:val="ChecklistItemUnicode"/>
        <w:ind w:left="357"/>
      </w:pPr>
      <w:r>
        <w:t>☐ No CDN offload of originals yet; local storage only (offload is a later add-on).</w:t>
      </w:r>
    </w:p>
    <w:p w14:paraId="077376E2" w14:textId="77777777" w:rsidR="007F06A5" w:rsidRDefault="00000000">
      <w:pPr>
        <w:pStyle w:val="Heading3"/>
      </w:pPr>
      <w:r>
        <w:rPr>
          <w:rFonts w:ascii="Courier New" w:hAnsi="Courier New"/>
        </w:rPr>
        <w:t>☐ Terraform snippets (adapt)</w:t>
      </w:r>
    </w:p>
    <w:p w14:paraId="73A46E74" w14:textId="77777777" w:rsidR="007F06A5" w:rsidRDefault="00000000">
      <w:pPr>
        <w:pStyle w:val="Code"/>
        <w:shd w:val="clear" w:color="auto" w:fill="EDEDED"/>
      </w:pPr>
      <w:r>
        <w:t># cloudflare/dns.tf</w:t>
      </w:r>
      <w:r>
        <w:br/>
        <w:t>resource "cloudflare_record" "gallery" {</w:t>
      </w:r>
      <w:r>
        <w:br/>
        <w:t xml:space="preserve">  zone_id = local.zone_id</w:t>
      </w:r>
      <w:r>
        <w:br/>
        <w:t xml:space="preserve">  name    = "gallery"</w:t>
      </w:r>
      <w:r>
        <w:br/>
        <w:t xml:space="preserve">  type    = "CNAME"</w:t>
      </w:r>
      <w:r>
        <w:br/>
        <w:t xml:space="preserve">  value   = var.gallery_origin   # hosting origin CNAME</w:t>
      </w:r>
      <w:r>
        <w:br/>
        <w:t xml:space="preserve">  proxied = true                 # CDN + WAF</w:t>
      </w:r>
      <w:r>
        <w:br/>
        <w:t>}</w:t>
      </w:r>
      <w:r>
        <w:br/>
      </w:r>
      <w:r>
        <w:br/>
        <w:t># cloudflare/waf.tf (rate limits sketch)</w:t>
      </w:r>
      <w:r>
        <w:br/>
        <w:t>resource "cloudflare_rate_limit" "gallery_password" {</w:t>
      </w:r>
      <w:r>
        <w:br/>
        <w:t xml:space="preserve">  zone_id  = local.zone_id</w:t>
      </w:r>
      <w:r>
        <w:br/>
        <w:t xml:space="preserve">  threshold = 10</w:t>
      </w:r>
      <w:r>
        <w:br/>
        <w:t xml:space="preserve">  period    = 60</w:t>
      </w:r>
      <w:r>
        <w:br/>
        <w:t xml:space="preserve">  match {</w:t>
      </w:r>
      <w:r>
        <w:br/>
        <w:t xml:space="preserve">    request {</w:t>
      </w:r>
      <w:r>
        <w:br/>
        <w:t xml:space="preserve">      methods = ["POST"]</w:t>
      </w:r>
      <w:r>
        <w:br/>
        <w:t xml:space="preserve">      schemes = ["HTTPS"]</w:t>
      </w:r>
      <w:r>
        <w:br/>
        <w:t xml:space="preserve">      url = "https://gallery.shotbymizu.co.uk/api/gallery/password"</w:t>
      </w:r>
      <w:r>
        <w:br/>
        <w:t xml:space="preserve">    }</w:t>
      </w:r>
      <w:r>
        <w:br/>
        <w:t xml:space="preserve">  }</w:t>
      </w:r>
      <w:r>
        <w:br/>
        <w:t xml:space="preserve">  action { mode = "block" }</w:t>
      </w:r>
      <w:r>
        <w:br/>
        <w:t>}</w:t>
      </w:r>
      <w:r>
        <w:br/>
      </w:r>
      <w:r>
        <w:br/>
        <w:t># cloudflare/rulesets.tf (HSTS)</w:t>
      </w:r>
      <w:r>
        <w:br/>
        <w:t>resource "cloudflare_ruleset" "hsts" {</w:t>
      </w:r>
      <w:r>
        <w:br/>
        <w:t xml:space="preserve">  zone_id = local.zone_id</w:t>
      </w:r>
      <w:r>
        <w:br/>
        <w:t xml:space="preserve">  name    = "HSTS preload"</w:t>
      </w:r>
      <w:r>
        <w:br/>
        <w:t xml:space="preserve">  kind    = "zone"</w:t>
      </w:r>
      <w:r>
        <w:br/>
        <w:t xml:space="preserve">  phase   = "http_response_headers_transform"</w:t>
      </w:r>
      <w:r>
        <w:br/>
        <w:t xml:space="preserve">  rules {</w:t>
      </w:r>
      <w:r>
        <w:br/>
      </w:r>
      <w:r>
        <w:lastRenderedPageBreak/>
        <w:t xml:space="preserve">    action = "set_http_response_header"</w:t>
      </w:r>
      <w:r>
        <w:br/>
        <w:t xml:space="preserve">    expression = "true"</w:t>
      </w:r>
      <w:r>
        <w:br/>
        <w:t xml:space="preserve">    action_parameters {</w:t>
      </w:r>
      <w:r>
        <w:br/>
        <w:t xml:space="preserve">      headers = [{</w:t>
      </w:r>
      <w:r>
        <w:br/>
        <w:t xml:space="preserve">        name  = "Strict-Transport-Security"</w:t>
      </w:r>
      <w:r>
        <w:br/>
        <w:t xml:space="preserve">        value = "max-age=31536000; includeSubDomains; preload"</w:t>
      </w:r>
      <w:r>
        <w:br/>
        <w:t xml:space="preserve">      }]</w:t>
      </w:r>
      <w:r>
        <w:br/>
        <w:t xml:space="preserve">    }</w:t>
      </w:r>
      <w:r>
        <w:br/>
        <w:t xml:space="preserve">    enabled = true</w:t>
      </w:r>
      <w:r>
        <w:br/>
        <w:t xml:space="preserve">  }</w:t>
      </w:r>
      <w:r>
        <w:br/>
        <w:t>}</w:t>
      </w:r>
    </w:p>
    <w:p w14:paraId="062E3FE2" w14:textId="77777777" w:rsidR="007F06A5" w:rsidRDefault="00000000">
      <w:pPr>
        <w:pStyle w:val="Heading1"/>
      </w:pPr>
      <w:r>
        <w:rPr>
          <w:rFonts w:ascii="Courier New" w:hAnsi="Courier New"/>
        </w:rPr>
        <w:t>☐ Module 2: Access Model — Magic Links, Passwords, Email Verification &amp; Expiry</w:t>
      </w:r>
    </w:p>
    <w:p w14:paraId="375573FB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644F2478" w14:textId="77777777" w:rsidR="007F06A5" w:rsidRDefault="00000000">
      <w:pPr>
        <w:pStyle w:val="ChecklistItemUnicode"/>
        <w:ind w:left="357"/>
      </w:pPr>
      <w:r>
        <w:t xml:space="preserve">☐ Deliver secure client access to galleries using </w:t>
      </w:r>
      <w:r>
        <w:rPr>
          <w:b/>
        </w:rPr>
        <w:t>expiring magic links</w:t>
      </w:r>
      <w:r>
        <w:t xml:space="preserve">, </w:t>
      </w:r>
      <w:r>
        <w:rPr>
          <w:b/>
        </w:rPr>
        <w:t>optional gallery password</w:t>
      </w:r>
      <w:r>
        <w:t xml:space="preserve">, and </w:t>
      </w:r>
      <w:r>
        <w:rPr>
          <w:b/>
        </w:rPr>
        <w:t>mandatory email verification</w:t>
      </w:r>
      <w:r>
        <w:t xml:space="preserve"> before viewing. Enforce </w:t>
      </w:r>
      <w:r>
        <w:rPr>
          <w:b/>
        </w:rPr>
        <w:t>fixed expiries</w:t>
      </w:r>
      <w:r>
        <w:t xml:space="preserve"> with </w:t>
      </w:r>
      <w:r>
        <w:rPr>
          <w:b/>
        </w:rPr>
        <w:t>admin renew/revoke</w:t>
      </w:r>
      <w:r>
        <w:t xml:space="preserve">, and </w:t>
      </w:r>
      <w:r>
        <w:rPr>
          <w:b/>
        </w:rPr>
        <w:t>void links after 6 failed password attempts</w:t>
      </w:r>
      <w:r>
        <w:t>. Align access banners and gating with invoicing.</w:t>
      </w:r>
    </w:p>
    <w:p w14:paraId="4B3709F4" w14:textId="77777777" w:rsidR="007F06A5" w:rsidRDefault="00000000">
      <w:pPr>
        <w:pStyle w:val="Heading2"/>
      </w:pPr>
      <w:r>
        <w:rPr>
          <w:rFonts w:ascii="Courier New" w:hAnsi="Courier New"/>
        </w:rPr>
        <w:t>☐ Functional Requirements</w:t>
      </w:r>
    </w:p>
    <w:p w14:paraId="1985A0D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Link types &amp; defaults</w:t>
      </w:r>
    </w:p>
    <w:p w14:paraId="36794C93" w14:textId="77777777" w:rsidR="007F06A5" w:rsidRDefault="00000000">
      <w:pPr>
        <w:pStyle w:val="ChecklistItemUnicode"/>
        <w:ind w:left="714"/>
      </w:pPr>
      <w:r>
        <w:t xml:space="preserve">☐ Create </w:t>
      </w:r>
      <w:r>
        <w:rPr>
          <w:b/>
        </w:rPr>
        <w:t>magic links</w:t>
      </w:r>
      <w:r>
        <w:t xml:space="preserve"> per gallery with defaults by gallery type: </w:t>
      </w:r>
      <w:r>
        <w:rPr>
          <w:b/>
        </w:rPr>
        <w:t>Samples = 7 days</w:t>
      </w:r>
      <w:r>
        <w:t xml:space="preserve">, </w:t>
      </w:r>
      <w:r>
        <w:rPr>
          <w:b/>
        </w:rPr>
        <w:t>Final Delivery = 14 days</w:t>
      </w:r>
      <w:r>
        <w:t xml:space="preserve">; expiry is </w:t>
      </w:r>
      <w:r>
        <w:rPr>
          <w:b/>
        </w:rPr>
        <w:t>fixed</w:t>
      </w:r>
      <w:r>
        <w:t xml:space="preserve">, not rolling. Per-link override allowed. Admin may </w:t>
      </w:r>
      <w:r>
        <w:rPr>
          <w:b/>
        </w:rPr>
        <w:t>renew</w:t>
      </w:r>
      <w:r>
        <w:t xml:space="preserve"> (new expiry) or </w:t>
      </w:r>
      <w:r>
        <w:rPr>
          <w:b/>
        </w:rPr>
        <w:t>revoke</w:t>
      </w:r>
      <w:r>
        <w:t>.</w:t>
      </w:r>
    </w:p>
    <w:p w14:paraId="667B7AC4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Email verification required</w:t>
      </w:r>
      <w:r>
        <w:t xml:space="preserve"> before first view; store verified email against the link session.</w:t>
      </w:r>
    </w:p>
    <w:p w14:paraId="2A21A977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Optional password</w:t>
      </w:r>
      <w:r>
        <w:t xml:space="preserve"> for the gallery. On </w:t>
      </w:r>
      <w:r>
        <w:rPr>
          <w:b/>
        </w:rPr>
        <w:t>6 failed attempts</w:t>
      </w:r>
      <w:r>
        <w:t xml:space="preserve"> the link is </w:t>
      </w:r>
      <w:r>
        <w:rPr>
          <w:b/>
        </w:rPr>
        <w:t>voided</w:t>
      </w:r>
      <w:r>
        <w:t>; client must request reissue. No CAPTCHA.</w:t>
      </w:r>
    </w:p>
    <w:p w14:paraId="686F022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 gating &amp; banners</w:t>
      </w:r>
    </w:p>
    <w:p w14:paraId="05B2C720" w14:textId="77777777" w:rsidR="007F06A5" w:rsidRDefault="00000000">
      <w:pPr>
        <w:pStyle w:val="ChecklistItemUnicode"/>
        <w:ind w:left="714"/>
      </w:pPr>
      <w:r>
        <w:t xml:space="preserve">☐ Samples: </w:t>
      </w:r>
      <w:r>
        <w:rPr>
          <w:b/>
        </w:rPr>
        <w:t>view allowed</w:t>
      </w:r>
      <w:r>
        <w:t xml:space="preserve"> with heavy watermark; </w:t>
      </w:r>
      <w:r>
        <w:rPr>
          <w:b/>
        </w:rPr>
        <w:t>downloads blocked</w:t>
      </w:r>
      <w:r>
        <w:t xml:space="preserve"> until </w:t>
      </w:r>
      <w:r>
        <w:rPr>
          <w:b/>
        </w:rPr>
        <w:t>final invoice paid</w:t>
      </w:r>
      <w:r>
        <w:t xml:space="preserve">. Finals: </w:t>
      </w:r>
      <w:r>
        <w:rPr>
          <w:b/>
        </w:rPr>
        <w:t>no watermark</w:t>
      </w:r>
      <w:r>
        <w:t xml:space="preserve">, downloads enabled only after all payments cleared. Show </w:t>
      </w:r>
      <w:r>
        <w:rPr>
          <w:b/>
        </w:rPr>
        <w:t>payment status</w:t>
      </w:r>
      <w:r>
        <w:t xml:space="preserve"> + </w:t>
      </w:r>
      <w:r>
        <w:rPr>
          <w:b/>
        </w:rPr>
        <w:t>Pay Now</w:t>
      </w:r>
      <w:r>
        <w:t xml:space="preserve"> </w:t>
      </w:r>
      <w:r>
        <w:lastRenderedPageBreak/>
        <w:t>CTA linking to the invoice. (Enforcement of downloads occurs in the delivery module; access module supplies state.)</w:t>
      </w:r>
    </w:p>
    <w:p w14:paraId="368DBD2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States &amp; lifecycle</w:t>
      </w:r>
    </w:p>
    <w:p w14:paraId="769DCF7D" w14:textId="77777777" w:rsidR="007F06A5" w:rsidRDefault="00000000">
      <w:pPr>
        <w:pStyle w:val="ChecklistItemUnicode"/>
        <w:ind w:left="714"/>
      </w:pPr>
      <w:r>
        <w:t xml:space="preserve">☐ Link states: DRAFT → ACTIVE → EXPIRED | REVOKED | VOID_FAILS (set to VOID_FAILS on 6 bad password attempts). Expiry is time-based; </w:t>
      </w:r>
      <w:r>
        <w:rPr>
          <w:b/>
        </w:rPr>
        <w:t>no auto-extend</w:t>
      </w:r>
      <w:r>
        <w:t xml:space="preserve"> on open.</w:t>
      </w:r>
    </w:p>
    <w:p w14:paraId="1F2DDE3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 &amp; retention</w:t>
      </w:r>
    </w:p>
    <w:p w14:paraId="3DB24B08" w14:textId="77777777" w:rsidR="007F06A5" w:rsidRDefault="00000000">
      <w:pPr>
        <w:pStyle w:val="ChecklistItemUnicode"/>
        <w:ind w:left="714"/>
      </w:pPr>
      <w:r>
        <w:t xml:space="preserve">☐ Log every open/verify/password attempt/download with {timestamp, ip, ua, linkId, galleryId, fileId?}. Retain </w:t>
      </w:r>
      <w:r>
        <w:rPr>
          <w:b/>
        </w:rPr>
        <w:t>3 months</w:t>
      </w:r>
      <w:r>
        <w:t>.</w:t>
      </w:r>
    </w:p>
    <w:p w14:paraId="7BF5391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&amp; identity</w:t>
      </w:r>
    </w:p>
    <w:p w14:paraId="099BF044" w14:textId="77777777" w:rsidR="007F06A5" w:rsidRDefault="00000000">
      <w:pPr>
        <w:pStyle w:val="ChecklistItemUnicode"/>
        <w:ind w:left="714"/>
      </w:pPr>
      <w:r>
        <w:t xml:space="preserve">☐ Use existing outbound identity; send </w:t>
      </w:r>
      <w:r>
        <w:rPr>
          <w:b/>
        </w:rPr>
        <w:t>one-time verification code</w:t>
      </w:r>
      <w:r>
        <w:t xml:space="preserve"> (6-digit) to the client’s email. Throttle to businesslike cadence consistent with other modules.</w:t>
      </w:r>
    </w:p>
    <w:p w14:paraId="3E5D0A24" w14:textId="77777777" w:rsidR="007F06A5" w:rsidRDefault="00000000">
      <w:pPr>
        <w:pStyle w:val="Heading2"/>
      </w:pPr>
      <w:r>
        <w:rPr>
          <w:rFonts w:ascii="Courier New" w:hAnsi="Courier New"/>
        </w:rPr>
        <w:t>☐ Data Model (Prisma-style sketch)</w:t>
      </w:r>
    </w:p>
    <w:p w14:paraId="125ACBB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</w:t>
      </w:r>
      <w:r>
        <w:t xml:space="preserve"> </w:t>
      </w:r>
      <w:r>
        <w:rPr>
          <w:i/>
        </w:rPr>
        <w:t>(existing)</w:t>
      </w:r>
      <w:r>
        <w:t>: id, type ('SAMPLES'|'FINALS'), status, publishAt, expiresAt, passwordHash?, downloadRule, invoiceId?.</w:t>
      </w:r>
    </w:p>
    <w:p w14:paraId="4045EDA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ShareLink</w:t>
      </w:r>
      <w:r>
        <w:t>: id, galleryId, jti, tokenHash, emailVerifiedAt?, verifiedEmail?, passwordProtected (bool), failedPasswordCount (int), state (enum), ttlExpiresAt, createdAt, revokedAt?, renewedFromId?.</w:t>
      </w:r>
    </w:p>
    <w:p w14:paraId="55BA955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AccessLog</w:t>
      </w:r>
      <w:r>
        <w:t>: id, galleryId, shareLinkId, action ('open'|'verify_sent'|'verify_pass'|'verify_fail'|'password_pass'|'password_fail'|'download'), ip, userAgent, fileId?, createdAt.</w:t>
      </w:r>
    </w:p>
    <w:p w14:paraId="71FF8EC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VerifyCode</w:t>
      </w:r>
      <w:r>
        <w:t>: id, shareLinkId, email, codeHash, expiresAt, consumedAt?, sendCount, lastSentAt.</w:t>
      </w:r>
    </w:p>
    <w:p w14:paraId="74166620" w14:textId="77777777" w:rsidR="007F06A5" w:rsidRDefault="00000000">
      <w:pPr>
        <w:pStyle w:val="Heading2"/>
      </w:pPr>
      <w:r>
        <w:rPr>
          <w:rFonts w:ascii="Courier New" w:hAnsi="Courier New"/>
        </w:rPr>
        <w:t>☐ API Contract (Fastify)</w:t>
      </w:r>
    </w:p>
    <w:p w14:paraId="1A58CC0B" w14:textId="77777777" w:rsidR="007F06A5" w:rsidRDefault="00000000">
      <w:pPr>
        <w:pStyle w:val="Heading3"/>
      </w:pPr>
      <w:r>
        <w:rPr>
          <w:rFonts w:ascii="Courier New" w:hAnsi="Courier New"/>
        </w:rPr>
        <w:t>☐ Public (no auth; token-scoped)</w:t>
      </w:r>
    </w:p>
    <w:p w14:paraId="5B98838F" w14:textId="77777777" w:rsidR="007F06A5" w:rsidRDefault="00000000">
      <w:pPr>
        <w:pStyle w:val="ChecklistItemUnicode"/>
        <w:ind w:left="357"/>
      </w:pPr>
      <w:r>
        <w:t>☐ GET /g/:token/meta → { requiresEmailVerify: boolean, requiresPassword: boolean, galleryTitle, type, expiresAt, paymentStatusHint }</w:t>
      </w:r>
    </w:p>
    <w:p w14:paraId="04FBDC52" w14:textId="77777777" w:rsidR="007F06A5" w:rsidRDefault="00000000">
      <w:pPr>
        <w:pStyle w:val="ChecklistItemUnicode"/>
        <w:ind w:left="714"/>
      </w:pPr>
      <w:r>
        <w:t>☐ 401 if token invalid/expired/revoked/voided. Include X-Robots-Tag: noindex. (Meta feeds UI gate.)</w:t>
      </w:r>
    </w:p>
    <w:p w14:paraId="4D3FE152" w14:textId="77777777" w:rsidR="007F06A5" w:rsidRDefault="00000000">
      <w:pPr>
        <w:pStyle w:val="ChecklistItemUnicode"/>
        <w:ind w:left="357"/>
      </w:pPr>
      <w:r>
        <w:lastRenderedPageBreak/>
        <w:t>☐ POST /g/:token/verify/send → send 6-digit code to posted { email }. Rate-limit; log verify_sent.</w:t>
      </w:r>
    </w:p>
    <w:p w14:paraId="26B3F516" w14:textId="77777777" w:rsidR="007F06A5" w:rsidRDefault="00000000">
      <w:pPr>
        <w:pStyle w:val="ChecklistItemUnicode"/>
        <w:ind w:left="357"/>
      </w:pPr>
      <w:r>
        <w:t>☐ POST /g/:token/verify/confirm → body { email, code }; on success, bind verifiedEmail to link session; set httpOnly cookie gvs (short-lived). Log verify_pass/verify_fail.</w:t>
      </w:r>
    </w:p>
    <w:p w14:paraId="60CE0EDA" w14:textId="77777777" w:rsidR="007F06A5" w:rsidRDefault="00000000">
      <w:pPr>
        <w:pStyle w:val="ChecklistItemUnicode"/>
        <w:ind w:left="357"/>
      </w:pPr>
      <w:r>
        <w:t>☐ POST /g/:token/password → body { password }; increment failedPasswordCount on mismatch; on reaching 6, set state VOID_FAILS. Log attempts.</w:t>
      </w:r>
    </w:p>
    <w:p w14:paraId="5C1CB46F" w14:textId="77777777" w:rsidR="007F06A5" w:rsidRDefault="00000000">
      <w:pPr>
        <w:pStyle w:val="ChecklistItemUnicode"/>
        <w:ind w:left="357"/>
      </w:pPr>
      <w:r>
        <w:t xml:space="preserve">☐ GET /g/:token/data → returns gallery items after both </w:t>
      </w:r>
      <w:r>
        <w:rPr>
          <w:b/>
        </w:rPr>
        <w:t>email verified</w:t>
      </w:r>
      <w:r>
        <w:t xml:space="preserve"> and </w:t>
      </w:r>
      <w:r>
        <w:rPr>
          <w:b/>
        </w:rPr>
        <w:t>password (if set)</w:t>
      </w:r>
      <w:r>
        <w:t xml:space="preserve"> are satisfied. (Download gating status is included but downloads are handled in Module 8.)</w:t>
      </w:r>
    </w:p>
    <w:p w14:paraId="5442EE19" w14:textId="77777777" w:rsidR="007F06A5" w:rsidRDefault="00000000">
      <w:pPr>
        <w:pStyle w:val="Heading3"/>
      </w:pPr>
      <w:r>
        <w:rPr>
          <w:rFonts w:ascii="Courier New" w:hAnsi="Courier New"/>
        </w:rPr>
        <w:t>☐ Admin (auth required)</w:t>
      </w:r>
    </w:p>
    <w:p w14:paraId="26B524E0" w14:textId="77777777" w:rsidR="007F06A5" w:rsidRDefault="00000000">
      <w:pPr>
        <w:pStyle w:val="ChecklistItemUnicode"/>
        <w:ind w:left="357"/>
      </w:pPr>
      <w:r>
        <w:t xml:space="preserve">☐ POST /admin/galleries/:id/links → body { type: 'SAMPLES'|'FINALS', expiresInDays?, passwordProtected?, password? } → returns url and metadata. Defaults: </w:t>
      </w:r>
      <w:r>
        <w:rPr>
          <w:b/>
        </w:rPr>
        <w:t>7 days</w:t>
      </w:r>
      <w:r>
        <w:t xml:space="preserve"> for Samples, </w:t>
      </w:r>
      <w:r>
        <w:rPr>
          <w:b/>
        </w:rPr>
        <w:t>14 days</w:t>
      </w:r>
      <w:r>
        <w:t xml:space="preserve"> for Finals.</w:t>
      </w:r>
    </w:p>
    <w:p w14:paraId="0E547F84" w14:textId="77777777" w:rsidR="007F06A5" w:rsidRDefault="00000000">
      <w:pPr>
        <w:pStyle w:val="ChecklistItemUnicode"/>
        <w:ind w:left="357"/>
      </w:pPr>
      <w:r>
        <w:t>☐ POST /admin/links/:id/renew → body { expiresAt } → sets new expiry; logs admin action.</w:t>
      </w:r>
    </w:p>
    <w:p w14:paraId="5AACB222" w14:textId="77777777" w:rsidR="007F06A5" w:rsidRDefault="00000000">
      <w:pPr>
        <w:pStyle w:val="ChecklistItemUnicode"/>
        <w:ind w:left="357"/>
      </w:pPr>
      <w:r>
        <w:t>☐ POST /admin/links/:id/revoke → revoke immediately (state REVOKED).</w:t>
      </w:r>
    </w:p>
    <w:p w14:paraId="2E3AB19F" w14:textId="77777777" w:rsidR="007F06A5" w:rsidRDefault="00000000">
      <w:pPr>
        <w:pStyle w:val="ChecklistItemUnicode"/>
        <w:ind w:left="357"/>
      </w:pPr>
      <w:r>
        <w:t>☐ GET /admin/galleries/:id/access-log → paginated AccessLog with filters (action/date).</w:t>
      </w:r>
    </w:p>
    <w:p w14:paraId="1CBCF07D" w14:textId="77777777" w:rsidR="007F06A5" w:rsidRDefault="00000000">
      <w:pPr>
        <w:pStyle w:val="Heading2"/>
      </w:pPr>
      <w:r>
        <w:rPr>
          <w:rFonts w:ascii="Courier New" w:hAnsi="Courier New"/>
        </w:rPr>
        <w:t>☐ Security &amp; Hardening</w:t>
      </w:r>
    </w:p>
    <w:p w14:paraId="1762A91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Tokening</w:t>
      </w:r>
      <w:r>
        <w:t xml:space="preserve">: Link is JWT signed; store only </w:t>
      </w:r>
      <w:r>
        <w:rPr>
          <w:b/>
        </w:rPr>
        <w:t>Argon2id hash</w:t>
      </w:r>
      <w:r>
        <w:t xml:space="preserve"> of the token’s jti for lookup/revocation. 401 if not found or expired.</w:t>
      </w:r>
    </w:p>
    <w:p w14:paraId="3EFD2A8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Password policy</w:t>
      </w:r>
      <w:r>
        <w:t xml:space="preserve">: Optional, per gallery. 6 failures → </w:t>
      </w:r>
      <w:r>
        <w:rPr>
          <w:b/>
        </w:rPr>
        <w:t>void link</w:t>
      </w:r>
      <w:r>
        <w:t>; surface neutral error; email the studio with a reissue link.</w:t>
      </w:r>
    </w:p>
    <w:p w14:paraId="1156253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limits</w:t>
      </w:r>
      <w:r>
        <w:t xml:space="preserve"> (per IP + per link): verify/send (e.g., 3/min), verify/confirm (10/hour), password (10/min). No CAPTCHA by policy.</w:t>
      </w:r>
    </w:p>
    <w:p w14:paraId="30DF499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Cookies</w:t>
      </w:r>
      <w:r>
        <w:t>: gvs (verification session) httpOnly, Secure (prod), SameSite=Strict, short TTL (e.g., 7 days or link expiry, whichever sooner).</w:t>
      </w:r>
    </w:p>
    <w:p w14:paraId="0117C536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Headers</w:t>
      </w:r>
      <w:r>
        <w:t>: On all token routes: Cache-Control: private, no-store; X-Robots-Tag: noindex, nofollow. (Module 1 enforces at edge.)</w:t>
      </w:r>
    </w:p>
    <w:p w14:paraId="07F54C7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PII minimization</w:t>
      </w:r>
      <w:r>
        <w:t xml:space="preserve">: store verifiedEmail; purge codes; retain logs </w:t>
      </w:r>
      <w:r>
        <w:rPr>
          <w:b/>
        </w:rPr>
        <w:t>3 months</w:t>
      </w:r>
      <w:r>
        <w:t>.</w:t>
      </w:r>
    </w:p>
    <w:p w14:paraId="6882116B" w14:textId="77777777" w:rsidR="007F06A5" w:rsidRDefault="00000000">
      <w:pPr>
        <w:pStyle w:val="Heading2"/>
      </w:pPr>
      <w:r>
        <w:rPr>
          <w:rFonts w:ascii="Courier New" w:hAnsi="Courier New"/>
        </w:rPr>
        <w:t>☐ Business Rules</w:t>
      </w:r>
    </w:p>
    <w:p w14:paraId="60E32C1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Expiry (fixed)</w:t>
      </w:r>
      <w:r>
        <w:t xml:space="preserve">: No rolling extension; opening the link </w:t>
      </w:r>
      <w:r>
        <w:rPr>
          <w:b/>
        </w:rPr>
        <w:t>does not</w:t>
      </w:r>
      <w:r>
        <w:t xml:space="preserve"> extend TTL.</w:t>
      </w:r>
    </w:p>
    <w:p w14:paraId="061E89C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override</w:t>
      </w:r>
      <w:r>
        <w:t>: Can renew/revoke any link at any time; renew sends optional notification email to client.</w:t>
      </w:r>
    </w:p>
    <w:p w14:paraId="5C99607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Payment-aware hints</w:t>
      </w:r>
      <w:r>
        <w:t xml:space="preserve">: Meta includes paymentStatusHint so UI can show “Awaiting payment to enable downloads” with </w:t>
      </w:r>
      <w:r>
        <w:rPr>
          <w:b/>
        </w:rPr>
        <w:t>Pay Now</w:t>
      </w:r>
      <w:r>
        <w:t xml:space="preserve"> CTA. (Actual download gating enforced in Delivery module.)</w:t>
      </w:r>
    </w:p>
    <w:p w14:paraId="031619F6" w14:textId="77777777" w:rsidR="007F06A5" w:rsidRDefault="00000000">
      <w:pPr>
        <w:pStyle w:val="Heading2"/>
      </w:pPr>
      <w:r>
        <w:rPr>
          <w:rFonts w:ascii="Courier New" w:hAnsi="Courier New"/>
        </w:rPr>
        <w:t>☐ UI/UX (Gate Screens)</w:t>
      </w:r>
    </w:p>
    <w:p w14:paraId="01EEA15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Step 1 — Email Verify</w:t>
      </w:r>
      <w:r>
        <w:t>: email input → send code → enter code → continue. Copy “We’ve sent a 6-digit code to {email}.” Resend after cooldown.</w:t>
      </w:r>
    </w:p>
    <w:p w14:paraId="3AB0A8E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Step 2 — Password (if set)</w:t>
      </w:r>
      <w:r>
        <w:t xml:space="preserve">: masked input; show “Forgot?” → prompts client to contact studio; do </w:t>
      </w:r>
      <w:r>
        <w:rPr>
          <w:b/>
        </w:rPr>
        <w:t>not</w:t>
      </w:r>
      <w:r>
        <w:t xml:space="preserve"> reveal correctness beyond generic failure; on 6th fail, link becomes invalid.</w:t>
      </w:r>
    </w:p>
    <w:p w14:paraId="264C810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Step 3 — Access</w:t>
      </w:r>
      <w:r>
        <w:t>: load gallery; banner for payment status (Samples/Finals logic).</w:t>
      </w:r>
    </w:p>
    <w:p w14:paraId="5FFEB6F1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 (apps/api)</w:t>
      </w:r>
    </w:p>
    <w:p w14:paraId="49BD2DBE" w14:textId="77777777" w:rsidR="007F06A5" w:rsidRDefault="00000000">
      <w:pPr>
        <w:pStyle w:val="Code"/>
        <w:shd w:val="clear" w:color="auto" w:fill="EDEDED"/>
      </w:pPr>
      <w:r>
        <w:t>JWT_SECRET=...</w:t>
      </w:r>
      <w:r>
        <w:br/>
        <w:t>EMAIL_FROM=studio@example.com</w:t>
      </w:r>
      <w:r>
        <w:br/>
        <w:t>VERIFY_CODE_TTL_MIN=15</w:t>
      </w:r>
      <w:r>
        <w:br/>
        <w:t>VERIFY_SEND_RATE_PER_MIN=3</w:t>
      </w:r>
      <w:r>
        <w:br/>
        <w:t>VERIFY_CONFIRM_RATE_PER_HOUR=10</w:t>
      </w:r>
      <w:r>
        <w:br/>
        <w:t>PASSWORD_ATTEMPTS_MAX=6</w:t>
      </w:r>
      <w:r>
        <w:br/>
        <w:t>ACCESS_LOG_RETENTION_DAYS=90</w:t>
      </w:r>
    </w:p>
    <w:p w14:paraId="7990A4F7" w14:textId="77777777" w:rsidR="007F06A5" w:rsidRDefault="00000000">
      <w:pPr>
        <w:pStyle w:val="ChecklistItemUnicode"/>
      </w:pPr>
      <w:r>
        <w:t>☐ (Defaults align with policy: void at 6; 3-month logs.)</w:t>
      </w:r>
    </w:p>
    <w:p w14:paraId="3D159ADB" w14:textId="77777777" w:rsidR="007F06A5" w:rsidRDefault="00000000">
      <w:pPr>
        <w:pStyle w:val="Heading2"/>
      </w:pPr>
      <w:r>
        <w:rPr>
          <w:rFonts w:ascii="Courier New" w:hAnsi="Courier New"/>
        </w:rPr>
        <w:t>☐ Validation &amp; Errors</w:t>
      </w:r>
    </w:p>
    <w:p w14:paraId="00E2989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401</w:t>
      </w:r>
      <w:r>
        <w:t xml:space="preserve">: invalid/expired/revoked/voided token; </w:t>
      </w:r>
      <w:r>
        <w:rPr>
          <w:b/>
        </w:rPr>
        <w:t>403</w:t>
      </w:r>
      <w:r>
        <w:t xml:space="preserve">: download not permitted (payment-gated); </w:t>
      </w:r>
      <w:r>
        <w:rPr>
          <w:b/>
        </w:rPr>
        <w:t>429</w:t>
      </w:r>
      <w:r>
        <w:t>: rate limit. Neutral wording; no secrets in messages.</w:t>
      </w:r>
    </w:p>
    <w:p w14:paraId="10052C02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Boundary checks</w:t>
      </w:r>
      <w:r>
        <w:t>: expiresAt cannot exceed policy max (e.g., 30 days hard cap); Samples default 7d, Finals default 14d.</w:t>
      </w:r>
    </w:p>
    <w:p w14:paraId="3175F6F6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158FFD1F" w14:textId="77777777" w:rsidR="007F06A5" w:rsidRDefault="00000000">
      <w:pPr>
        <w:pStyle w:val="ChecklistItemUnicode"/>
        <w:ind w:left="357"/>
      </w:pPr>
      <w:r>
        <w:t xml:space="preserve">☐ Opening /g/:token prompts </w:t>
      </w:r>
      <w:r>
        <w:rPr>
          <w:b/>
        </w:rPr>
        <w:t>email verification</w:t>
      </w:r>
      <w:r>
        <w:t xml:space="preserve"> (and password if set). Verified email persists for the link session (until expiry).</w:t>
      </w:r>
    </w:p>
    <w:p w14:paraId="4FEE3D8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Six</w:t>
      </w:r>
      <w:r>
        <w:t xml:space="preserve"> wrong passwords → link becomes </w:t>
      </w:r>
      <w:r>
        <w:rPr>
          <w:b/>
        </w:rPr>
        <w:t>void</w:t>
      </w:r>
      <w:r>
        <w:t>; subsequent requests return 401; admin receives a notification.</w:t>
      </w:r>
    </w:p>
    <w:p w14:paraId="01BA58A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Fixed TTL</w:t>
      </w:r>
      <w:r>
        <w:t xml:space="preserve"> respected; renewing via admin sets new TTL; revoking immediately blocks.</w:t>
      </w:r>
    </w:p>
    <w:p w14:paraId="64E75468" w14:textId="77777777" w:rsidR="007F06A5" w:rsidRDefault="00000000">
      <w:pPr>
        <w:pStyle w:val="ChecklistItemUnicode"/>
        <w:ind w:left="357"/>
      </w:pPr>
      <w:r>
        <w:t xml:space="preserve">☐ AccessLog records opens, verify sends/passes/fails, password events, and downloads; logs pruned after </w:t>
      </w:r>
      <w:r>
        <w:rPr>
          <w:b/>
        </w:rPr>
        <w:t>90 days</w:t>
      </w:r>
      <w:r>
        <w:t>.</w:t>
      </w:r>
    </w:p>
    <w:p w14:paraId="199E08E8" w14:textId="77777777" w:rsidR="007F06A5" w:rsidRDefault="00000000">
      <w:pPr>
        <w:pStyle w:val="ChecklistItemUnicode"/>
        <w:ind w:left="357"/>
      </w:pPr>
      <w:r>
        <w:t xml:space="preserve">☐ UI shows </w:t>
      </w:r>
      <w:r>
        <w:rPr>
          <w:b/>
        </w:rPr>
        <w:t>payment status</w:t>
      </w:r>
      <w:r>
        <w:t xml:space="preserve"> banner and </w:t>
      </w:r>
      <w:r>
        <w:rPr>
          <w:b/>
        </w:rPr>
        <w:t>Pay Now</w:t>
      </w:r>
      <w:r>
        <w:t xml:space="preserve"> CTA when downloads are not yet allowed.</w:t>
      </w:r>
    </w:p>
    <w:p w14:paraId="5EC85EB5" w14:textId="77777777" w:rsidR="007F06A5" w:rsidRDefault="00000000">
      <w:pPr>
        <w:pStyle w:val="Heading2"/>
      </w:pPr>
      <w:r>
        <w:rPr>
          <w:rFonts w:ascii="Courier New" w:hAnsi="Courier New"/>
        </w:rPr>
        <w:t>☐ Pseudocode (Token &amp; Password)</w:t>
      </w:r>
    </w:p>
    <w:p w14:paraId="47E628F5" w14:textId="77777777" w:rsidR="007F06A5" w:rsidRDefault="00000000">
      <w:pPr>
        <w:pStyle w:val="Code"/>
        <w:shd w:val="clear" w:color="auto" w:fill="EDEDED"/>
      </w:pPr>
      <w:r>
        <w:t>// on link creation</w:t>
      </w:r>
      <w:r>
        <w:br/>
        <w:t>const jti = crypto.randomUUID();</w:t>
      </w:r>
      <w:r>
        <w:br/>
        <w:t>const token = jwt.sign({ sub: galleryId, jti, typ: 'gallery', exp: ttl }, JWT_SECRET);</w:t>
      </w:r>
      <w:r>
        <w:br/>
        <w:t>await prisma.shareLink.create({ data: { galleryId, jti, tokenHash: await argon2.hash(token), ttlExpiresAt: exp } });</w:t>
      </w:r>
      <w:r>
        <w:br/>
      </w:r>
      <w:r>
        <w:br/>
        <w:t>// on password attempt</w:t>
      </w:r>
      <w:r>
        <w:br/>
        <w:t>if (!verify(password, gallery.passwordHash)) {</w:t>
      </w:r>
      <w:r>
        <w:br/>
        <w:t xml:space="preserve">  await prisma.shareLink.update({ where: { id }, data: { failedPasswordCount: { increment: 1 } } });</w:t>
      </w:r>
      <w:r>
        <w:br/>
        <w:t xml:space="preserve">  if (link.failedPasswordCount + 1 &gt;= 6) await setState('VOID_FAILS');</w:t>
      </w:r>
      <w:r>
        <w:br/>
        <w:t xml:space="preserve">  return 401;</w:t>
      </w:r>
      <w:r>
        <w:br/>
        <w:t>}</w:t>
      </w:r>
    </w:p>
    <w:p w14:paraId="63BE2BB9" w14:textId="77777777" w:rsidR="007F06A5" w:rsidRDefault="00000000">
      <w:pPr>
        <w:pStyle w:val="ChecklistItemUnicode"/>
      </w:pPr>
      <w:r>
        <w:t>☐ (Argon2id for hashes; JWT with jti; six failures → void.)</w:t>
      </w:r>
    </w:p>
    <w:p w14:paraId="11A0478E" w14:textId="77777777" w:rsidR="007F06A5" w:rsidRDefault="00000000">
      <w:pPr>
        <w:pStyle w:val="Heading2"/>
      </w:pPr>
      <w:r>
        <w:rPr>
          <w:rFonts w:ascii="Courier New" w:hAnsi="Courier New"/>
        </w:rPr>
        <w:t>☐ Notes &amp; Cross-Module Hooks</w:t>
      </w:r>
    </w:p>
    <w:p w14:paraId="4CE5C2EA" w14:textId="77777777" w:rsidR="007F06A5" w:rsidRDefault="00000000">
      <w:pPr>
        <w:pStyle w:val="ChecklistItemUnicode"/>
        <w:ind w:left="357"/>
      </w:pPr>
      <w:r>
        <w:t>☐ Delivery module consumes emailVerified + passwordPassed + paymentStatus to gate downloads and watermark rules.</w:t>
      </w:r>
    </w:p>
    <w:p w14:paraId="25736AEB" w14:textId="77777777" w:rsidR="007F06A5" w:rsidRDefault="00000000">
      <w:pPr>
        <w:pStyle w:val="ChecklistItemUnicode"/>
        <w:ind w:left="357"/>
      </w:pPr>
      <w:r>
        <w:t xml:space="preserve">☐ Admin module surfaces </w:t>
      </w:r>
      <w:r>
        <w:rPr>
          <w:b/>
        </w:rPr>
        <w:t>Renew/Revoke</w:t>
      </w:r>
      <w:r>
        <w:t xml:space="preserve"> and access logs in the per-shoot dashboard.Module 3</w:t>
      </w:r>
    </w:p>
    <w:p w14:paraId="57D98007" w14:textId="77777777" w:rsidR="007F06A5" w:rsidRDefault="00000000">
      <w:pPr>
        <w:pStyle w:val="Heading1"/>
      </w:pPr>
      <w:r>
        <w:rPr>
          <w:rFonts w:ascii="Courier New" w:hAnsi="Courier New"/>
        </w:rPr>
        <w:lastRenderedPageBreak/>
        <w:t>☐ Module 3: Storage, Ingest &amp; Checksums</w:t>
      </w:r>
    </w:p>
    <w:p w14:paraId="4E117165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0E381C44" w14:textId="77777777" w:rsidR="007F06A5" w:rsidRDefault="00000000">
      <w:pPr>
        <w:pStyle w:val="ChecklistItemUnicode"/>
        <w:ind w:left="357"/>
      </w:pPr>
      <w:r>
        <w:t xml:space="preserve">☐ Implement </w:t>
      </w:r>
      <w:r>
        <w:rPr>
          <w:b/>
        </w:rPr>
        <w:t>drag-&amp;-drop</w:t>
      </w:r>
      <w:r>
        <w:t xml:space="preserve">, </w:t>
      </w:r>
      <w:r>
        <w:rPr>
          <w:b/>
        </w:rPr>
        <w:t>folder scan/auto-watch</w:t>
      </w:r>
      <w:r>
        <w:t xml:space="preserve">, and </w:t>
      </w:r>
      <w:r>
        <w:rPr>
          <w:b/>
        </w:rPr>
        <w:t>CLI bulk import</w:t>
      </w:r>
      <w:r>
        <w:t xml:space="preserve"> ingest paths.</w:t>
      </w:r>
    </w:p>
    <w:p w14:paraId="19A117C0" w14:textId="77777777" w:rsidR="007F06A5" w:rsidRDefault="00000000">
      <w:pPr>
        <w:pStyle w:val="ChecklistItemUnicode"/>
        <w:ind w:left="357"/>
      </w:pPr>
      <w:r>
        <w:t xml:space="preserve">☐ Enforce </w:t>
      </w:r>
      <w:r>
        <w:rPr>
          <w:b/>
        </w:rPr>
        <w:t>RAW ≤ 100 MB</w:t>
      </w:r>
      <w:r>
        <w:t xml:space="preserve">, </w:t>
      </w:r>
      <w:r>
        <w:rPr>
          <w:b/>
        </w:rPr>
        <w:t>video ≤ 10 GB</w:t>
      </w:r>
      <w:r>
        <w:t xml:space="preserve">, and </w:t>
      </w:r>
      <w:r>
        <w:rPr>
          <w:b/>
        </w:rPr>
        <w:t>per-gallery total ≤ 50 GB</w:t>
      </w:r>
      <w:r>
        <w:t xml:space="preserve"> limits.</w:t>
      </w:r>
    </w:p>
    <w:p w14:paraId="5418D952" w14:textId="77777777" w:rsidR="007F06A5" w:rsidRDefault="00000000">
      <w:pPr>
        <w:pStyle w:val="ChecklistItemUnicode"/>
        <w:ind w:left="357"/>
      </w:pPr>
      <w:r>
        <w:t xml:space="preserve">☐ Store </w:t>
      </w:r>
      <w:r>
        <w:rPr>
          <w:b/>
        </w:rPr>
        <w:t>locally</w:t>
      </w:r>
      <w:r>
        <w:t xml:space="preserve"> now; design for optional </w:t>
      </w:r>
      <w:r>
        <w:rPr>
          <w:b/>
        </w:rPr>
        <w:t>cloud/NAS offload</w:t>
      </w:r>
      <w:r>
        <w:t xml:space="preserve"> later.</w:t>
      </w:r>
    </w:p>
    <w:p w14:paraId="5855FDF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SHA-256</w:t>
      </w:r>
      <w:r>
        <w:t xml:space="preserve"> hash each file for dedup and integrity.</w:t>
      </w:r>
    </w:p>
    <w:p w14:paraId="75FC20FA" w14:textId="77777777" w:rsidR="007F06A5" w:rsidRDefault="00000000">
      <w:pPr>
        <w:pStyle w:val="ChecklistItemUnicode"/>
        <w:ind w:left="357"/>
      </w:pPr>
      <w:r>
        <w:t>☐ Standardize per-shoot folder structure (</w:t>
      </w:r>
      <w:r>
        <w:rPr>
          <w:b/>
        </w:rPr>
        <w:t>RAW/EDITS/VIDEO</w:t>
      </w:r>
      <w:r>
        <w:t>), with Samples derived from RAW/EDITS.</w:t>
      </w:r>
    </w:p>
    <w:p w14:paraId="6489FE85" w14:textId="77777777" w:rsidR="007F06A5" w:rsidRDefault="00000000">
      <w:pPr>
        <w:pStyle w:val="Heading2"/>
      </w:pPr>
      <w:r>
        <w:rPr>
          <w:rFonts w:ascii="Courier New" w:hAnsi="Courier New"/>
        </w:rPr>
        <w:t>☐ Environment &amp; Paths</w:t>
      </w:r>
    </w:p>
    <w:p w14:paraId="1CF61D25" w14:textId="77777777" w:rsidR="007F06A5" w:rsidRDefault="00000000">
      <w:pPr>
        <w:pStyle w:val="ChecklistItemUnicode"/>
        <w:ind w:left="357"/>
      </w:pPr>
      <w:r>
        <w:t>☐ Add env vars (create on startup):</w:t>
      </w:r>
      <w:r>
        <w:br/>
        <w:t>LIBRARY_PATH=/ABSOLUTE/PATH/TO/Library</w:t>
      </w:r>
      <w:r>
        <w:br/>
        <w:t>UPLOAD_TMP=/ABSOLUTE/PATH/TO/AppData/tmp</w:t>
      </w:r>
      <w:r>
        <w:br/>
        <w:t>MAX_UPLOAD_GB=20</w:t>
      </w:r>
    </w:p>
    <w:p w14:paraId="28C8CC57" w14:textId="77777777" w:rsidR="007F06A5" w:rsidRDefault="00000000">
      <w:pPr>
        <w:pStyle w:val="ChecklistItemUnicode"/>
        <w:ind w:left="357"/>
      </w:pPr>
      <w:r>
        <w:t>☐ Library structure (auto-created):</w:t>
      </w:r>
      <w:r>
        <w:br/>
        <w:t>${LIBRARY_PATH}/{ClientName}/{YYYY}/{MMDD_ShootName}/RAW|EDITS|VIDEO|VIDEO_PREV|EXPORTS|DELIVERY (ingest routes to subfolders by category).</w:t>
      </w:r>
    </w:p>
    <w:p w14:paraId="3A53EC6A" w14:textId="77777777" w:rsidR="007F06A5" w:rsidRDefault="00000000">
      <w:pPr>
        <w:pStyle w:val="ChecklistItemUnicode"/>
        <w:ind w:left="357"/>
      </w:pPr>
      <w:r>
        <w:t xml:space="preserve">☐ Safety: all resolved paths must remain </w:t>
      </w:r>
      <w:r>
        <w:rPr>
          <w:b/>
        </w:rPr>
        <w:t>inside</w:t>
      </w:r>
      <w:r>
        <w:t xml:space="preserve"> LIBRARY_PATH.</w:t>
      </w:r>
    </w:p>
    <w:p w14:paraId="40A16AEF" w14:textId="77777777" w:rsidR="007F06A5" w:rsidRDefault="00000000">
      <w:pPr>
        <w:pStyle w:val="Heading2"/>
      </w:pPr>
      <w:r>
        <w:rPr>
          <w:rFonts w:ascii="Courier New" w:hAnsi="Courier New"/>
        </w:rPr>
        <w:t>☐ Data Model (Prisma additions)</w:t>
      </w:r>
    </w:p>
    <w:p w14:paraId="0B903728" w14:textId="77777777" w:rsidR="007F06A5" w:rsidRDefault="00000000">
      <w:pPr>
        <w:pStyle w:val="Code"/>
        <w:shd w:val="clear" w:color="auto" w:fill="EDEDED"/>
      </w:pPr>
      <w:r>
        <w:t>enum FileCategory { RAW EDIT VIDEO PREVIEW DOC } // keep VIDEO_PREV for Module 8</w:t>
      </w:r>
      <w:r>
        <w:br/>
        <w:t>model File {</w:t>
      </w:r>
      <w:r>
        <w:br/>
        <w:t xml:space="preserve">  id String @id @default(cuid())</w:t>
      </w:r>
      <w:r>
        <w:br/>
        <w:t xml:space="preserve">  shootId String</w:t>
      </w:r>
      <w:r>
        <w:br/>
        <w:t xml:space="preserve">  clientId String</w:t>
      </w:r>
      <w:r>
        <w:br/>
        <w:t xml:space="preserve">  path String</w:t>
      </w:r>
      <w:r>
        <w:br/>
        <w:t xml:space="preserve">  filename String</w:t>
      </w:r>
      <w:r>
        <w:br/>
        <w:t xml:space="preserve">  ext String?</w:t>
      </w:r>
      <w:r>
        <w:br/>
        <w:t xml:space="preserve">  mimeType String?</w:t>
      </w:r>
      <w:r>
        <w:br/>
        <w:t xml:space="preserve">  sizeBytes BigInt</w:t>
      </w:r>
      <w:r>
        <w:br/>
        <w:t xml:space="preserve">  hash String? @unique          // SHA-256</w:t>
      </w:r>
      <w:r>
        <w:br/>
        <w:t xml:space="preserve">  category FileCategory</w:t>
      </w:r>
      <w:r>
        <w:br/>
      </w:r>
      <w:r>
        <w:lastRenderedPageBreak/>
        <w:t xml:space="preserve">  versionGroupId String?        // RAW↔EDIT grouping</w:t>
      </w:r>
      <w:r>
        <w:br/>
        <w:t xml:space="preserve">  isFinal Boolean @default(false)</w:t>
      </w:r>
      <w:r>
        <w:br/>
        <w:t xml:space="preserve">  exif Json?</w:t>
      </w:r>
      <w:r>
        <w:br/>
        <w:t xml:space="preserve">  capturedAt DateTime?</w:t>
      </w:r>
      <w:r>
        <w:br/>
        <w:t xml:space="preserve">  tags FileTag[]</w:t>
      </w:r>
      <w:r>
        <w:br/>
        <w:t xml:space="preserve">  createdAt DateTime @default(now())</w:t>
      </w:r>
      <w:r>
        <w:br/>
        <w:t xml:space="preserve">  updatedAt DateTime @updatedAt</w:t>
      </w:r>
      <w:r>
        <w:br/>
        <w:t xml:space="preserve">  @@index([shootId])</w:t>
      </w:r>
      <w:r>
        <w:br/>
        <w:t xml:space="preserve">  @@index([clientId])</w:t>
      </w:r>
      <w:r>
        <w:br/>
        <w:t xml:space="preserve">  @@index([category])</w:t>
      </w:r>
      <w:r>
        <w:br/>
        <w:t xml:space="preserve">  @@index([capturedAt])</w:t>
      </w:r>
      <w:r>
        <w:br/>
        <w:t>}</w:t>
      </w:r>
      <w:r>
        <w:br/>
        <w:t>model FileTag {</w:t>
      </w:r>
      <w:r>
        <w:br/>
        <w:t xml:space="preserve">  id String @id @default(cuid())</w:t>
      </w:r>
      <w:r>
        <w:br/>
        <w:t xml:space="preserve">  fileId String</w:t>
      </w:r>
      <w:r>
        <w:br/>
        <w:t xml:space="preserve">  tag String</w:t>
      </w:r>
      <w:r>
        <w:br/>
        <w:t xml:space="preserve">  @@index([fileId])</w:t>
      </w:r>
      <w:r>
        <w:br/>
        <w:t xml:space="preserve">  @@index([tag])</w:t>
      </w:r>
      <w:r>
        <w:br/>
        <w:t xml:space="preserve">  @@unique([fileId, tag])</w:t>
      </w:r>
      <w:r>
        <w:br/>
        <w:t>}</w:t>
      </w:r>
    </w:p>
    <w:p w14:paraId="36A0B553" w14:textId="77777777" w:rsidR="007F06A5" w:rsidRDefault="00000000">
      <w:pPr>
        <w:pStyle w:val="Heading2"/>
      </w:pPr>
      <w:r>
        <w:rPr>
          <w:rFonts w:ascii="Courier New" w:hAnsi="Courier New"/>
        </w:rPr>
        <w:t>☐ API Endpoints (Fastify)</w:t>
      </w:r>
    </w:p>
    <w:p w14:paraId="4E59090B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Admin (auth required)</w:t>
      </w:r>
    </w:p>
    <w:p w14:paraId="48BCC74F" w14:textId="77777777" w:rsidR="007F06A5" w:rsidRDefault="00000000">
      <w:pPr>
        <w:pStyle w:val="ChecklistItemUnicode"/>
        <w:ind w:left="357"/>
      </w:pPr>
      <w:r>
        <w:t>☐ POST /admin/ingest/upload — streaming, resumable uploads to UPLOAD_TMP, then finalize. (Chunked/resumable allowed.)</w:t>
      </w:r>
    </w:p>
    <w:p w14:paraId="0D36F326" w14:textId="77777777" w:rsidR="007F06A5" w:rsidRDefault="00000000">
      <w:pPr>
        <w:pStyle w:val="ChecklistItemUnicode"/>
        <w:ind w:left="357"/>
      </w:pPr>
      <w:r>
        <w:t>☐ POST /admin/ingest/scan — one-shot scan/import: { sourcePath, strategy: 'copy'|'move', recurse }; returns summary { imported, skipped, duplicates }.</w:t>
      </w:r>
    </w:p>
    <w:p w14:paraId="101ABD4B" w14:textId="77777777" w:rsidR="007F06A5" w:rsidRDefault="00000000">
      <w:pPr>
        <w:pStyle w:val="ChecklistItemUnicode"/>
        <w:ind w:left="357"/>
      </w:pPr>
      <w:r>
        <w:t>☐ GET /admin/files — list/filter by shoot/category/tags; pagination; indexes ensure p95 &lt; 300 ms under 50k files.</w:t>
      </w:r>
      <w:r>
        <w:br/>
      </w:r>
      <w:r>
        <w:rPr>
          <w:b/>
        </w:rPr>
        <w:t>Route registration</w:t>
      </w:r>
    </w:p>
    <w:p w14:paraId="6CDC9A78" w14:textId="77777777" w:rsidR="007F06A5" w:rsidRDefault="00000000">
      <w:pPr>
        <w:pStyle w:val="Code"/>
        <w:shd w:val="clear" w:color="auto" w:fill="EDEDED"/>
      </w:pPr>
      <w:r>
        <w:t>app.register(ingestUploadRoutes);</w:t>
      </w:r>
      <w:r>
        <w:br/>
        <w:t>app.register(ingestScanRoutes);</w:t>
      </w:r>
      <w:r>
        <w:br/>
        <w:t>app.register(fileRoutes);</w:t>
      </w:r>
    </w:p>
    <w:p w14:paraId="661EDE95" w14:textId="77777777" w:rsidR="007F06A5" w:rsidRDefault="00000000">
      <w:pPr>
        <w:pStyle w:val="Heading2"/>
      </w:pPr>
      <w:r>
        <w:rPr>
          <w:rFonts w:ascii="Courier New" w:hAnsi="Courier New"/>
        </w:rPr>
        <w:t>☐ Ingest Pipeline (common to upload/scan/watch)</w:t>
      </w:r>
    </w:p>
    <w:p w14:paraId="494DF70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Receive stream</w:t>
      </w:r>
      <w:r>
        <w:t xml:space="preserve"> → write to UPLOAD_TMP (no full buffering).</w:t>
      </w:r>
    </w:p>
    <w:p w14:paraId="4F0AE63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Validate</w:t>
      </w:r>
      <w:r>
        <w:t>: file size vs caps (RAW 100 MB / video 10 GB / per-gallery 50 GB), extension whitelist, MIME, total in-flight ≤ MAX_UPLOAD_GB.</w:t>
      </w:r>
    </w:p>
    <w:p w14:paraId="702FA76C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Hash</w:t>
      </w:r>
      <w:r>
        <w:t xml:space="preserve">: compute </w:t>
      </w:r>
      <w:r>
        <w:rPr>
          <w:b/>
        </w:rPr>
        <w:t>SHA-256</w:t>
      </w:r>
      <w:r>
        <w:t xml:space="preserve">; if hash exists in DB, </w:t>
      </w:r>
      <w:r>
        <w:rPr>
          <w:b/>
        </w:rPr>
        <w:t>dedupe</w:t>
      </w:r>
      <w:r>
        <w:t xml:space="preserve"> (drop temp, emit “duplicate” result).</w:t>
      </w:r>
    </w:p>
    <w:p w14:paraId="6F36BE5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Categorize</w:t>
      </w:r>
      <w:r>
        <w:t>: decide RAW|EDIT|VIDEO by extension &amp; folder hints; infer versionGroupId (basename/EXIF).</w:t>
      </w:r>
    </w:p>
    <w:p w14:paraId="2230DCD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</w:t>
      </w:r>
      <w:r>
        <w:t>: parse → normalized fields; set capturedAt, dimensions, camera/lens subset.</w:t>
      </w:r>
    </w:p>
    <w:p w14:paraId="4795A1E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Place</w:t>
      </w:r>
      <w:r>
        <w:t>: move/copy into Library structure; ensure parent folders.</w:t>
      </w:r>
    </w:p>
    <w:p w14:paraId="5270639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Persist</w:t>
      </w:r>
      <w:r>
        <w:t>: insert File row; tag if needed; for EDITs, maintain isFinal versioning rule.</w:t>
      </w:r>
    </w:p>
    <w:p w14:paraId="3CAAA2A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Post-process hooks</w:t>
      </w:r>
      <w:r>
        <w:t>: enqueue derivative generation (Module 4) and preview indexing (Module 9).</w:t>
      </w:r>
    </w:p>
    <w:p w14:paraId="792EBCFA" w14:textId="77777777" w:rsidR="007F06A5" w:rsidRDefault="00000000">
      <w:pPr>
        <w:pStyle w:val="Heading2"/>
      </w:pPr>
      <w:r>
        <w:rPr>
          <w:rFonts w:ascii="Courier New" w:hAnsi="Courier New"/>
        </w:rPr>
        <w:t>☐ Folder Scan &amp; Auto-Watch</w:t>
      </w:r>
    </w:p>
    <w:p w14:paraId="1114BAA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Scan (one-shot)</w:t>
      </w:r>
      <w:r>
        <w:t>: Admin triggers import from existing folder; supports move/copy &amp; recursion; returns summary UI.</w:t>
      </w:r>
    </w:p>
    <w:p w14:paraId="63489D6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Auto-Watch (continuous)</w:t>
      </w:r>
      <w:r>
        <w:t>: Monitor configured roots; debounce, idempotent; uses same pipeline. (Data model &amp; routes to be implemented fully in Module 7; add stubs now to register sources/rules.)</w:t>
      </w:r>
    </w:p>
    <w:p w14:paraId="73CBA6B3" w14:textId="77777777" w:rsidR="007F06A5" w:rsidRDefault="00000000">
      <w:pPr>
        <w:pStyle w:val="Heading2"/>
      </w:pPr>
      <w:r>
        <w:rPr>
          <w:rFonts w:ascii="Courier New" w:hAnsi="Courier New"/>
        </w:rPr>
        <w:t>☐ CLI (admin-only)</w:t>
      </w:r>
    </w:p>
    <w:p w14:paraId="66C70DE5" w14:textId="77777777" w:rsidR="007F06A5" w:rsidRDefault="00000000">
      <w:pPr>
        <w:pStyle w:val="ChecklistItemUnicode"/>
        <w:ind w:left="357"/>
      </w:pPr>
      <w:r>
        <w:t>☐ mizu ingest scan --path "&lt;abs&gt;" --strategy copy|move --recurse → runs Pipeline steps 1–8; JSON summary.</w:t>
      </w:r>
    </w:p>
    <w:p w14:paraId="7D6D078B" w14:textId="77777777" w:rsidR="007F06A5" w:rsidRDefault="00000000">
      <w:pPr>
        <w:pStyle w:val="ChecklistItemUnicode"/>
        <w:ind w:left="357"/>
      </w:pPr>
      <w:r>
        <w:t>☐ mizu ingest verify --path "&lt;abs&gt;" → compute SHA-256 &amp; EXIF only; dry-run dedupe.</w:t>
      </w:r>
    </w:p>
    <w:p w14:paraId="5AC75B47" w14:textId="77777777" w:rsidR="007F06A5" w:rsidRDefault="00000000">
      <w:pPr>
        <w:pStyle w:val="ChecklistItemUnicode"/>
        <w:ind w:left="357"/>
      </w:pPr>
      <w:r>
        <w:t>☐ mizu ingest rebuild-hashes --shoot &lt;id&gt; → recompute hash for legacy rows.</w:t>
      </w:r>
    </w:p>
    <w:p w14:paraId="2D058F55" w14:textId="77777777" w:rsidR="007F06A5" w:rsidRDefault="00000000">
      <w:pPr>
        <w:pStyle w:val="Heading2"/>
      </w:pPr>
      <w:r>
        <w:rPr>
          <w:rFonts w:ascii="Courier New" w:hAnsi="Courier New"/>
        </w:rPr>
        <w:t>☐ UI (Admin → Shoot Detail → Files)</w:t>
      </w:r>
    </w:p>
    <w:p w14:paraId="49586FDE" w14:textId="77777777" w:rsidR="007F06A5" w:rsidRDefault="00000000">
      <w:pPr>
        <w:pStyle w:val="ChecklistItemUnicode"/>
        <w:ind w:left="357"/>
      </w:pPr>
      <w:r>
        <w:t xml:space="preserve">☐ Drag-&amp;-drop zone; shows </w:t>
      </w:r>
      <w:r>
        <w:rPr>
          <w:b/>
        </w:rPr>
        <w:t>queued → uploading → processing</w:t>
      </w:r>
      <w:r>
        <w:t xml:space="preserve"> (hash/EXIF). Filter by category; columns: thumb, filename, size, captured, tags, </w:t>
      </w:r>
      <w:r>
        <w:rPr>
          <w:b/>
        </w:rPr>
        <w:t>Final?</w:t>
      </w:r>
      <w:r>
        <w:t xml:space="preserve">; actions: tag, </w:t>
      </w:r>
      <w:r>
        <w:rPr>
          <w:b/>
        </w:rPr>
        <w:t>Set as Final</w:t>
      </w:r>
      <w:r>
        <w:t xml:space="preserve"> (EDIT only), rollback, delete to trash.</w:t>
      </w:r>
    </w:p>
    <w:p w14:paraId="60C8762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Scan Import</w:t>
      </w:r>
      <w:r>
        <w:t xml:space="preserve"> modal: { sourcePath, strategy, recurse } + result table (imported/skipped).</w:t>
      </w:r>
    </w:p>
    <w:p w14:paraId="0568D211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Security &amp; Validation</w:t>
      </w:r>
    </w:p>
    <w:p w14:paraId="214F963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Whitelist extensions</w:t>
      </w:r>
      <w:r>
        <w:t xml:space="preserve"> only; sanitize filenames; normalize line endings; protect against path traversal.</w:t>
      </w:r>
    </w:p>
    <w:p w14:paraId="0543879E" w14:textId="77777777" w:rsidR="007F06A5" w:rsidRDefault="00000000">
      <w:pPr>
        <w:pStyle w:val="ChecklistItemUnicode"/>
        <w:ind w:left="357"/>
      </w:pPr>
      <w:r>
        <w:t>☐ Admin-only routes; large files recommended via Tus/resumable client (optional).</w:t>
      </w:r>
    </w:p>
    <w:p w14:paraId="0AB669A1" w14:textId="77777777" w:rsidR="007F06A5" w:rsidRDefault="00000000">
      <w:pPr>
        <w:pStyle w:val="ChecklistItemUnicode"/>
        <w:ind w:left="357"/>
      </w:pPr>
      <w:r>
        <w:t>☐ On duplicate hash, delete temp and skip DB row.</w:t>
      </w:r>
    </w:p>
    <w:p w14:paraId="12FF05EE" w14:textId="77777777" w:rsidR="007F06A5" w:rsidRDefault="00000000">
      <w:pPr>
        <w:pStyle w:val="Heading2"/>
      </w:pPr>
      <w:r>
        <w:rPr>
          <w:rFonts w:ascii="Courier New" w:hAnsi="Courier New"/>
        </w:rPr>
        <w:t>☐ Performance Targets</w:t>
      </w:r>
    </w:p>
    <w:p w14:paraId="5C933707" w14:textId="77777777" w:rsidR="007F06A5" w:rsidRDefault="00000000">
      <w:pPr>
        <w:pStyle w:val="ChecklistItemUnicode"/>
        <w:ind w:left="357"/>
      </w:pPr>
      <w:r>
        <w:t xml:space="preserve">☐ Ingest </w:t>
      </w:r>
      <w:r>
        <w:rPr>
          <w:b/>
        </w:rPr>
        <w:t>1000 photos</w:t>
      </w:r>
      <w:r>
        <w:t xml:space="preserve"> without memory blowup (streaming I/O; batched inserts). </w:t>
      </w:r>
      <w:r>
        <w:rPr>
          <w:b/>
        </w:rPr>
        <w:t>GET /admin/files</w:t>
      </w:r>
      <w:r>
        <w:t xml:space="preserve"> p95 &lt; </w:t>
      </w:r>
      <w:r>
        <w:rPr>
          <w:b/>
        </w:rPr>
        <w:t>300 ms</w:t>
      </w:r>
      <w:r>
        <w:t xml:space="preserve"> @ 50k files.</w:t>
      </w:r>
    </w:p>
    <w:p w14:paraId="16B2F0E5" w14:textId="77777777" w:rsidR="007F06A5" w:rsidRDefault="00000000">
      <w:pPr>
        <w:pStyle w:val="ChecklistItemUnicode"/>
        <w:ind w:left="357"/>
      </w:pPr>
      <w:r>
        <w:t xml:space="preserve">☐ ZIP streaming of </w:t>
      </w:r>
      <w:r>
        <w:rPr>
          <w:b/>
        </w:rPr>
        <w:t>5–10 GB</w:t>
      </w:r>
      <w:r>
        <w:t xml:space="preserve"> completes without OOM (downstream delivery uses streaming).</w:t>
      </w:r>
    </w:p>
    <w:p w14:paraId="69D04380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5BA7C2F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E3B0C7D" w14:textId="77777777" w:rsidR="007F06A5" w:rsidRDefault="00000000">
      <w:pPr>
        <w:pStyle w:val="ChecklistItemUnicode"/>
        <w:ind w:left="357"/>
      </w:pPr>
      <w:r>
        <w:t>☐ guessCategory() by extension/folder; version grouping (basename/EXIF ImageUniqueID); EXIF parser normalization.</w:t>
      </w:r>
      <w:r>
        <w:br/>
      </w:r>
      <w:r>
        <w:rPr>
          <w:b/>
        </w:rPr>
        <w:t>Integration</w:t>
      </w:r>
    </w:p>
    <w:p w14:paraId="0A5AE32B" w14:textId="77777777" w:rsidR="007F06A5" w:rsidRDefault="00000000">
      <w:pPr>
        <w:pStyle w:val="ChecklistItemUnicode"/>
        <w:ind w:left="357"/>
      </w:pPr>
      <w:r>
        <w:t xml:space="preserve">☐ Batch upload: creates files, extracts EXIF, sets category, </w:t>
      </w:r>
      <w:r>
        <w:rPr>
          <w:b/>
        </w:rPr>
        <w:t>dedupe works</w:t>
      </w:r>
      <w:r>
        <w:t>. Scan/import maps RAW/EDITS correctly; isFinal versioning flips on rollback.</w:t>
      </w:r>
      <w:r>
        <w:br/>
      </w:r>
      <w:r>
        <w:rPr>
          <w:b/>
        </w:rPr>
        <w:t>Performance</w:t>
      </w:r>
    </w:p>
    <w:p w14:paraId="5BC98E3C" w14:textId="77777777" w:rsidR="007F06A5" w:rsidRDefault="00000000">
      <w:pPr>
        <w:pStyle w:val="ChecklistItemUnicode"/>
        <w:ind w:left="357"/>
      </w:pPr>
      <w:r>
        <w:t>☐ Ingest 1000 photos; list endpoint p95; verify indexes.</w:t>
      </w:r>
    </w:p>
    <w:p w14:paraId="5E6274AD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02230BBC" w14:textId="77777777" w:rsidR="007F06A5" w:rsidRDefault="00000000">
      <w:pPr>
        <w:pStyle w:val="ChecklistItemUnicode"/>
        <w:ind w:left="357"/>
      </w:pPr>
      <w:r>
        <w:t xml:space="preserve">☐ Drag-&amp;-drop, scan, and CLI imports succeed with </w:t>
      </w:r>
      <w:r>
        <w:rPr>
          <w:b/>
        </w:rPr>
        <w:t>streaming</w:t>
      </w:r>
      <w:r>
        <w:t>, no full-file buffering.</w:t>
      </w:r>
    </w:p>
    <w:p w14:paraId="1585DA94" w14:textId="77777777" w:rsidR="007F06A5" w:rsidRDefault="00000000">
      <w:pPr>
        <w:pStyle w:val="ChecklistItemUnicode"/>
        <w:ind w:left="357"/>
      </w:pPr>
      <w:r>
        <w:t xml:space="preserve">☐ Files stored under correct Library paths; </w:t>
      </w:r>
      <w:r>
        <w:rPr>
          <w:b/>
        </w:rPr>
        <w:t>EXIF &amp; SHA-256</w:t>
      </w:r>
      <w:r>
        <w:t xml:space="preserve"> recorded; duplicates skipped.</w:t>
      </w:r>
    </w:p>
    <w:p w14:paraId="4B1F2AD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Limits enforced</w:t>
      </w:r>
      <w:r>
        <w:t xml:space="preserve"> (RAW 100 MB, video 10 GB, per-gallery 50 GB).</w:t>
      </w:r>
    </w:p>
    <w:p w14:paraId="05BB9177" w14:textId="77777777" w:rsidR="007F06A5" w:rsidRDefault="00000000">
      <w:pPr>
        <w:pStyle w:val="ChecklistItemUnicode"/>
        <w:ind w:left="357"/>
      </w:pPr>
      <w:r>
        <w:t>☐ Admin UI shows queue/progress; delete moves to .trash.</w:t>
      </w:r>
    </w:p>
    <w:p w14:paraId="07C8326A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Hooks &amp; Next Modules</w:t>
      </w:r>
    </w:p>
    <w:p w14:paraId="2642B81E" w14:textId="77777777" w:rsidR="007F06A5" w:rsidRDefault="00000000">
      <w:pPr>
        <w:pStyle w:val="ChecklistItemUnicode"/>
        <w:ind w:left="357"/>
      </w:pPr>
      <w:r>
        <w:t xml:space="preserve">☐ Watcher/Auto-Import (Module 7) consumes the same pipeline and writes </w:t>
      </w:r>
      <w:r>
        <w:rPr>
          <w:b/>
        </w:rPr>
        <w:t>VIDEO_PREV</w:t>
      </w:r>
      <w:r>
        <w:t xml:space="preserve"> and </w:t>
      </w:r>
      <w:r>
        <w:rPr>
          <w:b/>
        </w:rPr>
        <w:t>PREVIEW</w:t>
      </w:r>
      <w:r>
        <w:t xml:space="preserve"> in Module 8 when video is enabled.</w:t>
      </w:r>
    </w:p>
    <w:p w14:paraId="689E25CC" w14:textId="77777777" w:rsidR="007F06A5" w:rsidRDefault="00000000">
      <w:pPr>
        <w:pStyle w:val="Heading1"/>
      </w:pPr>
      <w:r>
        <w:rPr>
          <w:rFonts w:ascii="Courier New" w:hAnsi="Courier New"/>
        </w:rPr>
        <w:t>☐ Module 4: Image Processing &amp; Derivatives</w:t>
      </w:r>
    </w:p>
    <w:p w14:paraId="161CE737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6DDEF63B" w14:textId="77777777" w:rsidR="007F06A5" w:rsidRDefault="00000000">
      <w:pPr>
        <w:pStyle w:val="ChecklistItemUnicode"/>
        <w:ind w:left="357"/>
      </w:pPr>
      <w:r>
        <w:t xml:space="preserve">☐ Build an </w:t>
      </w:r>
      <w:r>
        <w:rPr>
          <w:b/>
        </w:rPr>
        <w:t>idempotent, queue-driven processing pipeline</w:t>
      </w:r>
      <w:r>
        <w:t xml:space="preserve"> that generates image derivatives on ingest and serves </w:t>
      </w:r>
      <w:r>
        <w:rPr>
          <w:b/>
        </w:rPr>
        <w:t>on-the-fly thumbnails</w:t>
      </w:r>
      <w:r>
        <w:t xml:space="preserve"> for the gallery UI. Derivatives: </w:t>
      </w:r>
      <w:r>
        <w:rPr>
          <w:b/>
        </w:rPr>
        <w:t>tiny thumb</w:t>
      </w:r>
      <w:r>
        <w:t xml:space="preserve">, </w:t>
      </w:r>
      <w:r>
        <w:rPr>
          <w:b/>
        </w:rPr>
        <w:t>grid</w:t>
      </w:r>
      <w:r>
        <w:t xml:space="preserve">, </w:t>
      </w:r>
      <w:r>
        <w:rPr>
          <w:b/>
        </w:rPr>
        <w:t>lightbox</w:t>
      </w:r>
      <w:r>
        <w:t xml:space="preserve">, </w:t>
      </w:r>
      <w:r>
        <w:rPr>
          <w:b/>
        </w:rPr>
        <w:t>web/social</w:t>
      </w:r>
      <w:r>
        <w:t xml:space="preserve">, and </w:t>
      </w:r>
      <w:r>
        <w:rPr>
          <w:b/>
        </w:rPr>
        <w:t>original</w:t>
      </w:r>
      <w:r>
        <w:t xml:space="preserve"> (download-only when permitted). Normalize to </w:t>
      </w:r>
      <w:r>
        <w:rPr>
          <w:b/>
        </w:rPr>
        <w:t>sRGB</w:t>
      </w:r>
      <w:r>
        <w:t xml:space="preserve"> with </w:t>
      </w:r>
      <w:r>
        <w:rPr>
          <w:b/>
        </w:rPr>
        <w:t>embedded ICC</w:t>
      </w:r>
      <w:r>
        <w:t xml:space="preserve">; deliver </w:t>
      </w:r>
      <w:r>
        <w:rPr>
          <w:b/>
        </w:rPr>
        <w:t>JPEG/WebP/AVIF</w:t>
      </w:r>
      <w:r>
        <w:t xml:space="preserve">; originals preserved. </w:t>
      </w:r>
      <w:r>
        <w:rPr>
          <w:b/>
        </w:rPr>
        <w:t>Samples</w:t>
      </w:r>
      <w:r>
        <w:t xml:space="preserve"> get a </w:t>
      </w:r>
      <w:r>
        <w:rPr>
          <w:b/>
        </w:rPr>
        <w:t>heavy diagonal watermark</w:t>
      </w:r>
      <w:r>
        <w:t xml:space="preserve">; </w:t>
      </w:r>
      <w:r>
        <w:rPr>
          <w:b/>
        </w:rPr>
        <w:t>Finals</w:t>
      </w:r>
      <w:r>
        <w:t xml:space="preserve"> have </w:t>
      </w:r>
      <w:r>
        <w:rPr>
          <w:b/>
        </w:rPr>
        <w:t>no watermark</w:t>
      </w:r>
      <w:r>
        <w:t xml:space="preserve">. Enable </w:t>
      </w:r>
      <w:r>
        <w:rPr>
          <w:b/>
        </w:rPr>
        <w:t>subtle per-link token watermarking</w:t>
      </w:r>
      <w:r>
        <w:t xml:space="preserve">. Default to </w:t>
      </w:r>
      <w:r>
        <w:rPr>
          <w:b/>
        </w:rPr>
        <w:t>EXIF stripping on delivered files</w:t>
      </w:r>
      <w:r>
        <w:t>, per-gallery override.</w:t>
      </w:r>
    </w:p>
    <w:p w14:paraId="1D9919B1" w14:textId="77777777" w:rsidR="007F06A5" w:rsidRDefault="00000000">
      <w:pPr>
        <w:pStyle w:val="Heading2"/>
      </w:pPr>
      <w:r>
        <w:rPr>
          <w:rFonts w:ascii="Courier New" w:hAnsi="Courier New"/>
        </w:rPr>
        <w:t>☐ Derivative Profiles (defaults; override via env)</w:t>
      </w:r>
    </w:p>
    <w:p w14:paraId="157B504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tiny</w:t>
      </w:r>
      <w:r>
        <w:t xml:space="preserve"> (thumbs &amp; placeholders): ~</w:t>
      </w:r>
      <w:r>
        <w:rPr>
          <w:b/>
        </w:rPr>
        <w:t>200px long edge</w:t>
      </w:r>
      <w:r>
        <w:t>, quality ~60; JPEG fallback; used in grids &amp; skeletons.</w:t>
      </w:r>
    </w:p>
    <w:p w14:paraId="36C3776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grid</w:t>
      </w:r>
      <w:r>
        <w:t>: ~</w:t>
      </w:r>
      <w:r>
        <w:rPr>
          <w:b/>
        </w:rPr>
        <w:t>800px long edge</w:t>
      </w:r>
      <w:r>
        <w:t>, quality ~70; for gallery grid tiles.</w:t>
      </w:r>
    </w:p>
    <w:p w14:paraId="03C797F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lightbox</w:t>
      </w:r>
      <w:r>
        <w:t>: ~</w:t>
      </w:r>
      <w:r>
        <w:rPr>
          <w:b/>
        </w:rPr>
        <w:t>1600px long edge</w:t>
      </w:r>
      <w:r>
        <w:t>, quality ~78; for full-bleed modal viewing.</w:t>
      </w:r>
    </w:p>
    <w:p w14:paraId="1B1C818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</w:t>
      </w:r>
      <w:r>
        <w:t>: ~</w:t>
      </w:r>
      <w:r>
        <w:rPr>
          <w:b/>
        </w:rPr>
        <w:t>2048px long edge</w:t>
      </w:r>
      <w:r>
        <w:t>, quality ~80; “Download (web)” option.</w:t>
      </w:r>
    </w:p>
    <w:p w14:paraId="2FA2838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social</w:t>
      </w:r>
      <w:r>
        <w:t xml:space="preserve">: </w:t>
      </w:r>
      <w:r>
        <w:rPr>
          <w:b/>
        </w:rPr>
        <w:t>1080×1350</w:t>
      </w:r>
      <w:r>
        <w:t xml:space="preserve"> max box (portrait bias), quality ~80; “Download (social)”.</w:t>
      </w:r>
    </w:p>
    <w:p w14:paraId="089D415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original</w:t>
      </w:r>
      <w:r>
        <w:t xml:space="preserve">: uploaded master; </w:t>
      </w:r>
      <w:r>
        <w:rPr>
          <w:b/>
        </w:rPr>
        <w:t>never altered</w:t>
      </w:r>
      <w:r>
        <w:t>; gated by payment rules.</w:t>
      </w:r>
      <w:r>
        <w:br/>
        <w:t xml:space="preserve">For </w:t>
      </w:r>
      <w:r>
        <w:rPr>
          <w:b/>
        </w:rPr>
        <w:t>AVIF/WebP/JPEG</w:t>
      </w:r>
      <w:r>
        <w:t xml:space="preserve">: attempt AVIF → fallback WebP → fallback JPEG based on Accept header or client hint. Embed </w:t>
      </w:r>
      <w:r>
        <w:rPr>
          <w:b/>
        </w:rPr>
        <w:t>sRGB</w:t>
      </w:r>
      <w:r>
        <w:t xml:space="preserve"> ICC where applicable.</w:t>
      </w:r>
    </w:p>
    <w:p w14:paraId="13E16CC5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Env (apps/api/.env):</w:t>
      </w:r>
    </w:p>
    <w:p w14:paraId="4A168F31" w14:textId="77777777" w:rsidR="007F06A5" w:rsidRDefault="00000000">
      <w:pPr>
        <w:pStyle w:val="Code"/>
        <w:shd w:val="clear" w:color="auto" w:fill="EDEDED"/>
      </w:pPr>
      <w:r>
        <w:t>DERIV_TINY=200</w:t>
      </w:r>
      <w:r>
        <w:br/>
        <w:t>DERIV_GRID=800</w:t>
      </w:r>
      <w:r>
        <w:br/>
        <w:t>DERIV_LIGHTBOX=1600</w:t>
      </w:r>
      <w:r>
        <w:br/>
        <w:t>DERIV_WEB=2048</w:t>
      </w:r>
      <w:r>
        <w:br/>
        <w:t>DERIV_SOCIAL_BOX=1080x1350</w:t>
      </w:r>
      <w:r>
        <w:br/>
      </w:r>
      <w:r>
        <w:lastRenderedPageBreak/>
        <w:t>IMG_QUALITY_TINY=60</w:t>
      </w:r>
      <w:r>
        <w:br/>
        <w:t>IMG_QUALITY_GRID=70</w:t>
      </w:r>
      <w:r>
        <w:br/>
        <w:t>IMG_QUALITY_LIGHTBOX=78</w:t>
      </w:r>
      <w:r>
        <w:br/>
        <w:t>IMG_QUALITY_WEB=80</w:t>
      </w:r>
      <w:r>
        <w:br/>
        <w:t>IMG_QUALITY_SOCIAL=80</w:t>
      </w:r>
      <w:r>
        <w:br/>
        <w:t>DELIVER_FORMATS=avif,webp,jpeg</w:t>
      </w:r>
      <w:r>
        <w:br/>
        <w:t>COLORSPACE=sRGB</w:t>
      </w:r>
      <w:r>
        <w:br/>
        <w:t>EMBED_ICC=true</w:t>
      </w:r>
      <w:r>
        <w:br/>
        <w:t>EXIF_STRIP_DEFAULT=true</w:t>
      </w:r>
    </w:p>
    <w:p w14:paraId="5E802B88" w14:textId="77777777" w:rsidR="007F06A5" w:rsidRDefault="00000000">
      <w:pPr>
        <w:pStyle w:val="Heading2"/>
      </w:pPr>
      <w:r>
        <w:rPr>
          <w:rFonts w:ascii="Courier New" w:hAnsi="Courier New"/>
        </w:rPr>
        <w:t>☐ Watermarking</w:t>
      </w:r>
    </w:p>
    <w:p w14:paraId="7612ED5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Samples</w:t>
      </w:r>
      <w:r>
        <w:t xml:space="preserve">: apply </w:t>
      </w:r>
      <w:r>
        <w:rPr>
          <w:b/>
        </w:rPr>
        <w:t>strong diagonal heavy watermark</w:t>
      </w:r>
      <w:r>
        <w:t xml:space="preserve"> to </w:t>
      </w:r>
      <w:r>
        <w:rPr>
          <w:b/>
        </w:rPr>
        <w:t>grid/lightbox/web/social</w:t>
      </w:r>
      <w:r>
        <w:t xml:space="preserve"> derivatives. </w:t>
      </w:r>
      <w:r>
        <w:rPr>
          <w:b/>
        </w:rPr>
        <w:t>Originals not downloadable</w:t>
      </w:r>
      <w:r>
        <w:t>.</w:t>
      </w:r>
    </w:p>
    <w:p w14:paraId="4F28739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Finals</w:t>
      </w:r>
      <w:r>
        <w:t xml:space="preserve">: </w:t>
      </w:r>
      <w:r>
        <w:rPr>
          <w:b/>
        </w:rPr>
        <w:t>no watermark</w:t>
      </w:r>
      <w:r>
        <w:t xml:space="preserve">; downloads enabled only after </w:t>
      </w:r>
      <w:r>
        <w:rPr>
          <w:b/>
        </w:rPr>
        <w:t>final invoice paid</w:t>
      </w:r>
      <w:r>
        <w:t xml:space="preserve"> (integration via Delivery/Payments).</w:t>
      </w:r>
    </w:p>
    <w:p w14:paraId="5DE6E58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Token watermarking</w:t>
      </w:r>
      <w:r>
        <w:t xml:space="preserve">: embed a </w:t>
      </w:r>
      <w:r>
        <w:rPr>
          <w:b/>
        </w:rPr>
        <w:t>subtle per-link code</w:t>
      </w:r>
      <w:r>
        <w:t xml:space="preserve"> into delivered pixels for tracing leaks (low-opacity microtext or dither domain). Toggle at gallery level.</w:t>
      </w:r>
    </w:p>
    <w:p w14:paraId="7E007A67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Env:</w:t>
      </w:r>
    </w:p>
    <w:p w14:paraId="7364C61D" w14:textId="77777777" w:rsidR="007F06A5" w:rsidRDefault="00000000">
      <w:pPr>
        <w:pStyle w:val="Code"/>
        <w:shd w:val="clear" w:color="auto" w:fill="EDEDED"/>
      </w:pPr>
      <w:r>
        <w:t>WM_SAMPLES_PRESET=diagonal_heavy</w:t>
      </w:r>
      <w:r>
        <w:br/>
        <w:t>WM_FINALS_PRESET=none</w:t>
      </w:r>
      <w:r>
        <w:br/>
        <w:t>WM_TOKEN_ENABLED=true</w:t>
      </w:r>
      <w:r>
        <w:br/>
        <w:t>WM_TOKEN_ALPHA=0.06</w:t>
      </w:r>
    </w:p>
    <w:p w14:paraId="7C113ABF" w14:textId="77777777" w:rsidR="007F06A5" w:rsidRDefault="00000000">
      <w:pPr>
        <w:pStyle w:val="Heading2"/>
      </w:pPr>
      <w:r>
        <w:rPr>
          <w:rFonts w:ascii="Courier New" w:hAnsi="Courier New"/>
        </w:rPr>
        <w:t>☐ Pipeline Flow (jobs &amp; services)</w:t>
      </w:r>
    </w:p>
    <w:p w14:paraId="3C07A71A" w14:textId="77777777" w:rsidR="007F06A5" w:rsidRDefault="00000000">
      <w:pPr>
        <w:pStyle w:val="Heading3"/>
      </w:pPr>
      <w:r>
        <w:rPr>
          <w:rFonts w:ascii="Courier New" w:hAnsi="Courier New"/>
        </w:rPr>
        <w:t>☐ Producer (from Module 3 hooks)</w:t>
      </w:r>
    </w:p>
    <w:p w14:paraId="0CA251B6" w14:textId="77777777" w:rsidR="007F06A5" w:rsidRDefault="00000000">
      <w:pPr>
        <w:pStyle w:val="ChecklistItemUnicode"/>
        <w:ind w:left="357"/>
      </w:pPr>
      <w:r>
        <w:t xml:space="preserve">☐ On file ingest/scan success, enqueue derive:file with {fileId, category, hash}. </w:t>
      </w:r>
      <w:r>
        <w:rPr>
          <w:b/>
        </w:rPr>
        <w:t>Skip</w:t>
      </w:r>
      <w:r>
        <w:t xml:space="preserve"> if derivative set already exists (idempotent).</w:t>
      </w:r>
    </w:p>
    <w:p w14:paraId="4A256E9C" w14:textId="77777777" w:rsidR="007F06A5" w:rsidRDefault="00000000">
      <w:pPr>
        <w:pStyle w:val="Heading3"/>
      </w:pPr>
      <w:r>
        <w:rPr>
          <w:rFonts w:ascii="Courier New" w:hAnsi="Courier New"/>
        </w:rPr>
        <w:t>☐ Worker: derive:file</w:t>
      </w:r>
    </w:p>
    <w:p w14:paraId="1911390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Load original</w:t>
      </w:r>
      <w:r>
        <w:t xml:space="preserve"> (ensure inside LIBRARY_PATH).</w:t>
      </w:r>
    </w:p>
    <w:p w14:paraId="44C6948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Color &amp; EXIF</w:t>
      </w:r>
      <w:r>
        <w:t xml:space="preserve">: convert to </w:t>
      </w:r>
      <w:r>
        <w:rPr>
          <w:b/>
        </w:rPr>
        <w:t>sRGB</w:t>
      </w:r>
      <w:r>
        <w:t xml:space="preserve"> and </w:t>
      </w:r>
      <w:r>
        <w:rPr>
          <w:b/>
        </w:rPr>
        <w:t>strip EXIF</w:t>
      </w:r>
      <w:r>
        <w:t xml:space="preserve"> if EXIF_STRIP_DEFAULT=true (store an EXIF subset in DB for admin-only view).</w:t>
      </w:r>
    </w:p>
    <w:p w14:paraId="113C824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Generate sizes</w:t>
      </w:r>
      <w:r>
        <w:t xml:space="preserve"> per profile; choose </w:t>
      </w:r>
      <w:r>
        <w:rPr>
          <w:b/>
        </w:rPr>
        <w:t>AVIF/WebP/JPEG</w:t>
      </w:r>
      <w:r>
        <w:t xml:space="preserve"> outputs; write to derivative store:</w:t>
      </w:r>
      <w:r>
        <w:br/>
      </w:r>
      <w:r>
        <w:lastRenderedPageBreak/>
        <w:t>.../DERIV/{fileId}/{profile}.{ext} with content-addressed naming ({hash}.{ext}) for cache-busting.</w:t>
      </w:r>
    </w:p>
    <w:p w14:paraId="595E3D4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Apply watermark policy</w:t>
      </w:r>
      <w:r>
        <w:t xml:space="preserve"> by gallery type for any gallery-linked derivatives (Samples vs Finals). If no gallery linkage yet, generate </w:t>
      </w:r>
      <w:r>
        <w:rPr>
          <w:b/>
        </w:rPr>
        <w:t>unwatermarked base</w:t>
      </w:r>
      <w:r>
        <w:t xml:space="preserve"> variants and apply watermark lazily on first link association (cache results).</w:t>
      </w:r>
    </w:p>
    <w:p w14:paraId="0F6186B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Record derivative set</w:t>
      </w:r>
      <w:r>
        <w:t xml:space="preserve"> in DB with {profile, fmt, path, width, height, sizeBytes, checksum}.</w:t>
      </w:r>
    </w:p>
    <w:p w14:paraId="2B79DD9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Emit event</w:t>
      </w:r>
      <w:r>
        <w:t xml:space="preserve"> derivatives_ready:fileId.</w:t>
      </w:r>
    </w:p>
    <w:p w14:paraId="7D37C6A5" w14:textId="77777777" w:rsidR="007F06A5" w:rsidRDefault="00000000">
      <w:pPr>
        <w:pStyle w:val="Heading3"/>
      </w:pPr>
      <w:r>
        <w:rPr>
          <w:rFonts w:ascii="Courier New" w:hAnsi="Courier New"/>
        </w:rPr>
        <w:t>☐ On-the-fly Thumbnails (UI grid)</w:t>
      </w:r>
    </w:p>
    <w:p w14:paraId="5FCC9662" w14:textId="77777777" w:rsidR="007F06A5" w:rsidRDefault="00000000">
      <w:pPr>
        <w:pStyle w:val="ChecklistItemUnicode"/>
        <w:ind w:left="357"/>
      </w:pPr>
      <w:r>
        <w:t xml:space="preserve">☐ Provide GET /g/:token/thumb/:itemId → small JPEG/PNG generated </w:t>
      </w:r>
      <w:r>
        <w:rPr>
          <w:b/>
        </w:rPr>
        <w:t>on-the-fly</w:t>
      </w:r>
      <w:r>
        <w:t xml:space="preserve"> via sharp; respect password/verification gates. Keep an </w:t>
      </w:r>
      <w:r>
        <w:rPr>
          <w:b/>
        </w:rPr>
        <w:t>LRU memory/disk cache</w:t>
      </w:r>
      <w:r>
        <w:t>; budget p95 &lt; 500ms for 500-item galleries (matches perf targets).</w:t>
      </w:r>
    </w:p>
    <w:p w14:paraId="46B223EA" w14:textId="77777777" w:rsidR="007F06A5" w:rsidRDefault="00000000">
      <w:pPr>
        <w:pStyle w:val="Heading3"/>
      </w:pPr>
      <w:r>
        <w:rPr>
          <w:rFonts w:ascii="Courier New" w:hAnsi="Courier New"/>
        </w:rPr>
        <w:t>☐ Streaming Delivery</w:t>
      </w:r>
    </w:p>
    <w:p w14:paraId="3B189A94" w14:textId="77777777" w:rsidR="007F06A5" w:rsidRDefault="00000000">
      <w:pPr>
        <w:pStyle w:val="ChecklistItemUnicode"/>
        <w:ind w:left="357"/>
      </w:pPr>
      <w:r>
        <w:t>☐ Single file: GET /g/:token/file/:itemId streams original or selected derivative if UI requests a size; sets Content-Disposition for downloads; logs access.</w:t>
      </w:r>
    </w:p>
    <w:p w14:paraId="39EF000D" w14:textId="77777777" w:rsidR="007F06A5" w:rsidRDefault="00000000">
      <w:pPr>
        <w:pStyle w:val="ChecklistItemUnicode"/>
        <w:ind w:left="357"/>
      </w:pPr>
      <w:r>
        <w:t xml:space="preserve">☐ Download all: GET /g/:token/download?all=true streams a </w:t>
      </w:r>
      <w:r>
        <w:rPr>
          <w:b/>
        </w:rPr>
        <w:t>ZIP</w:t>
      </w:r>
      <w:r>
        <w:t>; logs once (or per file if enabled). (Access gating is enforced elsewhere.)</w:t>
      </w:r>
    </w:p>
    <w:p w14:paraId="20E1B5DC" w14:textId="77777777" w:rsidR="007F06A5" w:rsidRDefault="00000000">
      <w:pPr>
        <w:pStyle w:val="Heading2"/>
      </w:pPr>
      <w:r>
        <w:rPr>
          <w:rFonts w:ascii="Courier New" w:hAnsi="Courier New"/>
        </w:rPr>
        <w:t>☐ API Additions (Fastify)</w:t>
      </w:r>
    </w:p>
    <w:p w14:paraId="0E0A892C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Public (token-scoped)</w:t>
      </w:r>
    </w:p>
    <w:p w14:paraId="453D2511" w14:textId="77777777" w:rsidR="007F06A5" w:rsidRDefault="00000000">
      <w:pPr>
        <w:pStyle w:val="ChecklistItemUnicode"/>
        <w:ind w:left="357"/>
      </w:pPr>
      <w:r>
        <w:t>☐ GET /g/:token/items?limit&amp;cursor → ordered list with thumbUrl, filename, capturedAt, nextCursor. 401/410 on invalid/expired.</w:t>
      </w:r>
    </w:p>
    <w:p w14:paraId="55C3CCF9" w14:textId="77777777" w:rsidR="007F06A5" w:rsidRDefault="00000000">
      <w:pPr>
        <w:pStyle w:val="ChecklistItemUnicode"/>
        <w:ind w:left="357"/>
      </w:pPr>
      <w:r>
        <w:t>☐ GET /g/:token/thumb/:itemId → on-the-fly tiny thumb (gated).</w:t>
      </w:r>
    </w:p>
    <w:p w14:paraId="539B5774" w14:textId="77777777" w:rsidR="007F06A5" w:rsidRDefault="00000000">
      <w:pPr>
        <w:pStyle w:val="ChecklistItemUnicode"/>
        <w:ind w:left="357"/>
      </w:pPr>
      <w:r>
        <w:t>☐ GET /g/:token/file/:itemId → stream download (gated by permissions).</w:t>
      </w:r>
    </w:p>
    <w:p w14:paraId="0976E5AB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Admin</w:t>
      </w:r>
    </w:p>
    <w:p w14:paraId="31559382" w14:textId="77777777" w:rsidR="007F06A5" w:rsidRDefault="00000000">
      <w:pPr>
        <w:pStyle w:val="ChecklistItemUnicode"/>
        <w:ind w:left="357"/>
      </w:pPr>
      <w:r>
        <w:t>☐ POST /admin/files/:id/rebuild-derivatives → re-run pipeline (e.g., watermark preset change).</w:t>
      </w:r>
    </w:p>
    <w:p w14:paraId="3B08B985" w14:textId="77777777" w:rsidR="007F06A5" w:rsidRDefault="00000000">
      <w:pPr>
        <w:pStyle w:val="ChecklistItemUnicode"/>
        <w:ind w:left="357"/>
      </w:pPr>
      <w:r>
        <w:lastRenderedPageBreak/>
        <w:t>☐ GET /admin/files/:id/derivatives → list derivative metadata (debug/QA).</w:t>
      </w:r>
    </w:p>
    <w:p w14:paraId="58C1EE3E" w14:textId="77777777" w:rsidR="007F06A5" w:rsidRDefault="00000000">
      <w:pPr>
        <w:pStyle w:val="Heading2"/>
      </w:pPr>
      <w:r>
        <w:rPr>
          <w:rFonts w:ascii="Courier New" w:hAnsi="Courier New"/>
        </w:rPr>
        <w:t>☐ Storage Layout</w:t>
      </w:r>
    </w:p>
    <w:p w14:paraId="22DDB2F1" w14:textId="77777777" w:rsidR="007F06A5" w:rsidRDefault="00000000">
      <w:pPr>
        <w:pStyle w:val="Code"/>
        <w:shd w:val="clear" w:color="auto" w:fill="EDEDED"/>
      </w:pPr>
      <w:r>
        <w:t>Library/</w:t>
      </w:r>
      <w:r>
        <w:br/>
        <w:t xml:space="preserve">  {Client}/{YYYY}/{MMDD_Shoot}/</w:t>
      </w:r>
      <w:r>
        <w:br/>
        <w:t xml:space="preserve">    RAW/</w:t>
      </w:r>
      <w:r>
        <w:br/>
        <w:t xml:space="preserve">    EDITS/</w:t>
      </w:r>
      <w:r>
        <w:br/>
        <w:t xml:space="preserve">    VIDEO/                # (future)</w:t>
      </w:r>
      <w:r>
        <w:br/>
        <w:t xml:space="preserve">    DERIV/</w:t>
      </w:r>
      <w:r>
        <w:br/>
        <w:t xml:space="preserve">      {fileId}/</w:t>
      </w:r>
      <w:r>
        <w:br/>
        <w:t xml:space="preserve">        tiny.{ext}</w:t>
      </w:r>
      <w:r>
        <w:br/>
        <w:t xml:space="preserve">        grid.{ext}</w:t>
      </w:r>
      <w:r>
        <w:br/>
        <w:t xml:space="preserve">        lightbox.{ext}</w:t>
      </w:r>
      <w:r>
        <w:br/>
        <w:t xml:space="preserve">        web.{ext}</w:t>
      </w:r>
      <w:r>
        <w:br/>
        <w:t xml:space="preserve">        social.{ext}</w:t>
      </w:r>
    </w:p>
    <w:p w14:paraId="2E26890A" w14:textId="77777777" w:rsidR="007F06A5" w:rsidRDefault="00000000">
      <w:pPr>
        <w:pStyle w:val="ChecklistItemUnicode"/>
      </w:pPr>
      <w:r>
        <w:t xml:space="preserve">☐ (Originals remain under RAW/EDITS; </w:t>
      </w:r>
      <w:r>
        <w:rPr>
          <w:b/>
        </w:rPr>
        <w:t>DERIV</w:t>
      </w:r>
      <w:r>
        <w:t xml:space="preserve"> is read-only for the app.)</w:t>
      </w:r>
    </w:p>
    <w:p w14:paraId="17641509" w14:textId="77777777" w:rsidR="007F06A5" w:rsidRDefault="00000000">
      <w:pPr>
        <w:pStyle w:val="Heading2"/>
      </w:pPr>
      <w:r>
        <w:rPr>
          <w:rFonts w:ascii="Courier New" w:hAnsi="Courier New"/>
        </w:rPr>
        <w:t>☐ Security &amp; Policy</w:t>
      </w:r>
    </w:p>
    <w:p w14:paraId="7587A9EC" w14:textId="77777777" w:rsidR="007F06A5" w:rsidRDefault="00000000">
      <w:pPr>
        <w:pStyle w:val="ChecklistItemUnicode"/>
        <w:ind w:left="357"/>
      </w:pPr>
      <w:r>
        <w:t xml:space="preserve">☐ Respect </w:t>
      </w:r>
      <w:r>
        <w:rPr>
          <w:b/>
        </w:rPr>
        <w:t>password + email verification</w:t>
      </w:r>
      <w:r>
        <w:t xml:space="preserve"> checks before serving any </w:t>
      </w:r>
      <w:r>
        <w:rPr>
          <w:b/>
        </w:rPr>
        <w:t>thumb</w:t>
      </w:r>
      <w:r>
        <w:t xml:space="preserve"> or </w:t>
      </w:r>
      <w:r>
        <w:rPr>
          <w:b/>
        </w:rPr>
        <w:t>file</w:t>
      </w:r>
      <w:r>
        <w:t xml:space="preserve">. Apply </w:t>
      </w:r>
      <w:r>
        <w:rPr>
          <w:b/>
        </w:rPr>
        <w:t>X-Robots-Tag: noindex</w:t>
      </w:r>
      <w:r>
        <w:t xml:space="preserve"> and Cache-Control: private, no-store for tokenized routes (Module 1).</w:t>
      </w:r>
    </w:p>
    <w:p w14:paraId="708EB0A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gating</w:t>
      </w:r>
      <w:r>
        <w:t xml:space="preserve">: if Final invoice not paid, </w:t>
      </w:r>
      <w:r>
        <w:rPr>
          <w:b/>
        </w:rPr>
        <w:t>block originals &amp; non-watermarked derivatives</w:t>
      </w:r>
      <w:r>
        <w:t>; show payment status + CTA (Delivery module enforces; pipeline exposes flags).</w:t>
      </w:r>
    </w:p>
    <w:p w14:paraId="2D1BE27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</w:t>
      </w:r>
      <w:r>
        <w:t>: default strip for delivered files; per-gallery override available.</w:t>
      </w:r>
    </w:p>
    <w:p w14:paraId="21CCBDF0" w14:textId="77777777" w:rsidR="007F06A5" w:rsidRDefault="00000000">
      <w:pPr>
        <w:pStyle w:val="Heading2"/>
      </w:pPr>
      <w:r>
        <w:rPr>
          <w:rFonts w:ascii="Courier New" w:hAnsi="Courier New"/>
        </w:rPr>
        <w:t>☐ Observability &amp; Performance</w:t>
      </w:r>
    </w:p>
    <w:p w14:paraId="469F6293" w14:textId="77777777" w:rsidR="007F06A5" w:rsidRDefault="00000000">
      <w:pPr>
        <w:pStyle w:val="ChecklistItemUnicode"/>
        <w:ind w:left="357"/>
      </w:pPr>
      <w:r>
        <w:t>☐ Log per-step durations in derive:file (ingest→done).</w:t>
      </w:r>
    </w:p>
    <w:p w14:paraId="6B9578B1" w14:textId="77777777" w:rsidR="007F06A5" w:rsidRDefault="00000000">
      <w:pPr>
        <w:pStyle w:val="ChecklistItemUnicode"/>
        <w:ind w:left="357"/>
      </w:pPr>
      <w:r>
        <w:t xml:space="preserve">☐ Thumb endpoints target </w:t>
      </w:r>
      <w:r>
        <w:rPr>
          <w:b/>
        </w:rPr>
        <w:t>p95 &lt; 500ms</w:t>
      </w:r>
      <w:r>
        <w:t xml:space="preserve"> for galleries up to 500 items; ZIP streams </w:t>
      </w:r>
      <w:r>
        <w:rPr>
          <w:b/>
        </w:rPr>
        <w:t>5–10 GB</w:t>
      </w:r>
      <w:r>
        <w:t xml:space="preserve"> without OOM.</w:t>
      </w:r>
    </w:p>
    <w:p w14:paraId="60440F97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2E170646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44586CEB" w14:textId="77777777" w:rsidR="007F06A5" w:rsidRDefault="00000000">
      <w:pPr>
        <w:pStyle w:val="ChecklistItemUnicode"/>
        <w:ind w:left="357"/>
      </w:pPr>
      <w:r>
        <w:t>☐ Format negotiation (AVIF/WebP/JPEG).</w:t>
      </w:r>
    </w:p>
    <w:p w14:paraId="0F5743C6" w14:textId="77777777" w:rsidR="007F06A5" w:rsidRDefault="00000000">
      <w:pPr>
        <w:pStyle w:val="ChecklistItemUnicode"/>
        <w:ind w:left="357"/>
      </w:pPr>
      <w:r>
        <w:t>☐ sRGB conversion &amp; ICC embedding toggles.</w:t>
      </w:r>
    </w:p>
    <w:p w14:paraId="21CFB296" w14:textId="77777777" w:rsidR="007F06A5" w:rsidRDefault="00000000">
      <w:pPr>
        <w:pStyle w:val="ChecklistItemUnicode"/>
        <w:ind w:left="357"/>
      </w:pPr>
      <w:r>
        <w:lastRenderedPageBreak/>
        <w:t>☐ Watermark application logic (Samples vs Finals) + token steganography encoder.</w:t>
      </w:r>
    </w:p>
    <w:p w14:paraId="3802EC0D" w14:textId="77777777" w:rsidR="007F06A5" w:rsidRDefault="00000000">
      <w:pPr>
        <w:pStyle w:val="ChecklistItemUnicode"/>
        <w:ind w:left="357"/>
      </w:pPr>
      <w:r>
        <w:t>☐ EXIF strip/retain toggles.</w:t>
      </w:r>
    </w:p>
    <w:p w14:paraId="6326741B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5541114A" w14:textId="77777777" w:rsidR="007F06A5" w:rsidRDefault="00000000">
      <w:pPr>
        <w:pStyle w:val="ChecklistItemUnicode"/>
        <w:ind w:left="357"/>
      </w:pPr>
      <w:r>
        <w:t>☐ Ingest → job enqueued → derivatives generated &amp; recorded.</w:t>
      </w:r>
    </w:p>
    <w:p w14:paraId="3C4129C9" w14:textId="77777777" w:rsidR="007F06A5" w:rsidRDefault="00000000">
      <w:pPr>
        <w:pStyle w:val="ChecklistItemUnicode"/>
        <w:ind w:left="357"/>
      </w:pPr>
      <w:r>
        <w:t>☐ On-the-fly thumb respects gates; returns 401/403 appropriately.</w:t>
      </w:r>
    </w:p>
    <w:p w14:paraId="2AECDF0F" w14:textId="77777777" w:rsidR="007F06A5" w:rsidRDefault="00000000">
      <w:pPr>
        <w:pStyle w:val="ChecklistItemUnicode"/>
        <w:ind w:left="357"/>
      </w:pPr>
      <w:r>
        <w:t>☐ Rebuild derivatives after watermark preset change.</w:t>
      </w:r>
    </w:p>
    <w:p w14:paraId="5C361086" w14:textId="77777777" w:rsidR="007F06A5" w:rsidRDefault="00000000">
      <w:pPr>
        <w:pStyle w:val="ChecklistItemUnicode"/>
        <w:ind w:left="357"/>
      </w:pPr>
      <w:r>
        <w:t>☐ Download single &amp; ZIP succeed; access logged.</w:t>
      </w:r>
    </w:p>
    <w:p w14:paraId="2124C8DC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1B3A7425" w14:textId="77777777" w:rsidR="007F06A5" w:rsidRDefault="00000000">
      <w:pPr>
        <w:pStyle w:val="ChecklistItemUnicode"/>
        <w:ind w:left="357"/>
      </w:pPr>
      <w:r>
        <w:t>☐ 500-item gallery: items + thumb p95 &lt; 500ms; ZIP stream completes without OOM.</w:t>
      </w:r>
    </w:p>
    <w:p w14:paraId="2C866936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3B7F182E" w14:textId="77777777" w:rsidR="007F06A5" w:rsidRDefault="00000000">
      <w:pPr>
        <w:pStyle w:val="ChecklistItemUnicode"/>
        <w:ind w:left="357"/>
      </w:pPr>
      <w:r>
        <w:t xml:space="preserve">☐ Derivatives generated on ingest; </w:t>
      </w:r>
      <w:r>
        <w:rPr>
          <w:b/>
        </w:rPr>
        <w:t>idempotent</w:t>
      </w:r>
      <w:r>
        <w:t>; metadata stored.</w:t>
      </w:r>
    </w:p>
    <w:p w14:paraId="15CF753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Samples</w:t>
      </w:r>
      <w:r>
        <w:t xml:space="preserve"> display only watermarked derivatives; </w:t>
      </w:r>
      <w:r>
        <w:rPr>
          <w:b/>
        </w:rPr>
        <w:t>Finals</w:t>
      </w:r>
      <w:r>
        <w:t xml:space="preserve"> display clean derivatives; originals downloadable only after </w:t>
      </w:r>
      <w:r>
        <w:rPr>
          <w:b/>
        </w:rPr>
        <w:t>final invoice paid</w:t>
      </w:r>
      <w:r>
        <w:t>.</w:t>
      </w:r>
    </w:p>
    <w:p w14:paraId="52D01339" w14:textId="77777777" w:rsidR="007F06A5" w:rsidRDefault="00000000">
      <w:pPr>
        <w:pStyle w:val="ChecklistItemUnicode"/>
        <w:ind w:left="357"/>
      </w:pPr>
      <w:r>
        <w:t>☐ Thumbnails served on-the-fly with gating and caching; performance targets met.</w:t>
      </w:r>
    </w:p>
    <w:p w14:paraId="137E488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 stripping</w:t>
      </w:r>
      <w:r>
        <w:t xml:space="preserve"> default respected; per-gallery override works; </w:t>
      </w:r>
      <w:r>
        <w:rPr>
          <w:b/>
        </w:rPr>
        <w:t>sRGB ICC</w:t>
      </w:r>
      <w:r>
        <w:t xml:space="preserve"> embedded on delivered derivatives.</w:t>
      </w:r>
    </w:p>
    <w:p w14:paraId="6EB210B4" w14:textId="77777777" w:rsidR="007F06A5" w:rsidRDefault="00000000">
      <w:pPr>
        <w:pStyle w:val="Heading2"/>
      </w:pPr>
      <w:r>
        <w:rPr>
          <w:rFonts w:ascii="Courier New" w:hAnsi="Courier New"/>
        </w:rPr>
        <w:t>☐ Pseudocode (Node + sharp)</w:t>
      </w:r>
    </w:p>
    <w:p w14:paraId="4037AE2B" w14:textId="77777777" w:rsidR="007F06A5" w:rsidRDefault="00000000">
      <w:pPr>
        <w:pStyle w:val="Code"/>
        <w:shd w:val="clear" w:color="auto" w:fill="EDEDED"/>
      </w:pPr>
      <w:r>
        <w:t>import sharp from 'sharp';</w:t>
      </w:r>
      <w:r>
        <w:br/>
      </w:r>
      <w:r>
        <w:br/>
        <w:t>async function buildDerivatives(absPath: string, outDir: string, policy: { stripExif: boolean; colorspace: 'sRGB'; profiles: DerivSpec[]; wm: WMPreset | null; token?: string; }) {</w:t>
      </w:r>
      <w:r>
        <w:br/>
        <w:t xml:space="preserve">  const base = sharp(absPath, { unlimited: false }).withMetadata({ icc: policy.colorspace === 'sRGB' ? 'sRGB.icc' : undefined });</w:t>
      </w:r>
      <w:r>
        <w:br/>
        <w:t xml:space="preserve">  for (const p of policy.profiles) {</w:t>
      </w:r>
      <w:r>
        <w:br/>
        <w:t xml:space="preserve">    let img = base.clone().resize(p.longEdge, { fit: 'inside', withoutEnlargement: true });</w:t>
      </w:r>
      <w:r>
        <w:br/>
        <w:t xml:space="preserve">    if (policy.stripExif) img = img.withMetadata({ exif: undefined, </w:t>
      </w:r>
      <w:r>
        <w:lastRenderedPageBreak/>
        <w:t>icc: undefined }); // strip EXIF, keep ICC via container</w:t>
      </w:r>
      <w:r>
        <w:br/>
        <w:t xml:space="preserve">    if (policy.wm) img = await applyWatermark(img, policy.wm); // Samples only</w:t>
      </w:r>
      <w:r>
        <w:br/>
        <w:t xml:space="preserve">    if (policy.token) img = await embedToken(img, policy.token); // subtle code</w:t>
      </w:r>
      <w:r>
        <w:br/>
        <w:t xml:space="preserve">    const { fmt, quality } = pickFormat(p.accept, /* ua */);</w:t>
      </w:r>
      <w:r>
        <w:br/>
        <w:t xml:space="preserve">    await img.toFormat(fmt, { quality }).toFile(`${outDir}/${p.name}.${fmt}`);</w:t>
      </w:r>
      <w:r>
        <w:br/>
        <w:t xml:space="preserve">  }</w:t>
      </w:r>
      <w:r>
        <w:br/>
        <w:t>}</w:t>
      </w:r>
    </w:p>
    <w:p w14:paraId="33218D4D" w14:textId="77777777" w:rsidR="007F06A5" w:rsidRDefault="00000000">
      <w:pPr>
        <w:pStyle w:val="ChecklistItemUnicode"/>
      </w:pPr>
      <w:r>
        <w:t>☐ (Generate sizes, sRGB, optional EXIF strip, watermark by type, token code, AVIF/WebP/JPEG negotiation.)</w:t>
      </w:r>
    </w:p>
    <w:p w14:paraId="2936891B" w14:textId="77777777" w:rsidR="007F06A5" w:rsidRDefault="00000000">
      <w:pPr>
        <w:pStyle w:val="Heading1"/>
      </w:pPr>
      <w:r>
        <w:rPr>
          <w:rFonts w:ascii="Courier New" w:hAnsi="Courier New"/>
        </w:rPr>
        <w:t>☐ Module 5: Watermarking &amp; Tokenization</w:t>
      </w:r>
    </w:p>
    <w:p w14:paraId="2C36AB40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485472F1" w14:textId="77777777" w:rsidR="007F06A5" w:rsidRDefault="00000000">
      <w:pPr>
        <w:pStyle w:val="ChecklistItemUnicode"/>
        <w:ind w:left="357"/>
      </w:pPr>
      <w:r>
        <w:t xml:space="preserve">☐ Implement a </w:t>
      </w:r>
      <w:r>
        <w:rPr>
          <w:b/>
        </w:rPr>
        <w:t>two-tier watermark policy</w:t>
      </w:r>
      <w:r>
        <w:t xml:space="preserve">: </w:t>
      </w:r>
      <w:r>
        <w:rPr>
          <w:b/>
        </w:rPr>
        <w:t>Samples</w:t>
      </w:r>
      <w:r>
        <w:t xml:space="preserve"> use a </w:t>
      </w:r>
      <w:r>
        <w:rPr>
          <w:b/>
        </w:rPr>
        <w:t>strong diagonal heavy watermark</w:t>
      </w:r>
      <w:r>
        <w:t xml:space="preserve">; </w:t>
      </w:r>
      <w:r>
        <w:rPr>
          <w:b/>
        </w:rPr>
        <w:t>Final Delivery</w:t>
      </w:r>
      <w:r>
        <w:t xml:space="preserve"> has </w:t>
      </w:r>
      <w:r>
        <w:rPr>
          <w:b/>
        </w:rPr>
        <w:t>no watermark</w:t>
      </w:r>
      <w:r>
        <w:t>. Originals remain untouched; delivery rules are enforced by the payments/delivery modules.</w:t>
      </w:r>
    </w:p>
    <w:p w14:paraId="6ACA6655" w14:textId="77777777" w:rsidR="007F06A5" w:rsidRDefault="00000000">
      <w:pPr>
        <w:pStyle w:val="ChecklistItemUnicode"/>
        <w:ind w:left="357"/>
      </w:pPr>
      <w:r>
        <w:t xml:space="preserve">☐ Enable </w:t>
      </w:r>
      <w:r>
        <w:rPr>
          <w:b/>
        </w:rPr>
        <w:t>subtle per-link token watermarking</w:t>
      </w:r>
      <w:r>
        <w:t xml:space="preserve"> to trace leaks (opt-in by default).</w:t>
      </w:r>
    </w:p>
    <w:p w14:paraId="71C4C276" w14:textId="77777777" w:rsidR="007F06A5" w:rsidRDefault="00000000">
      <w:pPr>
        <w:pStyle w:val="ChecklistItemUnicode"/>
        <w:ind w:left="357"/>
      </w:pPr>
      <w:r>
        <w:t xml:space="preserve">☐ Support </w:t>
      </w:r>
      <w:r>
        <w:rPr>
          <w:b/>
        </w:rPr>
        <w:t>bulk re-watermark</w:t>
      </w:r>
      <w:r>
        <w:t xml:space="preserve"> actions from Admin (e.g., policy changes).</w:t>
      </w:r>
    </w:p>
    <w:p w14:paraId="2465252D" w14:textId="77777777" w:rsidR="007F06A5" w:rsidRDefault="00000000">
      <w:pPr>
        <w:pStyle w:val="Heading2"/>
      </w:pPr>
      <w:r>
        <w:rPr>
          <w:rFonts w:ascii="Courier New" w:hAnsi="Courier New"/>
        </w:rPr>
        <w:t>☐ Watermark Presets</w:t>
      </w:r>
    </w:p>
    <w:p w14:paraId="574FF00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Samples preset (diagonal_heavy)</w:t>
      </w:r>
    </w:p>
    <w:p w14:paraId="30B77390" w14:textId="77777777" w:rsidR="007F06A5" w:rsidRDefault="00000000">
      <w:pPr>
        <w:pStyle w:val="ChecklistItemUnicode"/>
        <w:ind w:left="714"/>
      </w:pPr>
      <w:r>
        <w:t xml:space="preserve">☐ Apply to </w:t>
      </w:r>
      <w:r>
        <w:rPr>
          <w:b/>
        </w:rPr>
        <w:t>grid/lightbox/web/social</w:t>
      </w:r>
      <w:r>
        <w:t xml:space="preserve"> derivatives; keep originals non-downloadable until final invoice paid. Angle 35–45°, repeat tiled; opacity target 0.18–0.24; scale ~18–22% of long edge; edge padding ≥2%. Text uses studio name or uploaded logo.</w:t>
      </w:r>
    </w:p>
    <w:p w14:paraId="08D9384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Finals preset (none)</w:t>
      </w:r>
    </w:p>
    <w:p w14:paraId="1051A569" w14:textId="77777777" w:rsidR="007F06A5" w:rsidRDefault="00000000">
      <w:pPr>
        <w:pStyle w:val="ChecklistItemUnicode"/>
        <w:ind w:left="714"/>
      </w:pPr>
      <w:r>
        <w:t>☐ No visible watermark on delivered images after payment clears; adhere to contract rule “no watermark on final images.”</w:t>
      </w:r>
    </w:p>
    <w:p w14:paraId="274372E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Format &amp; color</w:t>
      </w:r>
    </w:p>
    <w:p w14:paraId="619BE5E0" w14:textId="77777777" w:rsidR="007F06A5" w:rsidRDefault="00000000">
      <w:pPr>
        <w:pStyle w:val="ChecklistItemUnicode"/>
        <w:ind w:left="714"/>
      </w:pPr>
      <w:r>
        <w:lastRenderedPageBreak/>
        <w:t xml:space="preserve">☐ Watermark is composited </w:t>
      </w:r>
      <w:r>
        <w:rPr>
          <w:b/>
        </w:rPr>
        <w:t>after</w:t>
      </w:r>
      <w:r>
        <w:t xml:space="preserve"> colorspace normalization to </w:t>
      </w:r>
      <w:r>
        <w:rPr>
          <w:b/>
        </w:rPr>
        <w:t>sRGB</w:t>
      </w:r>
      <w:r>
        <w:t xml:space="preserve"> and </w:t>
      </w:r>
      <w:r>
        <w:rPr>
          <w:b/>
        </w:rPr>
        <w:t>before</w:t>
      </w:r>
      <w:r>
        <w:t xml:space="preserve"> EXIF stripping (which remains default for delivered files).</w:t>
      </w:r>
    </w:p>
    <w:p w14:paraId="34CEBA09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Env (defaults):</w:t>
      </w:r>
    </w:p>
    <w:p w14:paraId="79C3C82D" w14:textId="77777777" w:rsidR="007F06A5" w:rsidRDefault="00000000">
      <w:pPr>
        <w:pStyle w:val="Code"/>
        <w:shd w:val="clear" w:color="auto" w:fill="EDEDED"/>
      </w:pPr>
      <w:r>
        <w:t>WM_SAMPLES_PRESET=diagonal_heavy</w:t>
      </w:r>
      <w:r>
        <w:br/>
        <w:t>WM_FINALS_PRESET=none</w:t>
      </w:r>
      <w:r>
        <w:br/>
        <w:t>WM_TEXT="MIZU STUDIO"</w:t>
      </w:r>
      <w:r>
        <w:br/>
        <w:t>WM_ANGLE_DEG=40</w:t>
      </w:r>
      <w:r>
        <w:br/>
        <w:t>WM_OPACITY=0.20</w:t>
      </w:r>
      <w:r>
        <w:br/>
        <w:t>WM_SCALE_REL=0.20</w:t>
      </w:r>
      <w:r>
        <w:br/>
        <w:t>WM_PADDING_REL=0.02</w:t>
      </w:r>
      <w:r>
        <w:br/>
        <w:t>WM_REPEAT=true</w:t>
      </w:r>
    </w:p>
    <w:p w14:paraId="66E36F8A" w14:textId="77777777" w:rsidR="007F06A5" w:rsidRDefault="00000000">
      <w:pPr>
        <w:pStyle w:val="Heading2"/>
      </w:pPr>
      <w:r>
        <w:rPr>
          <w:rFonts w:ascii="Courier New" w:hAnsi="Courier New"/>
        </w:rPr>
        <w:t>☐ Token Watermarking (Per-Link Trace)</w:t>
      </w:r>
    </w:p>
    <w:p w14:paraId="3E3AF17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Goal</w:t>
      </w:r>
      <w:r>
        <w:t xml:space="preserve">: embed a </w:t>
      </w:r>
      <w:r>
        <w:rPr>
          <w:b/>
        </w:rPr>
        <w:t>link-specific token</w:t>
      </w:r>
      <w:r>
        <w:t xml:space="preserve"> (derived from ShareLink jti + server secret) into delivered derivatives so that leaks can be traced back to a link. Enabled by default for Finals; optional for Samples (in addition to heavy overlay).</w:t>
      </w:r>
    </w:p>
    <w:p w14:paraId="764DAD5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Technique</w:t>
      </w:r>
      <w:r>
        <w:t>:</w:t>
      </w:r>
    </w:p>
    <w:p w14:paraId="1CFF6694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Visible microtext</w:t>
      </w:r>
      <w:r>
        <w:t xml:space="preserve"> layer (low-alpha, sub-perceptual at 1:1) repeated in corners/edge gutters.</w:t>
      </w:r>
    </w:p>
    <w:p w14:paraId="0D0F075F" w14:textId="77777777" w:rsidR="007F06A5" w:rsidRDefault="00000000">
      <w:pPr>
        <w:pStyle w:val="ChecklistItemUnicode"/>
        <w:ind w:left="714"/>
      </w:pPr>
      <w:r>
        <w:t xml:space="preserve">☐ Optional </w:t>
      </w:r>
      <w:r>
        <w:rPr>
          <w:b/>
        </w:rPr>
        <w:t>dither-domain perturbation</w:t>
      </w:r>
      <w:r>
        <w:t xml:space="preserve"> (LSB-safe) on mid-tones to encode a short code (e.g., Base32 of HMAC(jti)).</w:t>
      </w:r>
    </w:p>
    <w:p w14:paraId="149A858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Decode</w:t>
      </w:r>
      <w:r>
        <w:t>: Admin tool renders a high-gain view and attempts code extraction → resolves to shareLinkId &amp; verifiedEmail. (Server never reveals HMAC secret.)</w:t>
      </w:r>
    </w:p>
    <w:p w14:paraId="07025B5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Scope</w:t>
      </w:r>
      <w:r>
        <w:t xml:space="preserve">: apply to </w:t>
      </w:r>
      <w:r>
        <w:rPr>
          <w:b/>
        </w:rPr>
        <w:t>web/lightbox/web-download/social</w:t>
      </w:r>
      <w:r>
        <w:t>; skip tiny thumbs. Originals remain unmodified on disk.</w:t>
      </w:r>
    </w:p>
    <w:p w14:paraId="0077391B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Env:</w:t>
      </w:r>
    </w:p>
    <w:p w14:paraId="78D67721" w14:textId="77777777" w:rsidR="007F06A5" w:rsidRDefault="00000000">
      <w:pPr>
        <w:pStyle w:val="Code"/>
        <w:shd w:val="clear" w:color="auto" w:fill="EDEDED"/>
      </w:pPr>
      <w:r>
        <w:t>WM_TOKEN_ENABLED=true</w:t>
      </w:r>
      <w:r>
        <w:br/>
        <w:t>WM_TOKEN_ALPHA=0.06</w:t>
      </w:r>
      <w:r>
        <w:br/>
        <w:t>WM_TOKEN_HINTS=corner,edge_dither</w:t>
      </w:r>
      <w:r>
        <w:br/>
        <w:t>WM_TOKEN_HASH_ALGO=sha256</w:t>
      </w:r>
      <w:r>
        <w:br/>
        <w:t>WM_TOKEN_CODE_LEN=12</w:t>
      </w:r>
      <w:r>
        <w:br/>
        <w:t>WM_TOKEN_PEPPER=change_me</w:t>
      </w:r>
    </w:p>
    <w:p w14:paraId="56A52147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Data Model Additions</w:t>
      </w:r>
    </w:p>
    <w:p w14:paraId="17FA8294" w14:textId="77777777" w:rsidR="007F06A5" w:rsidRDefault="00000000">
      <w:pPr>
        <w:pStyle w:val="Code"/>
        <w:shd w:val="clear" w:color="auto" w:fill="EDEDED"/>
      </w:pPr>
      <w:r>
        <w:t>model WatermarkProfile {</w:t>
      </w:r>
      <w:r>
        <w:br/>
        <w:t xml:space="preserve">  id          String @id @default(cuid())</w:t>
      </w:r>
      <w:r>
        <w:br/>
        <w:t xml:space="preserve">  name        String // 'diagonal_heavy', 'none', 'custom_*'</w:t>
      </w:r>
      <w:r>
        <w:br/>
        <w:t xml:space="preserve">  paramsJson  Json   // angle, opacity, scale, padding, repeat, text/logo refs</w:t>
      </w:r>
      <w:r>
        <w:br/>
        <w:t xml:space="preserve">  createdAt   DateTime @default(now())</w:t>
      </w:r>
      <w:r>
        <w:br/>
        <w:t xml:space="preserve">  updatedAt   DateTime @updatedAt</w:t>
      </w:r>
      <w:r>
        <w:br/>
        <w:t>}</w:t>
      </w:r>
      <w:r>
        <w:br/>
      </w:r>
      <w:r>
        <w:br/>
        <w:t>model DeliveryToken {</w:t>
      </w:r>
      <w:r>
        <w:br/>
        <w:t xml:space="preserve">  id          String @id @default(cuid())</w:t>
      </w:r>
      <w:r>
        <w:br/>
        <w:t xml:space="preserve">  shareLinkId String</w:t>
      </w:r>
      <w:r>
        <w:br/>
        <w:t xml:space="preserve">  code        String // Base32(HMAC(pepppered jti)), displayed/embedded</w:t>
      </w:r>
      <w:r>
        <w:br/>
        <w:t xml:space="preserve">  createdAt   DateTime @default(now())</w:t>
      </w:r>
      <w:r>
        <w:br/>
        <w:t xml:space="preserve">  @@index([shareLinkId])</w:t>
      </w:r>
      <w:r>
        <w:br/>
        <w:t>}</w:t>
      </w:r>
    </w:p>
    <w:p w14:paraId="00701CD2" w14:textId="77777777" w:rsidR="007F06A5" w:rsidRDefault="00000000">
      <w:pPr>
        <w:pStyle w:val="ChecklistItemUnicode"/>
      </w:pPr>
      <w:r>
        <w:t>☐ (Profiles let admin switch presets; DeliveryToken tracks per-link codes for decoding and audit.)</w:t>
      </w:r>
    </w:p>
    <w:p w14:paraId="680E487A" w14:textId="77777777" w:rsidR="007F06A5" w:rsidRDefault="00000000">
      <w:pPr>
        <w:pStyle w:val="Heading2"/>
      </w:pPr>
      <w:r>
        <w:rPr>
          <w:rFonts w:ascii="Courier New" w:hAnsi="Courier New"/>
        </w:rPr>
        <w:t>☐ API Contract (Fastify)</w:t>
      </w:r>
    </w:p>
    <w:p w14:paraId="06FF6643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Admin</w:t>
      </w:r>
    </w:p>
    <w:p w14:paraId="0F02D389" w14:textId="77777777" w:rsidR="007F06A5" w:rsidRDefault="00000000">
      <w:pPr>
        <w:pStyle w:val="ChecklistItemUnicode"/>
        <w:ind w:left="357"/>
      </w:pPr>
      <w:r>
        <w:t>☐ POST /admin/watermark/test → upload or pick a file &amp; preview with chosen profile + token; returns preview PNG.</w:t>
      </w:r>
    </w:p>
    <w:p w14:paraId="7A79F546" w14:textId="77777777" w:rsidR="007F06A5" w:rsidRDefault="00000000">
      <w:pPr>
        <w:pStyle w:val="ChecklistItemUnicode"/>
        <w:ind w:left="357"/>
      </w:pPr>
      <w:r>
        <w:t>☐ POST /admin/watermark/bulk-reapply → body { galleryId?, fileIds?, profileName } → queues re-derivation for affected derivatives only (idempotent).</w:t>
      </w:r>
    </w:p>
    <w:p w14:paraId="33C37BB6" w14:textId="77777777" w:rsidR="007F06A5" w:rsidRDefault="00000000">
      <w:pPr>
        <w:pStyle w:val="ChecklistItemUnicode"/>
        <w:ind w:left="357"/>
      </w:pPr>
      <w:r>
        <w:t>☐ GET /admin/watermark/decode/:fileId → returns { detected: boolean, code?, shareLinkId? }.</w:t>
      </w:r>
    </w:p>
    <w:p w14:paraId="6D6DC391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Public (token-scoped; gated)</w:t>
      </w:r>
    </w:p>
    <w:p w14:paraId="26F47256" w14:textId="77777777" w:rsidR="007F06A5" w:rsidRDefault="00000000">
      <w:pPr>
        <w:pStyle w:val="ChecklistItemUnicode"/>
        <w:ind w:left="357"/>
      </w:pPr>
      <w:r>
        <w:t>☐ No new endpoints; watermarking is applied within derivative generation and download streams.</w:t>
      </w:r>
    </w:p>
    <w:p w14:paraId="0AD30D02" w14:textId="77777777" w:rsidR="007F06A5" w:rsidRDefault="00000000">
      <w:pPr>
        <w:pStyle w:val="Heading2"/>
      </w:pPr>
      <w:r>
        <w:rPr>
          <w:rFonts w:ascii="Courier New" w:hAnsi="Courier New"/>
        </w:rPr>
        <w:t>☐ Processing Integration</w:t>
      </w:r>
    </w:p>
    <w:p w14:paraId="5DA6CF4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When to apply</w:t>
      </w:r>
      <w:r>
        <w:t>:</w:t>
      </w:r>
    </w:p>
    <w:p w14:paraId="636BCB69" w14:textId="77777777" w:rsidR="007F06A5" w:rsidRDefault="00000000">
      <w:pPr>
        <w:pStyle w:val="ChecklistItemUnicode"/>
        <w:ind w:left="714"/>
      </w:pPr>
      <w:r>
        <w:lastRenderedPageBreak/>
        <w:t xml:space="preserve">☐ </w:t>
      </w:r>
      <w:r>
        <w:rPr>
          <w:b/>
        </w:rPr>
        <w:t>Samples</w:t>
      </w:r>
      <w:r>
        <w:t>: render heavy overlay during derivative build; token layer optional.</w:t>
      </w:r>
    </w:p>
    <w:p w14:paraId="39676073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Finals</w:t>
      </w:r>
      <w:r>
        <w:t>: no overlay; apply token layer to delivered derivatives post-payment. (Pipeline respects payment status flags.)</w:t>
      </w:r>
    </w:p>
    <w:p w14:paraId="4DEBE56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Idempotency</w:t>
      </w:r>
      <w:r>
        <w:t>: store a derivativeSignature (hash of source hash + profile params + token code presence) to avoid double work; rebuild only when inputs change.</w:t>
      </w:r>
    </w:p>
    <w:p w14:paraId="6DCD9C0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Bulk re-watermark</w:t>
      </w:r>
      <w:r>
        <w:t>: queue rebuild-derivatives with new profile; update derivativeSignature upon completion.</w:t>
      </w:r>
    </w:p>
    <w:p w14:paraId="03E6B38D" w14:textId="77777777" w:rsidR="007F06A5" w:rsidRDefault="00000000">
      <w:pPr>
        <w:pStyle w:val="Heading2"/>
      </w:pPr>
      <w:r>
        <w:rPr>
          <w:rFonts w:ascii="Courier New" w:hAnsi="Courier New"/>
        </w:rPr>
        <w:t>☐ Admin UX</w:t>
      </w:r>
    </w:p>
    <w:p w14:paraId="4482CBF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Per-gallery</w:t>
      </w:r>
      <w:r>
        <w:t xml:space="preserve">: select Watermark Profile (Samples/Finals defaults), toggle Token Watermarking, and run </w:t>
      </w:r>
      <w:r>
        <w:rPr>
          <w:b/>
        </w:rPr>
        <w:t>Re-watermark</w:t>
      </w:r>
      <w:r>
        <w:t>.</w:t>
      </w:r>
    </w:p>
    <w:p w14:paraId="68D78ED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Bulk actions</w:t>
      </w:r>
      <w:r>
        <w:t xml:space="preserve"> in Galleries list: </w:t>
      </w:r>
      <w:r>
        <w:rPr>
          <w:b/>
        </w:rPr>
        <w:t>Re-watermark</w:t>
      </w:r>
      <w:r>
        <w:t xml:space="preserve">, </w:t>
      </w:r>
      <w:r>
        <w:rPr>
          <w:b/>
        </w:rPr>
        <w:t>Set profile</w:t>
      </w:r>
      <w:r>
        <w:t xml:space="preserve">, </w:t>
      </w:r>
      <w:r>
        <w:rPr>
          <w:b/>
        </w:rPr>
        <w:t>Preview changes</w:t>
      </w:r>
      <w:r>
        <w:t xml:space="preserve"> (modal).</w:t>
      </w:r>
    </w:p>
    <w:p w14:paraId="30905661" w14:textId="77777777" w:rsidR="007F06A5" w:rsidRDefault="00000000">
      <w:pPr>
        <w:pStyle w:val="Heading2"/>
      </w:pPr>
      <w:r>
        <w:rPr>
          <w:rFonts w:ascii="Courier New" w:hAnsi="Courier New"/>
        </w:rPr>
        <w:t>☐ Security &amp; Privacy</w:t>
      </w:r>
    </w:p>
    <w:p w14:paraId="2C4E938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Contract alignment</w:t>
      </w:r>
      <w:r>
        <w:t xml:space="preserve">: never apply visible watermarks to </w:t>
      </w:r>
      <w:r>
        <w:rPr>
          <w:b/>
        </w:rPr>
        <w:t>Finals</w:t>
      </w:r>
      <w:r>
        <w:t xml:space="preserve"> post-payment (unless admin forces for a special case).</w:t>
      </w:r>
    </w:p>
    <w:p w14:paraId="5D7E055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 policy</w:t>
      </w:r>
      <w:r>
        <w:t xml:space="preserve">: EXIF stripping remains </w:t>
      </w:r>
      <w:r>
        <w:rPr>
          <w:b/>
        </w:rPr>
        <w:t>enabled by default</w:t>
      </w:r>
      <w:r>
        <w:t xml:space="preserve"> for delivered files; originals kept intact.</w:t>
      </w:r>
    </w:p>
    <w:p w14:paraId="469FEB5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Invoice integration</w:t>
      </w:r>
      <w:r>
        <w:t xml:space="preserve">: on </w:t>
      </w:r>
      <w:r>
        <w:rPr>
          <w:b/>
        </w:rPr>
        <w:t>dispute/chargeback</w:t>
      </w:r>
      <w:r>
        <w:t>, delivery is paused; no Finals downloads (and—if policy set—Samples access may pause).</w:t>
      </w:r>
    </w:p>
    <w:p w14:paraId="00154C4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</w:t>
      </w:r>
      <w:r>
        <w:t>: log watermark preset changes and bulk operations in Access/Audit logs; retain for 3 months.</w:t>
      </w:r>
    </w:p>
    <w:p w14:paraId="4C1C963D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7FBC7674" w14:textId="77777777" w:rsidR="007F06A5" w:rsidRDefault="00000000">
      <w:pPr>
        <w:pStyle w:val="Code"/>
        <w:shd w:val="clear" w:color="auto" w:fill="EDEDED"/>
      </w:pPr>
      <w:r>
        <w:t># Visible watermark</w:t>
      </w:r>
      <w:r>
        <w:br/>
        <w:t>WM_SAMPLES_PRESET=diagonal_heavy</w:t>
      </w:r>
      <w:r>
        <w:br/>
        <w:t>WM_FINALS_PRESET=none</w:t>
      </w:r>
      <w:r>
        <w:br/>
        <w:t>WM_TEXT="MIZU STUDIO"</w:t>
      </w:r>
      <w:r>
        <w:br/>
        <w:t>WM_LOGO_PATH=/mnt/brand/logo.png</w:t>
      </w:r>
      <w:r>
        <w:br/>
        <w:t>WM_ANGLE_DEG=40</w:t>
      </w:r>
      <w:r>
        <w:br/>
        <w:t>WM_OPACITY=0.20</w:t>
      </w:r>
      <w:r>
        <w:br/>
        <w:t>WM_SCALE_REL=0.20</w:t>
      </w:r>
      <w:r>
        <w:br/>
        <w:t>WM_PADDING_REL=0.02</w:t>
      </w:r>
      <w:r>
        <w:br/>
        <w:t>WM_REPEAT=true</w:t>
      </w:r>
      <w:r>
        <w:br/>
      </w:r>
      <w:r>
        <w:lastRenderedPageBreak/>
        <w:br/>
        <w:t># Token watermark</w:t>
      </w:r>
      <w:r>
        <w:br/>
        <w:t>WM_TOKEN_ENABLED=true</w:t>
      </w:r>
      <w:r>
        <w:br/>
        <w:t>WM_TOKEN_ALPHA=0.06</w:t>
      </w:r>
      <w:r>
        <w:br/>
        <w:t>WM_TOKEN_HINTS=corner,edge_dither</w:t>
      </w:r>
      <w:r>
        <w:br/>
        <w:t>WM_TOKEN_CODE_LEN=12</w:t>
      </w:r>
      <w:r>
        <w:br/>
        <w:t>WM_TOKEN_PEPPER=change_me</w:t>
      </w:r>
    </w:p>
    <w:p w14:paraId="7C1934E0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6E0E7593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3BC18083" w14:textId="77777777" w:rsidR="007F06A5" w:rsidRDefault="00000000">
      <w:pPr>
        <w:pStyle w:val="ChecklistItemUnicode"/>
        <w:ind w:left="357"/>
      </w:pPr>
      <w:r>
        <w:t>☐ Parameter math (scale/angle/padding); tiling; opacity clamps; format-agnostic composition order.</w:t>
      </w:r>
    </w:p>
    <w:p w14:paraId="096C0207" w14:textId="77777777" w:rsidR="007F06A5" w:rsidRDefault="00000000">
      <w:pPr>
        <w:pStyle w:val="ChecklistItemUnicode"/>
        <w:ind w:left="357"/>
      </w:pPr>
      <w:r>
        <w:t>☐ Token code generation: code = Base32(HMAC(pepper, jti)); stability &amp; length.</w:t>
      </w:r>
    </w:p>
    <w:p w14:paraId="0F967141" w14:textId="77777777" w:rsidR="007F06A5" w:rsidRDefault="00000000">
      <w:pPr>
        <w:pStyle w:val="ChecklistItemUnicode"/>
        <w:ind w:left="357"/>
      </w:pPr>
      <w:r>
        <w:t>☐ Decoder finds embedded code in synthetic images; false positives under threshold.</w:t>
      </w:r>
    </w:p>
    <w:p w14:paraId="1983929F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679CA697" w14:textId="77777777" w:rsidR="007F06A5" w:rsidRDefault="00000000">
      <w:pPr>
        <w:pStyle w:val="ChecklistItemUnicode"/>
        <w:ind w:left="357"/>
      </w:pPr>
      <w:r>
        <w:t>☐ Samples derivative build applies heavy overlay; Finals none; toggling profile triggers rebuild.</w:t>
      </w:r>
    </w:p>
    <w:p w14:paraId="7FAFDDF8" w14:textId="77777777" w:rsidR="007F06A5" w:rsidRDefault="00000000">
      <w:pPr>
        <w:pStyle w:val="ChecklistItemUnicode"/>
        <w:ind w:left="357"/>
      </w:pPr>
      <w:r>
        <w:t>☐ Token layer present on Finals derivatives post-payment; decode maps to shareLinkId.</w:t>
      </w:r>
    </w:p>
    <w:p w14:paraId="18E3819C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E2E</w:t>
      </w:r>
    </w:p>
    <w:p w14:paraId="6AF003BA" w14:textId="77777777" w:rsidR="007F06A5" w:rsidRDefault="00000000">
      <w:pPr>
        <w:pStyle w:val="ChecklistItemUnicode"/>
        <w:ind w:left="357"/>
      </w:pPr>
      <w:r>
        <w:t>☐ Publish Samples → heavy watermark visible; previews allowed; downloads blocked until final invoice paid; banner shown.</w:t>
      </w:r>
    </w:p>
    <w:p w14:paraId="14CBF068" w14:textId="77777777" w:rsidR="007F06A5" w:rsidRDefault="00000000">
      <w:pPr>
        <w:pStyle w:val="ChecklistItemUnicode"/>
        <w:ind w:left="357"/>
      </w:pPr>
      <w:r>
        <w:t>☐ Pay Final → Finals derivatives downloadable without visible watermark; token traceable.</w:t>
      </w:r>
    </w:p>
    <w:p w14:paraId="6ED286BE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1D88135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Samples</w:t>
      </w:r>
      <w:r>
        <w:t xml:space="preserve"> display a clear, diagonal heavy watermark across all delivered derivatives; </w:t>
      </w:r>
      <w:r>
        <w:rPr>
          <w:b/>
        </w:rPr>
        <w:t>Finals</w:t>
      </w:r>
      <w:r>
        <w:t xml:space="preserve"> show </w:t>
      </w:r>
      <w:r>
        <w:rPr>
          <w:b/>
        </w:rPr>
        <w:t>no visible watermark</w:t>
      </w:r>
      <w:r>
        <w:t xml:space="preserve"> after payment.</w:t>
      </w:r>
    </w:p>
    <w:p w14:paraId="085BF02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Per-link token watermarking</w:t>
      </w:r>
      <w:r>
        <w:t xml:space="preserve"> is embedded on delivered derivatives and can be decoded to a specific ShareLink.</w:t>
      </w:r>
    </w:p>
    <w:p w14:paraId="4A194E21" w14:textId="77777777" w:rsidR="007F06A5" w:rsidRDefault="00000000">
      <w:pPr>
        <w:pStyle w:val="ChecklistItemUnicode"/>
        <w:ind w:left="357"/>
      </w:pPr>
      <w:r>
        <w:lastRenderedPageBreak/>
        <w:t xml:space="preserve">☐ Bulk </w:t>
      </w:r>
      <w:r>
        <w:rPr>
          <w:b/>
        </w:rPr>
        <w:t>re-watermark</w:t>
      </w:r>
      <w:r>
        <w:t xml:space="preserve"> executes successfully and updates affected derivatives only.</w:t>
      </w:r>
    </w:p>
    <w:p w14:paraId="47D71DC8" w14:textId="77777777" w:rsidR="007F06A5" w:rsidRDefault="00000000">
      <w:pPr>
        <w:pStyle w:val="Heading1"/>
      </w:pPr>
      <w:r>
        <w:rPr>
          <w:rFonts w:ascii="Courier New" w:hAnsi="Courier New"/>
        </w:rPr>
        <w:t>☐ Module 6: Payments &amp; Download Gating</w:t>
      </w:r>
    </w:p>
    <w:p w14:paraId="229E5AAC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30094A3C" w14:textId="77777777" w:rsidR="007F06A5" w:rsidRDefault="00000000">
      <w:pPr>
        <w:pStyle w:val="ChecklistItemUnicode"/>
        <w:ind w:left="357"/>
      </w:pPr>
      <w:r>
        <w:t xml:space="preserve">☐ Enforce delivery rules tied to invoicing: </w:t>
      </w:r>
      <w:r>
        <w:rPr>
          <w:b/>
        </w:rPr>
        <w:t>Samples = preview allowed with heavy watermark; downloads blocked until the Final invoice is paid</w:t>
      </w:r>
      <w:r>
        <w:t xml:space="preserve">. </w:t>
      </w:r>
      <w:r>
        <w:rPr>
          <w:b/>
        </w:rPr>
        <w:t>Final Delivery = no watermark + downloads only after Final invoice is fully paid</w:t>
      </w:r>
      <w:r>
        <w:t xml:space="preserve">. Show payment status banners with a </w:t>
      </w:r>
      <w:r>
        <w:rPr>
          <w:b/>
        </w:rPr>
        <w:t>Pay Now</w:t>
      </w:r>
      <w:r>
        <w:t xml:space="preserve"> CTA that links to the invoice portal. </w:t>
      </w:r>
      <w:r>
        <w:rPr>
          <w:b/>
        </w:rPr>
        <w:t>Auto-pause access on chargeback/dispute</w:t>
      </w:r>
      <w:r>
        <w:t xml:space="preserve"> until resolved.</w:t>
      </w:r>
    </w:p>
    <w:p w14:paraId="6F7199CA" w14:textId="77777777" w:rsidR="007F06A5" w:rsidRDefault="00000000">
      <w:pPr>
        <w:pStyle w:val="Heading2"/>
      </w:pPr>
      <w:r>
        <w:rPr>
          <w:rFonts w:ascii="Courier New" w:hAnsi="Courier New"/>
        </w:rPr>
        <w:t>☐ Functional Requirements</w:t>
      </w:r>
    </w:p>
    <w:p w14:paraId="7425CAD9" w14:textId="77777777" w:rsidR="007F06A5" w:rsidRDefault="00000000">
      <w:pPr>
        <w:pStyle w:val="Heading3"/>
      </w:pPr>
      <w:r>
        <w:rPr>
          <w:rFonts w:ascii="Courier New" w:hAnsi="Courier New"/>
        </w:rPr>
        <w:t>☐ Payment methods &amp; terms (context for gating)</w:t>
      </w:r>
    </w:p>
    <w:p w14:paraId="68E3D965" w14:textId="77777777" w:rsidR="007F06A5" w:rsidRDefault="00000000">
      <w:pPr>
        <w:pStyle w:val="ChecklistItemUnicode"/>
        <w:ind w:left="357"/>
      </w:pPr>
      <w:r>
        <w:t xml:space="preserve">☐ Support </w:t>
      </w:r>
      <w:r>
        <w:rPr>
          <w:b/>
        </w:rPr>
        <w:t>Stripe (embedded Elements, Apple/Google Pay)</w:t>
      </w:r>
      <w:r>
        <w:t xml:space="preserve">, </w:t>
      </w:r>
      <w:r>
        <w:rPr>
          <w:b/>
        </w:rPr>
        <w:t>PayPal</w:t>
      </w:r>
      <w:r>
        <w:t xml:space="preserve">, </w:t>
      </w:r>
      <w:r>
        <w:rPr>
          <w:b/>
        </w:rPr>
        <w:t>Bank Transfer (manual reconcile)</w:t>
      </w:r>
      <w:r>
        <w:t xml:space="preserve">, and </w:t>
      </w:r>
      <w:r>
        <w:rPr>
          <w:b/>
        </w:rPr>
        <w:t>Cash/Other</w:t>
      </w:r>
      <w:r>
        <w:t xml:space="preserve">. Require </w:t>
      </w:r>
      <w:r>
        <w:rPr>
          <w:b/>
        </w:rPr>
        <w:t>SCA/3DS</w:t>
      </w:r>
      <w:r>
        <w:t xml:space="preserve"> for cards; record processor fees and net payout. If client uses Stripe/PayPal, pass on surcharge per policy. Tips enabled.</w:t>
      </w:r>
    </w:p>
    <w:p w14:paraId="0817ED8F" w14:textId="77777777" w:rsidR="007F06A5" w:rsidRDefault="00000000">
      <w:pPr>
        <w:pStyle w:val="ChecklistItemUnicode"/>
        <w:ind w:left="357"/>
      </w:pPr>
      <w:r>
        <w:t xml:space="preserve">☐ Commercial rules: </w:t>
      </w:r>
      <w:r>
        <w:rPr>
          <w:b/>
        </w:rPr>
        <w:t>25% deposit (non-refundable)</w:t>
      </w:r>
      <w:r>
        <w:t xml:space="preserve">; </w:t>
      </w:r>
      <w:r>
        <w:rPr>
          <w:b/>
        </w:rPr>
        <w:t>no installments beyond deposit</w:t>
      </w:r>
      <w:r>
        <w:t xml:space="preserve">; downloads remain blocked until </w:t>
      </w:r>
      <w:r>
        <w:rPr>
          <w:b/>
        </w:rPr>
        <w:t>Final</w:t>
      </w:r>
      <w:r>
        <w:t xml:space="preserve"> is paid; allow </w:t>
      </w:r>
      <w:r>
        <w:rPr>
          <w:b/>
        </w:rPr>
        <w:t>preview with heavy watermark</w:t>
      </w:r>
      <w:r>
        <w:t xml:space="preserve"> pre-payment.</w:t>
      </w:r>
    </w:p>
    <w:p w14:paraId="19012FB7" w14:textId="77777777" w:rsidR="007F06A5" w:rsidRDefault="00000000">
      <w:pPr>
        <w:pStyle w:val="Heading3"/>
      </w:pPr>
      <w:r>
        <w:rPr>
          <w:rFonts w:ascii="Courier New" w:hAnsi="Courier New"/>
        </w:rPr>
        <w:t>☐ Gating logic (state machine)</w:t>
      </w:r>
    </w:p>
    <w:p w14:paraId="5D902BC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States</w:t>
      </w:r>
      <w:r>
        <w:t>: UNPAID (Final invoice balance &gt; 0), PAID_FINAL (Final cleared), IN_DISPUTE (any dispute/chargeback open), OVERRIDE_ALLOW (admin temporary unlock).</w:t>
      </w:r>
    </w:p>
    <w:p w14:paraId="7EEBBF1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Rules</w:t>
      </w:r>
      <w:r>
        <w:t>:</w:t>
      </w:r>
    </w:p>
    <w:p w14:paraId="350EBABC" w14:textId="77777777" w:rsidR="007F06A5" w:rsidRDefault="00000000">
      <w:pPr>
        <w:pStyle w:val="ChecklistItemUnicode"/>
        <w:ind w:left="714"/>
      </w:pPr>
      <w:r>
        <w:t xml:space="preserve">☐ If UNPAID: Samples = view with heavy watermark; Finals = view with banner; </w:t>
      </w:r>
      <w:r>
        <w:rPr>
          <w:b/>
        </w:rPr>
        <w:t>all downloads disabled</w:t>
      </w:r>
      <w:r>
        <w:t>.</w:t>
      </w:r>
    </w:p>
    <w:p w14:paraId="111E8EFF" w14:textId="77777777" w:rsidR="007F06A5" w:rsidRDefault="00000000">
      <w:pPr>
        <w:pStyle w:val="ChecklistItemUnicode"/>
        <w:ind w:left="714"/>
      </w:pPr>
      <w:r>
        <w:t xml:space="preserve">☐ If PAID_FINAL: remove watermark (Finals) and </w:t>
      </w:r>
      <w:r>
        <w:rPr>
          <w:b/>
        </w:rPr>
        <w:t>enable downloads</w:t>
      </w:r>
      <w:r>
        <w:t>.</w:t>
      </w:r>
    </w:p>
    <w:p w14:paraId="5C60982A" w14:textId="77777777" w:rsidR="007F06A5" w:rsidRDefault="00000000">
      <w:pPr>
        <w:pStyle w:val="ChecklistItemUnicode"/>
        <w:ind w:left="714"/>
      </w:pPr>
      <w:r>
        <w:t xml:space="preserve">☐ If IN_DISPUTE: </w:t>
      </w:r>
      <w:r>
        <w:rPr>
          <w:b/>
        </w:rPr>
        <w:t>pause</w:t>
      </w:r>
      <w:r>
        <w:t xml:space="preserve"> sample access and block all downloads until dispute closes.</w:t>
      </w:r>
    </w:p>
    <w:p w14:paraId="00BA60B3" w14:textId="77777777" w:rsidR="007F06A5" w:rsidRDefault="00000000">
      <w:pPr>
        <w:pStyle w:val="ChecklistItemUnicode"/>
        <w:ind w:left="714"/>
      </w:pPr>
      <w:r>
        <w:t>☐ If OVERRIDE_ALLOW: allow downloads for a limited window; audit the action. (Admin UX in Module 9.)</w:t>
      </w:r>
    </w:p>
    <w:p w14:paraId="091C538D" w14:textId="77777777" w:rsidR="007F06A5" w:rsidRDefault="00000000">
      <w:pPr>
        <w:pStyle w:val="Heading3"/>
      </w:pPr>
      <w:r>
        <w:rPr>
          <w:rFonts w:ascii="Courier New" w:hAnsi="Courier New"/>
        </w:rPr>
        <w:lastRenderedPageBreak/>
        <w:t>☐ Banners &amp; license gate</w:t>
      </w:r>
    </w:p>
    <w:p w14:paraId="1EBDF542" w14:textId="77777777" w:rsidR="007F06A5" w:rsidRDefault="00000000">
      <w:pPr>
        <w:pStyle w:val="ChecklistItemUnicode"/>
        <w:ind w:left="357"/>
      </w:pPr>
      <w:r>
        <w:t xml:space="preserve">☐ Public gallery shows </w:t>
      </w:r>
      <w:r>
        <w:rPr>
          <w:b/>
        </w:rPr>
        <w:t>payment status banner</w:t>
      </w:r>
      <w:r>
        <w:t xml:space="preserve"> with </w:t>
      </w:r>
      <w:r>
        <w:rPr>
          <w:b/>
        </w:rPr>
        <w:t>Pay Now</w:t>
      </w:r>
      <w:r>
        <w:t xml:space="preserve"> button (links to pay.shotbymizu.co.uk invoice). Show </w:t>
      </w:r>
      <w:r>
        <w:rPr>
          <w:b/>
        </w:rPr>
        <w:t>license/usage terms</w:t>
      </w:r>
      <w:r>
        <w:t xml:space="preserve"> once before first download.</w:t>
      </w:r>
    </w:p>
    <w:p w14:paraId="7876AA52" w14:textId="77777777" w:rsidR="007F06A5" w:rsidRDefault="00000000">
      <w:pPr>
        <w:pStyle w:val="Heading2"/>
      </w:pPr>
      <w:r>
        <w:rPr>
          <w:rFonts w:ascii="Courier New" w:hAnsi="Courier New"/>
        </w:rPr>
        <w:t>☐ Integrations &amp; APIs</w:t>
      </w:r>
    </w:p>
    <w:p w14:paraId="7B70FCF7" w14:textId="77777777" w:rsidR="007F06A5" w:rsidRDefault="00000000">
      <w:pPr>
        <w:pStyle w:val="Heading3"/>
      </w:pPr>
      <w:r>
        <w:rPr>
          <w:rFonts w:ascii="Courier New" w:hAnsi="Courier New"/>
        </w:rPr>
        <w:t>☐ Payments service (existing)</w:t>
      </w:r>
    </w:p>
    <w:p w14:paraId="38A58AFD" w14:textId="77777777" w:rsidR="007F06A5" w:rsidRDefault="00000000">
      <w:pPr>
        <w:pStyle w:val="ChecklistItemUnicode"/>
        <w:ind w:left="357"/>
      </w:pPr>
      <w:r>
        <w:t xml:space="preserve">☐ Endpoints: POST /api/pay/stripe/intent, POST /api/pay/stripe/webhook, POST /api/pay/paypal/order, POST /api/pay/paypal/capture, POST /api/pay/paypal/webhook, POST /api/pay/manual. </w:t>
      </w:r>
      <w:r>
        <w:rPr>
          <w:b/>
        </w:rPr>
        <w:t>Verify webhook signatures</w:t>
      </w:r>
      <w:r>
        <w:t>; use idempotency keys; log minimal metadata.</w:t>
      </w:r>
    </w:p>
    <w:p w14:paraId="41D1DE1B" w14:textId="77777777" w:rsidR="007F06A5" w:rsidRDefault="00000000">
      <w:pPr>
        <w:pStyle w:val="ChecklistItemUnicode"/>
        <w:ind w:left="357"/>
      </w:pPr>
      <w:r>
        <w:t>☐ Invoice summary: GET /api/pay/invoice/:id/summary → { status, balance_minor, dispute, paid_to_date }. Used by gallery to compute gating.</w:t>
      </w:r>
    </w:p>
    <w:p w14:paraId="2B42959D" w14:textId="77777777" w:rsidR="007F06A5" w:rsidRDefault="00000000">
      <w:pPr>
        <w:pStyle w:val="Heading3"/>
      </w:pPr>
      <w:r>
        <w:rPr>
          <w:rFonts w:ascii="Courier New" w:hAnsi="Courier New"/>
        </w:rPr>
        <w:t>☐ Gallery ↔ Payments contract</w:t>
      </w:r>
    </w:p>
    <w:p w14:paraId="34727FC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Linkage</w:t>
      </w:r>
      <w:r>
        <w:t>: Gallery.invoiceId (Final invoice). Gallery loads invoice summary to determine gating. (Invoice linkage already specified in data model.)</w:t>
      </w:r>
    </w:p>
    <w:p w14:paraId="279CC3A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 meta</w:t>
      </w:r>
      <w:r>
        <w:t>: GET /g/:token/meta includes { paymentStatusHint, canDownload } for banner/UI (no sensitive amounts).</w:t>
      </w:r>
    </w:p>
    <w:p w14:paraId="440B50C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Enforcement point</w:t>
      </w:r>
      <w:r>
        <w:t xml:space="preserve">: GET /g/:token/file/:itemId &amp; /g/:token/download check canDownload and return </w:t>
      </w:r>
      <w:r>
        <w:rPr>
          <w:b/>
        </w:rPr>
        <w:t>403</w:t>
      </w:r>
      <w:r>
        <w:t xml:space="preserve"> when blocked. (Permissions enforcement is already part of the public routes.)</w:t>
      </w:r>
    </w:p>
    <w:p w14:paraId="0127FF4D" w14:textId="77777777" w:rsidR="007F06A5" w:rsidRDefault="00000000">
      <w:pPr>
        <w:pStyle w:val="Heading3"/>
      </w:pPr>
      <w:r>
        <w:rPr>
          <w:rFonts w:ascii="Courier New" w:hAnsi="Courier New"/>
        </w:rPr>
        <w:t>☐ Disputes/chargebacks</w:t>
      </w:r>
    </w:p>
    <w:p w14:paraId="7679E83D" w14:textId="77777777" w:rsidR="007F06A5" w:rsidRDefault="00000000">
      <w:pPr>
        <w:pStyle w:val="ChecklistItemUnicode"/>
        <w:ind w:left="357"/>
      </w:pPr>
      <w:r>
        <w:t xml:space="preserve">☐ On DISPUTE_OPENED webhook: mark invoice IN_DISPUTE, </w:t>
      </w:r>
      <w:r>
        <w:rPr>
          <w:b/>
        </w:rPr>
        <w:t>pause sample access</w:t>
      </w:r>
      <w:r>
        <w:t>, notify admin. On DISPUTE_CLOSED: if won, restore; if lost, return to SENT and resume dunning.</w:t>
      </w:r>
    </w:p>
    <w:p w14:paraId="3DCF6000" w14:textId="77777777" w:rsidR="007F06A5" w:rsidRDefault="00000000">
      <w:pPr>
        <w:pStyle w:val="Heading3"/>
      </w:pPr>
      <w:r>
        <w:rPr>
          <w:rFonts w:ascii="Courier New" w:hAnsi="Courier New"/>
        </w:rPr>
        <w:t>☐ Dunning tie-ins</w:t>
      </w:r>
    </w:p>
    <w:p w14:paraId="57A2BE55" w14:textId="77777777" w:rsidR="007F06A5" w:rsidRDefault="00000000">
      <w:pPr>
        <w:pStyle w:val="ChecklistItemUnicode"/>
        <w:ind w:left="357"/>
      </w:pPr>
      <w:r>
        <w:t xml:space="preserve">☐ Reminder cadence: </w:t>
      </w:r>
      <w:r>
        <w:rPr>
          <w:b/>
        </w:rPr>
        <w:t>Pre-Due (T-3), Due (T0), +7, +14</w:t>
      </w:r>
      <w:r>
        <w:t xml:space="preserve">; </w:t>
      </w:r>
      <w:r>
        <w:rPr>
          <w:b/>
        </w:rPr>
        <w:t>+14</w:t>
      </w:r>
      <w:r>
        <w:t xml:space="preserve"> copy warns that </w:t>
      </w:r>
      <w:r>
        <w:rPr>
          <w:b/>
        </w:rPr>
        <w:t>downloads remain blocked for Final invoices</w:t>
      </w:r>
      <w:r>
        <w:t>. Suppress when IN_DISPUTE or payment in-flight. Auto-refresh portal link optional.</w:t>
      </w:r>
    </w:p>
    <w:p w14:paraId="196CB705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Data Model (additions/usage)</w:t>
      </w:r>
    </w:p>
    <w:p w14:paraId="7AB6031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</w:t>
      </w:r>
      <w:r>
        <w:t xml:space="preserve"> </w:t>
      </w:r>
      <w:r>
        <w:rPr>
          <w:i/>
        </w:rPr>
        <w:t>(existing)</w:t>
      </w:r>
      <w:r>
        <w:t>: invoiceId, downloadRule (enum: FINAL_PAID_ONLY), overrideAllowUntil?.</w:t>
      </w:r>
    </w:p>
    <w:p w14:paraId="33A2A0F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Payments/Invoices</w:t>
      </w:r>
      <w:r>
        <w:t xml:space="preserve"> </w:t>
      </w:r>
      <w:r>
        <w:rPr>
          <w:i/>
        </w:rPr>
        <w:t>(existing module)</w:t>
      </w:r>
      <w:r>
        <w:t>: statuses incl. SENT, PART_PAID, PAID, IN_DISPUTE; audit logs include PAYMENT_SUCCEEDED, DISPUTE_OPENED/CLOSED.</w:t>
      </w:r>
    </w:p>
    <w:p w14:paraId="0106025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AccessLog</w:t>
      </w:r>
      <w:r>
        <w:t xml:space="preserve"> </w:t>
      </w:r>
      <w:r>
        <w:rPr>
          <w:i/>
        </w:rPr>
        <w:t>(gallery)</w:t>
      </w:r>
      <w:r>
        <w:t>: record download attempts with outcome (blocked/allowed) for audit. (Retain 90 days.)</w:t>
      </w:r>
    </w:p>
    <w:p w14:paraId="5E95936F" w14:textId="77777777" w:rsidR="007F06A5" w:rsidRDefault="00000000">
      <w:pPr>
        <w:pStyle w:val="Heading2"/>
      </w:pPr>
      <w:r>
        <w:rPr>
          <w:rFonts w:ascii="Courier New" w:hAnsi="Courier New"/>
        </w:rPr>
        <w:t>☐ UI/UX</w:t>
      </w:r>
    </w:p>
    <w:p w14:paraId="2B45E783" w14:textId="77777777" w:rsidR="007F06A5" w:rsidRDefault="00000000">
      <w:pPr>
        <w:pStyle w:val="Heading3"/>
      </w:pPr>
      <w:r>
        <w:rPr>
          <w:rFonts w:ascii="Courier New" w:hAnsi="Courier New"/>
        </w:rPr>
        <w:t>☐ Public gallery</w:t>
      </w:r>
    </w:p>
    <w:p w14:paraId="33CF57E5" w14:textId="77777777" w:rsidR="007F06A5" w:rsidRDefault="00000000">
      <w:pPr>
        <w:pStyle w:val="ChecklistItemUnicode"/>
        <w:ind w:left="357"/>
      </w:pPr>
      <w:r>
        <w:t>☐ Show banner text driven by meta:</w:t>
      </w:r>
    </w:p>
    <w:p w14:paraId="346BB4B9" w14:textId="77777777" w:rsidR="007F06A5" w:rsidRDefault="00000000">
      <w:pPr>
        <w:pStyle w:val="ChecklistItemUnicode"/>
        <w:ind w:left="714"/>
      </w:pPr>
      <w:r>
        <w:t xml:space="preserve">☐ UNPAID: “Awaiting final payment to enable downloads” + </w:t>
      </w:r>
      <w:r>
        <w:rPr>
          <w:b/>
        </w:rPr>
        <w:t>Pay Now</w:t>
      </w:r>
      <w:r>
        <w:t>.</w:t>
      </w:r>
    </w:p>
    <w:p w14:paraId="2300F074" w14:textId="77777777" w:rsidR="007F06A5" w:rsidRDefault="00000000">
      <w:pPr>
        <w:pStyle w:val="ChecklistItemUnicode"/>
        <w:ind w:left="714"/>
      </w:pPr>
      <w:r>
        <w:t>☐ IN_DISPUTE: “Access temporarily paused due to a payment dispute.”</w:t>
      </w:r>
    </w:p>
    <w:p w14:paraId="76156469" w14:textId="77777777" w:rsidR="007F06A5" w:rsidRDefault="00000000">
      <w:pPr>
        <w:pStyle w:val="ChecklistItemUnicode"/>
        <w:ind w:left="714"/>
      </w:pPr>
      <w:r>
        <w:t>☐ PAID_FINAL: hide banner; show download controls.</w:t>
      </w:r>
    </w:p>
    <w:p w14:paraId="2DB9FAEB" w14:textId="77777777" w:rsidR="007F06A5" w:rsidRDefault="00000000">
      <w:pPr>
        <w:pStyle w:val="ChecklistItemUnicode"/>
        <w:ind w:left="357"/>
      </w:pPr>
      <w:r>
        <w:t xml:space="preserve">☐ Present </w:t>
      </w:r>
      <w:r>
        <w:rPr>
          <w:b/>
        </w:rPr>
        <w:t>license/usage blurb</w:t>
      </w:r>
      <w:r>
        <w:t xml:space="preserve"> gate on first download initiate, once per link.</w:t>
      </w:r>
    </w:p>
    <w:p w14:paraId="52DBDD11" w14:textId="77777777" w:rsidR="007F06A5" w:rsidRDefault="00000000">
      <w:pPr>
        <w:pStyle w:val="Heading3"/>
      </w:pPr>
      <w:r>
        <w:rPr>
          <w:rFonts w:ascii="Courier New" w:hAnsi="Courier New"/>
        </w:rPr>
        <w:t>☐ Admin</w:t>
      </w:r>
    </w:p>
    <w:p w14:paraId="57BCAAE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Link invoice</w:t>
      </w:r>
      <w:r>
        <w:t xml:space="preserve"> (or change link) on Gallery Detail; show computed status (UNPAID/PAID_FINAL/IN_DISPUTE).</w:t>
      </w:r>
    </w:p>
    <w:p w14:paraId="7BF4E53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Override</w:t>
      </w:r>
      <w:r>
        <w:t xml:space="preserve"> toggle with expiry (hours) to allow temporary downloads; writes an audit entry.</w:t>
      </w:r>
    </w:p>
    <w:p w14:paraId="7D0B2B06" w14:textId="77777777" w:rsidR="007F06A5" w:rsidRDefault="00000000">
      <w:pPr>
        <w:pStyle w:val="Heading2"/>
      </w:pPr>
      <w:r>
        <w:rPr>
          <w:rFonts w:ascii="Courier New" w:hAnsi="Courier New"/>
        </w:rPr>
        <w:t>☐ Security &amp; Compliance</w:t>
      </w:r>
    </w:p>
    <w:p w14:paraId="307E8BAD" w14:textId="77777777" w:rsidR="007F06A5" w:rsidRDefault="00000000">
      <w:pPr>
        <w:pStyle w:val="ChecklistItemUnicode"/>
        <w:ind w:left="357"/>
      </w:pPr>
      <w:r>
        <w:t xml:space="preserve">☐ Payment domains isolated under </w:t>
      </w:r>
      <w:r>
        <w:rPr>
          <w:b/>
        </w:rPr>
        <w:t>pay.shotbymizu.co.uk</w:t>
      </w:r>
      <w:r>
        <w:t xml:space="preserve"> with TLS/HSTS; webhook signature verification + idempotency on payment flows.</w:t>
      </w:r>
    </w:p>
    <w:p w14:paraId="01C1477D" w14:textId="77777777" w:rsidR="007F06A5" w:rsidRDefault="00000000">
      <w:pPr>
        <w:pStyle w:val="ChecklistItemUnicode"/>
        <w:ind w:left="357"/>
      </w:pPr>
      <w:r>
        <w:t xml:space="preserve">☐ Gallery routes continue to enforce </w:t>
      </w:r>
      <w:r>
        <w:rPr>
          <w:b/>
        </w:rPr>
        <w:t>magic link + email verification + optional password</w:t>
      </w:r>
      <w:r>
        <w:t xml:space="preserve"> before any download checks run. (See Module 2.)</w:t>
      </w:r>
    </w:p>
    <w:p w14:paraId="6EE03F81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Environment Variables</w:t>
      </w:r>
    </w:p>
    <w:p w14:paraId="2BF12171" w14:textId="77777777" w:rsidR="007F06A5" w:rsidRDefault="00000000">
      <w:pPr>
        <w:pStyle w:val="Code"/>
        <w:shd w:val="clear" w:color="auto" w:fill="EDEDED"/>
      </w:pPr>
      <w:r>
        <w:t>PAY_DOMAIN=https://pay.shotbymizu.co.uk</w:t>
      </w:r>
      <w:r>
        <w:br/>
        <w:t>STRIPE_PUBLISHABLE_KEY=...</w:t>
      </w:r>
      <w:r>
        <w:br/>
        <w:t>STRIPE_SECRET_KEY=...</w:t>
      </w:r>
      <w:r>
        <w:br/>
        <w:t>STRIPE_WEBHOOK_SECRET=...</w:t>
      </w:r>
      <w:r>
        <w:br/>
        <w:t>PAYPAL_CLIENT_ID=...</w:t>
      </w:r>
      <w:r>
        <w:br/>
        <w:t>PAYPAL_CLIENT_SECRET=...</w:t>
      </w:r>
      <w:r>
        <w:br/>
        <w:t>PAYPAL_WEBHOOK_ID=...</w:t>
      </w:r>
      <w:r>
        <w:br/>
        <w:t>SURCHARGE_PASS_THROUGH=true</w:t>
      </w:r>
      <w:r>
        <w:br/>
        <w:t>TIPS_ENABLED=true</w:t>
      </w:r>
      <w:r>
        <w:br/>
        <w:t>GATING_OVERRIDE_MAX_HOURS=72</w:t>
      </w:r>
    </w:p>
    <w:p w14:paraId="5C9CB3E8" w14:textId="77777777" w:rsidR="007F06A5" w:rsidRDefault="00000000">
      <w:pPr>
        <w:pStyle w:val="Heading2"/>
      </w:pPr>
      <w:r>
        <w:rPr>
          <w:rFonts w:ascii="Courier New" w:hAnsi="Courier New"/>
        </w:rPr>
        <w:t>☐ Implementation Notes</w:t>
      </w:r>
    </w:p>
    <w:p w14:paraId="02AEAC8B" w14:textId="77777777" w:rsidR="007F06A5" w:rsidRDefault="00000000">
      <w:pPr>
        <w:pStyle w:val="Heading3"/>
      </w:pPr>
      <w:r>
        <w:rPr>
          <w:rFonts w:ascii="Courier New" w:hAnsi="Courier New"/>
        </w:rPr>
        <w:t>☐ Enforcement (server)</w:t>
      </w:r>
    </w:p>
    <w:p w14:paraId="021DFB22" w14:textId="77777777" w:rsidR="007F06A5" w:rsidRDefault="00000000">
      <w:pPr>
        <w:pStyle w:val="ChecklistItemUnicode"/>
        <w:ind w:left="357"/>
      </w:pPr>
      <w:r>
        <w:t xml:space="preserve">☐ On </w:t>
      </w:r>
      <w:r>
        <w:rPr>
          <w:b/>
        </w:rPr>
        <w:t>every</w:t>
      </w:r>
      <w:r>
        <w:t xml:space="preserve"> file/zip request:</w:t>
      </w:r>
    </w:p>
    <w:p w14:paraId="53380864" w14:textId="77777777" w:rsidR="007F06A5" w:rsidRDefault="00000000">
      <w:pPr>
        <w:pStyle w:val="ChecklistItemUnicode"/>
        <w:ind w:left="714"/>
      </w:pPr>
      <w:r>
        <w:t>☐ Validate token/password/email gates. 2) Fetch invoice summary. 3) Compute state. 4) If blocked → 403. 5) If allowed → stream + log download. (Use existing Permissions { download:false } pattern.)</w:t>
      </w:r>
    </w:p>
    <w:p w14:paraId="27A6C848" w14:textId="77777777" w:rsidR="007F06A5" w:rsidRDefault="00000000">
      <w:pPr>
        <w:pStyle w:val="Heading3"/>
      </w:pPr>
      <w:r>
        <w:rPr>
          <w:rFonts w:ascii="Courier New" w:hAnsi="Courier New"/>
        </w:rPr>
        <w:t>☐ Webhooks</w:t>
      </w:r>
    </w:p>
    <w:p w14:paraId="445E29D4" w14:textId="77777777" w:rsidR="007F06A5" w:rsidRDefault="00000000">
      <w:pPr>
        <w:pStyle w:val="ChecklistItemUnicode"/>
        <w:ind w:left="357"/>
      </w:pPr>
      <w:r>
        <w:t xml:space="preserve">☐ Stripe/PayPal handlers update invoice status and emit </w:t>
      </w:r>
      <w:r>
        <w:rPr>
          <w:b/>
        </w:rPr>
        <w:t>delivery-gating events</w:t>
      </w:r>
      <w:r>
        <w:t xml:space="preserve"> consumed by the gallery service to refresh caches/banners instantly. Verify signatures; protect against replay; log minimal metadata.</w:t>
      </w:r>
    </w:p>
    <w:p w14:paraId="6B778247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62CDDCF2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0EA21333" w14:textId="77777777" w:rsidR="007F06A5" w:rsidRDefault="00000000">
      <w:pPr>
        <w:pStyle w:val="ChecklistItemUnicode"/>
        <w:ind w:left="357"/>
      </w:pPr>
      <w:r>
        <w:t>☐ computeGating(invoiceStatus, dispute, overrideUntil) → expected states.</w:t>
      </w:r>
    </w:p>
    <w:p w14:paraId="7AC7327D" w14:textId="77777777" w:rsidR="007F06A5" w:rsidRDefault="00000000">
      <w:pPr>
        <w:pStyle w:val="ChecklistItemUnicode"/>
        <w:ind w:left="357"/>
      </w:pPr>
      <w:r>
        <w:t>☐ Banner copy selection by state.</w:t>
      </w:r>
    </w:p>
    <w:p w14:paraId="46E8D0A2" w14:textId="77777777" w:rsidR="007F06A5" w:rsidRDefault="00000000">
      <w:pPr>
        <w:pStyle w:val="ChecklistItemUnicode"/>
        <w:ind w:left="357"/>
      </w:pPr>
      <w:r>
        <w:t>☐ License gate triggers exactly once per share link.</w:t>
      </w:r>
    </w:p>
    <w:p w14:paraId="6C98ADFE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3857CCA1" w14:textId="77777777" w:rsidR="007F06A5" w:rsidRDefault="00000000">
      <w:pPr>
        <w:pStyle w:val="ChecklistItemUnicode"/>
        <w:ind w:left="357"/>
      </w:pPr>
      <w:r>
        <w:t xml:space="preserve">☐ UNPAID → public items visible (Samples) with heavy watermark; download endpoints return </w:t>
      </w:r>
      <w:r>
        <w:rPr>
          <w:b/>
        </w:rPr>
        <w:t>403</w:t>
      </w:r>
      <w:r>
        <w:t>.</w:t>
      </w:r>
    </w:p>
    <w:p w14:paraId="1B5210EF" w14:textId="77777777" w:rsidR="007F06A5" w:rsidRDefault="00000000">
      <w:pPr>
        <w:pStyle w:val="ChecklistItemUnicode"/>
        <w:ind w:left="357"/>
      </w:pPr>
      <w:r>
        <w:lastRenderedPageBreak/>
        <w:t>☐ Pay Final (Stripe/PayPal) → webhook updates → banner removed; downloads enabled; Finals unwatermarked.</w:t>
      </w:r>
    </w:p>
    <w:p w14:paraId="36606F80" w14:textId="77777777" w:rsidR="007F06A5" w:rsidRDefault="00000000">
      <w:pPr>
        <w:pStyle w:val="ChecklistItemUnicode"/>
        <w:ind w:left="357"/>
      </w:pPr>
      <w:r>
        <w:t>☐ DISPUTE_OPENED → access paused; DISPUTE_CLOSED (won) → restored; (lost) → revert and resume dunning.</w:t>
      </w:r>
    </w:p>
    <w:p w14:paraId="2CA250B3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E2E</w:t>
      </w:r>
    </w:p>
    <w:p w14:paraId="69FEBCA4" w14:textId="77777777" w:rsidR="007F06A5" w:rsidRDefault="00000000">
      <w:pPr>
        <w:pStyle w:val="ChecklistItemUnicode"/>
        <w:ind w:left="357"/>
      </w:pPr>
      <w:r>
        <w:t>☐ Deposit paid only → still blocked; Final paid → unlocked.</w:t>
      </w:r>
    </w:p>
    <w:p w14:paraId="6C97C2B5" w14:textId="77777777" w:rsidR="007F06A5" w:rsidRDefault="00000000">
      <w:pPr>
        <w:pStyle w:val="ChecklistItemUnicode"/>
        <w:ind w:left="357"/>
      </w:pPr>
      <w:r>
        <w:t>☐ +14 dunning email includes “downloads remain blocked for Final invoices”.</w:t>
      </w:r>
    </w:p>
    <w:p w14:paraId="15157F82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74C96B7A" w14:textId="77777777" w:rsidR="007F06A5" w:rsidRDefault="00000000">
      <w:pPr>
        <w:pStyle w:val="ChecklistItemUnicode"/>
        <w:ind w:left="357"/>
      </w:pPr>
      <w:r>
        <w:t xml:space="preserve">☐ Galleries </w:t>
      </w:r>
      <w:r>
        <w:rPr>
          <w:b/>
        </w:rPr>
        <w:t>never</w:t>
      </w:r>
      <w:r>
        <w:t xml:space="preserve"> allow downloads until </w:t>
      </w:r>
      <w:r>
        <w:rPr>
          <w:b/>
        </w:rPr>
        <w:t>Final</w:t>
      </w:r>
      <w:r>
        <w:t xml:space="preserve"> is paid; after payment, </w:t>
      </w:r>
      <w:r>
        <w:rPr>
          <w:b/>
        </w:rPr>
        <w:t>downloads enabled</w:t>
      </w:r>
      <w:r>
        <w:t xml:space="preserve"> and </w:t>
      </w:r>
      <w:r>
        <w:rPr>
          <w:b/>
        </w:rPr>
        <w:t>Finals have no watermark</w:t>
      </w:r>
      <w:r>
        <w:t>.</w:t>
      </w:r>
    </w:p>
    <w:p w14:paraId="6E2D0B92" w14:textId="77777777" w:rsidR="007F06A5" w:rsidRDefault="00000000">
      <w:pPr>
        <w:pStyle w:val="ChecklistItemUnicode"/>
        <w:ind w:left="357"/>
      </w:pPr>
      <w:r>
        <w:t xml:space="preserve">☐ On </w:t>
      </w:r>
      <w:r>
        <w:rPr>
          <w:b/>
        </w:rPr>
        <w:t>chargeback/dispute</w:t>
      </w:r>
      <w:r>
        <w:t xml:space="preserve">, gallery access is </w:t>
      </w:r>
      <w:r>
        <w:rPr>
          <w:b/>
        </w:rPr>
        <w:t>paused</w:t>
      </w:r>
      <w:r>
        <w:t xml:space="preserve"> automatically and resumes appropriately on resolution.</w:t>
      </w:r>
    </w:p>
    <w:p w14:paraId="5121E1BD" w14:textId="77777777" w:rsidR="007F06A5" w:rsidRDefault="00000000">
      <w:pPr>
        <w:pStyle w:val="ChecklistItemUnicode"/>
        <w:ind w:left="357"/>
      </w:pPr>
      <w:r>
        <w:t xml:space="preserve">☐ Public pages show the </w:t>
      </w:r>
      <w:r>
        <w:rPr>
          <w:b/>
        </w:rPr>
        <w:t>payment status banner</w:t>
      </w:r>
      <w:r>
        <w:t xml:space="preserve"> and </w:t>
      </w:r>
      <w:r>
        <w:rPr>
          <w:b/>
        </w:rPr>
        <w:t>Pay Now</w:t>
      </w:r>
      <w:r>
        <w:t xml:space="preserve"> CTA; license terms are shown </w:t>
      </w:r>
      <w:r>
        <w:rPr>
          <w:b/>
        </w:rPr>
        <w:t>once</w:t>
      </w:r>
      <w:r>
        <w:t xml:space="preserve"> before download.</w:t>
      </w:r>
    </w:p>
    <w:p w14:paraId="1BDDF9B0" w14:textId="77777777" w:rsidR="007F06A5" w:rsidRDefault="00000000">
      <w:pPr>
        <w:pStyle w:val="ChecklistItemUnicode"/>
        <w:ind w:left="357"/>
      </w:pPr>
      <w:r>
        <w:t xml:space="preserve">☐ All enforcement happens at the </w:t>
      </w:r>
      <w:r>
        <w:rPr>
          <w:b/>
        </w:rPr>
        <w:t>download endpoints</w:t>
      </w:r>
      <w:r>
        <w:t xml:space="preserve"> and respects magic-link/password/email gates first.</w:t>
      </w:r>
    </w:p>
    <w:p w14:paraId="2DC0893D" w14:textId="77777777" w:rsidR="007F06A5" w:rsidRDefault="00000000">
      <w:pPr>
        <w:pStyle w:val="Heading1"/>
      </w:pPr>
      <w:r>
        <w:rPr>
          <w:rFonts w:ascii="Courier New" w:hAnsi="Courier New"/>
        </w:rPr>
        <w:t>☐ Module 7: Client Gallery UX</w:t>
      </w:r>
    </w:p>
    <w:p w14:paraId="4E5DBAC2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7CD276E5" w14:textId="77777777" w:rsidR="007F06A5" w:rsidRDefault="00000000">
      <w:pPr>
        <w:pStyle w:val="ChecklistItemUnicode"/>
        <w:ind w:left="357"/>
      </w:pPr>
      <w:r>
        <w:t xml:space="preserve">☐ Ship a </w:t>
      </w:r>
      <w:r>
        <w:rPr>
          <w:b/>
        </w:rPr>
        <w:t>branded, mobile-first, dark-mode</w:t>
      </w:r>
      <w:r>
        <w:t xml:space="preserve"> gallery experience with </w:t>
      </w:r>
      <w:r>
        <w:rPr>
          <w:b/>
        </w:rPr>
        <w:t>masonry grid</w:t>
      </w:r>
      <w:r>
        <w:t xml:space="preserve">, </w:t>
      </w:r>
      <w:r>
        <w:rPr>
          <w:b/>
        </w:rPr>
        <w:t>infinite scroll</w:t>
      </w:r>
      <w:r>
        <w:t xml:space="preserve">, </w:t>
      </w:r>
      <w:r>
        <w:rPr>
          <w:b/>
        </w:rPr>
        <w:t>keyboard navigation</w:t>
      </w:r>
      <w:r>
        <w:t xml:space="preserve">, and </w:t>
      </w:r>
      <w:r>
        <w:rPr>
          <w:b/>
        </w:rPr>
        <w:t>pinch-to-zoom</w:t>
      </w:r>
      <w:r>
        <w:t xml:space="preserve"> on mobile; </w:t>
      </w:r>
      <w:r>
        <w:rPr>
          <w:b/>
        </w:rPr>
        <w:t>compare view is out of scope</w:t>
      </w:r>
      <w:r>
        <w:t xml:space="preserve"> for launch.</w:t>
      </w:r>
    </w:p>
    <w:p w14:paraId="312827E7" w14:textId="77777777" w:rsidR="007F06A5" w:rsidRDefault="00000000">
      <w:pPr>
        <w:pStyle w:val="ChecklistItemUnicode"/>
        <w:ind w:left="357"/>
      </w:pPr>
      <w:r>
        <w:t xml:space="preserve">☐ Show a </w:t>
      </w:r>
      <w:r>
        <w:rPr>
          <w:b/>
        </w:rPr>
        <w:t>payment status banner</w:t>
      </w:r>
      <w:r>
        <w:t xml:space="preserve"> with a </w:t>
      </w:r>
      <w:r>
        <w:rPr>
          <w:b/>
        </w:rPr>
        <w:t>Pay Now</w:t>
      </w:r>
      <w:r>
        <w:t xml:space="preserve"> link; enforce license blurb </w:t>
      </w:r>
      <w:r>
        <w:rPr>
          <w:b/>
        </w:rPr>
        <w:t>once before first download</w:t>
      </w:r>
      <w:r>
        <w:t>.</w:t>
      </w:r>
    </w:p>
    <w:p w14:paraId="6C8F945E" w14:textId="77777777" w:rsidR="007F06A5" w:rsidRDefault="00000000">
      <w:pPr>
        <w:pStyle w:val="ChecklistItemUnicode"/>
        <w:ind w:left="357"/>
      </w:pPr>
      <w:r>
        <w:t xml:space="preserve">☐ Support </w:t>
      </w:r>
      <w:r>
        <w:rPr>
          <w:b/>
        </w:rPr>
        <w:t>Favorites</w:t>
      </w:r>
      <w:r>
        <w:t xml:space="preserve"> with </w:t>
      </w:r>
      <w:r>
        <w:rPr>
          <w:b/>
        </w:rPr>
        <w:t>CSV export</w:t>
      </w:r>
      <w:r>
        <w:t xml:space="preserve">, </w:t>
      </w:r>
      <w:r>
        <w:rPr>
          <w:b/>
        </w:rPr>
        <w:t>metadata toggle</w:t>
      </w:r>
      <w:r>
        <w:t xml:space="preserve"> (hidden by default), and </w:t>
      </w:r>
      <w:r>
        <w:rPr>
          <w:b/>
        </w:rPr>
        <w:t>multi-mode downloads</w:t>
      </w:r>
      <w:r>
        <w:t xml:space="preserve"> (single, multi-select ZIP, download-all; size presets: original/web/social).</w:t>
      </w:r>
    </w:p>
    <w:p w14:paraId="5B3BD6FA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Page Structure &amp; Routes (React)</w:t>
      </w:r>
    </w:p>
    <w:p w14:paraId="21B3265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/g/:token → GalleryPage</w:t>
      </w:r>
      <w:r>
        <w:br/>
        <w:t xml:space="preserve">Regions: </w:t>
      </w:r>
      <w:r>
        <w:rPr>
          <w:b/>
        </w:rPr>
        <w:t>Header</w:t>
      </w:r>
      <w:r>
        <w:t xml:space="preserve"> (title, expiry/payment banners), </w:t>
      </w:r>
      <w:r>
        <w:rPr>
          <w:b/>
        </w:rPr>
        <w:t>Gate</w:t>
      </w:r>
      <w:r>
        <w:t xml:space="preserve"> (email code → password if set), </w:t>
      </w:r>
      <w:r>
        <w:rPr>
          <w:b/>
        </w:rPr>
        <w:t>Grid</w:t>
      </w:r>
      <w:r>
        <w:t xml:space="preserve">, </w:t>
      </w:r>
      <w:r>
        <w:rPr>
          <w:b/>
        </w:rPr>
        <w:t>Lightbox</w:t>
      </w:r>
      <w:r>
        <w:t xml:space="preserve">, </w:t>
      </w:r>
      <w:r>
        <w:rPr>
          <w:b/>
        </w:rPr>
        <w:t>Footer</w:t>
      </w:r>
      <w:r>
        <w:t>. Header shows “Link expires on …” and the pay banner when applicable.</w:t>
      </w:r>
    </w:p>
    <w:p w14:paraId="70D29232" w14:textId="77777777" w:rsidR="007F06A5" w:rsidRDefault="00000000">
      <w:pPr>
        <w:pStyle w:val="ChecklistItemUnicode"/>
        <w:ind w:left="357"/>
      </w:pPr>
      <w:r>
        <w:t>☐ Data fetch:</w:t>
      </w:r>
    </w:p>
    <w:p w14:paraId="593F8A03" w14:textId="77777777" w:rsidR="007F06A5" w:rsidRDefault="00000000">
      <w:pPr>
        <w:pStyle w:val="ChecklistItemUnicode"/>
        <w:ind w:left="714"/>
      </w:pPr>
      <w:r>
        <w:t>☐ GET /g/:token/meta → gating + payment hint (drives banners &amp; buttons).</w:t>
      </w:r>
    </w:p>
    <w:p w14:paraId="759E8D0C" w14:textId="77777777" w:rsidR="007F06A5" w:rsidRDefault="00000000">
      <w:pPr>
        <w:pStyle w:val="ChecklistItemUnicode"/>
        <w:ind w:left="714"/>
      </w:pPr>
      <w:r>
        <w:t>☐ GET /g/:token/items?limit&amp;cursor → virtualized list for infinite scroll.</w:t>
      </w:r>
    </w:p>
    <w:p w14:paraId="5E95FE24" w14:textId="77777777" w:rsidR="007F06A5" w:rsidRDefault="00000000">
      <w:pPr>
        <w:pStyle w:val="ChecklistItemUnicode"/>
        <w:ind w:left="714"/>
      </w:pPr>
      <w:r>
        <w:t>☐ GET /g/:token/thumb/:itemId (grid tiles), GET /g/:token/file/:itemId (lightbox/view or download if allowed), GET /g/:token/download?all=true (ZIP).</w:t>
      </w:r>
    </w:p>
    <w:p w14:paraId="3B43A3CA" w14:textId="77777777" w:rsidR="007F06A5" w:rsidRDefault="00000000">
      <w:pPr>
        <w:pStyle w:val="Heading2"/>
      </w:pPr>
      <w:r>
        <w:rPr>
          <w:rFonts w:ascii="Courier New" w:hAnsi="Courier New"/>
        </w:rPr>
        <w:t>☐ Components</w:t>
      </w:r>
    </w:p>
    <w:p w14:paraId="2CEF47C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</w:t>
      </w:r>
    </w:p>
    <w:p w14:paraId="72A0D356" w14:textId="77777777" w:rsidR="007F06A5" w:rsidRDefault="00000000">
      <w:pPr>
        <w:pStyle w:val="ChecklistItemUnicode"/>
        <w:ind w:left="714"/>
      </w:pPr>
      <w:r>
        <w:t xml:space="preserve">☐ Title, client/shoot chip (optional), </w:t>
      </w:r>
      <w:r>
        <w:rPr>
          <w:b/>
        </w:rPr>
        <w:t>expiry banner</w:t>
      </w:r>
      <w:r>
        <w:t xml:space="preserve">, </w:t>
      </w:r>
      <w:r>
        <w:rPr>
          <w:b/>
        </w:rPr>
        <w:t>payment banner</w:t>
      </w:r>
      <w:r>
        <w:t xml:space="preserve"> with </w:t>
      </w:r>
      <w:r>
        <w:rPr>
          <w:b/>
        </w:rPr>
        <w:t>Pay Now</w:t>
      </w:r>
      <w:r>
        <w:t xml:space="preserve"> CTA (links to invoice portal).</w:t>
      </w:r>
    </w:p>
    <w:p w14:paraId="1ED87FB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GateEmail / GatePassword</w:t>
      </w:r>
    </w:p>
    <w:p w14:paraId="72A8FB94" w14:textId="77777777" w:rsidR="007F06A5" w:rsidRDefault="00000000">
      <w:pPr>
        <w:pStyle w:val="ChecklistItemUnicode"/>
        <w:ind w:left="714"/>
      </w:pPr>
      <w:r>
        <w:t xml:space="preserve">☐ Email verification first, then password if configured, matching the access model. </w:t>
      </w:r>
      <w:r>
        <w:rPr>
          <w:b/>
        </w:rPr>
        <w:t>After success, show Grid</w:t>
      </w:r>
      <w:r>
        <w:t>. (Void link after 6 failed password attempts handled server-side.)</w:t>
      </w:r>
    </w:p>
    <w:p w14:paraId="57C8440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Grid (Masonry + Infinite Scroll)</w:t>
      </w:r>
    </w:p>
    <w:p w14:paraId="38E632FB" w14:textId="77777777" w:rsidR="007F06A5" w:rsidRDefault="00000000">
      <w:pPr>
        <w:pStyle w:val="ChecklistItemUnicode"/>
        <w:ind w:left="714"/>
      </w:pPr>
      <w:r>
        <w:t xml:space="preserve">☐ Masonry layout; tiles use </w:t>
      </w:r>
      <w:r>
        <w:rPr>
          <w:b/>
        </w:rPr>
        <w:t>tiny/thumb</w:t>
      </w:r>
      <w:r>
        <w:t xml:space="preserve"> derivatives; </w:t>
      </w:r>
      <w:r>
        <w:rPr>
          <w:b/>
        </w:rPr>
        <w:t>IntersectionObserver</w:t>
      </w:r>
      <w:r>
        <w:t xml:space="preserve"> to fetch next cursor page; skeletons on load. Keyboard support: </w:t>
      </w:r>
      <w:r>
        <w:rPr>
          <w:b/>
        </w:rPr>
        <w:t>←/→</w:t>
      </w:r>
      <w:r>
        <w:t xml:space="preserve"> move selection; </w:t>
      </w:r>
      <w:r>
        <w:rPr>
          <w:b/>
        </w:rPr>
        <w:t>Enter/Space</w:t>
      </w:r>
      <w:r>
        <w:t xml:space="preserve"> open lightbox.</w:t>
      </w:r>
    </w:p>
    <w:p w14:paraId="723EA5B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Lightbox</w:t>
      </w:r>
    </w:p>
    <w:p w14:paraId="68694CB4" w14:textId="77777777" w:rsidR="007F06A5" w:rsidRDefault="00000000">
      <w:pPr>
        <w:pStyle w:val="ChecklistItemUnicode"/>
        <w:ind w:left="714"/>
      </w:pPr>
      <w:r>
        <w:t xml:space="preserve">☐ Swipe/pinch on mobile; keyboard: </w:t>
      </w:r>
      <w:r>
        <w:rPr>
          <w:b/>
        </w:rPr>
        <w:t>Esc</w:t>
      </w:r>
      <w:r>
        <w:t xml:space="preserve"> close, </w:t>
      </w:r>
      <w:r>
        <w:rPr>
          <w:b/>
        </w:rPr>
        <w:t>←/→</w:t>
      </w:r>
      <w:r>
        <w:t xml:space="preserve"> nav, </w:t>
      </w:r>
      <w:r>
        <w:rPr>
          <w:b/>
        </w:rPr>
        <w:t>D</w:t>
      </w:r>
      <w:r>
        <w:t xml:space="preserve"> download if permitted, </w:t>
      </w:r>
      <w:r>
        <w:rPr>
          <w:b/>
        </w:rPr>
        <w:t>F</w:t>
      </w:r>
      <w:r>
        <w:t xml:space="preserve"> toggle favorite. Shows metadata panel toggle (hidden by default).</w:t>
      </w:r>
    </w:p>
    <w:p w14:paraId="2AB077C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FavoritesPanel</w:t>
      </w:r>
    </w:p>
    <w:p w14:paraId="4EEFAD5D" w14:textId="77777777" w:rsidR="007F06A5" w:rsidRDefault="00000000">
      <w:pPr>
        <w:pStyle w:val="ChecklistItemUnicode"/>
        <w:ind w:left="714"/>
      </w:pPr>
      <w:r>
        <w:lastRenderedPageBreak/>
        <w:t xml:space="preserve">☐ Heart icon on tiles/lightbox; </w:t>
      </w:r>
      <w:r>
        <w:rPr>
          <w:b/>
        </w:rPr>
        <w:t>Favorites</w:t>
      </w:r>
      <w:r>
        <w:t xml:space="preserve"> drawer lists selections; </w:t>
      </w:r>
      <w:r>
        <w:rPr>
          <w:b/>
        </w:rPr>
        <w:t>Export CSV</w:t>
      </w:r>
      <w:r>
        <w:t xml:space="preserve"> (filename, itemId, capturedAt).</w:t>
      </w:r>
    </w:p>
    <w:p w14:paraId="5BDA98B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DownloadMenu</w:t>
      </w:r>
    </w:p>
    <w:p w14:paraId="6C2236DE" w14:textId="77777777" w:rsidR="007F06A5" w:rsidRDefault="00000000">
      <w:pPr>
        <w:pStyle w:val="ChecklistItemUnicode"/>
        <w:ind w:left="714"/>
      </w:pPr>
      <w:r>
        <w:t xml:space="preserve">☐ Actions: </w:t>
      </w:r>
      <w:r>
        <w:rPr>
          <w:b/>
        </w:rPr>
        <w:t>Download (this photo)</w:t>
      </w:r>
      <w:r>
        <w:t xml:space="preserve">, </w:t>
      </w:r>
      <w:r>
        <w:rPr>
          <w:b/>
        </w:rPr>
        <w:t>Download selected (ZIP)</w:t>
      </w:r>
      <w:r>
        <w:t xml:space="preserve">, </w:t>
      </w:r>
      <w:r>
        <w:rPr>
          <w:b/>
        </w:rPr>
        <w:t>Download all (ZIP)</w:t>
      </w:r>
      <w:r>
        <w:t xml:space="preserve">, with size presets: </w:t>
      </w:r>
      <w:r>
        <w:rPr>
          <w:b/>
        </w:rPr>
        <w:t>original</w:t>
      </w:r>
      <w:r>
        <w:t xml:space="preserve">, </w:t>
      </w:r>
      <w:r>
        <w:rPr>
          <w:b/>
        </w:rPr>
        <w:t>web</w:t>
      </w:r>
      <w:r>
        <w:t xml:space="preserve">, </w:t>
      </w:r>
      <w:r>
        <w:rPr>
          <w:b/>
        </w:rPr>
        <w:t>social</w:t>
      </w:r>
      <w:r>
        <w:t xml:space="preserve"> (subject to payment gating).</w:t>
      </w:r>
    </w:p>
    <w:p w14:paraId="779FC2E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LicenseDialog</w:t>
      </w:r>
    </w:p>
    <w:p w14:paraId="47060E09" w14:textId="77777777" w:rsidR="007F06A5" w:rsidRDefault="00000000">
      <w:pPr>
        <w:pStyle w:val="ChecklistItemUnicode"/>
        <w:ind w:left="714"/>
      </w:pPr>
      <w:r>
        <w:t xml:space="preserve">☐ Shown </w:t>
      </w:r>
      <w:r>
        <w:rPr>
          <w:b/>
        </w:rPr>
        <w:t>once per gallery</w:t>
      </w:r>
      <w:r>
        <w:t xml:space="preserve"> before any first download; “I agree” required to proceed.</w:t>
      </w:r>
    </w:p>
    <w:p w14:paraId="4E55468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Footer</w:t>
      </w:r>
    </w:p>
    <w:p w14:paraId="3880CD3E" w14:textId="77777777" w:rsidR="007F06A5" w:rsidRDefault="00000000">
      <w:pPr>
        <w:pStyle w:val="ChecklistItemUnicode"/>
        <w:ind w:left="714"/>
      </w:pPr>
      <w:r>
        <w:t>☐ Minimal brand footer; privacy/processing notice link.</w:t>
      </w:r>
    </w:p>
    <w:p w14:paraId="404E8F93" w14:textId="77777777" w:rsidR="007F06A5" w:rsidRDefault="00000000">
      <w:pPr>
        <w:pStyle w:val="Heading2"/>
      </w:pPr>
      <w:r>
        <w:rPr>
          <w:rFonts w:ascii="Courier New" w:hAnsi="Courier New"/>
        </w:rPr>
        <w:t>☐ UX &amp; Interaction Rules</w:t>
      </w:r>
    </w:p>
    <w:p w14:paraId="20E6E24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Theme</w:t>
      </w:r>
      <w:r>
        <w:t>: Dark mode default; mobile-first breakpoints; branded styling consistent with the suite.</w:t>
      </w:r>
    </w:p>
    <w:p w14:paraId="5482A80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Accessibility</w:t>
      </w:r>
      <w:r>
        <w:t xml:space="preserve">: Provide alt text fallbacks (filename/caption), </w:t>
      </w:r>
      <w:r>
        <w:rPr>
          <w:b/>
        </w:rPr>
        <w:t>keyboard navigation</w:t>
      </w:r>
      <w:r>
        <w:t xml:space="preserve"> end-to-end; high-contrast mode is </w:t>
      </w:r>
      <w:r>
        <w:rPr>
          <w:b/>
        </w:rPr>
        <w:t>not</w:t>
      </w:r>
      <w:r>
        <w:t xml:space="preserve"> included at launch.</w:t>
      </w:r>
    </w:p>
    <w:p w14:paraId="3374511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Favorites</w:t>
      </w:r>
      <w:r>
        <w:t xml:space="preserve">: Persist in </w:t>
      </w:r>
      <w:r>
        <w:rPr>
          <w:b/>
        </w:rPr>
        <w:t>local storage for the link session</w:t>
      </w:r>
      <w:r>
        <w:t>; CSV export available from panel.</w:t>
      </w:r>
    </w:p>
    <w:p w14:paraId="105866B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Metadata toggle</w:t>
      </w:r>
      <w:r>
        <w:t>: Off by default; surface camera/lens/date when toggled; remember preference for the token session.</w:t>
      </w:r>
    </w:p>
    <w:p w14:paraId="2A69D95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 gating</w:t>
      </w:r>
      <w:r>
        <w:t xml:space="preserve">: When unpaid or in dispute, </w:t>
      </w:r>
      <w:r>
        <w:rPr>
          <w:b/>
        </w:rPr>
        <w:t>hide/disable</w:t>
      </w:r>
      <w:r>
        <w:t xml:space="preserve"> download actions and show </w:t>
      </w:r>
      <w:r>
        <w:rPr>
          <w:b/>
        </w:rPr>
        <w:t>payment banner</w:t>
      </w:r>
      <w:r>
        <w:t xml:space="preserve"> with direct invoice link. On unlock, enable actions with size presets including </w:t>
      </w:r>
      <w:r>
        <w:rPr>
          <w:b/>
        </w:rPr>
        <w:t>original</w:t>
      </w:r>
      <w:r>
        <w:t>.</w:t>
      </w:r>
    </w:p>
    <w:p w14:paraId="39C2D9E8" w14:textId="77777777" w:rsidR="007F06A5" w:rsidRDefault="00000000">
      <w:pPr>
        <w:pStyle w:val="Heading2"/>
      </w:pPr>
      <w:r>
        <w:rPr>
          <w:rFonts w:ascii="Courier New" w:hAnsi="Courier New"/>
        </w:rPr>
        <w:t>☐ API Consumption &amp; State</w:t>
      </w:r>
    </w:p>
    <w:p w14:paraId="032E7F3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Meta state</w:t>
      </w:r>
      <w:r>
        <w:t>: { expiresAt, requiresEmail, requiresPassword, paymentStatusHint, canDownload } drives banners, gate, and CTA enablement.</w:t>
      </w:r>
    </w:p>
    <w:p w14:paraId="29D2091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Items state</w:t>
      </w:r>
      <w:r>
        <w:t>: Cursor-based pagination; each item includes { id, thumbUrl, displayUrl, filename, capturedAt, isFavorite }.</w:t>
      </w:r>
    </w:p>
    <w:p w14:paraId="79B46B9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Actions</w:t>
      </w:r>
      <w:r>
        <w:t>:</w:t>
      </w:r>
    </w:p>
    <w:p w14:paraId="19913ADB" w14:textId="77777777" w:rsidR="007F06A5" w:rsidRDefault="00000000">
      <w:pPr>
        <w:pStyle w:val="ChecklistItemUnicode"/>
        <w:ind w:left="714"/>
      </w:pPr>
      <w:r>
        <w:lastRenderedPageBreak/>
        <w:t>☐ downloadOne(itemId, size) → GET file route.</w:t>
      </w:r>
    </w:p>
    <w:p w14:paraId="738BAEB5" w14:textId="77777777" w:rsidR="007F06A5" w:rsidRDefault="00000000">
      <w:pPr>
        <w:pStyle w:val="ChecklistItemUnicode"/>
        <w:ind w:left="714"/>
      </w:pPr>
      <w:r>
        <w:t>☐ downloadSelected(zip, size) → batch ZIP builder route.</w:t>
      </w:r>
    </w:p>
    <w:p w14:paraId="50BA5D13" w14:textId="77777777" w:rsidR="007F06A5" w:rsidRDefault="00000000">
      <w:pPr>
        <w:pStyle w:val="ChecklistItemUnicode"/>
        <w:ind w:left="714"/>
      </w:pPr>
      <w:r>
        <w:t xml:space="preserve">☐ First attempted download pops </w:t>
      </w:r>
      <w:r>
        <w:rPr>
          <w:b/>
        </w:rPr>
        <w:t>LicenseDialog</w:t>
      </w:r>
      <w:r>
        <w:t xml:space="preserve"> (if not already accepted).</w:t>
      </w:r>
    </w:p>
    <w:p w14:paraId="18917D8B" w14:textId="77777777" w:rsidR="007F06A5" w:rsidRDefault="00000000">
      <w:pPr>
        <w:pStyle w:val="Heading2"/>
      </w:pPr>
      <w:r>
        <w:rPr>
          <w:rFonts w:ascii="Courier New" w:hAnsi="Courier New"/>
        </w:rPr>
        <w:t>☐ Performance Targets</w:t>
      </w:r>
    </w:p>
    <w:p w14:paraId="2089F698" w14:textId="77777777" w:rsidR="007F06A5" w:rsidRDefault="00000000">
      <w:pPr>
        <w:pStyle w:val="ChecklistItemUnicode"/>
        <w:ind w:left="357"/>
      </w:pPr>
      <w:r>
        <w:t xml:space="preserve">☐ Smooth scroll in galleries up to </w:t>
      </w:r>
      <w:r>
        <w:rPr>
          <w:b/>
        </w:rPr>
        <w:t>500 items</w:t>
      </w:r>
      <w:r>
        <w:t xml:space="preserve"> with placeholder thumbs; on-demand image fetch; no client OOM on ZIP flows (server streams ZIP).</w:t>
      </w:r>
    </w:p>
    <w:p w14:paraId="67C5E86D" w14:textId="77777777" w:rsidR="007F06A5" w:rsidRDefault="00000000">
      <w:pPr>
        <w:pStyle w:val="ChecklistItemUnicode"/>
        <w:ind w:left="357"/>
      </w:pPr>
      <w:r>
        <w:t>☐ Server-side pagination + infinite scroll to minimize payloads.</w:t>
      </w:r>
    </w:p>
    <w:p w14:paraId="2E729B2E" w14:textId="77777777" w:rsidR="007F06A5" w:rsidRDefault="00000000">
      <w:pPr>
        <w:pStyle w:val="Heading2"/>
      </w:pPr>
      <w:r>
        <w:rPr>
          <w:rFonts w:ascii="Courier New" w:hAnsi="Courier New"/>
        </w:rPr>
        <w:t>☐ Security &amp; Privacy</w:t>
      </w:r>
    </w:p>
    <w:p w14:paraId="7DB7F7AB" w14:textId="77777777" w:rsidR="007F06A5" w:rsidRDefault="00000000">
      <w:pPr>
        <w:pStyle w:val="ChecklistItemUnicode"/>
        <w:ind w:left="357"/>
      </w:pPr>
      <w:r>
        <w:t xml:space="preserve">☐ Respect </w:t>
      </w:r>
      <w:r>
        <w:rPr>
          <w:b/>
        </w:rPr>
        <w:t>magic link + email verification + optional password</w:t>
      </w:r>
      <w:r>
        <w:t xml:space="preserve"> before any media or thumb is served; tokenized pages must not be indexed.</w:t>
      </w:r>
    </w:p>
    <w:p w14:paraId="15A551A9" w14:textId="77777777" w:rsidR="007F06A5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privacy/processing notice</w:t>
      </w:r>
      <w:r>
        <w:t xml:space="preserve"> link in footer; EXIF is stripped on delivered files by default (Admin override exists).</w:t>
      </w:r>
    </w:p>
    <w:p w14:paraId="023A81A9" w14:textId="77777777" w:rsidR="007F06A5" w:rsidRDefault="00000000">
      <w:pPr>
        <w:pStyle w:val="Heading2"/>
      </w:pPr>
      <w:r>
        <w:rPr>
          <w:rFonts w:ascii="Courier New" w:hAnsi="Courier New"/>
        </w:rPr>
        <w:t>☐ UI States &amp; Empty Cases</w:t>
      </w:r>
    </w:p>
    <w:p w14:paraId="198CEBE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Expired/Revoked/Voided</w:t>
      </w:r>
      <w:r>
        <w:t>: show neutral error screen with “Contact the studio to request a new link.”</w:t>
      </w:r>
    </w:p>
    <w:p w14:paraId="4E4245D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items</w:t>
      </w:r>
      <w:r>
        <w:t>: friendly empty screen with contact link.</w:t>
      </w:r>
    </w:p>
    <w:p w14:paraId="5F7E734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Downloads blocked</w:t>
      </w:r>
      <w:r>
        <w:t xml:space="preserve">: banner + disabled download controls + </w:t>
      </w:r>
      <w:r>
        <w:rPr>
          <w:b/>
        </w:rPr>
        <w:t>Pay Now</w:t>
      </w:r>
      <w:r>
        <w:t>.</w:t>
      </w:r>
    </w:p>
    <w:p w14:paraId="1118E4F4" w14:textId="77777777" w:rsidR="007F06A5" w:rsidRDefault="00000000">
      <w:pPr>
        <w:pStyle w:val="Heading2"/>
      </w:pPr>
      <w:r>
        <w:rPr>
          <w:rFonts w:ascii="Courier New" w:hAnsi="Courier New"/>
        </w:rPr>
        <w:t>☐ Telemetry</w:t>
      </w:r>
    </w:p>
    <w:p w14:paraId="031411AD" w14:textId="77777777" w:rsidR="007F06A5" w:rsidRDefault="00000000">
      <w:pPr>
        <w:pStyle w:val="ChecklistItemUnicode"/>
        <w:ind w:left="357"/>
      </w:pPr>
      <w:r>
        <w:t>☐ Fire events: GALLERY_OPENED, EMAIL_VERIFIED, PASSWORD_PASSED/FAILED, FAVORITED, UNFAVORITED, DOWNLOAD_ATTEMPT, DOWNLOAD_BLOCKED, DOWNLOAD_SUCCESS. Keep minimal PII; retain 90 days.</w:t>
      </w:r>
    </w:p>
    <w:p w14:paraId="33F6D3B2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1F240FD6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458049C0" w14:textId="77777777" w:rsidR="007F06A5" w:rsidRDefault="00000000">
      <w:pPr>
        <w:pStyle w:val="ChecklistItemUnicode"/>
        <w:ind w:left="357"/>
      </w:pPr>
      <w:r>
        <w:t>☐ Keyboard nav (grid/lightbox), favorites toggling &amp; CSV export, metadata toggle default/remembered, banner rendering by paymentStatusHint.</w:t>
      </w:r>
    </w:p>
    <w:p w14:paraId="659A2FC0" w14:textId="77777777" w:rsidR="007F06A5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Integration</w:t>
      </w:r>
    </w:p>
    <w:p w14:paraId="6726D341" w14:textId="77777777" w:rsidR="007F06A5" w:rsidRDefault="00000000">
      <w:pPr>
        <w:pStyle w:val="ChecklistItemUnicode"/>
        <w:ind w:left="357"/>
      </w:pPr>
      <w:r>
        <w:t>☐ Gate flows: email→password→grid; six failed passwords → link unusable; license dialog shows once before first download.</w:t>
      </w:r>
    </w:p>
    <w:p w14:paraId="57836424" w14:textId="77777777" w:rsidR="007F06A5" w:rsidRDefault="00000000">
      <w:pPr>
        <w:pStyle w:val="ChecklistItemUnicode"/>
        <w:ind w:left="357"/>
      </w:pPr>
      <w:r>
        <w:t>☐ Infinite scroll fetches next page at 75% viewport; skeletons render while loading.</w:t>
      </w:r>
    </w:p>
    <w:p w14:paraId="66A598C2" w14:textId="77777777" w:rsidR="007F06A5" w:rsidRDefault="00000000">
      <w:pPr>
        <w:pStyle w:val="ChecklistItemUnicode"/>
        <w:ind w:left="357"/>
      </w:pPr>
      <w:r>
        <w:t>☐ Unpaid/dispute: downloads disabled + banner visible; after payment, buttons enabled and originals offered.</w:t>
      </w:r>
    </w:p>
    <w:p w14:paraId="79E248F4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E2E</w:t>
      </w:r>
    </w:p>
    <w:p w14:paraId="7915A9DB" w14:textId="77777777" w:rsidR="007F06A5" w:rsidRDefault="00000000">
      <w:pPr>
        <w:pStyle w:val="ChecklistItemUnicode"/>
        <w:ind w:left="357"/>
      </w:pPr>
      <w:r>
        <w:t>☐ Open gallery on mobile (pinch/zoom, swipe works), desktop keyboard shortcuts work, favorites exported as CSV matching selected items.</w:t>
      </w:r>
    </w:p>
    <w:p w14:paraId="4F222215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6B824C47" w14:textId="77777777" w:rsidR="007F06A5" w:rsidRDefault="00000000">
      <w:pPr>
        <w:pStyle w:val="ChecklistItemUnicode"/>
        <w:ind w:left="357"/>
      </w:pPr>
      <w:r>
        <w:t xml:space="preserve">☐ Gallery renders with </w:t>
      </w:r>
      <w:r>
        <w:rPr>
          <w:b/>
        </w:rPr>
        <w:t>masonry + infinite scroll</w:t>
      </w:r>
      <w:r>
        <w:t xml:space="preserve">, </w:t>
      </w:r>
      <w:r>
        <w:rPr>
          <w:b/>
        </w:rPr>
        <w:t>dark mode</w:t>
      </w:r>
      <w:r>
        <w:t xml:space="preserve">, </w:t>
      </w:r>
      <w:r>
        <w:rPr>
          <w:b/>
        </w:rPr>
        <w:t>keyboard &amp; mobile gestures</w:t>
      </w:r>
      <w:r>
        <w:t xml:space="preserve">, and </w:t>
      </w:r>
      <w:r>
        <w:rPr>
          <w:b/>
        </w:rPr>
        <w:t>favorites with CSV</w:t>
      </w:r>
      <w:r>
        <w:t>.</w:t>
      </w:r>
    </w:p>
    <w:p w14:paraId="00B5390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banner</w:t>
      </w:r>
      <w:r>
        <w:t xml:space="preserve"> &amp; </w:t>
      </w:r>
      <w:r>
        <w:rPr>
          <w:b/>
        </w:rPr>
        <w:t>license gate</w:t>
      </w:r>
      <w:r>
        <w:t xml:space="preserve"> behave as specified; download controls reflect gating state.</w:t>
      </w:r>
    </w:p>
    <w:p w14:paraId="4359977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Metadata hidden by default</w:t>
      </w:r>
      <w:r>
        <w:t>; toggle persists for the token session.</w:t>
      </w:r>
    </w:p>
    <w:p w14:paraId="5F1556FF" w14:textId="77777777" w:rsidR="007F06A5" w:rsidRDefault="00000000">
      <w:pPr>
        <w:pStyle w:val="ChecklistItemUnicode"/>
        <w:ind w:left="357"/>
      </w:pPr>
      <w:r>
        <w:t xml:space="preserve">☐ Accessibility basics in place: </w:t>
      </w:r>
      <w:r>
        <w:rPr>
          <w:b/>
        </w:rPr>
        <w:t>keyboard nav</w:t>
      </w:r>
      <w:r>
        <w:t xml:space="preserve"> + </w:t>
      </w:r>
      <w:r>
        <w:rPr>
          <w:b/>
        </w:rPr>
        <w:t>alt text fallback</w:t>
      </w:r>
      <w:r>
        <w:t>; high-contrast excluded for v1.</w:t>
      </w:r>
    </w:p>
    <w:p w14:paraId="50B76FF8" w14:textId="77777777" w:rsidR="007F06A5" w:rsidRDefault="00000000">
      <w:pPr>
        <w:pStyle w:val="Heading1"/>
      </w:pPr>
      <w:r>
        <w:rPr>
          <w:rFonts w:ascii="Courier New" w:hAnsi="Courier New"/>
        </w:rPr>
        <w:t>☐ Module 8: Downloads &amp; ZIP Handling</w:t>
      </w:r>
    </w:p>
    <w:p w14:paraId="284F562F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06AA21CB" w14:textId="77777777" w:rsidR="007F06A5" w:rsidRDefault="00000000">
      <w:pPr>
        <w:pStyle w:val="ChecklistItemUnicode"/>
        <w:ind w:left="357"/>
      </w:pPr>
      <w:r>
        <w:t xml:space="preserve">☐ Provide </w:t>
      </w:r>
      <w:r>
        <w:rPr>
          <w:b/>
        </w:rPr>
        <w:t>single-file</w:t>
      </w:r>
      <w:r>
        <w:t xml:space="preserve"> and </w:t>
      </w:r>
      <w:r>
        <w:rPr>
          <w:b/>
        </w:rPr>
        <w:t>bulk ZIP</w:t>
      </w:r>
      <w:r>
        <w:t xml:space="preserve"> downloads with </w:t>
      </w:r>
      <w:r>
        <w:rPr>
          <w:b/>
        </w:rPr>
        <w:t>size presets</w:t>
      </w:r>
      <w:r>
        <w:t xml:space="preserve"> (original/web/social), fully </w:t>
      </w:r>
      <w:r>
        <w:rPr>
          <w:b/>
        </w:rPr>
        <w:t>streamed</w:t>
      </w:r>
      <w:r>
        <w:t xml:space="preserve"> (no whole-file buffering), and respecting </w:t>
      </w:r>
      <w:r>
        <w:rPr>
          <w:b/>
        </w:rPr>
        <w:t>payment gating</w:t>
      </w:r>
      <w:r>
        <w:t xml:space="preserve"> + </w:t>
      </w:r>
      <w:r>
        <w:rPr>
          <w:b/>
        </w:rPr>
        <w:t>access gates</w:t>
      </w:r>
      <w:r>
        <w:t xml:space="preserve"> (magic link, email verify, optional password, expiry). Include “</w:t>
      </w:r>
      <w:r>
        <w:rPr>
          <w:b/>
        </w:rPr>
        <w:t>Download All</w:t>
      </w:r>
      <w:r>
        <w:t xml:space="preserve">” and </w:t>
      </w:r>
      <w:r>
        <w:rPr>
          <w:b/>
        </w:rPr>
        <w:t>multi-select ZIP</w:t>
      </w:r>
      <w:r>
        <w:t xml:space="preserve">; show license/usage </w:t>
      </w:r>
      <w:r>
        <w:rPr>
          <w:b/>
        </w:rPr>
        <w:t>once before first download</w:t>
      </w:r>
      <w:r>
        <w:t>. Pre-build ZIPs as an optional admin optimization.</w:t>
      </w:r>
    </w:p>
    <w:p w14:paraId="47DF1E9F" w14:textId="77777777" w:rsidR="007F06A5" w:rsidRDefault="00000000">
      <w:pPr>
        <w:pStyle w:val="Heading2"/>
      </w:pPr>
      <w:r>
        <w:rPr>
          <w:rFonts w:ascii="Courier New" w:hAnsi="Courier New"/>
        </w:rPr>
        <w:t>☐ Functional Requirements</w:t>
      </w:r>
    </w:p>
    <w:p w14:paraId="55A6843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Gates &amp; permissions</w:t>
      </w:r>
    </w:p>
    <w:p w14:paraId="702C0720" w14:textId="77777777" w:rsidR="007F06A5" w:rsidRDefault="00000000">
      <w:pPr>
        <w:pStyle w:val="ChecklistItemUnicode"/>
        <w:ind w:left="714"/>
      </w:pPr>
      <w:r>
        <w:lastRenderedPageBreak/>
        <w:t xml:space="preserve">☐ Before any download: validate token (not expired/revoked), check password session if required, and </w:t>
      </w:r>
      <w:r>
        <w:rPr>
          <w:b/>
        </w:rPr>
        <w:t>enforce permissions.download</w:t>
      </w:r>
      <w:r>
        <w:t>/</w:t>
      </w:r>
      <w:r>
        <w:rPr>
          <w:b/>
        </w:rPr>
        <w:t>payment status</w:t>
      </w:r>
      <w:r>
        <w:t xml:space="preserve">. Return 401/410/403 accordingly; </w:t>
      </w:r>
      <w:r>
        <w:rPr>
          <w:b/>
        </w:rPr>
        <w:t>log</w:t>
      </w:r>
      <w:r>
        <w:t xml:space="preserve"> download attempts.</w:t>
      </w:r>
    </w:p>
    <w:p w14:paraId="641A573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Single download</w:t>
      </w:r>
    </w:p>
    <w:p w14:paraId="6190340A" w14:textId="77777777" w:rsidR="007F06A5" w:rsidRDefault="00000000">
      <w:pPr>
        <w:pStyle w:val="ChecklistItemUnicode"/>
        <w:ind w:left="714"/>
      </w:pPr>
      <w:r>
        <w:t>☐ Stream the requested file (original or selected derivative size) with Content-Disposition set; never buffer entire files in memory.</w:t>
      </w:r>
    </w:p>
    <w:p w14:paraId="74294EC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ZIP downloads</w:t>
      </w:r>
    </w:p>
    <w:p w14:paraId="6FC01EC1" w14:textId="77777777" w:rsidR="007F06A5" w:rsidRDefault="00000000">
      <w:pPr>
        <w:pStyle w:val="ChecklistItemUnicode"/>
        <w:ind w:left="714"/>
      </w:pPr>
      <w:r>
        <w:t xml:space="preserve">☐ Support Download All and </w:t>
      </w:r>
      <w:r>
        <w:rPr>
          <w:b/>
        </w:rPr>
        <w:t>multi-select</w:t>
      </w:r>
      <w:r>
        <w:t xml:space="preserve"> (IDs). ZIP must </w:t>
      </w:r>
      <w:r>
        <w:rPr>
          <w:b/>
        </w:rPr>
        <w:t>stream</w:t>
      </w:r>
      <w:r>
        <w:t>; use backpressure-aware piping. Provide sensible filename (sanitized gallery title).</w:t>
      </w:r>
    </w:p>
    <w:p w14:paraId="3868B2B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Size presets</w:t>
      </w:r>
    </w:p>
    <w:p w14:paraId="239C35C0" w14:textId="77777777" w:rsidR="007F06A5" w:rsidRDefault="00000000">
      <w:pPr>
        <w:pStyle w:val="ChecklistItemUnicode"/>
        <w:ind w:left="714"/>
      </w:pPr>
      <w:r>
        <w:t xml:space="preserve">☐ size=original|web|social (original allowed </w:t>
      </w:r>
      <w:r>
        <w:rPr>
          <w:b/>
        </w:rPr>
        <w:t>only</w:t>
      </w:r>
      <w:r>
        <w:t xml:space="preserve"> when permitted by payment rules); otherwise serve derivative paths.</w:t>
      </w:r>
    </w:p>
    <w:p w14:paraId="3AC6CD7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License gate</w:t>
      </w:r>
    </w:p>
    <w:p w14:paraId="77C5D381" w14:textId="77777777" w:rsidR="007F06A5" w:rsidRDefault="00000000">
      <w:pPr>
        <w:pStyle w:val="ChecklistItemUnicode"/>
        <w:ind w:left="714"/>
      </w:pPr>
      <w:r>
        <w:t xml:space="preserve">☐ Show license/usage blurb </w:t>
      </w:r>
      <w:r>
        <w:rPr>
          <w:b/>
        </w:rPr>
        <w:t>once per link</w:t>
      </w:r>
      <w:r>
        <w:t xml:space="preserve"> (client UI responsibility) before first successful download; server still enforces gates.</w:t>
      </w:r>
    </w:p>
    <w:p w14:paraId="7B4FE44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 &amp; safety</w:t>
      </w:r>
    </w:p>
    <w:p w14:paraId="42F6B2FE" w14:textId="77777777" w:rsidR="007F06A5" w:rsidRDefault="00000000">
      <w:pPr>
        <w:pStyle w:val="ChecklistItemUnicode"/>
        <w:ind w:left="714"/>
      </w:pPr>
      <w:r>
        <w:t xml:space="preserve">☐ Streaming must handle </w:t>
      </w:r>
      <w:r>
        <w:rPr>
          <w:b/>
        </w:rPr>
        <w:t>5–10 GB</w:t>
      </w:r>
      <w:r>
        <w:t xml:space="preserve"> total without OOM; always use stored absolute paths from ingest (no user-supplied paths).</w:t>
      </w:r>
    </w:p>
    <w:p w14:paraId="0D3DA3B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limits vs. throttling</w:t>
      </w:r>
    </w:p>
    <w:p w14:paraId="10BDD34F" w14:textId="77777777" w:rsidR="007F06A5" w:rsidRDefault="00000000">
      <w:pPr>
        <w:pStyle w:val="ChecklistItemUnicode"/>
        <w:ind w:left="714"/>
      </w:pPr>
      <w:r>
        <w:t xml:space="preserve">☐ </w:t>
      </w:r>
      <w:r>
        <w:rPr>
          <w:b/>
        </w:rPr>
        <w:t>No concurrency throttling</w:t>
      </w:r>
      <w:r>
        <w:t xml:space="preserve"> by default (per Q&amp;A). Keep </w:t>
      </w:r>
      <w:r>
        <w:rPr>
          <w:b/>
        </w:rPr>
        <w:t>WAF/rate limits</w:t>
      </w:r>
      <w:r>
        <w:t xml:space="preserve"> for public download endpoints to mitigate abuse.</w:t>
      </w:r>
    </w:p>
    <w:p w14:paraId="5D6049E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</w:t>
      </w:r>
    </w:p>
    <w:p w14:paraId="51FFF257" w14:textId="77777777" w:rsidR="007F06A5" w:rsidRDefault="00000000">
      <w:pPr>
        <w:pStyle w:val="ChecklistItemUnicode"/>
        <w:ind w:left="714"/>
      </w:pPr>
      <w:r>
        <w:t>☐ Log every successful/blocked download in AccessLog (retain 90 days).</w:t>
      </w:r>
    </w:p>
    <w:p w14:paraId="6300E21F" w14:textId="77777777" w:rsidR="007F06A5" w:rsidRDefault="00000000">
      <w:pPr>
        <w:pStyle w:val="Heading2"/>
      </w:pPr>
      <w:r>
        <w:rPr>
          <w:rFonts w:ascii="Courier New" w:hAnsi="Courier New"/>
        </w:rPr>
        <w:t>☐ API Contract (Fastify)</w:t>
      </w:r>
    </w:p>
    <w:p w14:paraId="33EFBC65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Public (token-scoped; gated)</w:t>
      </w:r>
    </w:p>
    <w:p w14:paraId="0F1B2F35" w14:textId="77777777" w:rsidR="007F06A5" w:rsidRDefault="00000000">
      <w:pPr>
        <w:pStyle w:val="ChecklistItemUnicode"/>
        <w:ind w:left="357"/>
      </w:pPr>
      <w:r>
        <w:lastRenderedPageBreak/>
        <w:t xml:space="preserve">☐ GET /g/:token/file/:itemId?size=original|web|social → streams the chosen rendition; 403 if blocked. </w:t>
      </w:r>
      <w:r>
        <w:rPr>
          <w:b/>
        </w:rPr>
        <w:t>Logs</w:t>
      </w:r>
      <w:r>
        <w:t xml:space="preserve"> { action:'download', fileId }.</w:t>
      </w:r>
    </w:p>
    <w:p w14:paraId="20EEC6CB" w14:textId="77777777" w:rsidR="007F06A5" w:rsidRDefault="00000000">
      <w:pPr>
        <w:pStyle w:val="ChecklistItemUnicode"/>
        <w:ind w:left="357"/>
      </w:pPr>
      <w:r>
        <w:t xml:space="preserve">☐ GET /g/:token/download?all=true&amp;size=... → streams a ZIP of all gallery items in order; 400 if all=true missing. </w:t>
      </w:r>
      <w:r>
        <w:rPr>
          <w:b/>
        </w:rPr>
        <w:t>Logs</w:t>
      </w:r>
      <w:r>
        <w:t xml:space="preserve"> { action:'download' }.</w:t>
      </w:r>
    </w:p>
    <w:p w14:paraId="034D189D" w14:textId="77777777" w:rsidR="007F06A5" w:rsidRDefault="00000000">
      <w:pPr>
        <w:pStyle w:val="ChecklistItemUnicode"/>
        <w:ind w:left="357"/>
      </w:pPr>
      <w:r>
        <w:t>☐ GET /g/:token/download?ids=id1,id2,...&amp;size=... → streams ZIP of selected items (order = gallery order).</w:t>
      </w:r>
    </w:p>
    <w:p w14:paraId="3FB601B9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Admin (auth required)</w:t>
      </w:r>
    </w:p>
    <w:p w14:paraId="446CE303" w14:textId="77777777" w:rsidR="007F06A5" w:rsidRDefault="00000000">
      <w:pPr>
        <w:pStyle w:val="ChecklistItemUnicode"/>
        <w:ind w:left="357"/>
      </w:pPr>
      <w:r>
        <w:t>☐ POST /admin/galleries/:id/zip/prebuild?size=... → queues ZIP pre-build artifact (optional optimization for large sets).</w:t>
      </w:r>
    </w:p>
    <w:p w14:paraId="204DBB8A" w14:textId="77777777" w:rsidR="007F06A5" w:rsidRDefault="00000000">
      <w:pPr>
        <w:pStyle w:val="ChecklistItemUnicode"/>
        <w:ind w:left="357"/>
      </w:pPr>
      <w:r>
        <w:t>☐ DELETE /admin/galleries/:id/zip/prebuild → remove pre-built artifact.</w:t>
      </w:r>
    </w:p>
    <w:p w14:paraId="6120619E" w14:textId="77777777" w:rsidR="007F06A5" w:rsidRDefault="00000000">
      <w:pPr>
        <w:pStyle w:val="Heading2"/>
      </w:pPr>
      <w:r>
        <w:rPr>
          <w:rFonts w:ascii="Courier New" w:hAnsi="Courier New"/>
        </w:rPr>
        <w:t>☐ Server Implementation</w:t>
      </w:r>
    </w:p>
    <w:p w14:paraId="324DC4FD" w14:textId="77777777" w:rsidR="007F06A5" w:rsidRDefault="00000000">
      <w:pPr>
        <w:pStyle w:val="Heading3"/>
      </w:pPr>
      <w:r>
        <w:rPr>
          <w:rFonts w:ascii="Courier New" w:hAnsi="Courier New"/>
        </w:rPr>
        <w:t>☐ Endpoint behavior</w:t>
      </w:r>
    </w:p>
    <w:p w14:paraId="6C8AE88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Token &amp; password</w:t>
      </w:r>
      <w:r>
        <w:t>: reuse validation path from /g/:token/meta/items. If permissions.download=false or gallery expired/revoked → 403/410.</w:t>
      </w:r>
    </w:p>
    <w:p w14:paraId="2807CCA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gate</w:t>
      </w:r>
      <w:r>
        <w:t>: check invoice linkage to compute canDownload; block originals/non-watermarked when unpaid. (Meta already exposes hints; enforcement is here.)</w:t>
      </w:r>
    </w:p>
    <w:p w14:paraId="4E43DAE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Paths</w:t>
      </w:r>
      <w:r>
        <w:t xml:space="preserve">: map itemId → file record → choose </w:t>
      </w:r>
      <w:r>
        <w:rPr>
          <w:b/>
        </w:rPr>
        <w:t>original</w:t>
      </w:r>
      <w:r>
        <w:t xml:space="preserve"> or derivative path for requested size. Always resolve under Library; reject if not found.</w:t>
      </w:r>
    </w:p>
    <w:p w14:paraId="1C31591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Headers</w:t>
      </w:r>
      <w:r>
        <w:t>: Content-Type from MIME, Content-Length if determinable, Content-Disposition: attachment; filename="&lt;sanitized&gt;".</w:t>
      </w:r>
    </w:p>
    <w:p w14:paraId="2C32746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Streaming ZIP</w:t>
      </w:r>
      <w:r>
        <w:t>: iterate files and append entries on the fly; backpressure-aware; flush every N KB.</w:t>
      </w:r>
    </w:p>
    <w:p w14:paraId="26A993F4" w14:textId="77777777" w:rsidR="007F06A5" w:rsidRDefault="00000000">
      <w:pPr>
        <w:pStyle w:val="Heading3"/>
      </w:pPr>
      <w:r>
        <w:rPr>
          <w:rFonts w:ascii="Courier New" w:hAnsi="Courier New"/>
        </w:rPr>
        <w:t>☐ ZIP composition</w:t>
      </w:r>
    </w:p>
    <w:p w14:paraId="529DB20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Name</w:t>
      </w:r>
      <w:r>
        <w:t>: ${gallery.title_sanitized}.zip.</w:t>
      </w:r>
    </w:p>
    <w:p w14:paraId="06C2E3A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Order</w:t>
      </w:r>
      <w:r>
        <w:t>: gallery order index.</w:t>
      </w:r>
    </w:p>
    <w:p w14:paraId="7DA51B5E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Selection</w:t>
      </w:r>
      <w:r>
        <w:t>: all=true or ids list. 400 if neither provided.</w:t>
      </w:r>
    </w:p>
    <w:p w14:paraId="4217D5D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Large sets</w:t>
      </w:r>
      <w:r>
        <w:t xml:space="preserve">: stream-only; </w:t>
      </w:r>
      <w:r>
        <w:rPr>
          <w:b/>
        </w:rPr>
        <w:t>no temp archive</w:t>
      </w:r>
      <w:r>
        <w:t xml:space="preserve"> required for on-demand. If </w:t>
      </w:r>
      <w:r>
        <w:rPr>
          <w:b/>
        </w:rPr>
        <w:t>pre-built</w:t>
      </w:r>
      <w:r>
        <w:t xml:space="preserve"> exists and is fresh, stream that instead.</w:t>
      </w:r>
    </w:p>
    <w:p w14:paraId="27737A2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Temp &amp; disk</w:t>
      </w:r>
      <w:r>
        <w:t>: ensure DELIVERY_ZIP_TMP exists for any transient work (e.g., manifest or partials). Clean up on process exit.</w:t>
      </w:r>
    </w:p>
    <w:p w14:paraId="1421732C" w14:textId="77777777" w:rsidR="007F06A5" w:rsidRDefault="00000000">
      <w:pPr>
        <w:pStyle w:val="Heading3"/>
      </w:pPr>
      <w:r>
        <w:rPr>
          <w:rFonts w:ascii="Courier New" w:hAnsi="Courier New"/>
        </w:rPr>
        <w:t>☐ Logging &amp; audits</w:t>
      </w:r>
    </w:p>
    <w:p w14:paraId="624C2C62" w14:textId="77777777" w:rsidR="007F06A5" w:rsidRDefault="00000000">
      <w:pPr>
        <w:pStyle w:val="ChecklistItemUnicode"/>
        <w:ind w:left="357"/>
      </w:pPr>
      <w:r>
        <w:t>☐ Create AccessLog on success and on blocked attempts (403). Capture { shareLinkId, galleryId, action:'download', ip, ua, fileId? }. Retain 90 days.</w:t>
      </w:r>
    </w:p>
    <w:p w14:paraId="1F4F9DCB" w14:textId="77777777" w:rsidR="007F06A5" w:rsidRDefault="00000000">
      <w:pPr>
        <w:pStyle w:val="Heading3"/>
      </w:pPr>
      <w:r>
        <w:rPr>
          <w:rFonts w:ascii="Courier New" w:hAnsi="Courier New"/>
        </w:rPr>
        <w:t>☐ Rate limiting &amp; security</w:t>
      </w:r>
    </w:p>
    <w:p w14:paraId="4C6547B1" w14:textId="77777777" w:rsidR="007F06A5" w:rsidRDefault="00000000">
      <w:pPr>
        <w:pStyle w:val="ChecklistItemUnicode"/>
        <w:ind w:left="357"/>
      </w:pPr>
      <w:r>
        <w:t xml:space="preserve">☐ Reuse public-download </w:t>
      </w:r>
      <w:r>
        <w:rPr>
          <w:b/>
        </w:rPr>
        <w:t>rate limits</w:t>
      </w:r>
      <w:r>
        <w:t xml:space="preserve"> at the edge; </w:t>
      </w:r>
      <w:r>
        <w:rPr>
          <w:b/>
        </w:rPr>
        <w:t>no per-request throttling</w:t>
      </w:r>
      <w:r>
        <w:t xml:space="preserve"> at app level (per Q&amp;A). Keep path safety (no user input paths).</w:t>
      </w:r>
    </w:p>
    <w:p w14:paraId="647C2E0F" w14:textId="77777777" w:rsidR="007F06A5" w:rsidRDefault="00000000">
      <w:pPr>
        <w:pStyle w:val="Heading2"/>
      </w:pPr>
      <w:r>
        <w:rPr>
          <w:rFonts w:ascii="Courier New" w:hAnsi="Courier New"/>
        </w:rPr>
        <w:t>☐ UI/UX Hooks (Client)</w:t>
      </w:r>
    </w:p>
    <w:p w14:paraId="0AFFF0B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Buttons</w:t>
      </w:r>
      <w:r>
        <w:t xml:space="preserve">: show </w:t>
      </w:r>
      <w:r>
        <w:rPr>
          <w:b/>
        </w:rPr>
        <w:t>Download</w:t>
      </w:r>
      <w:r>
        <w:t xml:space="preserve"> on lightbox tiles (if allowed) and </w:t>
      </w:r>
      <w:r>
        <w:rPr>
          <w:b/>
        </w:rPr>
        <w:t>Download All</w:t>
      </w:r>
      <w:r>
        <w:t xml:space="preserve"> in header or footer. Hide/disable when permissions.download=false; display payment banner with </w:t>
      </w:r>
      <w:r>
        <w:rPr>
          <w:b/>
        </w:rPr>
        <w:t>Pay Now</w:t>
      </w:r>
      <w:r>
        <w:t>.</w:t>
      </w:r>
    </w:p>
    <w:p w14:paraId="17C221E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Size chooser</w:t>
      </w:r>
      <w:r>
        <w:t>: default to web; allow original only when unlocked.</w:t>
      </w:r>
    </w:p>
    <w:p w14:paraId="0D9A6B3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License dialog</w:t>
      </w:r>
      <w:r>
        <w:t>: modal shown once before the first download; remember acceptance for the token session.</w:t>
      </w:r>
    </w:p>
    <w:p w14:paraId="780FD27A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120A86B0" w14:textId="77777777" w:rsidR="007F06A5" w:rsidRDefault="00000000">
      <w:pPr>
        <w:pStyle w:val="Code"/>
        <w:shd w:val="clear" w:color="auto" w:fill="EDEDED"/>
      </w:pPr>
      <w:r>
        <w:t>DELIVERY_ZIP_TMP=/mnt/data/zip_tmp</w:t>
      </w:r>
      <w:r>
        <w:br/>
        <w:t>RATE_LIMIT_PUBLIC_DOWNLOAD_PER_MIN=0        # 0 = disabled (Q&amp;A: no throttling); keep WAF limits</w:t>
      </w:r>
      <w:r>
        <w:br/>
        <w:t>ZIP_STREAM_CHUNK_KB=64</w:t>
      </w:r>
    </w:p>
    <w:p w14:paraId="38DDC4DC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2ED60B3B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6479B212" w14:textId="77777777" w:rsidR="007F06A5" w:rsidRDefault="00000000">
      <w:pPr>
        <w:pStyle w:val="ChecklistItemUnicode"/>
        <w:ind w:left="357"/>
      </w:pPr>
      <w:r>
        <w:t>☐ Filename sanitization; selection parsing (all vs ids); size preset mapping; error codes (401/403/410).</w:t>
      </w:r>
    </w:p>
    <w:p w14:paraId="2BB13C00" w14:textId="77777777" w:rsidR="007F06A5" w:rsidRDefault="00000000">
      <w:pPr>
        <w:pStyle w:val="ChecklistItemUnicode"/>
        <w:ind w:left="357"/>
      </w:pPr>
      <w:r>
        <w:t>☐ Path safety: reject paths outside Library; MIME/type mapping.</w:t>
      </w:r>
    </w:p>
    <w:p w14:paraId="49578F36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3F1DE1D6" w14:textId="77777777" w:rsidR="007F06A5" w:rsidRDefault="00000000">
      <w:pPr>
        <w:pStyle w:val="ChecklistItemUnicode"/>
        <w:ind w:left="357"/>
      </w:pPr>
      <w:r>
        <w:lastRenderedPageBreak/>
        <w:t xml:space="preserve">☐ Valid token + password satisfied + paid: </w:t>
      </w:r>
      <w:r>
        <w:rPr>
          <w:b/>
        </w:rPr>
        <w:t>single</w:t>
      </w:r>
      <w:r>
        <w:t xml:space="preserve"> and </w:t>
      </w:r>
      <w:r>
        <w:rPr>
          <w:b/>
        </w:rPr>
        <w:t>ZIP</w:t>
      </w:r>
      <w:r>
        <w:t xml:space="preserve"> succeed; logs written.</w:t>
      </w:r>
    </w:p>
    <w:p w14:paraId="786D92B3" w14:textId="77777777" w:rsidR="007F06A5" w:rsidRDefault="00000000">
      <w:pPr>
        <w:pStyle w:val="ChecklistItemUnicode"/>
        <w:ind w:left="357"/>
      </w:pPr>
      <w:r>
        <w:t xml:space="preserve">☐ Unpaid or permissions.download=false: UI hides buttons; endpoint returns </w:t>
      </w:r>
      <w:r>
        <w:rPr>
          <w:b/>
        </w:rPr>
        <w:t>403</w:t>
      </w:r>
      <w:r>
        <w:t>.</w:t>
      </w:r>
    </w:p>
    <w:p w14:paraId="1EA1D391" w14:textId="77777777" w:rsidR="007F06A5" w:rsidRDefault="00000000">
      <w:pPr>
        <w:pStyle w:val="ChecklistItemUnicode"/>
        <w:ind w:left="357"/>
      </w:pPr>
      <w:r>
        <w:t xml:space="preserve">☐ Expired/revoked token: endpoints return </w:t>
      </w:r>
      <w:r>
        <w:rPr>
          <w:b/>
        </w:rPr>
        <w:t>401/410</w:t>
      </w:r>
      <w:r>
        <w:t>.</w:t>
      </w:r>
    </w:p>
    <w:p w14:paraId="413E22F0" w14:textId="77777777" w:rsidR="007F06A5" w:rsidRDefault="00000000">
      <w:pPr>
        <w:pStyle w:val="ChecklistItemUnicode"/>
        <w:ind w:left="357"/>
      </w:pPr>
      <w:r>
        <w:t>☐ Large gallery (5–10 GB total): ZIP stream completes without OOM.</w:t>
      </w:r>
    </w:p>
    <w:p w14:paraId="07CF330C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32E60F61" w14:textId="77777777" w:rsidR="007F06A5" w:rsidRDefault="00000000">
      <w:pPr>
        <w:pStyle w:val="ChecklistItemUnicode"/>
        <w:ind w:left="357"/>
      </w:pPr>
      <w:r>
        <w:t xml:space="preserve">☐ P95 for list+thumb within </w:t>
      </w:r>
      <w:r>
        <w:rPr>
          <w:b/>
        </w:rPr>
        <w:t>500-item</w:t>
      </w:r>
      <w:r>
        <w:t xml:space="preserve"> gallery &lt; </w:t>
      </w:r>
      <w:r>
        <w:rPr>
          <w:b/>
        </w:rPr>
        <w:t>500 ms</w:t>
      </w:r>
      <w:r>
        <w:t xml:space="preserve"> (context), downloads stream continuously without stalls.</w:t>
      </w:r>
    </w:p>
    <w:p w14:paraId="3EE8C2AC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0281107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Single-file</w:t>
      </w:r>
      <w:r>
        <w:t xml:space="preserve"> and </w:t>
      </w:r>
      <w:r>
        <w:rPr>
          <w:b/>
        </w:rPr>
        <w:t>ZIP</w:t>
      </w:r>
      <w:r>
        <w:t xml:space="preserve"> downloads work with </w:t>
      </w:r>
      <w:r>
        <w:rPr>
          <w:b/>
        </w:rPr>
        <w:t>streaming</w:t>
      </w:r>
      <w:r>
        <w:t xml:space="preserve">, respect </w:t>
      </w:r>
      <w:r>
        <w:rPr>
          <w:b/>
        </w:rPr>
        <w:t>gates</w:t>
      </w:r>
      <w:r>
        <w:t xml:space="preserve"> and </w:t>
      </w:r>
      <w:r>
        <w:rPr>
          <w:b/>
        </w:rPr>
        <w:t>payment status</w:t>
      </w:r>
      <w:r>
        <w:t xml:space="preserve">, and write </w:t>
      </w:r>
      <w:r>
        <w:rPr>
          <w:b/>
        </w:rPr>
        <w:t>AccessLog</w:t>
      </w:r>
      <w:r>
        <w:t xml:space="preserve"> entries.</w:t>
      </w:r>
    </w:p>
    <w:p w14:paraId="2C6044E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 All</w:t>
      </w:r>
      <w:r>
        <w:t xml:space="preserve"> and </w:t>
      </w:r>
      <w:r>
        <w:rPr>
          <w:b/>
        </w:rPr>
        <w:t>multi-select ZIP</w:t>
      </w:r>
      <w:r>
        <w:t xml:space="preserve"> supported; </w:t>
      </w:r>
      <w:r>
        <w:rPr>
          <w:b/>
        </w:rPr>
        <w:t>size presets</w:t>
      </w:r>
      <w:r>
        <w:t xml:space="preserve"> honored; original served only when allowed.</w:t>
      </w:r>
    </w:p>
    <w:p w14:paraId="043FE57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 in-memory buffering</w:t>
      </w:r>
      <w:r>
        <w:t xml:space="preserve"> of entire files; large ZIPs (5–10 GB) complete without OOM.</w:t>
      </w:r>
    </w:p>
    <w:p w14:paraId="22535376" w14:textId="77777777" w:rsidR="007F06A5" w:rsidRDefault="00000000">
      <w:pPr>
        <w:pStyle w:val="Heading1"/>
      </w:pPr>
      <w:r>
        <w:rPr>
          <w:rFonts w:ascii="Courier New" w:hAnsi="Courier New"/>
        </w:rPr>
        <w:t>☐ Module 9: Admin Dashboard &amp; Bulk Ops</w:t>
      </w:r>
    </w:p>
    <w:p w14:paraId="71B59D0C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5F56C4A0" w14:textId="77777777" w:rsidR="007F06A5" w:rsidRDefault="00000000">
      <w:pPr>
        <w:pStyle w:val="ChecklistItemUnicode"/>
        <w:ind w:left="357"/>
      </w:pPr>
      <w:r>
        <w:t xml:space="preserve">☐ Deliver an </w:t>
      </w:r>
      <w:r>
        <w:rPr>
          <w:b/>
        </w:rPr>
        <w:t>Admin → Shoot Detail → Galleries</w:t>
      </w:r>
      <w:r>
        <w:t xml:space="preserve"> workspace with upload queue/progress, processing status, link management, payment status, </w:t>
      </w:r>
      <w:r>
        <w:rPr>
          <w:b/>
        </w:rPr>
        <w:t>Publish/Archive</w:t>
      </w:r>
      <w:r>
        <w:t xml:space="preserve">, and a </w:t>
      </w:r>
      <w:r>
        <w:rPr>
          <w:b/>
        </w:rPr>
        <w:t>“Finals unlocked”</w:t>
      </w:r>
      <w:r>
        <w:t xml:space="preserve"> control.</w:t>
      </w:r>
    </w:p>
    <w:p w14:paraId="1EC2244A" w14:textId="77777777" w:rsidR="007F06A5" w:rsidRDefault="00000000">
      <w:pPr>
        <w:pStyle w:val="ChecklistItemUnicode"/>
        <w:ind w:left="357"/>
      </w:pPr>
      <w:r>
        <w:t xml:space="preserve">☐ Provide </w:t>
      </w:r>
      <w:r>
        <w:rPr>
          <w:b/>
        </w:rPr>
        <w:t>bulk actions</w:t>
      </w:r>
      <w:r>
        <w:t xml:space="preserve">: renew links, set/clear passwords, </w:t>
      </w:r>
      <w:r>
        <w:rPr>
          <w:b/>
        </w:rPr>
        <w:t>re-watermark</w:t>
      </w:r>
      <w:r>
        <w:t xml:space="preserve">, </w:t>
      </w:r>
      <w:r>
        <w:rPr>
          <w:b/>
        </w:rPr>
        <w:t>ZIP pre-build</w:t>
      </w:r>
      <w:r>
        <w:t xml:space="preserve">, and </w:t>
      </w:r>
      <w:r>
        <w:rPr>
          <w:b/>
        </w:rPr>
        <w:t>delete expired links</w:t>
      </w:r>
      <w:r>
        <w:t>.</w:t>
      </w:r>
    </w:p>
    <w:p w14:paraId="18F6EF85" w14:textId="77777777" w:rsidR="007F06A5" w:rsidRDefault="00000000">
      <w:pPr>
        <w:pStyle w:val="ChecklistItemUnicode"/>
        <w:ind w:left="357"/>
      </w:pPr>
      <w:r>
        <w:t xml:space="preserve">☐ Surface </w:t>
      </w:r>
      <w:r>
        <w:rPr>
          <w:b/>
        </w:rPr>
        <w:t>opens, downloads, time-to-first-view, top files, storage used</w:t>
      </w:r>
      <w:r>
        <w:t xml:space="preserve">; retain access logs </w:t>
      </w:r>
      <w:r>
        <w:rPr>
          <w:b/>
        </w:rPr>
        <w:t>3 months</w:t>
      </w:r>
      <w:r>
        <w:t>.</w:t>
      </w:r>
    </w:p>
    <w:p w14:paraId="544F837A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Admin Screens (React)</w:t>
      </w:r>
    </w:p>
    <w:p w14:paraId="0973C813" w14:textId="77777777" w:rsidR="007F06A5" w:rsidRDefault="00000000">
      <w:pPr>
        <w:pStyle w:val="Heading3"/>
      </w:pPr>
      <w:r>
        <w:rPr>
          <w:rFonts w:ascii="Courier New" w:hAnsi="Courier New"/>
        </w:rPr>
        <w:t>☐ A) Shoot Detail → Galleries tab</w:t>
      </w:r>
    </w:p>
    <w:p w14:paraId="39CF31D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Create Gallery</w:t>
      </w:r>
      <w:r>
        <w:t xml:space="preserve">: title/desc/expiry/cover; seed from </w:t>
      </w:r>
      <w:r>
        <w:rPr>
          <w:b/>
        </w:rPr>
        <w:t>Final Edits</w:t>
      </w:r>
      <w:r>
        <w:t xml:space="preserve"> or pick files.</w:t>
      </w:r>
    </w:p>
    <w:p w14:paraId="5CB7834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 Detail</w:t>
      </w:r>
      <w:r>
        <w:t xml:space="preserve">: sortable grid; </w:t>
      </w:r>
      <w:r>
        <w:rPr>
          <w:b/>
        </w:rPr>
        <w:t>Add/Remove</w:t>
      </w:r>
      <w:r>
        <w:t xml:space="preserve">; </w:t>
      </w:r>
      <w:r>
        <w:rPr>
          <w:b/>
        </w:rPr>
        <w:t>Set cover</w:t>
      </w:r>
      <w:r>
        <w:t xml:space="preserve">; </w:t>
      </w:r>
      <w:r>
        <w:rPr>
          <w:b/>
        </w:rPr>
        <w:t>Set/Clear password</w:t>
      </w:r>
      <w:r>
        <w:t xml:space="preserve">; </w:t>
      </w:r>
      <w:r>
        <w:rPr>
          <w:b/>
        </w:rPr>
        <w:t>Set expiry</w:t>
      </w:r>
      <w:r>
        <w:t xml:space="preserve">. </w:t>
      </w:r>
      <w:r>
        <w:rPr>
          <w:b/>
        </w:rPr>
        <w:t>Share panel</w:t>
      </w:r>
      <w:r>
        <w:t xml:space="preserve"> to create/revoke links and email the link. Shows </w:t>
      </w:r>
      <w:r>
        <w:rPr>
          <w:b/>
        </w:rPr>
        <w:t>Links list</w:t>
      </w:r>
      <w:r>
        <w:t xml:space="preserve"> and </w:t>
      </w:r>
      <w:r>
        <w:rPr>
          <w:b/>
        </w:rPr>
        <w:t>Access Logs (last 20)</w:t>
      </w:r>
      <w:r>
        <w:t>.</w:t>
      </w:r>
    </w:p>
    <w:p w14:paraId="073539C1" w14:textId="77777777" w:rsidR="007F06A5" w:rsidRDefault="00000000">
      <w:pPr>
        <w:pStyle w:val="ChecklistItemUnicode"/>
        <w:ind w:left="357"/>
      </w:pPr>
      <w:r>
        <w:t xml:space="preserve">☐ Safety/perf: </w:t>
      </w:r>
      <w:r>
        <w:rPr>
          <w:b/>
        </w:rPr>
        <w:t>streamed downloads/ZIP</w:t>
      </w:r>
      <w:r>
        <w:t xml:space="preserve">, </w:t>
      </w:r>
      <w:r>
        <w:rPr>
          <w:b/>
        </w:rPr>
        <w:t>path safety</w:t>
      </w:r>
      <w:r>
        <w:t xml:space="preserve">, reuse public </w:t>
      </w:r>
      <w:r>
        <w:rPr>
          <w:b/>
        </w:rPr>
        <w:t>rate limits</w:t>
      </w:r>
      <w:r>
        <w:t xml:space="preserve">; respect both </w:t>
      </w:r>
      <w:r>
        <w:rPr>
          <w:b/>
        </w:rPr>
        <w:t>link and gallery expiry</w:t>
      </w:r>
      <w:r>
        <w:t>.</w:t>
      </w:r>
    </w:p>
    <w:p w14:paraId="1FF5629A" w14:textId="77777777" w:rsidR="007F06A5" w:rsidRDefault="00000000">
      <w:pPr>
        <w:pStyle w:val="Heading3"/>
      </w:pPr>
      <w:r>
        <w:rPr>
          <w:rFonts w:ascii="Courier New" w:hAnsi="Courier New"/>
        </w:rPr>
        <w:t>☐ B) Bulk Actions Bar (multi-select galleries)</w:t>
      </w:r>
    </w:p>
    <w:p w14:paraId="23D47E58" w14:textId="77777777" w:rsidR="007F06A5" w:rsidRDefault="00000000">
      <w:pPr>
        <w:pStyle w:val="ChecklistItemUnicode"/>
        <w:ind w:left="357"/>
      </w:pPr>
      <w:r>
        <w:t xml:space="preserve">☐ Buttons: </w:t>
      </w:r>
      <w:r>
        <w:rPr>
          <w:b/>
        </w:rPr>
        <w:t>Renew links</w:t>
      </w:r>
      <w:r>
        <w:t xml:space="preserve">, </w:t>
      </w:r>
      <w:r>
        <w:rPr>
          <w:b/>
        </w:rPr>
        <w:t>Set/Clear password</w:t>
      </w:r>
      <w:r>
        <w:t xml:space="preserve">, </w:t>
      </w:r>
      <w:r>
        <w:rPr>
          <w:b/>
        </w:rPr>
        <w:t>Re-watermark</w:t>
      </w:r>
      <w:r>
        <w:t xml:space="preserve">, </w:t>
      </w:r>
      <w:r>
        <w:rPr>
          <w:b/>
        </w:rPr>
        <w:t>Pre-build ZIP</w:t>
      </w:r>
      <w:r>
        <w:t xml:space="preserve">, </w:t>
      </w:r>
      <w:r>
        <w:rPr>
          <w:b/>
        </w:rPr>
        <w:t>Delete expired links</w:t>
      </w:r>
      <w:r>
        <w:t>.</w:t>
      </w:r>
    </w:p>
    <w:p w14:paraId="29FFCBFD" w14:textId="77777777" w:rsidR="007F06A5" w:rsidRDefault="00000000">
      <w:pPr>
        <w:pStyle w:val="Heading3"/>
      </w:pPr>
      <w:r>
        <w:rPr>
          <w:rFonts w:ascii="Courier New" w:hAnsi="Courier New"/>
        </w:rPr>
        <w:t>☐ C) Analytics Pane</w:t>
      </w:r>
    </w:p>
    <w:p w14:paraId="55417077" w14:textId="77777777" w:rsidR="007F06A5" w:rsidRDefault="00000000">
      <w:pPr>
        <w:pStyle w:val="ChecklistItemUnicode"/>
        <w:ind w:left="357"/>
      </w:pPr>
      <w:r>
        <w:t xml:space="preserve">☐ Cards: </w:t>
      </w:r>
      <w:r>
        <w:rPr>
          <w:b/>
        </w:rPr>
        <w:t>Opens</w:t>
      </w:r>
      <w:r>
        <w:t xml:space="preserve">, </w:t>
      </w:r>
      <w:r>
        <w:rPr>
          <w:b/>
        </w:rPr>
        <w:t>Downloads</w:t>
      </w:r>
      <w:r>
        <w:t xml:space="preserve">, </w:t>
      </w:r>
      <w:r>
        <w:rPr>
          <w:b/>
        </w:rPr>
        <w:t>TTFV</w:t>
      </w:r>
      <w:r>
        <w:t xml:space="preserve">, </w:t>
      </w:r>
      <w:r>
        <w:rPr>
          <w:b/>
        </w:rPr>
        <w:t>Top 5 items</w:t>
      </w:r>
      <w:r>
        <w:t xml:space="preserve">, </w:t>
      </w:r>
      <w:r>
        <w:rPr>
          <w:b/>
        </w:rPr>
        <w:t>Storage used</w:t>
      </w:r>
      <w:r>
        <w:t xml:space="preserve"> (3-month window).</w:t>
      </w:r>
    </w:p>
    <w:p w14:paraId="4A8470FA" w14:textId="77777777" w:rsidR="007F06A5" w:rsidRDefault="00000000">
      <w:pPr>
        <w:pStyle w:val="Heading2"/>
      </w:pPr>
      <w:r>
        <w:rPr>
          <w:rFonts w:ascii="Courier New" w:hAnsi="Courier New"/>
        </w:rPr>
        <w:t>☐ API (Fastify — Admin)</w:t>
      </w:r>
    </w:p>
    <w:p w14:paraId="55EF084D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Galleries CRUD &amp; Manage</w:t>
      </w:r>
    </w:p>
    <w:p w14:paraId="4E1E57E0" w14:textId="77777777" w:rsidR="007F06A5" w:rsidRDefault="00000000">
      <w:pPr>
        <w:pStyle w:val="ChecklistItemUnicode"/>
        <w:ind w:left="357"/>
      </w:pPr>
      <w:r>
        <w:t>☐ POST /admin/galleries (seed from finals or files).</w:t>
      </w:r>
    </w:p>
    <w:p w14:paraId="7D1E0769" w14:textId="77777777" w:rsidR="007F06A5" w:rsidRDefault="00000000">
      <w:pPr>
        <w:pStyle w:val="ChecklistItemUnicode"/>
        <w:ind w:left="357"/>
      </w:pPr>
      <w:r>
        <w:t>☐ GET /admin/galleries?shootId&amp;limit&amp;cursor&amp;q (search &amp; paginate).</w:t>
      </w:r>
    </w:p>
    <w:p w14:paraId="040F3B96" w14:textId="77777777" w:rsidR="007F06A5" w:rsidRDefault="00000000">
      <w:pPr>
        <w:pStyle w:val="ChecklistItemUnicode"/>
        <w:ind w:left="357"/>
      </w:pPr>
      <w:r>
        <w:t>☐ GET /admin/galleries/:id → { gallery, items, links }.</w:t>
      </w:r>
    </w:p>
    <w:p w14:paraId="576DA775" w14:textId="77777777" w:rsidR="007F06A5" w:rsidRDefault="00000000">
      <w:pPr>
        <w:pStyle w:val="ChecklistItemUnicode"/>
        <w:ind w:left="357"/>
      </w:pPr>
      <w:r>
        <w:t>☐ PATCH /admin/galleries/:id (title/desc/cover/expiry).</w:t>
      </w:r>
    </w:p>
    <w:p w14:paraId="24BE15A9" w14:textId="77777777" w:rsidR="007F06A5" w:rsidRDefault="00000000">
      <w:pPr>
        <w:pStyle w:val="ChecklistItemUnicode"/>
        <w:ind w:left="357"/>
      </w:pPr>
      <w:r>
        <w:t>☐ DELETE /admin/galleries/:id (removes items; keeps physical files).</w:t>
      </w:r>
    </w:p>
    <w:p w14:paraId="2B51CC49" w14:textId="77777777" w:rsidR="007F06A5" w:rsidRDefault="00000000">
      <w:pPr>
        <w:pStyle w:val="ChecklistItemUnicode"/>
        <w:ind w:left="357"/>
      </w:pPr>
      <w:r>
        <w:t>☐ PUT /admin/galleries/:id/items (add/remove/reorder).</w:t>
      </w:r>
    </w:p>
    <w:p w14:paraId="7C16E8D4" w14:textId="77777777" w:rsidR="007F06A5" w:rsidRDefault="00000000">
      <w:pPr>
        <w:pStyle w:val="ChecklistItemUnicode"/>
        <w:ind w:left="357"/>
      </w:pPr>
      <w:r>
        <w:t xml:space="preserve">☐ POST /admin/galleries/:id/share (create link; perms). </w:t>
      </w:r>
      <w:r>
        <w:rPr>
          <w:b/>
        </w:rPr>
        <w:t>List/Revoke</w:t>
      </w:r>
      <w:r>
        <w:t xml:space="preserve"> via GET/DELETE /admin/links/:id.</w:t>
      </w:r>
    </w:p>
    <w:p w14:paraId="15EF04D4" w14:textId="77777777" w:rsidR="007F06A5" w:rsidRDefault="00000000">
      <w:pPr>
        <w:pStyle w:val="ChecklistItemUnicode"/>
        <w:ind w:left="357"/>
      </w:pPr>
      <w:r>
        <w:t>☐ POST /admin/galleries/:id/email (email share link).</w:t>
      </w:r>
    </w:p>
    <w:p w14:paraId="0D98FD94" w14:textId="77777777" w:rsidR="007F06A5" w:rsidRDefault="00000000">
      <w:pPr>
        <w:pStyle w:val="ChecklistItemUnicode"/>
        <w:ind w:left="357"/>
      </w:pPr>
      <w:r>
        <w:t>☐ POST /admin/galleries/:id/password (set/clear).</w:t>
      </w:r>
    </w:p>
    <w:p w14:paraId="4144D1F6" w14:textId="77777777" w:rsidR="007F06A5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Bulk Ops</w:t>
      </w:r>
    </w:p>
    <w:p w14:paraId="083790E1" w14:textId="77777777" w:rsidR="007F06A5" w:rsidRDefault="00000000">
      <w:pPr>
        <w:pStyle w:val="ChecklistItemUnicode"/>
        <w:ind w:left="357"/>
      </w:pPr>
      <w:r>
        <w:t>☐ POST /admin/bulk/links/renew → body { galleryIds[], days?: number } → renew active links (new expiry).</w:t>
      </w:r>
    </w:p>
    <w:p w14:paraId="56BDB84A" w14:textId="77777777" w:rsidR="007F06A5" w:rsidRDefault="00000000">
      <w:pPr>
        <w:pStyle w:val="ChecklistItemUnicode"/>
        <w:ind w:left="357"/>
      </w:pPr>
      <w:r>
        <w:t>☐ POST /admin/bulk/links/password → { galleryIds[], password?: string } (null/absent clears).</w:t>
      </w:r>
    </w:p>
    <w:p w14:paraId="4753E3B2" w14:textId="77777777" w:rsidR="007F06A5" w:rsidRDefault="00000000">
      <w:pPr>
        <w:pStyle w:val="ChecklistItemUnicode"/>
        <w:ind w:left="357"/>
      </w:pPr>
      <w:r>
        <w:t>☐ POST /admin/bulk/watermark/reapply → { galleryIds[], profile?: 'diagonal_heavy'|'none' } → queue re-derivation.</w:t>
      </w:r>
    </w:p>
    <w:p w14:paraId="78530452" w14:textId="77777777" w:rsidR="007F06A5" w:rsidRDefault="00000000">
      <w:pPr>
        <w:pStyle w:val="ChecklistItemUnicode"/>
        <w:ind w:left="357"/>
      </w:pPr>
      <w:r>
        <w:t>☐ POST /admin/bulk/zip/prebuild → { galleryIds[], size: 'web'|'social'|'original' }.</w:t>
      </w:r>
    </w:p>
    <w:p w14:paraId="23D9A3C5" w14:textId="77777777" w:rsidR="007F06A5" w:rsidRDefault="00000000">
      <w:pPr>
        <w:pStyle w:val="ChecklistItemUnicode"/>
        <w:ind w:left="357"/>
      </w:pPr>
      <w:r>
        <w:t>☐ POST /admin/bulk/links/delete-expired → delete links in EXPIRED state.</w:t>
      </w:r>
    </w:p>
    <w:p w14:paraId="6F6C7848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Analytics &amp; Logs</w:t>
      </w:r>
    </w:p>
    <w:p w14:paraId="2F4F5972" w14:textId="77777777" w:rsidR="007F06A5" w:rsidRDefault="00000000">
      <w:pPr>
        <w:pStyle w:val="ChecklistItemUnicode"/>
        <w:ind w:left="357"/>
      </w:pPr>
      <w:r>
        <w:t>☐ GET /admin/galleries/:id/access-log?limit&amp;cursor (last N events).</w:t>
      </w:r>
    </w:p>
    <w:p w14:paraId="1227247D" w14:textId="77777777" w:rsidR="007F06A5" w:rsidRDefault="00000000">
      <w:pPr>
        <w:pStyle w:val="ChecklistItemUnicode"/>
        <w:ind w:left="357"/>
      </w:pPr>
      <w:r>
        <w:t>☐ GET /admin/galleries/:id/metrics → { opens, downloads, ttfv_sec, topItems[], storage_bytes } (rolling 90 days).</w:t>
      </w:r>
    </w:p>
    <w:p w14:paraId="02AF7A20" w14:textId="77777777" w:rsidR="007F06A5" w:rsidRDefault="00000000">
      <w:pPr>
        <w:pStyle w:val="Heading2"/>
      </w:pPr>
      <w:r>
        <w:rPr>
          <w:rFonts w:ascii="Courier New" w:hAnsi="Courier New"/>
        </w:rPr>
        <w:t>☐ Jobs &amp; Workers</w:t>
      </w:r>
    </w:p>
    <w:p w14:paraId="20ECBF45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Job registry</w:t>
      </w:r>
      <w:r>
        <w:t xml:space="preserve"> (patterned after privacy jobs): add entries for bulk operations &amp; retention.</w:t>
      </w:r>
    </w:p>
    <w:p w14:paraId="357282E6" w14:textId="77777777" w:rsidR="007F06A5" w:rsidRDefault="00000000">
      <w:pPr>
        <w:pStyle w:val="ChecklistItemUnicode"/>
        <w:ind w:left="357"/>
      </w:pPr>
      <w:r>
        <w:t>☐ gallery.watermark.bulkReapply — re-derive derivatives for galleries; idempotent.</w:t>
      </w:r>
    </w:p>
    <w:p w14:paraId="05149151" w14:textId="77777777" w:rsidR="007F06A5" w:rsidRDefault="00000000">
      <w:pPr>
        <w:pStyle w:val="ChecklistItemUnicode"/>
        <w:ind w:left="357"/>
      </w:pPr>
      <w:r>
        <w:t>☐ gallery.zip.prebuild — build/refresh ZIP artifact; store pointer for fast streaming.</w:t>
      </w:r>
    </w:p>
    <w:p w14:paraId="01178927" w14:textId="77777777" w:rsidR="007F06A5" w:rsidRDefault="00000000">
      <w:pPr>
        <w:pStyle w:val="ChecklistItemUnicode"/>
        <w:ind w:left="357"/>
      </w:pPr>
      <w:r>
        <w:t>☐ gallery.links.deleteExpired — remove expired links (soft-delete).</w:t>
      </w:r>
    </w:p>
    <w:p w14:paraId="7EF53D89" w14:textId="77777777" w:rsidR="007F06A5" w:rsidRDefault="00000000">
      <w:pPr>
        <w:pStyle w:val="ChecklistItemUnicode"/>
        <w:ind w:left="357"/>
      </w:pPr>
      <w:r>
        <w:t xml:space="preserve">☐ gallery.accesslog.retention — </w:t>
      </w:r>
      <w:r>
        <w:rPr>
          <w:b/>
        </w:rPr>
        <w:t>prune &gt;90d logs</w:t>
      </w:r>
      <w:r>
        <w:t xml:space="preserve"> daily at 02:00.</w:t>
      </w:r>
    </w:p>
    <w:p w14:paraId="21469C98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Crons</w:t>
      </w:r>
    </w:p>
    <w:p w14:paraId="2CF240EC" w14:textId="77777777" w:rsidR="007F06A5" w:rsidRDefault="00000000">
      <w:pPr>
        <w:pStyle w:val="ChecklistItemUnicode"/>
        <w:ind w:left="357"/>
      </w:pPr>
      <w:r>
        <w:t>☐ 0 2 * * * retention; */15 * * * * zip prebuild refresher (optional).</w:t>
      </w:r>
    </w:p>
    <w:p w14:paraId="64B15F12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Access Logs &amp; Analytics</w:t>
      </w:r>
    </w:p>
    <w:p w14:paraId="03991E5E" w14:textId="77777777" w:rsidR="007F06A5" w:rsidRDefault="00000000">
      <w:pPr>
        <w:pStyle w:val="ChecklistItemUnicode"/>
        <w:ind w:left="357"/>
      </w:pPr>
      <w:r>
        <w:t xml:space="preserve">☐ Record </w:t>
      </w:r>
      <w:r>
        <w:rPr>
          <w:b/>
        </w:rPr>
        <w:t>opens, password attempts, verification, downloads</w:t>
      </w:r>
      <w:r>
        <w:t xml:space="preserve"> with minimal PII (IP/UA), then </w:t>
      </w:r>
      <w:r>
        <w:rPr>
          <w:b/>
        </w:rPr>
        <w:t>purge after 90d</w:t>
      </w:r>
      <w:r>
        <w:t>.</w:t>
      </w:r>
    </w:p>
    <w:p w14:paraId="242EB40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 Logs mini-table</w:t>
      </w:r>
      <w:r>
        <w:t xml:space="preserve"> (last 20) embedded on Gallery Detail; full list via modal.</w:t>
      </w:r>
    </w:p>
    <w:p w14:paraId="2EBDF72B" w14:textId="77777777" w:rsidR="007F06A5" w:rsidRDefault="00000000">
      <w:pPr>
        <w:pStyle w:val="ChecklistItemUnicode"/>
        <w:ind w:left="357"/>
      </w:pPr>
      <w:r>
        <w:t xml:space="preserve">☐ Metrics source: aggregate AccessLog + File sizes. Expose </w:t>
      </w:r>
      <w:r>
        <w:rPr>
          <w:b/>
        </w:rPr>
        <w:t>Top 5 downloads</w:t>
      </w:r>
      <w:r>
        <w:t xml:space="preserve"> and </w:t>
      </w:r>
      <w:r>
        <w:rPr>
          <w:b/>
        </w:rPr>
        <w:t>TTFV</w:t>
      </w:r>
      <w:r>
        <w:t>.</w:t>
      </w:r>
    </w:p>
    <w:p w14:paraId="48BFF90C" w14:textId="77777777" w:rsidR="007F06A5" w:rsidRDefault="00000000">
      <w:pPr>
        <w:pStyle w:val="Heading2"/>
      </w:pPr>
      <w:r>
        <w:rPr>
          <w:rFonts w:ascii="Courier New" w:hAnsi="Courier New"/>
        </w:rPr>
        <w:t>☐ Permissions &amp; Security</w:t>
      </w:r>
    </w:p>
    <w:p w14:paraId="07C225B1" w14:textId="77777777" w:rsidR="007F06A5" w:rsidRDefault="00000000">
      <w:pPr>
        <w:pStyle w:val="ChecklistItemUnicode"/>
        <w:ind w:left="357"/>
      </w:pPr>
      <w:r>
        <w:t>☐ Admin-only routes; map to existing roles (</w:t>
      </w:r>
      <w:r>
        <w:rPr>
          <w:b/>
        </w:rPr>
        <w:t>ADMIN</w:t>
      </w:r>
      <w:r>
        <w:t xml:space="preserve">, </w:t>
      </w:r>
      <w:r>
        <w:rPr>
          <w:b/>
        </w:rPr>
        <w:t>ACCOUNTING</w:t>
      </w:r>
      <w:r>
        <w:t xml:space="preserve">, </w:t>
      </w:r>
      <w:r>
        <w:rPr>
          <w:b/>
        </w:rPr>
        <w:t>VIEWER</w:t>
      </w:r>
      <w:r>
        <w:t>). Monetary ops stay restricted to finance; gallery management under ADMIN.</w:t>
      </w:r>
    </w:p>
    <w:p w14:paraId="3E2CB318" w14:textId="77777777" w:rsidR="007F06A5" w:rsidRDefault="00000000">
      <w:pPr>
        <w:pStyle w:val="ChecklistItemUnicode"/>
        <w:ind w:left="357"/>
      </w:pPr>
      <w:r>
        <w:t xml:space="preserve">☐ Reuse </w:t>
      </w:r>
      <w:r>
        <w:rPr>
          <w:b/>
        </w:rPr>
        <w:t>rate limits</w:t>
      </w:r>
      <w:r>
        <w:t xml:space="preserve"> for sensitive actions (password set, link renew) consistent with portal: e.g., password 10/min/IP, renew 3/day/IP.</w:t>
      </w:r>
    </w:p>
    <w:p w14:paraId="53DF779C" w14:textId="77777777" w:rsidR="007F06A5" w:rsidRDefault="00000000">
      <w:pPr>
        <w:pStyle w:val="ChecklistItemUnicode"/>
        <w:ind w:left="357"/>
      </w:pPr>
      <w:r>
        <w:t xml:space="preserve">☐ UI exposes </w:t>
      </w:r>
      <w:r>
        <w:rPr>
          <w:b/>
        </w:rPr>
        <w:t>Revoke</w:t>
      </w:r>
      <w:r>
        <w:t xml:space="preserve">, </w:t>
      </w:r>
      <w:r>
        <w:rPr>
          <w:b/>
        </w:rPr>
        <w:t>Renew</w:t>
      </w:r>
      <w:r>
        <w:t xml:space="preserve">, </w:t>
      </w:r>
      <w:r>
        <w:rPr>
          <w:b/>
        </w:rPr>
        <w:t>Copy URL</w:t>
      </w:r>
      <w:r>
        <w:t xml:space="preserve">, </w:t>
      </w:r>
      <w:r>
        <w:rPr>
          <w:b/>
        </w:rPr>
        <w:t>Email link</w:t>
      </w:r>
      <w:r>
        <w:t xml:space="preserve"> controls in Share panel.</w:t>
      </w:r>
    </w:p>
    <w:p w14:paraId="3EFC77FC" w14:textId="77777777" w:rsidR="007F06A5" w:rsidRDefault="00000000">
      <w:pPr>
        <w:pStyle w:val="Heading2"/>
      </w:pPr>
      <w:r>
        <w:rPr>
          <w:rFonts w:ascii="Courier New" w:hAnsi="Courier New"/>
        </w:rPr>
        <w:t>☐ Payment Status &amp; Overrides</w:t>
      </w:r>
    </w:p>
    <w:p w14:paraId="7693CFFE" w14:textId="77777777" w:rsidR="007F06A5" w:rsidRDefault="00000000">
      <w:pPr>
        <w:pStyle w:val="ChecklistItemUnicode"/>
        <w:ind w:left="357"/>
      </w:pPr>
      <w:r>
        <w:t xml:space="preserve">☐ Show linked </w:t>
      </w:r>
      <w:r>
        <w:rPr>
          <w:b/>
        </w:rPr>
        <w:t>invoice status</w:t>
      </w:r>
      <w:r>
        <w:t xml:space="preserve"> and </w:t>
      </w:r>
      <w:r>
        <w:rPr>
          <w:b/>
        </w:rPr>
        <w:t>Pay Now</w:t>
      </w:r>
      <w:r>
        <w:t xml:space="preserve"> banner in public view; Admin can trigger </w:t>
      </w:r>
      <w:r>
        <w:rPr>
          <w:b/>
        </w:rPr>
        <w:t>override allow-downloads (time-boxed)</w:t>
      </w:r>
      <w:r>
        <w:t>.</w:t>
      </w:r>
    </w:p>
    <w:p w14:paraId="1F9F2E20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38B93600" w14:textId="77777777" w:rsidR="007F06A5" w:rsidRDefault="00000000">
      <w:pPr>
        <w:pStyle w:val="Code"/>
        <w:shd w:val="clear" w:color="auto" w:fill="EDEDED"/>
      </w:pPr>
      <w:r>
        <w:t>BULK_MAX_GALLERIES=500</w:t>
      </w:r>
      <w:r>
        <w:br/>
        <w:t>ACCESS_LOG_RETENTION_DAYS=90</w:t>
      </w:r>
      <w:r>
        <w:br/>
        <w:t>RATE_LIMIT_LINK_RENEW_PER_DAY=3</w:t>
      </w:r>
      <w:r>
        <w:br/>
        <w:t>RATE_LIMIT_LINK_PASSWORD_PER_MIN=10</w:t>
      </w:r>
      <w:r>
        <w:br/>
        <w:t>ZIP_PREBUILD_CRON=*/15 * * * *</w:t>
      </w:r>
      <w:r>
        <w:br/>
        <w:t>RETENTION_CRON=0 2 * * *</w:t>
      </w:r>
    </w:p>
    <w:p w14:paraId="34597691" w14:textId="77777777" w:rsidR="007F06A5" w:rsidRDefault="00000000">
      <w:pPr>
        <w:pStyle w:val="Heading2"/>
      </w:pPr>
      <w:r>
        <w:rPr>
          <w:rFonts w:ascii="Courier New" w:hAnsi="Courier New"/>
        </w:rPr>
        <w:t>☐ Telemetry &amp; Audit</w:t>
      </w:r>
    </w:p>
    <w:p w14:paraId="672666F9" w14:textId="77777777" w:rsidR="007F06A5" w:rsidRDefault="00000000">
      <w:pPr>
        <w:pStyle w:val="ChecklistItemUnicode"/>
        <w:ind w:left="357"/>
      </w:pPr>
      <w:r>
        <w:t xml:space="preserve">☐ Emit events for admin actions: GALLERY_CREATED|UPDATED|DELETED, LINK_CREATED|RENEWED|REVOKED, PASSWORD_SET|CLEARED, WATERMARK_REAPPLY_QUEUED, ZIP_PREBUILD_QUEUED, EXPIRED_LINKS_DELETED. Modeled after invoice module’s </w:t>
      </w:r>
      <w:r>
        <w:rPr>
          <w:b/>
        </w:rPr>
        <w:t>event taxonomy</w:t>
      </w:r>
      <w:r>
        <w:t>.</w:t>
      </w:r>
    </w:p>
    <w:p w14:paraId="4749578B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Tests</w:t>
      </w:r>
    </w:p>
    <w:p w14:paraId="63B0375A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7A4858F3" w14:textId="77777777" w:rsidR="007F06A5" w:rsidRDefault="00000000">
      <w:pPr>
        <w:pStyle w:val="ChecklistItemUnicode"/>
        <w:ind w:left="357"/>
      </w:pPr>
      <w:r>
        <w:t>☐ Input validation: galleryCreateSchema/itemsPutSchema/shareCreateSchema.</w:t>
      </w:r>
    </w:p>
    <w:p w14:paraId="448959A3" w14:textId="77777777" w:rsidR="007F06A5" w:rsidRDefault="00000000">
      <w:pPr>
        <w:pStyle w:val="ChecklistItemUnicode"/>
        <w:ind w:left="357"/>
      </w:pPr>
      <w:r>
        <w:t>☐ Bulk payloads (ids, days, password null-clears).</w:t>
      </w:r>
    </w:p>
    <w:p w14:paraId="6440A9B0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1FBABF39" w14:textId="77777777" w:rsidR="007F06A5" w:rsidRDefault="00000000">
      <w:pPr>
        <w:pStyle w:val="ChecklistItemUnicode"/>
        <w:ind w:left="357"/>
      </w:pPr>
      <w:r>
        <w:t xml:space="preserve">☐ Create gallery from finals; reorder; set password; create &amp; email link; </w:t>
      </w:r>
      <w:r>
        <w:rPr>
          <w:b/>
        </w:rPr>
        <w:t>AccessLog</w:t>
      </w:r>
      <w:r>
        <w:t xml:space="preserve"> records opens/downloads.</w:t>
      </w:r>
    </w:p>
    <w:p w14:paraId="5A46B1F7" w14:textId="77777777" w:rsidR="007F06A5" w:rsidRDefault="00000000">
      <w:pPr>
        <w:pStyle w:val="ChecklistItemUnicode"/>
        <w:ind w:left="357"/>
      </w:pPr>
      <w:r>
        <w:t>☐ Bulk renew/password/re-watermark/zip prebuild/delete expired → jobs enqueued, state updated.</w:t>
      </w:r>
    </w:p>
    <w:p w14:paraId="65263CC6" w14:textId="77777777" w:rsidR="007F06A5" w:rsidRDefault="00000000">
      <w:pPr>
        <w:pStyle w:val="ChecklistItemUnicode"/>
        <w:ind w:left="357"/>
      </w:pPr>
      <w:r>
        <w:t xml:space="preserve">☐ Link revoke/expiry → public routes return </w:t>
      </w:r>
      <w:r>
        <w:rPr>
          <w:b/>
        </w:rPr>
        <w:t>401/410</w:t>
      </w:r>
      <w:r>
        <w:t xml:space="preserve">; permissions false → </w:t>
      </w:r>
      <w:r>
        <w:rPr>
          <w:b/>
        </w:rPr>
        <w:t>403</w:t>
      </w:r>
      <w:r>
        <w:t>.</w:t>
      </w:r>
    </w:p>
    <w:p w14:paraId="06F6754A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37FE46F0" w14:textId="77777777" w:rsidR="007F06A5" w:rsidRDefault="00000000">
      <w:pPr>
        <w:pStyle w:val="ChecklistItemUnicode"/>
        <w:ind w:left="357"/>
      </w:pPr>
      <w:r>
        <w:t xml:space="preserve">☐ 500-item gallery admin views remain responsive; list+thumb p95 &lt; </w:t>
      </w:r>
      <w:r>
        <w:rPr>
          <w:b/>
        </w:rPr>
        <w:t>500 ms</w:t>
      </w:r>
      <w:r>
        <w:t>.</w:t>
      </w:r>
    </w:p>
    <w:p w14:paraId="30F441BA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58A3C90" w14:textId="77777777" w:rsidR="007F06A5" w:rsidRDefault="00000000">
      <w:pPr>
        <w:pStyle w:val="ChecklistItemUnicode"/>
        <w:ind w:left="357"/>
      </w:pPr>
      <w:r>
        <w:t xml:space="preserve">☐ Admin can </w:t>
      </w:r>
      <w:r>
        <w:rPr>
          <w:b/>
        </w:rPr>
        <w:t>create/manage</w:t>
      </w:r>
      <w:r>
        <w:t xml:space="preserve"> galleries, </w:t>
      </w:r>
      <w:r>
        <w:rPr>
          <w:b/>
        </w:rPr>
        <w:t>share links</w:t>
      </w:r>
      <w:r>
        <w:t xml:space="preserve">, and perform </w:t>
      </w:r>
      <w:r>
        <w:rPr>
          <w:b/>
        </w:rPr>
        <w:t>bulk ops</w:t>
      </w:r>
      <w:r>
        <w:t xml:space="preserve"> (renew, password, re-watermark, zip prebuild, delete expired).</w:t>
      </w:r>
    </w:p>
    <w:p w14:paraId="4342186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Analytics</w:t>
      </w:r>
      <w:r>
        <w:t xml:space="preserve"> and </w:t>
      </w:r>
      <w:r>
        <w:rPr>
          <w:b/>
        </w:rPr>
        <w:t>Access Logs</w:t>
      </w:r>
      <w:r>
        <w:t xml:space="preserve"> (90-day retention) are visible and accurate.</w:t>
      </w:r>
    </w:p>
    <w:p w14:paraId="59B03609" w14:textId="77777777" w:rsidR="007F06A5" w:rsidRDefault="00000000">
      <w:pPr>
        <w:pStyle w:val="ChecklistItemUnicode"/>
        <w:ind w:left="357"/>
      </w:pPr>
      <w:r>
        <w:t>☐ Public behavior reflects admin actions (revoke/renew/password/gating) and test suite passes specified scenarios.</w:t>
      </w:r>
    </w:p>
    <w:p w14:paraId="5815DDB2" w14:textId="77777777" w:rsidR="007F06A5" w:rsidRDefault="00000000">
      <w:pPr>
        <w:pStyle w:val="ChecklistItemUnicode"/>
      </w:pPr>
      <w:r>
        <w:t>☐ Module 10: Search, Filters, Tagging &amp; Smart Folders</w:t>
      </w:r>
    </w:p>
    <w:p w14:paraId="59E6DB1E" w14:textId="77777777" w:rsidR="007F06A5" w:rsidRDefault="00000000">
      <w:pPr>
        <w:pStyle w:val="ChecklistItemUnicode"/>
      </w:pPr>
      <w:r>
        <w:t>☐ Objective</w:t>
      </w:r>
      <w:r>
        <w:br/>
        <w:t>Add fast, precise search across all assets (images, videos, PDFs/docs) with rich filters (date, event type, client, file type, tags) and EXIF-aware queries; support tag management and saved searches (“Smart Folders”). Must work globally (admin) and within a single gallery (client view), with PDF full-text and EXIF fields like camera and lens. Use SQLite FTS5 for content indexing.</w:t>
      </w:r>
    </w:p>
    <w:p w14:paraId="0870E57E" w14:textId="77777777" w:rsidR="007F06A5" w:rsidRDefault="00000000">
      <w:pPr>
        <w:pStyle w:val="ChecklistItemUnicode"/>
      </w:pPr>
      <w:r>
        <w:lastRenderedPageBreak/>
        <w:t>☐ Functional requirements</w:t>
      </w:r>
    </w:p>
    <w:p w14:paraId="6E20D336" w14:textId="77777777" w:rsidR="007F06A5" w:rsidRDefault="00000000">
      <w:pPr>
        <w:pStyle w:val="ChecklistItemUnicode"/>
        <w:ind w:left="357"/>
      </w:pPr>
      <w:r>
        <w:t>☐ Search scope</w:t>
      </w:r>
    </w:p>
    <w:p w14:paraId="7C53A08C" w14:textId="77777777" w:rsidR="007F06A5" w:rsidRDefault="00000000">
      <w:pPr>
        <w:pStyle w:val="ChecklistItemUnicode"/>
        <w:ind w:left="357"/>
      </w:pPr>
      <w:r>
        <w:t>☐ Admin global search across Files/Assets, Shoots/Projects, Clients, and Documents (PDF text). PDF full-text must be included.</w:t>
      </w:r>
    </w:p>
    <w:p w14:paraId="2F430449" w14:textId="77777777" w:rsidR="007F06A5" w:rsidRDefault="00000000">
      <w:pPr>
        <w:pStyle w:val="ChecklistItemUnicode"/>
        <w:ind w:left="357"/>
      </w:pPr>
      <w:r>
        <w:t>☐ Gallery-scoped search (public): filter within a specific gallery by filename/caption/tags and permitted EXIF facets. Obey gallery permissions from magic link (download allowed or not).</w:t>
      </w:r>
    </w:p>
    <w:p w14:paraId="39082DE0" w14:textId="77777777" w:rsidR="007F06A5" w:rsidRDefault="00000000">
      <w:pPr>
        <w:pStyle w:val="ChecklistItemUnicode"/>
        <w:ind w:left="357"/>
      </w:pPr>
      <w:r>
        <w:t>☐ Image metadata: query by camera, lens, capture date/time, orientation, dimensions, and derived fields (e.g., isFinal).</w:t>
      </w:r>
    </w:p>
    <w:p w14:paraId="09D4BD8D" w14:textId="77777777" w:rsidR="007F06A5" w:rsidRDefault="00000000">
      <w:pPr>
        <w:pStyle w:val="ChecklistItemUnicode"/>
        <w:ind w:left="357"/>
      </w:pPr>
      <w:r>
        <w:t>☐ Query language &amp; examples</w:t>
      </w:r>
    </w:p>
    <w:p w14:paraId="41786F2A" w14:textId="77777777" w:rsidR="007F06A5" w:rsidRDefault="00000000">
      <w:pPr>
        <w:pStyle w:val="ChecklistItemUnicode"/>
        <w:ind w:left="357"/>
      </w:pPr>
      <w:r>
        <w:t>☐ Free text with phrase support: “sunset ceremony”</w:t>
      </w:r>
    </w:p>
    <w:p w14:paraId="444D66CA" w14:textId="77777777" w:rsidR="007F06A5" w:rsidRDefault="00000000">
      <w:pPr>
        <w:pStyle w:val="ChecklistItemUnicode"/>
        <w:ind w:left="357"/>
      </w:pPr>
      <w:r>
        <w:t>☐ Field qualifiers: client:Acme, event:Wedding, camera:"Sony A7 IV", lens:85mm, type:jpeg, ext:cr3, tag:"hero shot", date:2025-09, date&gt;=2025-09-01 AND date&lt;=2025-09-30.</w:t>
      </w:r>
    </w:p>
    <w:p w14:paraId="686D26A0" w14:textId="77777777" w:rsidR="007F06A5" w:rsidRDefault="00000000">
      <w:pPr>
        <w:pStyle w:val="ChecklistItemUnicode"/>
        <w:ind w:left="357"/>
      </w:pPr>
      <w:r>
        <w:t>☐ Boolean ops: AND (default), OR, -term to exclude.</w:t>
      </w:r>
    </w:p>
    <w:p w14:paraId="3E6FC0C3" w14:textId="77777777" w:rsidR="007F06A5" w:rsidRDefault="00000000">
      <w:pPr>
        <w:pStyle w:val="ChecklistItemUnicode"/>
        <w:ind w:left="357"/>
      </w:pPr>
      <w:r>
        <w:t>☐ Saved filters as chips in UI (removable).</w:t>
      </w:r>
    </w:p>
    <w:p w14:paraId="6042BD3F" w14:textId="77777777" w:rsidR="007F06A5" w:rsidRDefault="00000000">
      <w:pPr>
        <w:pStyle w:val="ChecklistItemUnicode"/>
        <w:ind w:left="357"/>
      </w:pPr>
      <w:r>
        <w:t>☐ Admin-only hidden fields (e.g., internal notes) not exposed to public search results.</w:t>
      </w:r>
    </w:p>
    <w:p w14:paraId="7B6313DE" w14:textId="77777777" w:rsidR="007F06A5" w:rsidRDefault="00000000">
      <w:pPr>
        <w:pStyle w:val="ChecklistItemUnicode"/>
        <w:ind w:left="357"/>
      </w:pPr>
      <w:r>
        <w:t>☐ Filters &amp; facets (both global and gallery-scoped where applicable)</w:t>
      </w:r>
    </w:p>
    <w:p w14:paraId="22FE20C3" w14:textId="77777777" w:rsidR="007F06A5" w:rsidRDefault="00000000">
      <w:pPr>
        <w:pStyle w:val="ChecklistItemUnicode"/>
        <w:ind w:left="357"/>
      </w:pPr>
      <w:r>
        <w:t>☐ Time: by absolute range and relative (Today, 7 days, 30 days).</w:t>
      </w:r>
    </w:p>
    <w:p w14:paraId="0A3BAF16" w14:textId="77777777" w:rsidR="007F06A5" w:rsidRDefault="00000000">
      <w:pPr>
        <w:pStyle w:val="ChecklistItemUnicode"/>
        <w:ind w:left="357"/>
      </w:pPr>
      <w:r>
        <w:t>☐ Entities: Client, Event type, Shoot, Gallery.</w:t>
      </w:r>
    </w:p>
    <w:p w14:paraId="2EB89518" w14:textId="77777777" w:rsidR="007F06A5" w:rsidRDefault="00000000">
      <w:pPr>
        <w:pStyle w:val="ChecklistItemUnicode"/>
        <w:ind w:left="357"/>
      </w:pPr>
      <w:r>
        <w:t>☐ File: Type (image/video/pdf/raw), extension, size buckets, orientation.</w:t>
      </w:r>
    </w:p>
    <w:p w14:paraId="7A3C72BC" w14:textId="77777777" w:rsidR="007F06A5" w:rsidRDefault="00000000">
      <w:pPr>
        <w:pStyle w:val="ChecklistItemUnicode"/>
        <w:ind w:left="357"/>
      </w:pPr>
      <w:r>
        <w:t>☐ EXIF: Camera, Lens, ISO, f-stop, focal length.</w:t>
      </w:r>
    </w:p>
    <w:p w14:paraId="7C0A9F43" w14:textId="77777777" w:rsidR="007F06A5" w:rsidRDefault="00000000">
      <w:pPr>
        <w:pStyle w:val="ChecklistItemUnicode"/>
        <w:ind w:left="357"/>
      </w:pPr>
      <w:r>
        <w:t>☐ Tags: multi-select with AND/OR modes.</w:t>
      </w:r>
    </w:p>
    <w:p w14:paraId="3E8CCF0B" w14:textId="77777777" w:rsidR="007F06A5" w:rsidRDefault="00000000">
      <w:pPr>
        <w:pStyle w:val="ChecklistItemUnicode"/>
        <w:ind w:left="357"/>
      </w:pPr>
      <w:r>
        <w:t>☐ Facet counts displayed next to each filter value. (Public view shows only values present in that gallery.)</w:t>
      </w:r>
    </w:p>
    <w:p w14:paraId="3AEF9CA8" w14:textId="77777777" w:rsidR="007F06A5" w:rsidRDefault="00000000">
      <w:pPr>
        <w:pStyle w:val="ChecklistItemUnicode"/>
        <w:ind w:left="357"/>
      </w:pPr>
      <w:r>
        <w:lastRenderedPageBreak/>
        <w:t>☐ Tagging system</w:t>
      </w:r>
    </w:p>
    <w:p w14:paraId="1559B3B3" w14:textId="77777777" w:rsidR="007F06A5" w:rsidRDefault="00000000">
      <w:pPr>
        <w:pStyle w:val="ChecklistItemUnicode"/>
        <w:ind w:left="357"/>
      </w:pPr>
      <w:r>
        <w:t>☐ Create/rename/merge/delete tags (admin).</w:t>
      </w:r>
    </w:p>
    <w:p w14:paraId="2D4F8543" w14:textId="77777777" w:rsidR="007F06A5" w:rsidRDefault="00000000">
      <w:pPr>
        <w:pStyle w:val="ChecklistItemUnicode"/>
        <w:ind w:left="357"/>
      </w:pPr>
      <w:r>
        <w:t>☐ Apply/remove tags on one or many items; bulk tag on search results selection.</w:t>
      </w:r>
    </w:p>
    <w:p w14:paraId="5EB82DC2" w14:textId="77777777" w:rsidR="007F06A5" w:rsidRDefault="00000000">
      <w:pPr>
        <w:pStyle w:val="ChecklistItemUnicode"/>
        <w:ind w:left="357"/>
      </w:pPr>
      <w:r>
        <w:t>☐ Names are case-insensitive; store a canonical label.</w:t>
      </w:r>
    </w:p>
    <w:p w14:paraId="5AC0642F" w14:textId="77777777" w:rsidR="007F06A5" w:rsidRDefault="00000000">
      <w:pPr>
        <w:pStyle w:val="ChecklistItemUnicode"/>
        <w:ind w:left="357"/>
      </w:pPr>
      <w:r>
        <w:t>☐ Tag visibility: isClientVisible flag—only such tags appear to clients inside galleries. Defaults to hidden for safety/GDPR.</w:t>
      </w:r>
    </w:p>
    <w:p w14:paraId="21D050D1" w14:textId="77777777" w:rsidR="007F06A5" w:rsidRDefault="00000000">
      <w:pPr>
        <w:pStyle w:val="ChecklistItemUnicode"/>
        <w:ind w:left="357"/>
      </w:pPr>
      <w:r>
        <w:t>☐ Auto-tagging hooks: ingest maps EXIF to normalized tags (e.g., camera:Sony A7 IV, lens:85mm).</w:t>
      </w:r>
    </w:p>
    <w:p w14:paraId="4FB9316D" w14:textId="77777777" w:rsidR="007F06A5" w:rsidRDefault="00000000">
      <w:pPr>
        <w:pStyle w:val="ChecklistItemUnicode"/>
        <w:ind w:left="357"/>
      </w:pPr>
      <w:r>
        <w:t>☐ Smart Folders (saved searches)</w:t>
      </w:r>
    </w:p>
    <w:p w14:paraId="0EA9F1BA" w14:textId="77777777" w:rsidR="007F06A5" w:rsidRDefault="00000000">
      <w:pPr>
        <w:pStyle w:val="ChecklistItemUnicode"/>
        <w:ind w:left="357"/>
      </w:pPr>
      <w:r>
        <w:t>☐ Persisted objects { name, query, filtersJSON, sort, scope }.</w:t>
      </w:r>
    </w:p>
    <w:p w14:paraId="28AB18DB" w14:textId="77777777" w:rsidR="007F06A5" w:rsidRDefault="00000000">
      <w:pPr>
        <w:pStyle w:val="ChecklistItemUnicode"/>
        <w:ind w:left="357"/>
      </w:pPr>
      <w:r>
        <w:t>☐ Scope can be global, client:&lt;id&gt;, shoot:&lt;id&gt;, or gallery:&lt;id&gt;.</w:t>
      </w:r>
    </w:p>
    <w:p w14:paraId="46E54A72" w14:textId="77777777" w:rsidR="007F06A5" w:rsidRDefault="00000000">
      <w:pPr>
        <w:pStyle w:val="ChecklistItemUnicode"/>
        <w:ind w:left="357"/>
      </w:pPr>
      <w:r>
        <w:t>☐ Opening a Smart Folder re-runs the query live and shows facet counts on current data.</w:t>
      </w:r>
    </w:p>
    <w:p w14:paraId="6565DCCA" w14:textId="77777777" w:rsidR="007F06A5" w:rsidRDefault="00000000">
      <w:pPr>
        <w:pStyle w:val="ChecklistItemUnicode"/>
        <w:ind w:left="357"/>
      </w:pPr>
      <w:r>
        <w:t>☐ Shareable internally (admin) but never exposed publicly.</w:t>
      </w:r>
    </w:p>
    <w:p w14:paraId="0FD4285F" w14:textId="77777777" w:rsidR="007F06A5" w:rsidRDefault="00000000">
      <w:pPr>
        <w:pStyle w:val="ChecklistItemUnicode"/>
        <w:ind w:left="357"/>
      </w:pPr>
      <w:r>
        <w:t>☐ Sorting</w:t>
      </w:r>
    </w:p>
    <w:p w14:paraId="591D8912" w14:textId="77777777" w:rsidR="007F06A5" w:rsidRDefault="00000000">
      <w:pPr>
        <w:pStyle w:val="ChecklistItemUnicode"/>
        <w:ind w:left="357"/>
      </w:pPr>
      <w:r>
        <w:t>☐ Relevance (BM25), then tie-break by capture date desc.</w:t>
      </w:r>
    </w:p>
    <w:p w14:paraId="5D205918" w14:textId="77777777" w:rsidR="007F06A5" w:rsidRDefault="00000000">
      <w:pPr>
        <w:pStyle w:val="ChecklistItemUnicode"/>
        <w:ind w:left="357"/>
      </w:pPr>
      <w:r>
        <w:t>☐ Other orders: newest/oldest, filename, file size, camera, lens.</w:t>
      </w:r>
    </w:p>
    <w:p w14:paraId="3D06DA97" w14:textId="77777777" w:rsidR="007F06A5" w:rsidRDefault="00000000">
      <w:pPr>
        <w:pStyle w:val="ChecklistItemUnicode"/>
        <w:ind w:left="357"/>
      </w:pPr>
      <w:r>
        <w:t>☐ Performance &amp; indexing</w:t>
      </w:r>
    </w:p>
    <w:p w14:paraId="4AFCA9C6" w14:textId="77777777" w:rsidR="007F06A5" w:rsidRDefault="00000000">
      <w:pPr>
        <w:pStyle w:val="ChecklistItemUnicode"/>
        <w:ind w:left="357"/>
      </w:pPr>
      <w:r>
        <w:t>☐ Use SQLite FTS5 virtual tables for: (a) file name, caption, OCR/PDF text, (b) normalized tag text, and (c) selected EXIF strings. Keep primary data in normal Prisma tables; maintain FTS via triggers or an indexer job invoked on ingest/update.</w:t>
      </w:r>
    </w:p>
    <w:p w14:paraId="5A09DF61" w14:textId="77777777" w:rsidR="007F06A5" w:rsidRDefault="00000000">
      <w:pPr>
        <w:pStyle w:val="ChecklistItemUnicode"/>
        <w:ind w:left="357"/>
      </w:pPr>
      <w:r>
        <w:t>☐ Tokenizer: unicode61 with remove_diacritics=2; support stopwords list; enable prefix indexing for type-ahead.</w:t>
      </w:r>
    </w:p>
    <w:p w14:paraId="47CB6CE5" w14:textId="77777777" w:rsidR="007F06A5" w:rsidRDefault="00000000">
      <w:pPr>
        <w:pStyle w:val="ChecklistItemUnicode"/>
        <w:ind w:left="357"/>
      </w:pPr>
      <w:r>
        <w:t>☐ Ranking: bm25(file_fts) plus lightweight boosts (exact filename/tag match).</w:t>
      </w:r>
    </w:p>
    <w:p w14:paraId="621D732B" w14:textId="77777777" w:rsidR="007F06A5" w:rsidRDefault="00000000">
      <w:pPr>
        <w:pStyle w:val="ChecklistItemUnicode"/>
        <w:ind w:left="357"/>
      </w:pPr>
      <w:r>
        <w:lastRenderedPageBreak/>
        <w:t>☐ Facets computed via filtered aggregates; cache last query’s facet counts for snappy UI.</w:t>
      </w:r>
    </w:p>
    <w:p w14:paraId="1ED81AA1" w14:textId="77777777" w:rsidR="007F06A5" w:rsidRDefault="00000000">
      <w:pPr>
        <w:pStyle w:val="ChecklistItemUnicode"/>
        <w:ind w:left="357"/>
      </w:pPr>
      <w:r>
        <w:t>☐ Reindex admin action and CLI: pnpm tsx apps/api/src/cli/reindex.ts.</w:t>
      </w:r>
    </w:p>
    <w:p w14:paraId="63825C71" w14:textId="77777777" w:rsidR="007F06A5" w:rsidRDefault="00000000">
      <w:pPr>
        <w:pStyle w:val="ChecklistItemUnicode"/>
        <w:ind w:left="357"/>
      </w:pPr>
      <w:r>
        <w:t>☐ Privacy &amp; compliance</w:t>
      </w:r>
    </w:p>
    <w:p w14:paraId="1B213F9B" w14:textId="77777777" w:rsidR="007F06A5" w:rsidRDefault="00000000">
      <w:pPr>
        <w:pStyle w:val="ChecklistItemUnicode"/>
        <w:ind w:left="357"/>
      </w:pPr>
      <w:r>
        <w:t>☐ Admin global search includes everything; public gallery search is restricted to items in that gallery and only client-visible tags; never leak hidden metadata.</w:t>
      </w:r>
    </w:p>
    <w:p w14:paraId="6591EE01" w14:textId="77777777" w:rsidR="007F06A5" w:rsidRDefault="00000000">
      <w:pPr>
        <w:pStyle w:val="ChecklistItemUnicode"/>
        <w:ind w:left="357"/>
      </w:pPr>
      <w:r>
        <w:t>☐ GPS/precise location fields excluded from public outputs by default; admin can toggle indexing of GPS fields. GDPR compliance required overall.</w:t>
      </w:r>
    </w:p>
    <w:p w14:paraId="2A648E42" w14:textId="77777777" w:rsidR="007F06A5" w:rsidRDefault="00000000">
      <w:pPr>
        <w:pStyle w:val="ChecklistItemUnicode"/>
      </w:pPr>
      <w:r>
        <w:t>☐ Data model (Prisma + raw SQL for FTS)</w:t>
      </w:r>
      <w:r>
        <w:br/>
      </w:r>
      <w:r>
        <w:rPr>
          <w:i/>
        </w:rPr>
        <w:t>Note: names align with prior modules where Files/Assets, EXIF, and Galleries already exist.</w:t>
      </w:r>
    </w:p>
    <w:p w14:paraId="6EB2310C" w14:textId="77777777" w:rsidR="007F06A5" w:rsidRDefault="00000000">
      <w:pPr>
        <w:pStyle w:val="ChecklistItemUnicode"/>
        <w:ind w:left="357"/>
      </w:pPr>
      <w:r>
        <w:t>☐ Tag { id, name, slug, isClientVisible, createdAt }</w:t>
      </w:r>
    </w:p>
    <w:p w14:paraId="4510869B" w14:textId="77777777" w:rsidR="007F06A5" w:rsidRDefault="00000000">
      <w:pPr>
        <w:pStyle w:val="ChecklistItemUnicode"/>
        <w:ind w:left="357"/>
      </w:pPr>
      <w:r>
        <w:t>☐ FileTag { id, fileId, tagId, createdAt } (unique on (fileId, tagId))</w:t>
      </w:r>
    </w:p>
    <w:p w14:paraId="2608BBDB" w14:textId="77777777" w:rsidR="007F06A5" w:rsidRDefault="00000000">
      <w:pPr>
        <w:pStyle w:val="ChecklistItemUnicode"/>
        <w:ind w:left="357"/>
      </w:pPr>
      <w:r>
        <w:t>☐ SmartFolder { id, name, scopeType, scopeId?, query, filtersJson, sort, createdAt, updatedAt }</w:t>
      </w:r>
    </w:p>
    <w:p w14:paraId="381B8857" w14:textId="77777777" w:rsidR="007F06A5" w:rsidRDefault="00000000">
      <w:pPr>
        <w:pStyle w:val="ChecklistItemUnicode"/>
        <w:ind w:left="357"/>
      </w:pPr>
      <w:r>
        <w:t>☐ Indices: Tag.slug, FileTag(fileId, tagId), common filter fields on File (clientId, shootId, eventType, capturedAt, ext, type).</w:t>
      </w:r>
    </w:p>
    <w:p w14:paraId="134A4BE6" w14:textId="77777777" w:rsidR="007F06A5" w:rsidRDefault="00000000">
      <w:pPr>
        <w:pStyle w:val="ChecklistItemUnicode"/>
        <w:ind w:left="357"/>
      </w:pPr>
      <w:r>
        <w:t>☐ Raw SQL migration (executed via Prisma):</w:t>
      </w:r>
    </w:p>
    <w:p w14:paraId="244E6550" w14:textId="77777777" w:rsidR="007F06A5" w:rsidRDefault="00000000">
      <w:pPr>
        <w:pStyle w:val="ChecklistItemUnicode"/>
        <w:ind w:left="714"/>
      </w:pPr>
      <w:r>
        <w:t>☐ CREATE VIRTUAL TABLE file_fts USING fts5(fileId UNINDEXED, name, caption, docText, tags, exifText, tokenize='unicode61 remove_diacritics 2');</w:t>
      </w:r>
    </w:p>
    <w:p w14:paraId="6E916EB9" w14:textId="77777777" w:rsidR="007F06A5" w:rsidRDefault="00000000">
      <w:pPr>
        <w:pStyle w:val="ChecklistItemUnicode"/>
        <w:ind w:left="714"/>
      </w:pPr>
      <w:r>
        <w:t>☐ Contentless pattern referencing File via rowid = fileId or use content='' + triggers.</w:t>
      </w:r>
    </w:p>
    <w:p w14:paraId="5C51A60B" w14:textId="77777777" w:rsidR="007F06A5" w:rsidRDefault="00000000">
      <w:pPr>
        <w:pStyle w:val="ChecklistItemUnicode"/>
        <w:ind w:left="714"/>
      </w:pPr>
      <w:r>
        <w:t>☐ Triggers for insert/update/delete on File, Caption, FileTag, Exif to keep file_fts in sync.</w:t>
      </w:r>
    </w:p>
    <w:p w14:paraId="435BD122" w14:textId="77777777" w:rsidR="007F06A5" w:rsidRDefault="00000000">
      <w:pPr>
        <w:pStyle w:val="ChecklistItemUnicode"/>
        <w:ind w:left="714"/>
      </w:pPr>
      <w:r>
        <w:t>☐ Optional synonyms table and unicode61 custom token mappings for camera/lens aliases.</w:t>
      </w:r>
    </w:p>
    <w:p w14:paraId="3472D6BA" w14:textId="77777777" w:rsidR="007F06A5" w:rsidRDefault="00000000">
      <w:pPr>
        <w:pStyle w:val="ChecklistItemUnicode"/>
      </w:pPr>
      <w:r>
        <w:lastRenderedPageBreak/>
        <w:t>☐ API contract (admin unless stated)</w:t>
      </w:r>
    </w:p>
    <w:p w14:paraId="34A45B16" w14:textId="77777777" w:rsidR="007F06A5" w:rsidRDefault="00000000">
      <w:pPr>
        <w:pStyle w:val="ChecklistItemUnicode"/>
        <w:ind w:left="357"/>
      </w:pPr>
      <w:r>
        <w:t>☐ GET /search → query params: q, filters, sort, limit, cursor. Returns { items, nextCursor, facets }. (Global)</w:t>
      </w:r>
    </w:p>
    <w:p w14:paraId="204739B4" w14:textId="77777777" w:rsidR="007F06A5" w:rsidRDefault="00000000">
      <w:pPr>
        <w:pStyle w:val="ChecklistItemUnicode"/>
        <w:ind w:left="357"/>
      </w:pPr>
      <w:r>
        <w:t>☐ GET /g/:token/search → same shape but limited to that gallery and client-visible tags. (Public)</w:t>
      </w:r>
    </w:p>
    <w:p w14:paraId="677D78A4" w14:textId="77777777" w:rsidR="007F06A5" w:rsidRDefault="00000000">
      <w:pPr>
        <w:pStyle w:val="ChecklistItemUnicode"/>
        <w:ind w:left="357"/>
      </w:pPr>
      <w:r>
        <w:t>☐ GET /facets → same params; returns facet buckets for UI.</w:t>
      </w:r>
    </w:p>
    <w:p w14:paraId="538A2C01" w14:textId="77777777" w:rsidR="007F06A5" w:rsidRDefault="00000000">
      <w:pPr>
        <w:pStyle w:val="ChecklistItemUnicode"/>
        <w:ind w:left="357"/>
      </w:pPr>
      <w:r>
        <w:t>☐ POST /tags { name, isClientVisible } → create; PATCH /tags/:id rename/visibility; DELETE /tags/:id with safety checks.</w:t>
      </w:r>
    </w:p>
    <w:p w14:paraId="76C708F0" w14:textId="77777777" w:rsidR="007F06A5" w:rsidRDefault="00000000">
      <w:pPr>
        <w:pStyle w:val="ChecklistItemUnicode"/>
        <w:ind w:left="357"/>
      </w:pPr>
      <w:r>
        <w:t>☐ POST /files/:id/tags { tags: string[] } → idempotent add; DELETE /files/:id/tags { tags: string[] }.</w:t>
      </w:r>
    </w:p>
    <w:p w14:paraId="4CAED294" w14:textId="77777777" w:rsidR="007F06A5" w:rsidRDefault="00000000">
      <w:pPr>
        <w:pStyle w:val="ChecklistItemUnicode"/>
        <w:ind w:left="357"/>
      </w:pPr>
      <w:r>
        <w:t>☐ POST /smart-folders { name, query, filtersJson, sort, scope }; GET /smart-folders; PATCH /smart-folders/:id; DELETE /smart-folders/:id.</w:t>
      </w:r>
    </w:p>
    <w:p w14:paraId="69D1471D" w14:textId="77777777" w:rsidR="007F06A5" w:rsidRDefault="00000000">
      <w:pPr>
        <w:pStyle w:val="ChecklistItemUnicode"/>
        <w:ind w:left="357"/>
      </w:pPr>
      <w:r>
        <w:t>☐ POST /admin/reindex → kicks async reindex job; returns progress id.</w:t>
      </w:r>
    </w:p>
    <w:p w14:paraId="1CA20B17" w14:textId="77777777" w:rsidR="007F06A5" w:rsidRDefault="00000000">
      <w:pPr>
        <w:pStyle w:val="ChecklistItemUnicode"/>
      </w:pPr>
      <w:r>
        <w:t>☐ Backend implementation notes</w:t>
      </w:r>
    </w:p>
    <w:p w14:paraId="0F9025E2" w14:textId="77777777" w:rsidR="007F06A5" w:rsidRDefault="00000000">
      <w:pPr>
        <w:pStyle w:val="ChecklistItemUnicode"/>
        <w:ind w:left="357"/>
      </w:pPr>
      <w:r>
        <w:t>☐ Parser converts fielded queries into SQL/FTS where-clauses; escape user input; cap limit and enforce timeouts.</w:t>
      </w:r>
    </w:p>
    <w:p w14:paraId="280A0F3E" w14:textId="77777777" w:rsidR="007F06A5" w:rsidRDefault="00000000">
      <w:pPr>
        <w:pStyle w:val="ChecklistItemUnicode"/>
        <w:ind w:left="357"/>
      </w:pPr>
      <w:r>
        <w:t>☐ PDF text via a worker (e.g., pdf-parse) stored in docText (or sidecar table) and indexed. Full-text PDFs are required.</w:t>
      </w:r>
    </w:p>
    <w:p w14:paraId="24F78395" w14:textId="77777777" w:rsidR="007F06A5" w:rsidRDefault="00000000">
      <w:pPr>
        <w:pStyle w:val="ChecklistItemUnicode"/>
        <w:ind w:left="357"/>
      </w:pPr>
      <w:r>
        <w:t>☐ EXIF normalization step (from ingest module) generates human-friendly strings for indexing (e.g., "Sony A7 IV", "FE 85mm F1.8").</w:t>
      </w:r>
    </w:p>
    <w:p w14:paraId="467FBE99" w14:textId="77777777" w:rsidR="007F06A5" w:rsidRDefault="00000000">
      <w:pPr>
        <w:pStyle w:val="ChecklistItemUnicode"/>
        <w:ind w:left="357"/>
      </w:pPr>
      <w:r>
        <w:t>☐ Transactionally update FTS after base tables write; fallback nightly consistency check to detect drift.</w:t>
      </w:r>
    </w:p>
    <w:p w14:paraId="2DBFDAC2" w14:textId="77777777" w:rsidR="007F06A5" w:rsidRDefault="00000000">
      <w:pPr>
        <w:pStyle w:val="ChecklistItemUnicode"/>
      </w:pPr>
      <w:r>
        <w:t>☐ Web (React) UX</w:t>
      </w:r>
    </w:p>
    <w:p w14:paraId="343822E3" w14:textId="77777777" w:rsidR="007F06A5" w:rsidRDefault="00000000">
      <w:pPr>
        <w:pStyle w:val="ChecklistItemUnicode"/>
        <w:ind w:left="357"/>
      </w:pPr>
      <w:r>
        <w:t>☐ Global search bar with advanced filter drawer. Chips show active filters; each chip removable.</w:t>
      </w:r>
    </w:p>
    <w:p w14:paraId="689F3335" w14:textId="77777777" w:rsidR="007F06A5" w:rsidRDefault="00000000">
      <w:pPr>
        <w:pStyle w:val="ChecklistItemUnicode"/>
        <w:ind w:left="357"/>
      </w:pPr>
      <w:r>
        <w:t>☐ Result grid (thumbs) with infinite scroll; list mode for documents.</w:t>
      </w:r>
    </w:p>
    <w:p w14:paraId="3E7C62CD" w14:textId="77777777" w:rsidR="007F06A5" w:rsidRDefault="00000000">
      <w:pPr>
        <w:pStyle w:val="ChecklistItemUnicode"/>
        <w:ind w:left="357"/>
      </w:pPr>
      <w:r>
        <w:lastRenderedPageBreak/>
        <w:t>☐ Left facet panel: Client, Event type, File Type, Date histogram, Tags, EXIF (Camera/Lens).</w:t>
      </w:r>
    </w:p>
    <w:p w14:paraId="44E7378D" w14:textId="77777777" w:rsidR="007F06A5" w:rsidRDefault="00000000">
      <w:pPr>
        <w:pStyle w:val="ChecklistItemUnicode"/>
        <w:ind w:left="357"/>
      </w:pPr>
      <w:r>
        <w:t>☐ Tag editor (admin): multi-select files → “Add tags”, “Remove tags”, “New tag”, “Merge tags”.</w:t>
      </w:r>
    </w:p>
    <w:p w14:paraId="754AF755" w14:textId="77777777" w:rsidR="007F06A5" w:rsidRDefault="00000000">
      <w:pPr>
        <w:pStyle w:val="ChecklistItemUnicode"/>
        <w:ind w:left="357"/>
      </w:pPr>
      <w:r>
        <w:t>☐ Save current query as Smart Folder (star icon); appears in sidebar.</w:t>
      </w:r>
    </w:p>
    <w:p w14:paraId="57FF7349" w14:textId="77777777" w:rsidR="007F06A5" w:rsidRDefault="00000000">
      <w:pPr>
        <w:pStyle w:val="ChecklistItemUnicode"/>
        <w:ind w:left="357"/>
      </w:pPr>
      <w:r>
        <w:t>☐ Gallery public page: search box and limited facets (Tags, maybe Date). Only client-visible tags are shown.</w:t>
      </w:r>
    </w:p>
    <w:p w14:paraId="7DF697A6" w14:textId="77777777" w:rsidR="007F06A5" w:rsidRDefault="00000000">
      <w:pPr>
        <w:pStyle w:val="ChecklistItemUnicode"/>
      </w:pPr>
      <w:r>
        <w:t>☐ Jobs &amp; ops</w:t>
      </w:r>
    </w:p>
    <w:p w14:paraId="7824BD3A" w14:textId="77777777" w:rsidR="007F06A5" w:rsidRDefault="00000000">
      <w:pPr>
        <w:pStyle w:val="ChecklistItemUnicode"/>
        <w:ind w:left="357"/>
      </w:pPr>
      <w:r>
        <w:t>☐ indexer job: enqueue on file ingest/update/tag change to update FTS rows.</w:t>
      </w:r>
    </w:p>
    <w:p w14:paraId="347C5913" w14:textId="77777777" w:rsidR="007F06A5" w:rsidRDefault="00000000">
      <w:pPr>
        <w:pStyle w:val="ChecklistItemUnicode"/>
        <w:ind w:left="357"/>
      </w:pPr>
      <w:r>
        <w:t>☐ rebuild-index job: drop &amp; rebuild FTS; include progress reporting.</w:t>
      </w:r>
    </w:p>
    <w:p w14:paraId="2172033F" w14:textId="77777777" w:rsidR="007F06A5" w:rsidRDefault="00000000">
      <w:pPr>
        <w:pStyle w:val="ChecklistItemUnicode"/>
        <w:ind w:left="357"/>
      </w:pPr>
      <w:r>
        <w:t>☐ Metrics in admin dashboard: query latency p95, index size, top queries (local only).</w:t>
      </w:r>
    </w:p>
    <w:p w14:paraId="2DF35D75" w14:textId="77777777" w:rsidR="007F06A5" w:rsidRDefault="00000000">
      <w:pPr>
        <w:pStyle w:val="ChecklistItemUnicode"/>
      </w:pPr>
      <w:r>
        <w:t>☐ Security</w:t>
      </w:r>
    </w:p>
    <w:p w14:paraId="6C55159D" w14:textId="77777777" w:rsidR="007F06A5" w:rsidRDefault="00000000">
      <w:pPr>
        <w:pStyle w:val="ChecklistItemUnicode"/>
        <w:ind w:left="357"/>
      </w:pPr>
      <w:r>
        <w:t>☐ All admin endpoints behind session auth and CSRF (from earlier module). Public endpoints validate magic token and gallery access.</w:t>
      </w:r>
    </w:p>
    <w:p w14:paraId="172B0626" w14:textId="77777777" w:rsidR="007F06A5" w:rsidRDefault="00000000">
      <w:pPr>
        <w:pStyle w:val="ChecklistItemUnicode"/>
        <w:ind w:left="357"/>
      </w:pPr>
      <w:r>
        <w:t>☐ Rate-limit global /search and public /g/:token/search.</w:t>
      </w:r>
    </w:p>
    <w:p w14:paraId="689798AC" w14:textId="77777777" w:rsidR="007F06A5" w:rsidRDefault="00000000">
      <w:pPr>
        <w:pStyle w:val="ChecklistItemUnicode"/>
        <w:ind w:left="357"/>
      </w:pPr>
      <w:r>
        <w:t>☐ Never include hidden tags/fields in public responses.</w:t>
      </w:r>
    </w:p>
    <w:p w14:paraId="1AC8F985" w14:textId="77777777" w:rsidR="007F06A5" w:rsidRDefault="00000000">
      <w:pPr>
        <w:pStyle w:val="ChecklistItemUnicode"/>
      </w:pPr>
      <w:r>
        <w:t>☐ Testing</w:t>
      </w:r>
    </w:p>
    <w:p w14:paraId="2B192089" w14:textId="77777777" w:rsidR="007F06A5" w:rsidRDefault="00000000">
      <w:pPr>
        <w:pStyle w:val="ChecklistItemUnicode"/>
        <w:ind w:left="357"/>
      </w:pPr>
      <w:r>
        <w:t>☐ Unit: query parser (fielded queries, phrase, boolean), FTS sanitation, tag merge semantics, Smart Folder serialization.</w:t>
      </w:r>
    </w:p>
    <w:p w14:paraId="7E01EA9A" w14:textId="77777777" w:rsidR="007F06A5" w:rsidRDefault="00000000">
      <w:pPr>
        <w:pStyle w:val="ChecklistItemUnicode"/>
        <w:ind w:left="357"/>
      </w:pPr>
      <w:r>
        <w:t>☐ Integration: ingest → index → search relevance, facet accuracy, gallery-scoped search respecting permissions.</w:t>
      </w:r>
    </w:p>
    <w:p w14:paraId="2A92170C" w14:textId="77777777" w:rsidR="007F06A5" w:rsidRDefault="00000000">
      <w:pPr>
        <w:pStyle w:val="ChecklistItemUnicode"/>
        <w:ind w:left="357"/>
      </w:pPr>
      <w:r>
        <w:t>☐ E2E: user applies filters, saves Smart Folder, reloads and gets same results; public gallery search shows only client-visible tags.</w:t>
      </w:r>
    </w:p>
    <w:p w14:paraId="418B0000" w14:textId="77777777" w:rsidR="007F06A5" w:rsidRDefault="00000000">
      <w:pPr>
        <w:pStyle w:val="ChecklistItemUnicode"/>
      </w:pPr>
      <w:r>
        <w:t>☐ Acceptance criteria</w:t>
      </w:r>
    </w:p>
    <w:p w14:paraId="0C8BD546" w14:textId="77777777" w:rsidR="007F06A5" w:rsidRDefault="00000000">
      <w:pPr>
        <w:pStyle w:val="ChecklistItemUnicode"/>
        <w:ind w:left="357"/>
      </w:pPr>
      <w:r>
        <w:lastRenderedPageBreak/>
        <w:t>☐ Free-text and fielded searches return correct, ranked results across PDFs and images (admin).</w:t>
      </w:r>
    </w:p>
    <w:p w14:paraId="6B8186AA" w14:textId="77777777" w:rsidR="007F06A5" w:rsidRDefault="00000000">
      <w:pPr>
        <w:pStyle w:val="ChecklistItemUnicode"/>
        <w:ind w:left="357"/>
      </w:pPr>
      <w:r>
        <w:t>☐ Filters (date/event/client/file type/tags/EXIF) narrow results with real-time facet counts.</w:t>
      </w:r>
    </w:p>
    <w:p w14:paraId="6318165A" w14:textId="77777777" w:rsidR="007F06A5" w:rsidRDefault="00000000">
      <w:pPr>
        <w:pStyle w:val="ChecklistItemUnicode"/>
        <w:ind w:left="357"/>
      </w:pPr>
      <w:r>
        <w:t>☐ Tags can be created/renamed/merged and applied in bulk; gallery view exposes only isClientVisible tags.</w:t>
      </w:r>
    </w:p>
    <w:p w14:paraId="2E1E586F" w14:textId="77777777" w:rsidR="007F06A5" w:rsidRDefault="00000000">
      <w:pPr>
        <w:pStyle w:val="ChecklistItemUnicode"/>
        <w:ind w:left="357"/>
      </w:pPr>
      <w:r>
        <w:t>☐ Smart Folders run live queries and reflect new content automatically.</w:t>
      </w:r>
    </w:p>
    <w:p w14:paraId="5D3356B7" w14:textId="77777777" w:rsidR="007F06A5" w:rsidRDefault="00000000">
      <w:pPr>
        <w:pStyle w:val="ChecklistItemUnicode"/>
        <w:ind w:left="357"/>
      </w:pPr>
      <w:r>
        <w:t>☐ Public gallery search works without auth, constrained by magic-link permissions and gallery membership.</w:t>
      </w:r>
    </w:p>
    <w:p w14:paraId="159293C2" w14:textId="77777777" w:rsidR="007F06A5" w:rsidRDefault="00000000">
      <w:pPr>
        <w:pStyle w:val="ChecklistItemUnicode"/>
        <w:ind w:left="357"/>
      </w:pPr>
      <w:r>
        <w:t>☐ Reindex operation completes and preserves parity with base tables.</w:t>
      </w:r>
    </w:p>
    <w:p w14:paraId="333B34D2" w14:textId="77777777" w:rsidR="007F06A5" w:rsidRDefault="00000000">
      <w:pPr>
        <w:pStyle w:val="ChecklistItemUnicode"/>
      </w:pPr>
      <w:r>
        <w:t>☐ Handoff</w:t>
      </w:r>
    </w:p>
    <w:p w14:paraId="016630BD" w14:textId="77777777" w:rsidR="007F06A5" w:rsidRDefault="00000000">
      <w:pPr>
        <w:pStyle w:val="ChecklistItemUnicode"/>
        <w:ind w:left="357"/>
      </w:pPr>
      <w:r>
        <w:t>☐ Provide Prisma migration(s) including raw SQL for FTS5 tables &amp; triggers; endpoint list; sample queries; and a README section showing example query strings and how to create/rename/merge tags.</w:t>
      </w:r>
    </w:p>
    <w:p w14:paraId="48686AF9" w14:textId="77777777" w:rsidR="007F06A5" w:rsidRDefault="00000000">
      <w:pPr>
        <w:pStyle w:val="Heading1"/>
      </w:pPr>
      <w:r>
        <w:rPr>
          <w:rFonts w:ascii="Courier New" w:hAnsi="Courier New"/>
        </w:rPr>
        <w:t>☐ Module 11: Logs, Analytics &amp; Retention</w:t>
      </w:r>
    </w:p>
    <w:p w14:paraId="68DCA1A8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73328F1B" w14:textId="77777777" w:rsidR="007F06A5" w:rsidRDefault="00000000">
      <w:pPr>
        <w:pStyle w:val="ChecklistItemUnicode"/>
        <w:ind w:left="357"/>
      </w:pPr>
      <w:r>
        <w:t xml:space="preserve">☐ Capture client- and admin-facing </w:t>
      </w:r>
      <w:r>
        <w:rPr>
          <w:b/>
        </w:rPr>
        <w:t>event telemetry</w:t>
      </w:r>
      <w:r>
        <w:t xml:space="preserve"> (opens, verification, password attempts, downloads, publish/archive, renew/revoke, re-watermark, ZIP prebuild).</w:t>
      </w:r>
    </w:p>
    <w:p w14:paraId="75A90048" w14:textId="77777777" w:rsidR="007F06A5" w:rsidRDefault="00000000">
      <w:pPr>
        <w:pStyle w:val="ChecklistItemUnicode"/>
        <w:ind w:left="357"/>
      </w:pPr>
      <w:r>
        <w:t xml:space="preserve">☐ Provide </w:t>
      </w:r>
      <w:r>
        <w:rPr>
          <w:b/>
        </w:rPr>
        <w:t>operational analytics</w:t>
      </w:r>
      <w:r>
        <w:t xml:space="preserve">: opens, downloads, </w:t>
      </w:r>
      <w:r>
        <w:rPr>
          <w:b/>
        </w:rPr>
        <w:t>time-to-first-view (TTFV)</w:t>
      </w:r>
      <w:r>
        <w:t xml:space="preserve">, </w:t>
      </w:r>
      <w:r>
        <w:rPr>
          <w:b/>
        </w:rPr>
        <w:t>top files</w:t>
      </w:r>
      <w:r>
        <w:t xml:space="preserve">, </w:t>
      </w:r>
      <w:r>
        <w:rPr>
          <w:b/>
        </w:rPr>
        <w:t>storage used</w:t>
      </w:r>
      <w:r>
        <w:t>, link failure rates, and processing latencies.</w:t>
      </w:r>
    </w:p>
    <w:p w14:paraId="6F7CC590" w14:textId="77777777" w:rsidR="007F06A5" w:rsidRDefault="00000000">
      <w:pPr>
        <w:pStyle w:val="ChecklistItemUnicode"/>
        <w:ind w:left="357"/>
      </w:pPr>
      <w:r>
        <w:t xml:space="preserve">☐ Enforce </w:t>
      </w:r>
      <w:r>
        <w:rPr>
          <w:b/>
        </w:rPr>
        <w:t>privacy-first logging</w:t>
      </w:r>
      <w:r>
        <w:t xml:space="preserve"> (minimal PII), </w:t>
      </w:r>
      <w:r>
        <w:rPr>
          <w:b/>
        </w:rPr>
        <w:t>90-day raw log retention</w:t>
      </w:r>
      <w:r>
        <w:t xml:space="preserve">, and longer-lived </w:t>
      </w:r>
      <w:r>
        <w:rPr>
          <w:b/>
        </w:rPr>
        <w:t>aggregates</w:t>
      </w:r>
      <w:r>
        <w:t xml:space="preserve"> (12 months) for trends.</w:t>
      </w:r>
    </w:p>
    <w:p w14:paraId="20B40573" w14:textId="77777777" w:rsidR="007F06A5" w:rsidRDefault="00000000">
      <w:pPr>
        <w:pStyle w:val="ChecklistItemUnicode"/>
        <w:ind w:left="357"/>
      </w:pPr>
      <w:r>
        <w:t xml:space="preserve">☐ Expose an </w:t>
      </w:r>
      <w:r>
        <w:rPr>
          <w:b/>
        </w:rPr>
        <w:t>Admin Analytics</w:t>
      </w:r>
      <w:r>
        <w:t xml:space="preserve"> UI with charts, CSV export, and filters; surface per-gallery mini-metrics.</w:t>
      </w:r>
    </w:p>
    <w:p w14:paraId="3541C20D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Event Taxonomy</w:t>
      </w:r>
    </w:p>
    <w:p w14:paraId="36BE4C2F" w14:textId="77777777" w:rsidR="007F06A5" w:rsidRDefault="00000000">
      <w:pPr>
        <w:pStyle w:val="Heading3"/>
      </w:pPr>
      <w:r>
        <w:rPr>
          <w:rFonts w:ascii="Courier New" w:hAnsi="Courier New"/>
        </w:rPr>
        <w:t>☐ Access events (public)</w:t>
      </w:r>
    </w:p>
    <w:p w14:paraId="3D7D6A49" w14:textId="77777777" w:rsidR="007F06A5" w:rsidRDefault="00000000">
      <w:pPr>
        <w:pStyle w:val="ChecklistItemUnicode"/>
        <w:ind w:left="357"/>
      </w:pPr>
      <w:r>
        <w:t>☐ GALLERY_OPENED (on first HTML payload after gates pass)</w:t>
      </w:r>
    </w:p>
    <w:p w14:paraId="0F6349BD" w14:textId="77777777" w:rsidR="007F06A5" w:rsidRDefault="00000000">
      <w:pPr>
        <w:pStyle w:val="ChecklistItemUnicode"/>
        <w:ind w:left="357"/>
      </w:pPr>
      <w:r>
        <w:t>☐ VERIFY_SENT, VERIFY_PASS, VERIFY_FAIL</w:t>
      </w:r>
    </w:p>
    <w:p w14:paraId="6F109B9E" w14:textId="77777777" w:rsidR="007F06A5" w:rsidRDefault="00000000">
      <w:pPr>
        <w:pStyle w:val="ChecklistItemUnicode"/>
        <w:ind w:left="357"/>
      </w:pPr>
      <w:r>
        <w:t>☐ PASSWORD_PASS, PASSWORD_FAIL</w:t>
      </w:r>
    </w:p>
    <w:p w14:paraId="6B2EF2EF" w14:textId="77777777" w:rsidR="007F06A5" w:rsidRDefault="00000000">
      <w:pPr>
        <w:pStyle w:val="ChecklistItemUnicode"/>
        <w:ind w:left="357"/>
      </w:pPr>
      <w:r>
        <w:t>☐ ITEM_VIEWED (lightbox open)</w:t>
      </w:r>
    </w:p>
    <w:p w14:paraId="032AA274" w14:textId="77777777" w:rsidR="007F06A5" w:rsidRDefault="00000000">
      <w:pPr>
        <w:pStyle w:val="ChecklistItemUnicode"/>
        <w:ind w:left="357"/>
      </w:pPr>
      <w:r>
        <w:t>☐ DOWNLOAD_ATTEMPT (always), DOWNLOAD_BLOCKED, DOWNLOAD_SUCCESS</w:t>
      </w:r>
    </w:p>
    <w:p w14:paraId="15A6F7B6" w14:textId="77777777" w:rsidR="007F06A5" w:rsidRDefault="00000000">
      <w:pPr>
        <w:pStyle w:val="ChecklistItemUnicode"/>
        <w:ind w:left="357"/>
      </w:pPr>
      <w:r>
        <w:t>☐ LINK_EXPIRED_HIT (token used after expiry), LINK_REVOKED_HIT (after revoke)</w:t>
      </w:r>
    </w:p>
    <w:p w14:paraId="4179C41B" w14:textId="77777777" w:rsidR="007F06A5" w:rsidRDefault="00000000">
      <w:pPr>
        <w:pStyle w:val="Heading3"/>
      </w:pPr>
      <w:r>
        <w:rPr>
          <w:rFonts w:ascii="Courier New" w:hAnsi="Courier New"/>
        </w:rPr>
        <w:t>☐ Admin/system events</w:t>
      </w:r>
    </w:p>
    <w:p w14:paraId="7765191F" w14:textId="77777777" w:rsidR="007F06A5" w:rsidRDefault="00000000">
      <w:pPr>
        <w:pStyle w:val="ChecklistItemUnicode"/>
        <w:ind w:left="357"/>
      </w:pPr>
      <w:r>
        <w:t>☐ GALLERY_CREATED|UPDATED|DELETED</w:t>
      </w:r>
    </w:p>
    <w:p w14:paraId="7C81A7E1" w14:textId="77777777" w:rsidR="007F06A5" w:rsidRDefault="00000000">
      <w:pPr>
        <w:pStyle w:val="ChecklistItemUnicode"/>
        <w:ind w:left="357"/>
      </w:pPr>
      <w:r>
        <w:t>☐ PUBLISH, ARCHIVE</w:t>
      </w:r>
    </w:p>
    <w:p w14:paraId="1512590E" w14:textId="77777777" w:rsidR="007F06A5" w:rsidRDefault="00000000">
      <w:pPr>
        <w:pStyle w:val="ChecklistItemUnicode"/>
        <w:ind w:left="357"/>
      </w:pPr>
      <w:r>
        <w:t>☐ LINK_CREATED|RENEWED|REVOKED</w:t>
      </w:r>
    </w:p>
    <w:p w14:paraId="7BEF1A5D" w14:textId="77777777" w:rsidR="007F06A5" w:rsidRDefault="00000000">
      <w:pPr>
        <w:pStyle w:val="ChecklistItemUnicode"/>
        <w:ind w:left="357"/>
      </w:pPr>
      <w:r>
        <w:t>☐ PASSWORD_SET|CLEARED</w:t>
      </w:r>
    </w:p>
    <w:p w14:paraId="1ED36F67" w14:textId="77777777" w:rsidR="007F06A5" w:rsidRDefault="00000000">
      <w:pPr>
        <w:pStyle w:val="ChecklistItemUnicode"/>
        <w:ind w:left="357"/>
      </w:pPr>
      <w:r>
        <w:t>☐ WATERMARK_REAPPLY_QUEUED|DONE|FAILED</w:t>
      </w:r>
    </w:p>
    <w:p w14:paraId="30658195" w14:textId="77777777" w:rsidR="007F06A5" w:rsidRDefault="00000000">
      <w:pPr>
        <w:pStyle w:val="ChecklistItemUnicode"/>
        <w:ind w:left="357"/>
      </w:pPr>
      <w:r>
        <w:t>☐ ZIP_PREBUILD_QUEUED|READY|STALE|FAILED</w:t>
      </w:r>
    </w:p>
    <w:p w14:paraId="41290FB0" w14:textId="77777777" w:rsidR="007F06A5" w:rsidRDefault="00000000">
      <w:pPr>
        <w:pStyle w:val="ChecklistItemUnicode"/>
        <w:ind w:left="357"/>
      </w:pPr>
      <w:r>
        <w:t>☐ PAYMENT_STATE_CHANGED (UNPAID↔PAID_FINAL↔IN_DISPUTE)</w:t>
      </w:r>
    </w:p>
    <w:p w14:paraId="5F4BB59E" w14:textId="77777777" w:rsidR="007F06A5" w:rsidRDefault="00000000">
      <w:pPr>
        <w:pStyle w:val="ChecklistItemUnicode"/>
        <w:ind w:left="357"/>
      </w:pPr>
      <w:r>
        <w:t>☐ RETENTION_PURGE_RUN (daily)</w:t>
      </w:r>
    </w:p>
    <w:p w14:paraId="768350B4" w14:textId="77777777" w:rsidR="007F06A5" w:rsidRDefault="00000000">
      <w:pPr>
        <w:pStyle w:val="Heading2"/>
      </w:pPr>
      <w:r>
        <w:rPr>
          <w:rFonts w:ascii="Courier New" w:hAnsi="Courier New"/>
        </w:rPr>
        <w:t>☐ Data Model (Prisma + indices)</w:t>
      </w:r>
    </w:p>
    <w:p w14:paraId="26BBEF38" w14:textId="77777777" w:rsidR="007F06A5" w:rsidRDefault="00000000">
      <w:pPr>
        <w:pStyle w:val="Code"/>
        <w:shd w:val="clear" w:color="auto" w:fill="EDEDED"/>
      </w:pPr>
      <w:r>
        <w:t>enum AccessAction {</w:t>
      </w:r>
      <w:r>
        <w:br/>
        <w:t xml:space="preserve">  opened verify_sent verify_pass verify_fail</w:t>
      </w:r>
      <w:r>
        <w:br/>
        <w:t xml:space="preserve">  password_pass password_fail</w:t>
      </w:r>
      <w:r>
        <w:br/>
        <w:t xml:space="preserve">  item_viewed download_attempt download_blocked download_success</w:t>
      </w:r>
      <w:r>
        <w:br/>
        <w:t xml:space="preserve">  link_expired_hit link_revoked_hit</w:t>
      </w:r>
      <w:r>
        <w:br/>
        <w:t>}</w:t>
      </w:r>
      <w:r>
        <w:br/>
      </w:r>
      <w:r>
        <w:br/>
        <w:t>model AccessLog {</w:t>
      </w:r>
      <w:r>
        <w:br/>
        <w:t xml:space="preserve">  id           String   @id @default(cuid())</w:t>
      </w:r>
      <w:r>
        <w:br/>
        <w:t xml:space="preserve">  galleryId    String</w:t>
      </w:r>
      <w:r>
        <w:br/>
        <w:t xml:space="preserve">  shareLinkId  String?</w:t>
      </w:r>
      <w:r>
        <w:br/>
      </w:r>
      <w:r>
        <w:lastRenderedPageBreak/>
        <w:t xml:space="preserve">  fileId       String?</w:t>
      </w:r>
      <w:r>
        <w:br/>
        <w:t xml:space="preserve">  action       AccessAction</w:t>
      </w:r>
      <w:r>
        <w:br/>
        <w:t xml:space="preserve">  ipHash       String?          // e.g., SHA-256(IP + pepper)</w:t>
      </w:r>
      <w:r>
        <w:br/>
        <w:t xml:space="preserve">  userAgent    String?</w:t>
      </w:r>
      <w:r>
        <w:br/>
        <w:t xml:space="preserve">  countryCode  String?          // from edge hint, optional</w:t>
      </w:r>
      <w:r>
        <w:br/>
        <w:t xml:space="preserve">  createdAt    DateTime @default(now())</w:t>
      </w:r>
      <w:r>
        <w:br/>
        <w:t xml:space="preserve">  // fast filters</w:t>
      </w:r>
      <w:r>
        <w:br/>
        <w:t xml:space="preserve">  @@index([galleryId, createdAt])</w:t>
      </w:r>
      <w:r>
        <w:br/>
        <w:t xml:space="preserve">  @@index([shareLinkId, createdAt])</w:t>
      </w:r>
      <w:r>
        <w:br/>
        <w:t xml:space="preserve">  @@index([fileId, createdAt])</w:t>
      </w:r>
      <w:r>
        <w:br/>
        <w:t xml:space="preserve">  @@index([action, createdAt])</w:t>
      </w:r>
      <w:r>
        <w:br/>
        <w:t>}</w:t>
      </w:r>
      <w:r>
        <w:br/>
      </w:r>
      <w:r>
        <w:br/>
        <w:t>model MetricDaily {</w:t>
      </w:r>
      <w:r>
        <w:br/>
        <w:t xml:space="preserve">  // one row per (day,galleryId) rollup</w:t>
      </w:r>
      <w:r>
        <w:br/>
        <w:t xml:space="preserve">  id          String   @id @default(cuid())</w:t>
      </w:r>
      <w:r>
        <w:br/>
        <w:t xml:space="preserve">  day         DateTime // UTC date at 00:00</w:t>
      </w:r>
      <w:r>
        <w:br/>
        <w:t xml:space="preserve">  galleryId   String</w:t>
      </w:r>
      <w:r>
        <w:br/>
        <w:t xml:space="preserve">  opens       Int</w:t>
      </w:r>
      <w:r>
        <w:br/>
        <w:t xml:space="preserve">  downloads   Int</w:t>
      </w:r>
      <w:r>
        <w:br/>
        <w:t xml:space="preserve">  downloaders Int       // approx unique via ipHash HLL (see below)</w:t>
      </w:r>
      <w:r>
        <w:br/>
        <w:t xml:space="preserve">  ttfvSec     Int?      // median</w:t>
      </w:r>
      <w:r>
        <w:br/>
        <w:t xml:space="preserve">  topFileIds  String?   // CSV of top N ids</w:t>
      </w:r>
      <w:r>
        <w:br/>
        <w:t xml:space="preserve">  storageBytes BigInt?  // snapshot for the day</w:t>
      </w:r>
      <w:r>
        <w:br/>
        <w:t xml:space="preserve">  createdAt   DateTime @default(now())</w:t>
      </w:r>
      <w:r>
        <w:br/>
        <w:t xml:space="preserve">  @@unique([day, galleryId])</w:t>
      </w:r>
      <w:r>
        <w:br/>
        <w:t>}</w:t>
      </w:r>
      <w:r>
        <w:br/>
      </w:r>
      <w:r>
        <w:br/>
        <w:t>model MetricStore {</w:t>
      </w:r>
      <w:r>
        <w:br/>
        <w:t xml:space="preserve">  // global counters and histograms (Prometheus exporter mirrors this)</w:t>
      </w:r>
      <w:r>
        <w:br/>
        <w:t xml:space="preserve">  id        String   @id @default(cuid())</w:t>
      </w:r>
      <w:r>
        <w:br/>
        <w:t xml:space="preserve">  key       String   @unique</w:t>
      </w:r>
      <w:r>
        <w:br/>
        <w:t xml:space="preserve">  valueJson Json</w:t>
      </w:r>
      <w:r>
        <w:br/>
        <w:t xml:space="preserve">  updatedAt DateTime @updatedAt</w:t>
      </w:r>
      <w:r>
        <w:br/>
        <w:t>}</w:t>
      </w:r>
    </w:p>
    <w:p w14:paraId="12D50B7E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Notes</w:t>
      </w:r>
    </w:p>
    <w:p w14:paraId="12269394" w14:textId="77777777" w:rsidR="007F06A5" w:rsidRDefault="00000000">
      <w:pPr>
        <w:pStyle w:val="ChecklistItemUnicode"/>
        <w:ind w:left="357"/>
      </w:pPr>
      <w:r>
        <w:t>☐ ipHash uses a server-side pepper; never store raw IP. countryCode optional (edge header).</w:t>
      </w:r>
    </w:p>
    <w:p w14:paraId="6CF84E15" w14:textId="77777777" w:rsidR="007F06A5" w:rsidRDefault="00000000">
      <w:pPr>
        <w:pStyle w:val="ChecklistItemUnicode"/>
        <w:ind w:left="357"/>
      </w:pPr>
      <w:r>
        <w:t xml:space="preserve">☐ Consider a lightweight </w:t>
      </w:r>
      <w:r>
        <w:rPr>
          <w:b/>
        </w:rPr>
        <w:t>HyperLogLog</w:t>
      </w:r>
      <w:r>
        <w:t xml:space="preserve"> encoded inside MetricDaily.downloaders (via valueJson in MetricStore) if you need cross-gallery uniques.</w:t>
      </w:r>
    </w:p>
    <w:p w14:paraId="0CD87A1C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Calculations &amp; Definitions</w:t>
      </w:r>
    </w:p>
    <w:p w14:paraId="67D14F0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TTFV</w:t>
      </w:r>
      <w:r>
        <w:t xml:space="preserve"> (Time-To-First-View): min(AccessLog.createdAt where action=open|item_viewed) - gallery.publishAt (seconds). If publish in future or missing, exclude from median.</w:t>
      </w:r>
    </w:p>
    <w:p w14:paraId="63D184A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Top Files</w:t>
      </w:r>
      <w:r>
        <w:t>: top N by download_success count in window; break ties by item_viewed.</w:t>
      </w:r>
    </w:p>
    <w:p w14:paraId="77D9DA1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Storage Used</w:t>
      </w:r>
      <w:r>
        <w:t>: sum of original+derivative sizes for items in gallery (snapshot daily).</w:t>
      </w:r>
    </w:p>
    <w:p w14:paraId="7B90C11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Failure Rate</w:t>
      </w:r>
      <w:r>
        <w:t>: (download_blocked / download_attempt) by day.</w:t>
      </w:r>
    </w:p>
    <w:p w14:paraId="7B4D0258" w14:textId="77777777" w:rsidR="007F06A5" w:rsidRDefault="00000000">
      <w:pPr>
        <w:pStyle w:val="Heading2"/>
      </w:pPr>
      <w:r>
        <w:rPr>
          <w:rFonts w:ascii="Courier New" w:hAnsi="Courier New"/>
        </w:rPr>
        <w:t>☐ Ingestion &amp; Processing Pipeline</w:t>
      </w:r>
    </w:p>
    <w:p w14:paraId="545FEC91" w14:textId="77777777" w:rsidR="007F06A5" w:rsidRDefault="00000000">
      <w:pPr>
        <w:pStyle w:val="Heading3"/>
      </w:pPr>
      <w:r>
        <w:rPr>
          <w:rFonts w:ascii="Courier New" w:hAnsi="Courier New"/>
        </w:rPr>
        <w:t>☐ Synchronous writes (hot path)</w:t>
      </w:r>
    </w:p>
    <w:p w14:paraId="7F036797" w14:textId="77777777" w:rsidR="007F06A5" w:rsidRDefault="00000000">
      <w:pPr>
        <w:pStyle w:val="ChecklistItemUnicode"/>
        <w:ind w:left="357"/>
      </w:pPr>
      <w:r>
        <w:t xml:space="preserve">☐ On each event, write </w:t>
      </w:r>
      <w:r>
        <w:rPr>
          <w:b/>
        </w:rPr>
        <w:t>AccessLog</w:t>
      </w:r>
      <w:r>
        <w:t xml:space="preserve"> (async/await minimal). For high volume downloads, batch with an in-process queue and periodic flush.</w:t>
      </w:r>
    </w:p>
    <w:p w14:paraId="40AA01CB" w14:textId="77777777" w:rsidR="007F06A5" w:rsidRDefault="00000000">
      <w:pPr>
        <w:pStyle w:val="Heading3"/>
      </w:pPr>
      <w:r>
        <w:rPr>
          <w:rFonts w:ascii="Courier New" w:hAnsi="Courier New"/>
        </w:rPr>
        <w:t>☐ Rollups (jobs)</w:t>
      </w:r>
    </w:p>
    <w:p w14:paraId="55139EF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metrics.rollup.daily</w:t>
      </w:r>
      <w:r>
        <w:t xml:space="preserve"> (hourly + final at 02:05): compute yesterday’s MetricDaily per gallery:</w:t>
      </w:r>
    </w:p>
    <w:p w14:paraId="6CC72C5F" w14:textId="77777777" w:rsidR="007F06A5" w:rsidRDefault="00000000">
      <w:pPr>
        <w:pStyle w:val="ChecklistItemUnicode"/>
        <w:ind w:left="714"/>
      </w:pPr>
      <w:r>
        <w:t>☐ opens = count(opened)</w:t>
      </w:r>
    </w:p>
    <w:p w14:paraId="2FFE17E6" w14:textId="77777777" w:rsidR="007F06A5" w:rsidRDefault="00000000">
      <w:pPr>
        <w:pStyle w:val="ChecklistItemUnicode"/>
        <w:ind w:left="714"/>
      </w:pPr>
      <w:r>
        <w:t>☐ downloads = count(download_success)</w:t>
      </w:r>
    </w:p>
    <w:p w14:paraId="41E78EDF" w14:textId="77777777" w:rsidR="007F06A5" w:rsidRDefault="00000000">
      <w:pPr>
        <w:pStyle w:val="ChecklistItemUnicode"/>
        <w:ind w:left="714"/>
      </w:pPr>
      <w:r>
        <w:t>☐ ttfvSec = approx median over TTFV samples</w:t>
      </w:r>
    </w:p>
    <w:p w14:paraId="6B60E351" w14:textId="77777777" w:rsidR="007F06A5" w:rsidRDefault="00000000">
      <w:pPr>
        <w:pStyle w:val="ChecklistItemUnicode"/>
        <w:ind w:left="714"/>
      </w:pPr>
      <w:r>
        <w:t>☐ topFileIds = top 5</w:t>
      </w:r>
    </w:p>
    <w:p w14:paraId="7EFD8040" w14:textId="77777777" w:rsidR="007F06A5" w:rsidRDefault="00000000">
      <w:pPr>
        <w:pStyle w:val="ChecklistItemUnicode"/>
        <w:ind w:left="714"/>
      </w:pPr>
      <w:r>
        <w:t>☐ storageBytes = joined snapshot from Files table</w:t>
      </w:r>
    </w:p>
    <w:p w14:paraId="5E2E11C2" w14:textId="77777777" w:rsidR="007F06A5" w:rsidRDefault="00000000">
      <w:pPr>
        <w:pStyle w:val="Heading3"/>
      </w:pPr>
      <w:r>
        <w:rPr>
          <w:rFonts w:ascii="Courier New" w:hAnsi="Courier New"/>
        </w:rPr>
        <w:t>☐ Retention (jobs)</w:t>
      </w:r>
    </w:p>
    <w:p w14:paraId="286C18B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accesslog.retention</w:t>
      </w:r>
      <w:r>
        <w:t xml:space="preserve">: delete AccessLog older than </w:t>
      </w:r>
      <w:r>
        <w:rPr>
          <w:b/>
        </w:rPr>
        <w:t>90 days</w:t>
      </w:r>
      <w:r>
        <w:t>.</w:t>
      </w:r>
    </w:p>
    <w:p w14:paraId="55FD0B22" w14:textId="77777777" w:rsidR="007F06A5" w:rsidRDefault="00000000">
      <w:pPr>
        <w:pStyle w:val="ChecklistItemUnicode"/>
        <w:ind w:left="357"/>
      </w:pPr>
      <w:r>
        <w:t xml:space="preserve">☐ Keep MetricDaily for </w:t>
      </w:r>
      <w:r>
        <w:rPr>
          <w:b/>
        </w:rPr>
        <w:t>12 months</w:t>
      </w:r>
      <w:r>
        <w:t>; purge older.</w:t>
      </w:r>
    </w:p>
    <w:p w14:paraId="67A0EB58" w14:textId="77777777" w:rsidR="007F06A5" w:rsidRDefault="00000000">
      <w:pPr>
        <w:pStyle w:val="ChecklistItemUnicode"/>
        <w:ind w:left="357"/>
      </w:pPr>
      <w:r>
        <w:t>☐ Emit RETENTION_PURGE_RUN summary with rows affected.</w:t>
      </w:r>
    </w:p>
    <w:p w14:paraId="23718090" w14:textId="77777777" w:rsidR="007F06A5" w:rsidRDefault="00000000">
      <w:pPr>
        <w:pStyle w:val="Heading2"/>
      </w:pPr>
      <w:r>
        <w:rPr>
          <w:rFonts w:ascii="Courier New" w:hAnsi="Courier New"/>
        </w:rPr>
        <w:t>☐ APIs (Admin)</w:t>
      </w:r>
    </w:p>
    <w:p w14:paraId="545DD5E0" w14:textId="77777777" w:rsidR="007F06A5" w:rsidRDefault="00000000">
      <w:pPr>
        <w:pStyle w:val="ChecklistItemUnicode"/>
        <w:ind w:left="357"/>
      </w:pPr>
      <w:r>
        <w:t>☐ GET /admin/galleries/:id/metrics?from&amp;to → { series: { day, opens, downloads, ttfvSec }, topFiles: [{fileId, downloads}], storageBytes }</w:t>
      </w:r>
    </w:p>
    <w:p w14:paraId="2EE2C9BE" w14:textId="77777777" w:rsidR="007F06A5" w:rsidRDefault="00000000">
      <w:pPr>
        <w:pStyle w:val="ChecklistItemUnicode"/>
        <w:ind w:left="357"/>
      </w:pPr>
      <w:r>
        <w:lastRenderedPageBreak/>
        <w:t>☐ GET /admin/galleries/:id/access-log?cursor&amp;limit&amp;action&amp;from&amp;to → paginated logs (last 90 days)</w:t>
      </w:r>
    </w:p>
    <w:p w14:paraId="4D624FEB" w14:textId="77777777" w:rsidR="007F06A5" w:rsidRDefault="00000000">
      <w:pPr>
        <w:pStyle w:val="ChecklistItemUnicode"/>
        <w:ind w:left="357"/>
      </w:pPr>
      <w:r>
        <w:t>☐ GET /admin/metrics/overview?from&amp;to → rollup across galleries (totals + top galleries)</w:t>
      </w:r>
    </w:p>
    <w:p w14:paraId="4FA0D8AA" w14:textId="77777777" w:rsidR="007F06A5" w:rsidRDefault="00000000">
      <w:pPr>
        <w:pStyle w:val="ChecklistItemUnicode"/>
        <w:ind w:left="357"/>
      </w:pPr>
      <w:r>
        <w:t>☐ GET /admin/export/access-log.csv?galleryId&amp;from&amp;to&amp;action → CSV export (admin-only)</w:t>
      </w:r>
    </w:p>
    <w:p w14:paraId="68A4D9FB" w14:textId="77777777" w:rsidR="007F06A5" w:rsidRDefault="00000000">
      <w:pPr>
        <w:pStyle w:val="ChecklistItemUnicode"/>
        <w:ind w:left="357"/>
      </w:pPr>
      <w:r>
        <w:t>☐ POST /admin/jobs/retention/run → trigger retention (secured; for ops)</w:t>
      </w:r>
    </w:p>
    <w:p w14:paraId="174B656D" w14:textId="77777777" w:rsidR="007F06A5" w:rsidRDefault="00000000">
      <w:pPr>
        <w:pStyle w:val="ChecklistItemUnicode"/>
        <w:ind w:left="357"/>
      </w:pPr>
      <w:r>
        <w:t>☐ POST /admin/jobs/metrics/rollup/run → backfill/repair rollups for a date range</w:t>
      </w:r>
    </w:p>
    <w:p w14:paraId="427EC803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Public:</w:t>
      </w:r>
      <w:r>
        <w:t xml:space="preserve"> none (all analytics private). Public views depend on meta endpoints for banners, not logs.</w:t>
      </w:r>
    </w:p>
    <w:p w14:paraId="14CBE486" w14:textId="77777777" w:rsidR="007F06A5" w:rsidRDefault="00000000">
      <w:pPr>
        <w:pStyle w:val="Heading2"/>
      </w:pPr>
      <w:r>
        <w:rPr>
          <w:rFonts w:ascii="Courier New" w:hAnsi="Courier New"/>
        </w:rPr>
        <w:t>☐ Admin UI</w:t>
      </w:r>
    </w:p>
    <w:p w14:paraId="6D0A9C74" w14:textId="77777777" w:rsidR="007F06A5" w:rsidRDefault="00000000">
      <w:pPr>
        <w:pStyle w:val="Heading3"/>
      </w:pPr>
      <w:r>
        <w:rPr>
          <w:rFonts w:ascii="Courier New" w:hAnsi="Courier New"/>
        </w:rPr>
        <w:t>☐ Gallery Detail (mini analytics)</w:t>
      </w:r>
    </w:p>
    <w:p w14:paraId="4B20FBAF" w14:textId="77777777" w:rsidR="007F06A5" w:rsidRDefault="00000000">
      <w:pPr>
        <w:pStyle w:val="ChecklistItemUnicode"/>
        <w:ind w:left="357"/>
      </w:pPr>
      <w:r>
        <w:t xml:space="preserve">☐ Cards: </w:t>
      </w:r>
      <w:r>
        <w:rPr>
          <w:b/>
        </w:rPr>
        <w:t>Opens (7/30d)</w:t>
      </w:r>
      <w:r>
        <w:t xml:space="preserve">, </w:t>
      </w:r>
      <w:r>
        <w:rPr>
          <w:b/>
        </w:rPr>
        <w:t>Downloads (7/30d)</w:t>
      </w:r>
      <w:r>
        <w:t xml:space="preserve">, </w:t>
      </w:r>
      <w:r>
        <w:rPr>
          <w:b/>
        </w:rPr>
        <w:t>TTFV median (30d)</w:t>
      </w:r>
      <w:r>
        <w:t xml:space="preserve">, </w:t>
      </w:r>
      <w:r>
        <w:rPr>
          <w:b/>
        </w:rPr>
        <w:t>Top 5 files</w:t>
      </w:r>
      <w:r>
        <w:t xml:space="preserve">, </w:t>
      </w:r>
      <w:r>
        <w:rPr>
          <w:b/>
        </w:rPr>
        <w:t>Storage used</w:t>
      </w:r>
      <w:r>
        <w:t>.</w:t>
      </w:r>
    </w:p>
    <w:p w14:paraId="4B6457FE" w14:textId="77777777" w:rsidR="007F06A5" w:rsidRDefault="00000000">
      <w:pPr>
        <w:pStyle w:val="ChecklistItemUnicode"/>
        <w:ind w:left="357"/>
      </w:pPr>
      <w:r>
        <w:t xml:space="preserve">☐ Inline </w:t>
      </w:r>
      <w:r>
        <w:rPr>
          <w:b/>
        </w:rPr>
        <w:t>Access Logs</w:t>
      </w:r>
      <w:r>
        <w:t xml:space="preserve"> (last 20) with filters &amp; “View all” modal.</w:t>
      </w:r>
    </w:p>
    <w:p w14:paraId="639088EF" w14:textId="77777777" w:rsidR="007F06A5" w:rsidRDefault="00000000">
      <w:pPr>
        <w:pStyle w:val="ChecklistItemUnicode"/>
        <w:ind w:left="357"/>
      </w:pPr>
      <w:r>
        <w:t>☐ CSV export button (respects current filters).</w:t>
      </w:r>
    </w:p>
    <w:p w14:paraId="3AE2149D" w14:textId="77777777" w:rsidR="007F06A5" w:rsidRDefault="00000000">
      <w:pPr>
        <w:pStyle w:val="Heading3"/>
      </w:pPr>
      <w:r>
        <w:rPr>
          <w:rFonts w:ascii="Courier New" w:hAnsi="Courier New"/>
        </w:rPr>
        <w:t>☐ Analytics Dashboard (global)</w:t>
      </w:r>
    </w:p>
    <w:p w14:paraId="0E3D9212" w14:textId="77777777" w:rsidR="007F06A5" w:rsidRDefault="00000000">
      <w:pPr>
        <w:pStyle w:val="ChecklistItemUnicode"/>
        <w:ind w:left="357"/>
      </w:pPr>
      <w:r>
        <w:t>☐ Filters: date range, client, event type, gallery type.</w:t>
      </w:r>
    </w:p>
    <w:p w14:paraId="6B197781" w14:textId="77777777" w:rsidR="007F06A5" w:rsidRDefault="00000000">
      <w:pPr>
        <w:pStyle w:val="ChecklistItemUnicode"/>
        <w:ind w:left="357"/>
      </w:pPr>
      <w:r>
        <w:t>☐ Charts:</w:t>
      </w:r>
    </w:p>
    <w:p w14:paraId="4B0A8E31" w14:textId="77777777" w:rsidR="007F06A5" w:rsidRDefault="00000000">
      <w:pPr>
        <w:pStyle w:val="ChecklistItemUnicode"/>
        <w:ind w:left="714"/>
      </w:pPr>
      <w:r>
        <w:t>☐ Stacked area for opens &amp; downloads</w:t>
      </w:r>
    </w:p>
    <w:p w14:paraId="6EFDD13A" w14:textId="77777777" w:rsidR="007F06A5" w:rsidRDefault="00000000">
      <w:pPr>
        <w:pStyle w:val="ChecklistItemUnicode"/>
        <w:ind w:left="714"/>
      </w:pPr>
      <w:r>
        <w:t>☐ Boxplot or sparkline for TTFV</w:t>
      </w:r>
    </w:p>
    <w:p w14:paraId="1A509FB3" w14:textId="77777777" w:rsidR="007F06A5" w:rsidRDefault="00000000">
      <w:pPr>
        <w:pStyle w:val="ChecklistItemUnicode"/>
        <w:ind w:left="714"/>
      </w:pPr>
      <w:r>
        <w:t>☐ Leaderboard (Top galleries by downloads)</w:t>
      </w:r>
    </w:p>
    <w:p w14:paraId="220B52CC" w14:textId="77777777" w:rsidR="007F06A5" w:rsidRDefault="00000000">
      <w:pPr>
        <w:pStyle w:val="ChecklistItemUnicode"/>
        <w:ind w:left="357"/>
      </w:pPr>
      <w:r>
        <w:t>☐ Drill-down to Gallery Detail via row click.</w:t>
      </w:r>
    </w:p>
    <w:p w14:paraId="27741B80" w14:textId="77777777" w:rsidR="007F06A5" w:rsidRDefault="00000000">
      <w:pPr>
        <w:pStyle w:val="Heading2"/>
      </w:pPr>
      <w:r>
        <w:rPr>
          <w:rFonts w:ascii="Courier New" w:hAnsi="Courier New"/>
        </w:rPr>
        <w:t>☐ Privacy &amp; Compliance</w:t>
      </w:r>
    </w:p>
    <w:p w14:paraId="2C4FCA9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 minimization</w:t>
      </w:r>
      <w:r>
        <w:t>: store only ipHash, userAgent, countryCode; never email or names in AccessLog.</w:t>
      </w:r>
    </w:p>
    <w:p w14:paraId="0C1C4C44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Purpose limitation</w:t>
      </w:r>
      <w:r>
        <w:t>: analytics only; no third-party share.</w:t>
      </w:r>
    </w:p>
    <w:p w14:paraId="34A689C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Right to Erasure</w:t>
      </w:r>
      <w:r>
        <w:t>: on client deletion, remove related AccessLog via job sweep; rollups may remain (non-identifying).</w:t>
      </w:r>
    </w:p>
    <w:p w14:paraId="740025D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Robots/Indexing</w:t>
      </w:r>
      <w:r>
        <w:t>: token pages remain noindex; logs inaccessible publicly.</w:t>
      </w:r>
    </w:p>
    <w:p w14:paraId="44B818FF" w14:textId="77777777" w:rsidR="007F06A5" w:rsidRDefault="00000000">
      <w:pPr>
        <w:pStyle w:val="Heading2"/>
      </w:pPr>
      <w:r>
        <w:rPr>
          <w:rFonts w:ascii="Courier New" w:hAnsi="Courier New"/>
        </w:rPr>
        <w:t>☐ Security</w:t>
      </w:r>
    </w:p>
    <w:p w14:paraId="65A3C687" w14:textId="77777777" w:rsidR="007F06A5" w:rsidRDefault="00000000">
      <w:pPr>
        <w:pStyle w:val="ChecklistItemUnicode"/>
        <w:ind w:left="357"/>
      </w:pPr>
      <w:r>
        <w:t xml:space="preserve">☐ Admin routes </w:t>
      </w:r>
      <w:r>
        <w:rPr>
          <w:b/>
        </w:rPr>
        <w:t>role-gated</w:t>
      </w:r>
      <w:r>
        <w:t xml:space="preserve"> (ADMIN, read-only for ACCOUNTING).</w:t>
      </w:r>
    </w:p>
    <w:p w14:paraId="5704055B" w14:textId="77777777" w:rsidR="007F06A5" w:rsidRDefault="00000000">
      <w:pPr>
        <w:pStyle w:val="ChecklistItemUnicode"/>
        <w:ind w:left="357"/>
      </w:pPr>
      <w:r>
        <w:t>☐ Rate-limit access-log and export endpoints.</w:t>
      </w:r>
    </w:p>
    <w:p w14:paraId="504E4581" w14:textId="77777777" w:rsidR="007F06A5" w:rsidRDefault="00000000">
      <w:pPr>
        <w:pStyle w:val="ChecklistItemUnicode"/>
        <w:ind w:left="357"/>
      </w:pPr>
      <w:r>
        <w:t>☐ All writes server-side only; no client-submitted analytics accepted beyond normal interactions.</w:t>
      </w:r>
    </w:p>
    <w:p w14:paraId="65CD50B6" w14:textId="77777777" w:rsidR="007F06A5" w:rsidRDefault="00000000">
      <w:pPr>
        <w:pStyle w:val="ChecklistItemUnicode"/>
        <w:ind w:left="357"/>
      </w:pPr>
      <w:r>
        <w:t xml:space="preserve">☐ Tamper-resistance: keep an append-only weekly </w:t>
      </w:r>
      <w:r>
        <w:rPr>
          <w:b/>
        </w:rPr>
        <w:t>hash chain</w:t>
      </w:r>
      <w:r>
        <w:t xml:space="preserve"> over MetricDaily rows (optional). Store last hash in MetricStore.</w:t>
      </w:r>
    </w:p>
    <w:p w14:paraId="109E30B5" w14:textId="77777777" w:rsidR="007F06A5" w:rsidRDefault="00000000">
      <w:pPr>
        <w:pStyle w:val="Heading2"/>
      </w:pPr>
      <w:r>
        <w:rPr>
          <w:rFonts w:ascii="Courier New" w:hAnsi="Courier New"/>
        </w:rPr>
        <w:t>☐ Observability</w:t>
      </w:r>
    </w:p>
    <w:p w14:paraId="1FBF5A6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Prometheus</w:t>
      </w:r>
      <w:r>
        <w:t xml:space="preserve"> exporter (or equivalent) for:</w:t>
      </w:r>
    </w:p>
    <w:p w14:paraId="0AFB3826" w14:textId="77777777" w:rsidR="007F06A5" w:rsidRDefault="00000000">
      <w:pPr>
        <w:pStyle w:val="ChecklistItemUnicode"/>
        <w:ind w:left="714"/>
      </w:pPr>
      <w:r>
        <w:t>☐ gallery_opens_total, gallery_downloads_total</w:t>
      </w:r>
    </w:p>
    <w:p w14:paraId="62A5B569" w14:textId="77777777" w:rsidR="007F06A5" w:rsidRDefault="00000000">
      <w:pPr>
        <w:pStyle w:val="ChecklistItemUnicode"/>
        <w:ind w:left="714"/>
      </w:pPr>
      <w:r>
        <w:t>☐ gallery_download_blocked_total</w:t>
      </w:r>
    </w:p>
    <w:p w14:paraId="0A2D7269" w14:textId="77777777" w:rsidR="007F06A5" w:rsidRDefault="00000000">
      <w:pPr>
        <w:pStyle w:val="ChecklistItemUnicode"/>
        <w:ind w:left="714"/>
      </w:pPr>
      <w:r>
        <w:t>☐ gallery_ttfv_seconds{quantile} (summary)</w:t>
      </w:r>
    </w:p>
    <w:p w14:paraId="0C8AE3E4" w14:textId="77777777" w:rsidR="007F06A5" w:rsidRDefault="00000000">
      <w:pPr>
        <w:pStyle w:val="ChecklistItemUnicode"/>
        <w:ind w:left="714"/>
      </w:pPr>
      <w:r>
        <w:t>☐ job durations and success/failure counters</w:t>
      </w:r>
    </w:p>
    <w:p w14:paraId="475548B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Sentry</w:t>
      </w:r>
      <w:r>
        <w:t xml:space="preserve"> (or similar) for error tracking on rollup/retention jobs.</w:t>
      </w:r>
    </w:p>
    <w:p w14:paraId="2DD378BC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24CB9F7D" w14:textId="77777777" w:rsidR="007F06A5" w:rsidRDefault="00000000">
      <w:pPr>
        <w:pStyle w:val="Code"/>
        <w:shd w:val="clear" w:color="auto" w:fill="EDEDED"/>
      </w:pPr>
      <w:r>
        <w:t>ACCESS_LOG_RETENTION_DAYS=90</w:t>
      </w:r>
      <w:r>
        <w:br/>
        <w:t>METRIC_ROLLUP_KEEP_DAYS=365</w:t>
      </w:r>
      <w:r>
        <w:br/>
        <w:t>METRICS_ROLLUP_CRON=5 2 * * *         # 02:05 daily</w:t>
      </w:r>
      <w:r>
        <w:br/>
        <w:t>RETENTION_CRON=0 2 * * *              # 02:00 daily</w:t>
      </w:r>
      <w:r>
        <w:br/>
        <w:t>IP_HASH_PEPPER=change_me</w:t>
      </w:r>
      <w:r>
        <w:br/>
        <w:t>PROM_EXPORTER_ENABLED=true</w:t>
      </w:r>
    </w:p>
    <w:p w14:paraId="32B2340F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983FF62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57E94DEF" w14:textId="77777777" w:rsidR="007F06A5" w:rsidRDefault="00000000">
      <w:pPr>
        <w:pStyle w:val="ChecklistItemUnicode"/>
        <w:ind w:left="357"/>
      </w:pPr>
      <w:r>
        <w:t>☐ TTFV calculation (edge cases: missing publishAt, multiple opens)</w:t>
      </w:r>
    </w:p>
    <w:p w14:paraId="2C5FA311" w14:textId="77777777" w:rsidR="007F06A5" w:rsidRDefault="00000000">
      <w:pPr>
        <w:pStyle w:val="ChecklistItemUnicode"/>
        <w:ind w:left="357"/>
      </w:pPr>
      <w:r>
        <w:lastRenderedPageBreak/>
        <w:t>☐ Rollup math: counts, top files, median TTFV</w:t>
      </w:r>
    </w:p>
    <w:p w14:paraId="6BFF8376" w14:textId="77777777" w:rsidR="007F06A5" w:rsidRDefault="00000000">
      <w:pPr>
        <w:pStyle w:val="ChecklistItemUnicode"/>
        <w:ind w:left="357"/>
      </w:pPr>
      <w:r>
        <w:t>☐ ipHash generation (stable with pepper; different without)</w:t>
      </w:r>
    </w:p>
    <w:p w14:paraId="4463403A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2EA3BC60" w14:textId="77777777" w:rsidR="007F06A5" w:rsidRDefault="00000000">
      <w:pPr>
        <w:pStyle w:val="ChecklistItemUnicode"/>
        <w:ind w:left="357"/>
      </w:pPr>
      <w:r>
        <w:t>☐ Event flow: generate opens/downloads → rollup → UI shows expected numbers</w:t>
      </w:r>
    </w:p>
    <w:p w14:paraId="5A7E7768" w14:textId="77777777" w:rsidR="007F06A5" w:rsidRDefault="00000000">
      <w:pPr>
        <w:pStyle w:val="ChecklistItemUnicode"/>
        <w:ind w:left="357"/>
      </w:pPr>
      <w:r>
        <w:t>☐ Retention: after 90d, AccessLog pruned; MetricDaily preserved</w:t>
      </w:r>
    </w:p>
    <w:p w14:paraId="40B7A407" w14:textId="77777777" w:rsidR="007F06A5" w:rsidRDefault="00000000">
      <w:pPr>
        <w:pStyle w:val="ChecklistItemUnicode"/>
        <w:ind w:left="357"/>
      </w:pPr>
      <w:r>
        <w:t>☐ CSV export: correct headers, filtered rows only</w:t>
      </w:r>
    </w:p>
    <w:p w14:paraId="601C72D0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Performance</w:t>
      </w:r>
    </w:p>
    <w:p w14:paraId="3E6D8056" w14:textId="77777777" w:rsidR="007F06A5" w:rsidRDefault="00000000">
      <w:pPr>
        <w:pStyle w:val="ChecklistItemUnicode"/>
        <w:ind w:left="357"/>
      </w:pPr>
      <w:r>
        <w:t xml:space="preserve">☐ Write path handles </w:t>
      </w:r>
      <w:r>
        <w:rPr>
          <w:b/>
        </w:rPr>
        <w:t>100 events/sec</w:t>
      </w:r>
      <w:r>
        <w:t xml:space="preserve"> without backpressure (batch flush succeeds)</w:t>
      </w:r>
    </w:p>
    <w:p w14:paraId="09E136DE" w14:textId="77777777" w:rsidR="007F06A5" w:rsidRDefault="00000000">
      <w:pPr>
        <w:pStyle w:val="ChecklistItemUnicode"/>
        <w:ind w:left="357"/>
      </w:pPr>
      <w:r>
        <w:t xml:space="preserve">☐ Metrics queries p95 &lt; </w:t>
      </w:r>
      <w:r>
        <w:rPr>
          <w:b/>
        </w:rPr>
        <w:t>300 ms</w:t>
      </w:r>
      <w:r>
        <w:t xml:space="preserve"> for 90-day windows</w:t>
      </w:r>
    </w:p>
    <w:p w14:paraId="20028B09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1C9CAE71" w14:textId="77777777" w:rsidR="007F06A5" w:rsidRDefault="00000000">
      <w:pPr>
        <w:pStyle w:val="ChecklistItemUnicode"/>
        <w:ind w:left="357"/>
      </w:pPr>
      <w:r>
        <w:t>☐ Access events are captured with minimal PII and visible in Admin (logs + charts).</w:t>
      </w:r>
    </w:p>
    <w:p w14:paraId="41DCD42E" w14:textId="77777777" w:rsidR="007F06A5" w:rsidRDefault="00000000">
      <w:pPr>
        <w:pStyle w:val="ChecklistItemUnicode"/>
        <w:ind w:left="357"/>
      </w:pPr>
      <w:r>
        <w:t>☐ Daily rollups produce accurate opens/downloads/TTFV/top files and storage snapshots.</w:t>
      </w:r>
    </w:p>
    <w:p w14:paraId="4FC4CC37" w14:textId="77777777" w:rsidR="007F06A5" w:rsidRDefault="00000000">
      <w:pPr>
        <w:pStyle w:val="ChecklistItemUnicode"/>
        <w:ind w:left="357"/>
      </w:pPr>
      <w:r>
        <w:t>☐ Retention purges raw logs older than 90 days while preserving 12-month aggregates.</w:t>
      </w:r>
    </w:p>
    <w:p w14:paraId="4BDB3C36" w14:textId="77777777" w:rsidR="007F06A5" w:rsidRDefault="00000000">
      <w:pPr>
        <w:pStyle w:val="ChecklistItemUnicode"/>
        <w:ind w:left="357"/>
      </w:pPr>
      <w:r>
        <w:t>☐ Exports and dashboards function with filters and role-based access, meeting performance targets.</w:t>
      </w:r>
    </w:p>
    <w:p w14:paraId="34A1C27A" w14:textId="77777777" w:rsidR="007F06A5" w:rsidRDefault="00000000">
      <w:pPr>
        <w:pStyle w:val="Heading1"/>
      </w:pPr>
      <w:r>
        <w:rPr>
          <w:rFonts w:ascii="Courier New" w:hAnsi="Courier New"/>
        </w:rPr>
        <w:t>☐ Module 12: Integrations — Contracts, DMS, Email, Calendar</w:t>
      </w:r>
    </w:p>
    <w:p w14:paraId="3CAE9A83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116A656A" w14:textId="77777777" w:rsidR="007F06A5" w:rsidRDefault="00000000">
      <w:pPr>
        <w:pStyle w:val="ChecklistItemUnicode"/>
        <w:ind w:left="357"/>
      </w:pPr>
      <w:r>
        <w:t>☐ Orchestrate the gallery with existing </w:t>
      </w:r>
      <w:r>
        <w:rPr>
          <w:b/>
        </w:rPr>
        <w:t>Contracts</w:t>
      </w:r>
      <w:r>
        <w:t>, </w:t>
      </w:r>
      <w:r>
        <w:rPr>
          <w:b/>
        </w:rPr>
        <w:t>Document Management (DMS)</w:t>
      </w:r>
      <w:r>
        <w:t>, </w:t>
      </w:r>
      <w:r>
        <w:rPr>
          <w:b/>
        </w:rPr>
        <w:t>Email</w:t>
      </w:r>
      <w:r>
        <w:t>, and </w:t>
      </w:r>
      <w:r>
        <w:rPr>
          <w:b/>
        </w:rPr>
        <w:t>Calendar</w:t>
      </w:r>
      <w:r>
        <w:t> systems.</w:t>
      </w:r>
    </w:p>
    <w:p w14:paraId="39C15479" w14:textId="77777777" w:rsidR="007F06A5" w:rsidRDefault="00000000">
      <w:pPr>
        <w:pStyle w:val="ChecklistItemUnicode"/>
        <w:ind w:left="357"/>
      </w:pPr>
      <w:r>
        <w:t>☐ Enable: “</w:t>
      </w:r>
      <w:r>
        <w:rPr>
          <w:b/>
        </w:rPr>
        <w:t>Request RAW Access</w:t>
      </w:r>
      <w:r>
        <w:t>” → contract amendment + invoice; </w:t>
      </w:r>
      <w:r>
        <w:rPr>
          <w:b/>
        </w:rPr>
        <w:t>auto-import</w:t>
      </w:r>
      <w:r>
        <w:t xml:space="preserve"> from monitored folders → auto-create </w:t>
      </w:r>
      <w:r>
        <w:lastRenderedPageBreak/>
        <w:t>galleries; </w:t>
      </w:r>
      <w:r>
        <w:rPr>
          <w:b/>
        </w:rPr>
        <w:t>transactional emails</w:t>
      </w:r>
      <w:r>
        <w:t> (publish, verify, reminders, expiry); calendar events for </w:t>
      </w:r>
      <w:r>
        <w:rPr>
          <w:b/>
        </w:rPr>
        <w:t>publish</w:t>
      </w:r>
      <w:r>
        <w:t>/</w:t>
      </w:r>
      <w:r>
        <w:rPr>
          <w:b/>
        </w:rPr>
        <w:t>expiry</w:t>
      </w:r>
      <w:r>
        <w:t>.</w:t>
      </w:r>
    </w:p>
    <w:p w14:paraId="48D26BF1" w14:textId="77777777" w:rsidR="007F06A5" w:rsidRDefault="00000000">
      <w:pPr>
        <w:pStyle w:val="Heading2"/>
      </w:pPr>
      <w:r>
        <w:rPr>
          <w:rFonts w:ascii="Courier New" w:hAnsi="Courier New"/>
        </w:rPr>
        <w:t>☐ A) Contracts Integration</w:t>
      </w:r>
    </w:p>
    <w:p w14:paraId="4B83C90D" w14:textId="77777777" w:rsidR="007F06A5" w:rsidRDefault="00000000">
      <w:pPr>
        <w:pStyle w:val="Heading3"/>
      </w:pPr>
      <w:r>
        <w:rPr>
          <w:rFonts w:ascii="Courier New" w:hAnsi="Courier New"/>
        </w:rPr>
        <w:t>☐ Use cases</w:t>
      </w:r>
    </w:p>
    <w:p w14:paraId="19C4E30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RAW Access Request (client-facing)</w:t>
      </w:r>
    </w:p>
    <w:p w14:paraId="314614DA" w14:textId="77777777" w:rsidR="007F06A5" w:rsidRDefault="00000000">
      <w:pPr>
        <w:pStyle w:val="ChecklistItemUnicode"/>
        <w:ind w:left="714"/>
      </w:pPr>
      <w:r>
        <w:t>☐ Public gallery button (optional): </w:t>
      </w:r>
      <w:r>
        <w:rPr>
          <w:b/>
        </w:rPr>
        <w:t>Request RAW Access</w:t>
      </w:r>
      <w:r>
        <w:t>.</w:t>
      </w:r>
    </w:p>
    <w:p w14:paraId="689AC775" w14:textId="77777777" w:rsidR="007F06A5" w:rsidRDefault="00000000">
      <w:pPr>
        <w:pStyle w:val="ChecklistItemUnicode"/>
        <w:ind w:left="714"/>
      </w:pPr>
      <w:r>
        <w:t>☐ Flow: client clicks → server raises </w:t>
      </w:r>
      <w:r>
        <w:rPr>
          <w:b/>
        </w:rPr>
        <w:t>Contract Amendment Draft</w:t>
      </w:r>
      <w:r>
        <w:t> for current client/shoot → optional deposit/final invoice created → send </w:t>
      </w:r>
      <w:r>
        <w:rPr>
          <w:b/>
        </w:rPr>
        <w:t>amendment e-sign link</w:t>
      </w:r>
      <w:r>
        <w:t> to client. Gallery shows “Pending Amendment” status; downloads remain gated until signed + paid where applicable.</w:t>
      </w:r>
    </w:p>
    <w:p w14:paraId="14E2D2A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Publish Blockers</w:t>
      </w:r>
    </w:p>
    <w:p w14:paraId="5CB85A3C" w14:textId="77777777" w:rsidR="007F06A5" w:rsidRDefault="00000000">
      <w:pPr>
        <w:pStyle w:val="ChecklistItemUnicode"/>
        <w:ind w:left="714"/>
      </w:pPr>
      <w:r>
        <w:t>☐ Gallery </w:t>
      </w:r>
      <w:r>
        <w:rPr>
          <w:b/>
        </w:rPr>
        <w:t>Publish</w:t>
      </w:r>
      <w:r>
        <w:t> is </w:t>
      </w:r>
      <w:r>
        <w:rPr>
          <w:b/>
        </w:rPr>
        <w:t>blocked</w:t>
      </w:r>
      <w:r>
        <w:t> until required </w:t>
      </w:r>
      <w:r>
        <w:rPr>
          <w:b/>
        </w:rPr>
        <w:t>Model Releases</w:t>
      </w:r>
      <w:r>
        <w:t> are present (admin can override with audit note).</w:t>
      </w:r>
    </w:p>
    <w:p w14:paraId="276A9C85" w14:textId="77777777" w:rsidR="007F06A5" w:rsidRDefault="00000000">
      <w:pPr>
        <w:pStyle w:val="ChecklistItemUnicode"/>
        <w:ind w:left="714"/>
      </w:pPr>
      <w:r>
        <w:t>☐ License/usage terms for </w:t>
      </w:r>
      <w:r>
        <w:rPr>
          <w:b/>
        </w:rPr>
        <w:t>Finals</w:t>
      </w:r>
      <w:r>
        <w:t> are sourced from the signed contract; License dialog in gallery shows contract-sourced blurb.</w:t>
      </w:r>
    </w:p>
    <w:p w14:paraId="4003634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Scope/Usage Banner</w:t>
      </w:r>
    </w:p>
    <w:p w14:paraId="5D05314D" w14:textId="77777777" w:rsidR="007F06A5" w:rsidRDefault="00000000">
      <w:pPr>
        <w:pStyle w:val="ChecklistItemUnicode"/>
        <w:ind w:left="714"/>
      </w:pPr>
      <w:r>
        <w:t>☐ On gallery pages, show a subtle “Licensed for: {usage} until {date}” note if contract includes an expiry.</w:t>
      </w:r>
    </w:p>
    <w:p w14:paraId="2B4136E2" w14:textId="77777777" w:rsidR="007F06A5" w:rsidRDefault="00000000">
      <w:pPr>
        <w:pStyle w:val="Heading3"/>
      </w:pPr>
      <w:r>
        <w:rPr>
          <w:rFonts w:ascii="Courier New" w:hAnsi="Courier New"/>
        </w:rPr>
        <w:t>☐ Data model (additions)</w:t>
      </w:r>
    </w:p>
    <w:p w14:paraId="7FE342C1" w14:textId="77777777" w:rsidR="007F06A5" w:rsidRDefault="00000000">
      <w:pPr>
        <w:pStyle w:val="ChecklistItemUnicode"/>
        <w:ind w:left="357"/>
      </w:pPr>
      <w:r>
        <w:t>☐ ContractLink { id, clientId, shootId, contractId, type: 'BASE'|'AMENDMENT', status }</w:t>
      </w:r>
    </w:p>
    <w:p w14:paraId="4C84F154" w14:textId="77777777" w:rsidR="007F06A5" w:rsidRDefault="00000000">
      <w:pPr>
        <w:pStyle w:val="ChecklistItemUnicode"/>
        <w:ind w:left="357"/>
      </w:pPr>
      <w:r>
        <w:t>☐ Gallery.contractLinkId?</w:t>
      </w:r>
    </w:p>
    <w:p w14:paraId="232B103D" w14:textId="77777777" w:rsidR="007F06A5" w:rsidRDefault="00000000">
      <w:pPr>
        <w:pStyle w:val="ChecklistItemUnicode"/>
        <w:ind w:left="357"/>
      </w:pPr>
      <w:r>
        <w:t>☐ ModelRelease { id, personName, fileId, shootId, signedAt } (already tracked elsewhere; here just referenced)</w:t>
      </w:r>
    </w:p>
    <w:p w14:paraId="461ABD24" w14:textId="77777777" w:rsidR="007F06A5" w:rsidRDefault="00000000">
      <w:pPr>
        <w:pStyle w:val="Heading3"/>
      </w:pPr>
      <w:r>
        <w:rPr>
          <w:rFonts w:ascii="Courier New" w:hAnsi="Courier New"/>
        </w:rPr>
        <w:t>☐ API</w:t>
      </w:r>
    </w:p>
    <w:p w14:paraId="0AD6E4C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Public</w:t>
      </w:r>
    </w:p>
    <w:p w14:paraId="71133979" w14:textId="77777777" w:rsidR="007F06A5" w:rsidRDefault="00000000">
      <w:pPr>
        <w:pStyle w:val="ChecklistItemUnicode"/>
        <w:ind w:left="714"/>
      </w:pPr>
      <w:r>
        <w:t>☐ POST /g/:token/request-raw → creates </w:t>
      </w:r>
      <w:r>
        <w:rPr>
          <w:b/>
        </w:rPr>
        <w:t>amendment draft</w:t>
      </w:r>
      <w:r>
        <w:t> + invoice; replies {status:'ok'}. (Rate-limited.)</w:t>
      </w:r>
    </w:p>
    <w:p w14:paraId="0990C3F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</w:t>
      </w:r>
    </w:p>
    <w:p w14:paraId="11BB32C0" w14:textId="77777777" w:rsidR="007F06A5" w:rsidRDefault="00000000">
      <w:pPr>
        <w:pStyle w:val="ChecklistItemUnicode"/>
        <w:ind w:left="714"/>
      </w:pPr>
      <w:r>
        <w:lastRenderedPageBreak/>
        <w:t>☐ GET /admin/galleries/:id/contracts → list base + amendments</w:t>
      </w:r>
    </w:p>
    <w:p w14:paraId="5596BCED" w14:textId="77777777" w:rsidR="007F06A5" w:rsidRDefault="00000000">
      <w:pPr>
        <w:pStyle w:val="ChecklistItemUnicode"/>
        <w:ind w:left="714"/>
      </w:pPr>
      <w:r>
        <w:t>☐ POST /admin/galleries/:id/contracts/override-publish → allow publish despite missing releases (requires audit note)</w:t>
      </w:r>
    </w:p>
    <w:p w14:paraId="12DAAD63" w14:textId="77777777" w:rsidR="007F06A5" w:rsidRDefault="00000000">
      <w:pPr>
        <w:pStyle w:val="Heading3"/>
      </w:pPr>
      <w:r>
        <w:rPr>
          <w:rFonts w:ascii="Courier New" w:hAnsi="Courier New"/>
        </w:rPr>
        <w:t>☐ UI</w:t>
      </w:r>
    </w:p>
    <w:p w14:paraId="6A3A67E8" w14:textId="77777777" w:rsidR="007F06A5" w:rsidRDefault="00000000">
      <w:pPr>
        <w:pStyle w:val="ChecklistItemUnicode"/>
        <w:ind w:left="357"/>
      </w:pPr>
      <w:r>
        <w:t>☐ Public: button (guarded by payment state); “Pending Amendment” chip.</w:t>
      </w:r>
    </w:p>
    <w:p w14:paraId="5DB13148" w14:textId="77777777" w:rsidR="007F06A5" w:rsidRDefault="00000000">
      <w:pPr>
        <w:pStyle w:val="ChecklistItemUnicode"/>
        <w:ind w:left="357"/>
      </w:pPr>
      <w:r>
        <w:t>☐ Admin: sidebar card showing contract status, releases checklist, and one-click “Send Amendment Link”.</w:t>
      </w:r>
    </w:p>
    <w:p w14:paraId="71BC769D" w14:textId="77777777" w:rsidR="007F06A5" w:rsidRDefault="00000000">
      <w:pPr>
        <w:pStyle w:val="Heading2"/>
      </w:pPr>
      <w:r>
        <w:rPr>
          <w:rFonts w:ascii="Courier New" w:hAnsi="Courier New"/>
        </w:rPr>
        <w:t>☐ B) DMS Integration (Library, Auto-Import, Backups)</w:t>
      </w:r>
    </w:p>
    <w:p w14:paraId="661F4E9B" w14:textId="77777777" w:rsidR="007F06A5" w:rsidRDefault="00000000">
      <w:pPr>
        <w:pStyle w:val="Heading3"/>
      </w:pPr>
      <w:r>
        <w:rPr>
          <w:rFonts w:ascii="Courier New" w:hAnsi="Courier New"/>
        </w:rPr>
        <w:t>☐ Use cases</w:t>
      </w:r>
    </w:p>
    <w:p w14:paraId="5A178DF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Auto-create Gallery on Folder Arrival</w:t>
      </w:r>
    </w:p>
    <w:p w14:paraId="54AE07A8" w14:textId="77777777" w:rsidR="007F06A5" w:rsidRDefault="00000000">
      <w:pPr>
        <w:pStyle w:val="ChecklistItemUnicode"/>
        <w:ind w:left="714"/>
      </w:pPr>
      <w:r>
        <w:t>☐ Watch path pattern: ${LIBRARY_PATH}/{Client}/{YYYY}/{MMDD_Shoot}/EDITS.</w:t>
      </w:r>
    </w:p>
    <w:p w14:paraId="3368AA73" w14:textId="77777777" w:rsidR="007F06A5" w:rsidRDefault="00000000">
      <w:pPr>
        <w:pStyle w:val="ChecklistItemUnicode"/>
        <w:ind w:left="714"/>
      </w:pPr>
      <w:r>
        <w:t>☐ When non-empty and file count ≥ threshold, </w:t>
      </w:r>
      <w:r>
        <w:rPr>
          <w:b/>
        </w:rPr>
        <w:t>auto-create a Draft Gallery</w:t>
      </w:r>
      <w:r>
        <w:t> seeded from EDITS with title = {ShootName} — Finals.</w:t>
      </w:r>
    </w:p>
    <w:p w14:paraId="515FBF4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One-click Populate</w:t>
      </w:r>
    </w:p>
    <w:p w14:paraId="61396419" w14:textId="77777777" w:rsidR="007F06A5" w:rsidRDefault="00000000">
      <w:pPr>
        <w:pStyle w:val="ChecklistItemUnicode"/>
        <w:ind w:left="714"/>
      </w:pPr>
      <w:r>
        <w:t>☐ From Admin → Files grid, action: </w:t>
      </w:r>
      <w:r>
        <w:rPr>
          <w:b/>
        </w:rPr>
        <w:t>Create Gallery from Selection</w:t>
      </w:r>
      <w:r>
        <w:t> (Samples or Finals).</w:t>
      </w:r>
    </w:p>
    <w:p w14:paraId="71C20F7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Backups &amp; Restore</w:t>
      </w:r>
    </w:p>
    <w:p w14:paraId="3CD80FCA" w14:textId="77777777" w:rsidR="007F06A5" w:rsidRDefault="00000000">
      <w:pPr>
        <w:pStyle w:val="ChecklistItemUnicode"/>
        <w:ind w:left="714"/>
      </w:pPr>
      <w:r>
        <w:t>☐ Include gallery metadata (items/order/tags) in scheduled backup alongside DMS backups.</w:t>
      </w:r>
    </w:p>
    <w:p w14:paraId="47E27DD7" w14:textId="77777777" w:rsidR="007F06A5" w:rsidRDefault="00000000">
      <w:pPr>
        <w:pStyle w:val="ChecklistItemUnicode"/>
        <w:ind w:left="714"/>
      </w:pPr>
      <w:r>
        <w:t>☐ On restore, gallery can </w:t>
      </w:r>
      <w:r>
        <w:rPr>
          <w:b/>
        </w:rPr>
        <w:t>relink</w:t>
      </w:r>
      <w:r>
        <w:t> to on-disk originals and </w:t>
      </w:r>
      <w:r>
        <w:rPr>
          <w:b/>
        </w:rPr>
        <w:t>rebuild derivatives</w:t>
      </w:r>
      <w:r>
        <w:t>.</w:t>
      </w:r>
    </w:p>
    <w:p w14:paraId="5702898E" w14:textId="77777777" w:rsidR="007F06A5" w:rsidRDefault="00000000">
      <w:pPr>
        <w:pStyle w:val="Heading3"/>
      </w:pPr>
      <w:r>
        <w:rPr>
          <w:rFonts w:ascii="Courier New" w:hAnsi="Courier New"/>
        </w:rPr>
        <w:t>☐ Data model (additions)</w:t>
      </w:r>
    </w:p>
    <w:p w14:paraId="1763EE5F" w14:textId="77777777" w:rsidR="007F06A5" w:rsidRDefault="00000000">
      <w:pPr>
        <w:pStyle w:val="ChecklistItemUnicode"/>
        <w:ind w:left="357"/>
      </w:pPr>
      <w:r>
        <w:t>☐ AutoImportRule { id, pattern, type:'CREATE_GALLERY', defaultsJson }</w:t>
      </w:r>
      <w:r>
        <w:br/>
        <w:t>(e.g., default expiry, type=FINALS, watermark profiles)</w:t>
      </w:r>
    </w:p>
    <w:p w14:paraId="6FBC678F" w14:textId="77777777" w:rsidR="007F06A5" w:rsidRDefault="00000000">
      <w:pPr>
        <w:pStyle w:val="Heading3"/>
      </w:pPr>
      <w:r>
        <w:rPr>
          <w:rFonts w:ascii="Courier New" w:hAnsi="Courier New"/>
        </w:rPr>
        <w:t>☐ Jobs</w:t>
      </w:r>
    </w:p>
    <w:p w14:paraId="29DDC9DE" w14:textId="77777777" w:rsidR="007F06A5" w:rsidRDefault="00000000">
      <w:pPr>
        <w:pStyle w:val="ChecklistItemUnicode"/>
        <w:ind w:left="357"/>
      </w:pPr>
      <w:r>
        <w:t>☐ dms.autoimport.scan — evaluates rules &amp; creates Draft galleries.</w:t>
      </w:r>
    </w:p>
    <w:p w14:paraId="3C96194C" w14:textId="77777777" w:rsidR="007F06A5" w:rsidRDefault="00000000">
      <w:pPr>
        <w:pStyle w:val="ChecklistItemUnicode"/>
        <w:ind w:left="357"/>
      </w:pPr>
      <w:r>
        <w:lastRenderedPageBreak/>
        <w:t>☐ dms.backup.snapshot — exports gallery JSON manifests (items, order, settings).</w:t>
      </w:r>
    </w:p>
    <w:p w14:paraId="655555AB" w14:textId="77777777" w:rsidR="007F06A5" w:rsidRDefault="00000000">
      <w:pPr>
        <w:pStyle w:val="Heading3"/>
      </w:pPr>
      <w:r>
        <w:rPr>
          <w:rFonts w:ascii="Courier New" w:hAnsi="Courier New"/>
        </w:rPr>
        <w:t>☐ API</w:t>
      </w:r>
    </w:p>
    <w:p w14:paraId="15C471E4" w14:textId="77777777" w:rsidR="007F06A5" w:rsidRDefault="00000000">
      <w:pPr>
        <w:pStyle w:val="ChecklistItemUnicode"/>
        <w:ind w:left="357"/>
      </w:pPr>
      <w:r>
        <w:t>☐ POST /admin/autoimport/rules / GET /admin/autoimport/rules</w:t>
      </w:r>
    </w:p>
    <w:p w14:paraId="2C51F978" w14:textId="77777777" w:rsidR="007F06A5" w:rsidRDefault="00000000">
      <w:pPr>
        <w:pStyle w:val="ChecklistItemUnicode"/>
        <w:ind w:left="357"/>
      </w:pPr>
      <w:r>
        <w:t>☐ POST /admin/galleries/create-from-selection { fileIds[], type }</w:t>
      </w:r>
    </w:p>
    <w:p w14:paraId="5FDC2890" w14:textId="77777777" w:rsidR="007F06A5" w:rsidRDefault="00000000">
      <w:pPr>
        <w:pStyle w:val="Heading3"/>
      </w:pPr>
      <w:r>
        <w:rPr>
          <w:rFonts w:ascii="Courier New" w:hAnsi="Courier New"/>
        </w:rPr>
        <w:t>☐ UI</w:t>
      </w:r>
    </w:p>
    <w:p w14:paraId="1C0D1074" w14:textId="77777777" w:rsidR="007F06A5" w:rsidRDefault="00000000">
      <w:pPr>
        <w:pStyle w:val="ChecklistItemUnicode"/>
        <w:ind w:left="357"/>
      </w:pPr>
      <w:r>
        <w:t>☐ Settings → </w:t>
      </w:r>
      <w:r>
        <w:rPr>
          <w:b/>
        </w:rPr>
        <w:t>Auto-Import Rules</w:t>
      </w:r>
      <w:r>
        <w:t> table; toggle per rule; test-run button.</w:t>
      </w:r>
    </w:p>
    <w:p w14:paraId="3C3CFA72" w14:textId="77777777" w:rsidR="007F06A5" w:rsidRDefault="00000000">
      <w:pPr>
        <w:pStyle w:val="ChecklistItemUnicode"/>
        <w:ind w:left="357"/>
      </w:pPr>
      <w:r>
        <w:t>☐ Shoot Detail → </w:t>
      </w:r>
      <w:r>
        <w:rPr>
          <w:b/>
        </w:rPr>
        <w:t>Create Gallery from Selection</w:t>
      </w:r>
      <w:r>
        <w:t> action.</w:t>
      </w:r>
    </w:p>
    <w:p w14:paraId="0A60CC1F" w14:textId="77777777" w:rsidR="007F06A5" w:rsidRDefault="00000000">
      <w:pPr>
        <w:pStyle w:val="Heading2"/>
      </w:pPr>
      <w:r>
        <w:rPr>
          <w:rFonts w:ascii="Courier New" w:hAnsi="Courier New"/>
        </w:rPr>
        <w:t>☐ C) Email Integration (Transactional &amp; Reminders)</w:t>
      </w:r>
    </w:p>
    <w:p w14:paraId="3E837989" w14:textId="77777777" w:rsidR="007F06A5" w:rsidRDefault="00000000">
      <w:pPr>
        <w:pStyle w:val="Heading3"/>
      </w:pPr>
      <w:r>
        <w:rPr>
          <w:rFonts w:ascii="Courier New" w:hAnsi="Courier New"/>
        </w:rPr>
        <w:t>☐ Message types</w:t>
      </w:r>
    </w:p>
    <w:p w14:paraId="54DA400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 Published</w:t>
      </w:r>
      <w:r>
        <w:t> → to client (magic link + expiry + password hint)</w:t>
      </w:r>
    </w:p>
    <w:p w14:paraId="53D8374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 Verification Code</w:t>
      </w:r>
      <w:r>
        <w:t> → 6-digit, short TTL</w:t>
      </w:r>
    </w:p>
    <w:p w14:paraId="28CD384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Status</w:t>
      </w:r>
      <w:r>
        <w:t> → “Awaiting final payment to enable downloads” with </w:t>
      </w:r>
      <w:r>
        <w:rPr>
          <w:b/>
        </w:rPr>
        <w:t>Pay Now</w:t>
      </w:r>
      <w:r>
        <w:t> link</w:t>
      </w:r>
    </w:p>
    <w:p w14:paraId="63F47F9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Download Receipt</w:t>
      </w:r>
      <w:r>
        <w:t> (optional) → after successful ZIP or original download</w:t>
      </w:r>
    </w:p>
    <w:p w14:paraId="35D08DF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Expiry Reminders</w:t>
      </w:r>
      <w:r>
        <w:t> → T−3 days, T−1 day; </w:t>
      </w:r>
      <w:r>
        <w:rPr>
          <w:b/>
        </w:rPr>
        <w:t>Expired</w:t>
      </w:r>
      <w:r>
        <w:t> notice with renew-request link</w:t>
      </w:r>
    </w:p>
    <w:p w14:paraId="1CE4089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Amendment/RAW Access</w:t>
      </w:r>
      <w:r>
        <w:t> → draft ready, signature link</w:t>
      </w:r>
    </w:p>
    <w:p w14:paraId="732A4EF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Dispute Notice</w:t>
      </w:r>
      <w:r>
        <w:t> (internal + optional client) → access paused</w:t>
      </w:r>
    </w:p>
    <w:p w14:paraId="39251A59" w14:textId="77777777" w:rsidR="007F06A5" w:rsidRDefault="00000000">
      <w:pPr>
        <w:pStyle w:val="Heading3"/>
      </w:pPr>
      <w:r>
        <w:rPr>
          <w:rFonts w:ascii="Courier New" w:hAnsi="Courier New"/>
        </w:rPr>
        <w:t>☐ Templates &amp; delivery</w:t>
      </w:r>
    </w:p>
    <w:p w14:paraId="5F70AB76" w14:textId="77777777" w:rsidR="007F06A5" w:rsidRDefault="00000000">
      <w:pPr>
        <w:pStyle w:val="ChecklistItemUnicode"/>
        <w:ind w:left="357"/>
      </w:pPr>
      <w:r>
        <w:t>☐ Template JSON: { id, subject, mjml|html, variables[] }; render with {clientName, galleryTitle, expiresAt, payUrl, linkUrl} etc.</w:t>
      </w:r>
    </w:p>
    <w:p w14:paraId="006EB3A0" w14:textId="77777777" w:rsidR="007F06A5" w:rsidRDefault="00000000">
      <w:pPr>
        <w:pStyle w:val="ChecklistItemUnicode"/>
        <w:ind w:left="357"/>
      </w:pPr>
      <w:r>
        <w:t>☐ Outbound identity shared across modules; DKIM/DMARC/SPF already configured.</w:t>
      </w:r>
    </w:p>
    <w:p w14:paraId="31EDA7D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Rate limits</w:t>
      </w:r>
      <w:r>
        <w:t> per recipient; idempotency keys on resend.</w:t>
      </w:r>
    </w:p>
    <w:p w14:paraId="054D9F9C" w14:textId="77777777" w:rsidR="007F06A5" w:rsidRDefault="00000000">
      <w:pPr>
        <w:pStyle w:val="Heading3"/>
      </w:pPr>
      <w:r>
        <w:rPr>
          <w:rFonts w:ascii="Courier New" w:hAnsi="Courier New"/>
        </w:rPr>
        <w:lastRenderedPageBreak/>
        <w:t>☐ API</w:t>
      </w:r>
    </w:p>
    <w:p w14:paraId="0DF0C5E1" w14:textId="77777777" w:rsidR="007F06A5" w:rsidRDefault="00000000">
      <w:pPr>
        <w:pStyle w:val="ChecklistItemUnicode"/>
        <w:ind w:left="357"/>
      </w:pPr>
      <w:r>
        <w:t>☐ POST /admin/galleries/:id/email/publish { recipients[] }</w:t>
      </w:r>
    </w:p>
    <w:p w14:paraId="68E40C49" w14:textId="77777777" w:rsidR="007F06A5" w:rsidRDefault="00000000">
      <w:pPr>
        <w:pStyle w:val="ChecklistItemUnicode"/>
        <w:ind w:left="357"/>
      </w:pPr>
      <w:r>
        <w:t>☐ POST /admin/galleries/:id/email/remind-expiry</w:t>
      </w:r>
    </w:p>
    <w:p w14:paraId="0FB82FEA" w14:textId="77777777" w:rsidR="007F06A5" w:rsidRDefault="00000000">
      <w:pPr>
        <w:pStyle w:val="ChecklistItemUnicode"/>
        <w:ind w:left="357"/>
      </w:pPr>
      <w:r>
        <w:t>☐ POST /admin/email/preview → render template with sample vars (no send)</w:t>
      </w:r>
    </w:p>
    <w:p w14:paraId="2812E8A5" w14:textId="77777777" w:rsidR="007F06A5" w:rsidRDefault="00000000">
      <w:pPr>
        <w:pStyle w:val="Heading3"/>
      </w:pPr>
      <w:r>
        <w:rPr>
          <w:rFonts w:ascii="Courier New" w:hAnsi="Courier New"/>
        </w:rPr>
        <w:t>☐ Jobs</w:t>
      </w:r>
    </w:p>
    <w:p w14:paraId="7873C41A" w14:textId="77777777" w:rsidR="007F06A5" w:rsidRDefault="00000000">
      <w:pPr>
        <w:pStyle w:val="ChecklistItemUnicode"/>
        <w:ind w:left="357"/>
      </w:pPr>
      <w:r>
        <w:t>☐ email.remind.expiry — scans for galleries hitting T−3/T−1; queues sends</w:t>
      </w:r>
    </w:p>
    <w:p w14:paraId="0C370233" w14:textId="77777777" w:rsidR="007F06A5" w:rsidRDefault="00000000">
      <w:pPr>
        <w:pStyle w:val="ChecklistItemUnicode"/>
        <w:ind w:left="357"/>
      </w:pPr>
      <w:r>
        <w:t>☐ email.verify.cleanup — prunes expired codes</w:t>
      </w:r>
    </w:p>
    <w:p w14:paraId="355C0F9B" w14:textId="77777777" w:rsidR="007F06A5" w:rsidRDefault="00000000">
      <w:pPr>
        <w:pStyle w:val="Heading3"/>
      </w:pPr>
      <w:r>
        <w:rPr>
          <w:rFonts w:ascii="Courier New" w:hAnsi="Courier New"/>
        </w:rPr>
        <w:t>☐ UI</w:t>
      </w:r>
    </w:p>
    <w:p w14:paraId="27CF862D" w14:textId="77777777" w:rsidR="007F06A5" w:rsidRDefault="00000000">
      <w:pPr>
        <w:pStyle w:val="ChecklistItemUnicode"/>
        <w:ind w:left="357"/>
      </w:pPr>
      <w:r>
        <w:t>☐ Admin → Gallery Detail → </w:t>
      </w:r>
      <w:r>
        <w:rPr>
          <w:b/>
        </w:rPr>
        <w:t>Email</w:t>
      </w:r>
      <w:r>
        <w:t> panel: send, preview, history.</w:t>
      </w:r>
    </w:p>
    <w:p w14:paraId="5F5B3028" w14:textId="77777777" w:rsidR="007F06A5" w:rsidRDefault="00000000">
      <w:pPr>
        <w:pStyle w:val="ChecklistItemUnicode"/>
        <w:ind w:left="357"/>
      </w:pPr>
      <w:r>
        <w:t>☐ Template manager (simple list + preview); cloning allowed.</w:t>
      </w:r>
    </w:p>
    <w:p w14:paraId="48535722" w14:textId="77777777" w:rsidR="007F06A5" w:rsidRDefault="00000000">
      <w:pPr>
        <w:pStyle w:val="Heading2"/>
      </w:pPr>
      <w:r>
        <w:rPr>
          <w:rFonts w:ascii="Courier New" w:hAnsi="Courier New"/>
        </w:rPr>
        <w:t>☐ D) Calendar Integration (Publish &amp; Expiry)</w:t>
      </w:r>
    </w:p>
    <w:p w14:paraId="40427CB5" w14:textId="77777777" w:rsidR="007F06A5" w:rsidRDefault="00000000">
      <w:pPr>
        <w:pStyle w:val="Heading3"/>
      </w:pPr>
      <w:r>
        <w:rPr>
          <w:rFonts w:ascii="Courier New" w:hAnsi="Courier New"/>
        </w:rPr>
        <w:t>☐ Use cases</w:t>
      </w:r>
    </w:p>
    <w:p w14:paraId="51B6FEE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Calendar Events</w:t>
      </w:r>
    </w:p>
    <w:p w14:paraId="745E9566" w14:textId="77777777" w:rsidR="007F06A5" w:rsidRDefault="00000000">
      <w:pPr>
        <w:pStyle w:val="ChecklistItemUnicode"/>
        <w:ind w:left="714"/>
      </w:pPr>
      <w:r>
        <w:t>☐ Create </w:t>
      </w:r>
      <w:r>
        <w:rPr>
          <w:b/>
        </w:rPr>
        <w:t>Publish</w:t>
      </w:r>
      <w:r>
        <w:t> and </w:t>
      </w:r>
      <w:r>
        <w:rPr>
          <w:b/>
        </w:rPr>
        <w:t>Expiry</w:t>
      </w:r>
      <w:r>
        <w:t> entries on the studio calendar (or generate ICS if third-party calendar isn’t connected).</w:t>
      </w:r>
    </w:p>
    <w:p w14:paraId="6B9658F2" w14:textId="77777777" w:rsidR="007F06A5" w:rsidRDefault="00000000">
      <w:pPr>
        <w:pStyle w:val="ChecklistItemUnicode"/>
        <w:ind w:left="714"/>
      </w:pPr>
      <w:r>
        <w:t>☐ Optional attendee: client email (ICS attached to publish email).</w:t>
      </w:r>
    </w:p>
    <w:p w14:paraId="01DF358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Renewal Workflow</w:t>
      </w:r>
    </w:p>
    <w:p w14:paraId="6B152806" w14:textId="77777777" w:rsidR="007F06A5" w:rsidRDefault="00000000">
      <w:pPr>
        <w:pStyle w:val="ChecklistItemUnicode"/>
        <w:ind w:left="714"/>
      </w:pPr>
      <w:r>
        <w:t>☐ Admin can click from Calendar event → deep link to Gallery → </w:t>
      </w:r>
      <w:r>
        <w:rPr>
          <w:b/>
        </w:rPr>
        <w:t>Renew Link</w:t>
      </w:r>
      <w:r>
        <w:t> (pre-filled date).</w:t>
      </w:r>
    </w:p>
    <w:p w14:paraId="25AD5FED" w14:textId="77777777" w:rsidR="007F06A5" w:rsidRDefault="00000000">
      <w:pPr>
        <w:pStyle w:val="Heading3"/>
      </w:pPr>
      <w:r>
        <w:rPr>
          <w:rFonts w:ascii="Courier New" w:hAnsi="Courier New"/>
        </w:rPr>
        <w:t>☐ API</w:t>
      </w:r>
    </w:p>
    <w:p w14:paraId="0745C751" w14:textId="77777777" w:rsidR="007F06A5" w:rsidRDefault="00000000">
      <w:pPr>
        <w:pStyle w:val="ChecklistItemUnicode"/>
        <w:ind w:left="357"/>
      </w:pPr>
      <w:r>
        <w:t>☐ POST /admin/galleries/:id/calendar/publish → create/update event</w:t>
      </w:r>
    </w:p>
    <w:p w14:paraId="1AFC1517" w14:textId="77777777" w:rsidR="007F06A5" w:rsidRDefault="00000000">
      <w:pPr>
        <w:pStyle w:val="ChecklistItemUnicode"/>
        <w:ind w:left="357"/>
      </w:pPr>
      <w:r>
        <w:t>☐ POST /admin/galleries/:id/calendar/expiry → create/update event</w:t>
      </w:r>
    </w:p>
    <w:p w14:paraId="53C1E2B4" w14:textId="77777777" w:rsidR="007F06A5" w:rsidRDefault="00000000">
      <w:pPr>
        <w:pStyle w:val="ChecklistItemUnicode"/>
        <w:ind w:left="357"/>
      </w:pPr>
      <w:r>
        <w:t>☐ If no provider connected: GET /admin/galleries/:id/calendar.ics (download ICS)</w:t>
      </w:r>
    </w:p>
    <w:p w14:paraId="5022FAF1" w14:textId="77777777" w:rsidR="007F06A5" w:rsidRDefault="00000000">
      <w:pPr>
        <w:pStyle w:val="Heading3"/>
      </w:pPr>
      <w:r>
        <w:rPr>
          <w:rFonts w:ascii="Courier New" w:hAnsi="Courier New"/>
        </w:rPr>
        <w:lastRenderedPageBreak/>
        <w:t>☐ Event fields</w:t>
      </w:r>
    </w:p>
    <w:p w14:paraId="6901CA70" w14:textId="77777777" w:rsidR="007F06A5" w:rsidRDefault="00000000">
      <w:pPr>
        <w:pStyle w:val="ChecklistItemUnicode"/>
        <w:ind w:left="357"/>
      </w:pPr>
      <w:r>
        <w:t>☐ Title: Gallery: {Client} — {Shoot}</w:t>
      </w:r>
    </w:p>
    <w:p w14:paraId="04C01131" w14:textId="77777777" w:rsidR="007F06A5" w:rsidRDefault="00000000">
      <w:pPr>
        <w:pStyle w:val="ChecklistItemUnicode"/>
        <w:ind w:left="357"/>
      </w:pPr>
      <w:r>
        <w:t>☐ Publish: start = publishAt; Expiry: start = expiresAt</w:t>
      </w:r>
    </w:p>
    <w:p w14:paraId="57604ADC" w14:textId="77777777" w:rsidR="007F06A5" w:rsidRDefault="00000000">
      <w:pPr>
        <w:pStyle w:val="ChecklistItemUnicode"/>
        <w:ind w:left="357"/>
      </w:pPr>
      <w:r>
        <w:t>☐ Description: link to Admin page + public gallery URL (not indexed)</w:t>
      </w:r>
    </w:p>
    <w:p w14:paraId="2424AD65" w14:textId="77777777" w:rsidR="007F06A5" w:rsidRDefault="00000000">
      <w:pPr>
        <w:pStyle w:val="ChecklistItemUnicode"/>
        <w:ind w:left="357"/>
      </w:pPr>
      <w:r>
        <w:t>☐ Reminders: 24h before expiry (admin), 3 days before (optional)</w:t>
      </w:r>
    </w:p>
    <w:p w14:paraId="2E1CBC81" w14:textId="77777777" w:rsidR="007F06A5" w:rsidRDefault="00000000">
      <w:pPr>
        <w:pStyle w:val="Heading3"/>
      </w:pPr>
      <w:r>
        <w:rPr>
          <w:rFonts w:ascii="Courier New" w:hAnsi="Courier New"/>
        </w:rPr>
        <w:t>☐ UI</w:t>
      </w:r>
    </w:p>
    <w:p w14:paraId="1F787F46" w14:textId="77777777" w:rsidR="007F06A5" w:rsidRDefault="00000000">
      <w:pPr>
        <w:pStyle w:val="ChecklistItemUnicode"/>
        <w:ind w:left="357"/>
      </w:pPr>
      <w:r>
        <w:t>☐ Toggle “Add to Calendar” on </w:t>
      </w:r>
      <w:r>
        <w:rPr>
          <w:b/>
        </w:rPr>
        <w:t>Publish</w:t>
      </w:r>
      <w:r>
        <w:t> dialog; show connected provider badge or ICS fallback.</w:t>
      </w:r>
    </w:p>
    <w:p w14:paraId="6CB7752C" w14:textId="77777777" w:rsidR="007F06A5" w:rsidRDefault="00000000">
      <w:pPr>
        <w:pStyle w:val="Heading2"/>
      </w:pPr>
      <w:r>
        <w:rPr>
          <w:rFonts w:ascii="Courier New" w:hAnsi="Courier New"/>
        </w:rPr>
        <w:t>☐ Cross-Cutting Concerns</w:t>
      </w:r>
    </w:p>
    <w:p w14:paraId="55170388" w14:textId="77777777" w:rsidR="007F06A5" w:rsidRDefault="00000000">
      <w:pPr>
        <w:pStyle w:val="Heading3"/>
      </w:pPr>
      <w:r>
        <w:rPr>
          <w:rFonts w:ascii="Courier New" w:hAnsi="Courier New"/>
        </w:rPr>
        <w:t>☐ Security &amp; Privacy</w:t>
      </w:r>
    </w:p>
    <w:p w14:paraId="6EEF5DA2" w14:textId="77777777" w:rsidR="007F06A5" w:rsidRDefault="00000000">
      <w:pPr>
        <w:pStyle w:val="ChecklistItemUnicode"/>
        <w:ind w:left="357"/>
      </w:pPr>
      <w:r>
        <w:t>☐ All admin endpoints </w:t>
      </w:r>
      <w:r>
        <w:rPr>
          <w:b/>
        </w:rPr>
        <w:t>role-gated</w:t>
      </w:r>
      <w:r>
        <w:t>; public requests rate-limited.</w:t>
      </w:r>
    </w:p>
    <w:p w14:paraId="6FE7F8E6" w14:textId="77777777" w:rsidR="007F06A5" w:rsidRDefault="00000000">
      <w:pPr>
        <w:pStyle w:val="ChecklistItemUnicode"/>
        <w:ind w:left="357"/>
      </w:pPr>
      <w:r>
        <w:t>☐ Emails contain </w:t>
      </w:r>
      <w:r>
        <w:rPr>
          <w:b/>
        </w:rPr>
        <w:t>no PII beyond addressee</w:t>
      </w:r>
      <w:r>
        <w:t>; links are tokenized; never include invoice amounts on public pages.</w:t>
      </w:r>
    </w:p>
    <w:p w14:paraId="314482DF" w14:textId="77777777" w:rsidR="007F06A5" w:rsidRDefault="00000000">
      <w:pPr>
        <w:pStyle w:val="ChecklistItemUnicode"/>
        <w:ind w:left="357"/>
      </w:pPr>
      <w:r>
        <w:t>☐ Contract and amendment links are separate from gallery links (distinct token spaces).</w:t>
      </w:r>
    </w:p>
    <w:p w14:paraId="2C5D6D78" w14:textId="77777777" w:rsidR="007F06A5" w:rsidRDefault="00000000">
      <w:pPr>
        <w:pStyle w:val="Heading3"/>
      </w:pPr>
      <w:r>
        <w:rPr>
          <w:rFonts w:ascii="Courier New" w:hAnsi="Courier New"/>
        </w:rPr>
        <w:t>☐ Audit &amp; Analytics</w:t>
      </w:r>
    </w:p>
    <w:p w14:paraId="173D60E0" w14:textId="77777777" w:rsidR="007F06A5" w:rsidRDefault="00000000">
      <w:pPr>
        <w:pStyle w:val="ChecklistItemUnicode"/>
        <w:ind w:left="357"/>
      </w:pPr>
      <w:r>
        <w:t>☐ Emit events to Module 11 for: AMENDMENT_CREATED, GALLERY_AUTO_CREATED, EMAIL_SENT:{type}, CAL_EVENT_CREATED|UPDATED.</w:t>
      </w:r>
    </w:p>
    <w:p w14:paraId="28BA2168" w14:textId="77777777" w:rsidR="007F06A5" w:rsidRDefault="00000000">
      <w:pPr>
        <w:pStyle w:val="ChecklistItemUnicode"/>
        <w:ind w:left="357"/>
      </w:pPr>
      <w:r>
        <w:t>☐ Record email send status (queued/sent/fail) with provider message IDs (redacted).</w:t>
      </w:r>
    </w:p>
    <w:p w14:paraId="07A056D2" w14:textId="77777777" w:rsidR="007F06A5" w:rsidRDefault="00000000">
      <w:pPr>
        <w:pStyle w:val="Heading3"/>
      </w:pPr>
      <w:r>
        <w:rPr>
          <w:rFonts w:ascii="Courier New" w:hAnsi="Courier New"/>
        </w:rPr>
        <w:t>☐ Error Handling</w:t>
      </w:r>
    </w:p>
    <w:p w14:paraId="2D2F6712" w14:textId="77777777" w:rsidR="007F06A5" w:rsidRDefault="00000000">
      <w:pPr>
        <w:pStyle w:val="ChecklistItemUnicode"/>
        <w:ind w:left="357"/>
      </w:pPr>
      <w:r>
        <w:t>☐ Graceful fallback when external providers are down (e.g., store </w:t>
      </w:r>
      <w:r>
        <w:rPr>
          <w:b/>
        </w:rPr>
        <w:t>pending calendar ops</w:t>
      </w:r>
      <w:r>
        <w:t> and retry).</w:t>
      </w:r>
    </w:p>
    <w:p w14:paraId="0E91DA89" w14:textId="77777777" w:rsidR="007F06A5" w:rsidRDefault="00000000">
      <w:pPr>
        <w:pStyle w:val="ChecklistItemUnicode"/>
        <w:ind w:left="357"/>
      </w:pPr>
      <w:r>
        <w:t>☐ Email previewable even if provider unavailable.</w:t>
      </w:r>
    </w:p>
    <w:p w14:paraId="0C7967B4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288C2521" w14:textId="77777777" w:rsidR="007F06A5" w:rsidRDefault="00000000">
      <w:pPr>
        <w:pStyle w:val="Code"/>
        <w:shd w:val="clear" w:color="auto" w:fill="EDEDED"/>
      </w:pPr>
      <w:r>
        <w:t># Contracts</w:t>
      </w:r>
      <w:r>
        <w:br/>
        <w:t>CONTRACTS_BASE_URL=https://contracts.example.com</w:t>
      </w:r>
      <w:r>
        <w:br/>
        <w:t>CONTRACTS_API_KEY=...</w:t>
      </w:r>
      <w:r>
        <w:br/>
      </w:r>
      <w:r>
        <w:br/>
      </w:r>
      <w:r>
        <w:lastRenderedPageBreak/>
        <w:t># DMS</w:t>
      </w:r>
      <w:r>
        <w:br/>
        <w:t>AUTOIMPORT_ENABLED=true</w:t>
      </w:r>
      <w:r>
        <w:br/>
        <w:t>AUTOIMPORT_SCAN_CRON=*/10 * * * *</w:t>
      </w:r>
      <w:r>
        <w:br/>
        <w:t>GALLERY_AUTO_THRESHOLD_MIN_FILES=10</w:t>
      </w:r>
      <w:r>
        <w:br/>
      </w:r>
      <w:r>
        <w:br/>
        <w:t># Email</w:t>
      </w:r>
      <w:r>
        <w:br/>
        <w:t>EMAIL_FROM="Mizu Studio &lt;no-reply@shotbymizu.co.uk&gt;"</w:t>
      </w:r>
      <w:r>
        <w:br/>
        <w:t>EMAIL_RATE_PER_MIN=30</w:t>
      </w:r>
      <w:r>
        <w:br/>
        <w:t>EMAIL_TEMPLATE_DIR=./templates</w:t>
      </w:r>
      <w:r>
        <w:br/>
      </w:r>
      <w:r>
        <w:br/>
        <w:t># Calendar</w:t>
      </w:r>
      <w:r>
        <w:br/>
        <w:t>CALENDAR_PROVIDER=google|none</w:t>
      </w:r>
      <w:r>
        <w:br/>
        <w:t>CALENDAR_ADMIN_CAL_ID=studio_calendar_id</w:t>
      </w:r>
      <w:r>
        <w:br/>
      </w:r>
    </w:p>
    <w:p w14:paraId="23793A6F" w14:textId="77777777" w:rsidR="007F06A5" w:rsidRDefault="00000000">
      <w:pPr>
        <w:pStyle w:val="Heading2"/>
      </w:pPr>
      <w:r>
        <w:rPr>
          <w:rFonts w:ascii="Courier New" w:hAnsi="Courier New"/>
        </w:rPr>
        <w:t>☐ Tests</w:t>
      </w:r>
    </w:p>
    <w:p w14:paraId="7CC366D3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6F4C96D3" w14:textId="77777777" w:rsidR="007F06A5" w:rsidRDefault="00000000">
      <w:pPr>
        <w:pStyle w:val="ChecklistItemUnicode"/>
        <w:ind w:left="357"/>
      </w:pPr>
      <w:r>
        <w:t>☐ RAW Access request creates amendment + invoice stub; returns safe public response.</w:t>
      </w:r>
    </w:p>
    <w:p w14:paraId="68430553" w14:textId="77777777" w:rsidR="007F06A5" w:rsidRDefault="00000000">
      <w:pPr>
        <w:pStyle w:val="ChecklistItemUnicode"/>
        <w:ind w:left="357"/>
      </w:pPr>
      <w:r>
        <w:t>☐ Auto-import rule matching (path → Draft Gallery).</w:t>
      </w:r>
    </w:p>
    <w:p w14:paraId="6E3037E9" w14:textId="77777777" w:rsidR="007F06A5" w:rsidRDefault="00000000">
      <w:pPr>
        <w:pStyle w:val="ChecklistItemUnicode"/>
        <w:ind w:left="357"/>
      </w:pPr>
      <w:r>
        <w:t>☐ Email template rendering with required variables.</w:t>
      </w:r>
    </w:p>
    <w:p w14:paraId="4ADDE206" w14:textId="77777777" w:rsidR="007F06A5" w:rsidRDefault="00000000">
      <w:pPr>
        <w:pStyle w:val="ChecklistItemUnicode"/>
        <w:ind w:left="357"/>
      </w:pPr>
      <w:r>
        <w:t>☐ ICS generation field correctness.</w:t>
      </w:r>
    </w:p>
    <w:p w14:paraId="3D34EE1A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329F20D4" w14:textId="77777777" w:rsidR="007F06A5" w:rsidRDefault="00000000">
      <w:pPr>
        <w:pStyle w:val="ChecklistItemUnicode"/>
        <w:ind w:left="357"/>
      </w:pPr>
      <w:r>
        <w:t>☐ Publish gallery → send email + (optional) calendar event; public link valid.</w:t>
      </w:r>
    </w:p>
    <w:p w14:paraId="1DBB4680" w14:textId="77777777" w:rsidR="007F06A5" w:rsidRDefault="00000000">
      <w:pPr>
        <w:pStyle w:val="ChecklistItemUnicode"/>
        <w:ind w:left="357"/>
      </w:pPr>
      <w:r>
        <w:t>☐ Approve amendment + final payment → Finals downloads unlock; banners update.</w:t>
      </w:r>
    </w:p>
    <w:p w14:paraId="348C5C0A" w14:textId="77777777" w:rsidR="007F06A5" w:rsidRDefault="00000000">
      <w:pPr>
        <w:pStyle w:val="ChecklistItemUnicode"/>
        <w:ind w:left="357"/>
      </w:pPr>
      <w:r>
        <w:t>☐ Expiry T−3/T−1 reminders fire; on expiry, public link returns 410.</w:t>
      </w:r>
    </w:p>
    <w:p w14:paraId="07B3C6AD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E2E</w:t>
      </w:r>
    </w:p>
    <w:p w14:paraId="16D98290" w14:textId="77777777" w:rsidR="007F06A5" w:rsidRDefault="00000000">
      <w:pPr>
        <w:pStyle w:val="ChecklistItemUnicode"/>
        <w:ind w:left="357"/>
      </w:pPr>
      <w:r>
        <w:t>☐ Drop EDITS into watched folder → Draft Gallery auto-created; admin publishes → client receives email → verifies email → sees gallery; Calendar shows publish/expiry.</w:t>
      </w:r>
    </w:p>
    <w:p w14:paraId="31728C21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Acceptance Criteria</w:t>
      </w:r>
    </w:p>
    <w:p w14:paraId="1276A23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Contracts</w:t>
      </w:r>
      <w:r>
        <w:t>: “Request RAW Access” generates an amendment + invoice; publish blocked by missing releases unless overridden with audit.</w:t>
      </w:r>
    </w:p>
    <w:p w14:paraId="6C39AB6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DMS</w:t>
      </w:r>
      <w:r>
        <w:t>: Auto-import creates Draft galleries from EDITS; backups include gallery metadata; restore relinks + rebuilds derivatives.</w:t>
      </w:r>
    </w:p>
    <w:p w14:paraId="7B70D08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Email</w:t>
      </w:r>
      <w:r>
        <w:t>: Publish/verify/reminders/receipts send with correct variables and rate limits; preview works.</w:t>
      </w:r>
    </w:p>
    <w:p w14:paraId="31FCA3A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Calendar</w:t>
      </w:r>
      <w:r>
        <w:t>: Publish and Expiry events created (provider or ICS); reminders surface; deep links function.</w:t>
      </w:r>
    </w:p>
    <w:p w14:paraId="442045EB" w14:textId="77777777" w:rsidR="007F06A5" w:rsidRDefault="00000000">
      <w:pPr>
        <w:pStyle w:val="ChecklistItemUnicode"/>
        <w:ind w:left="357"/>
      </w:pPr>
      <w:r>
        <w:t>☐ All integration actions are audited and visible in Analytics.</w:t>
      </w:r>
    </w:p>
    <w:p w14:paraId="25271DF1" w14:textId="77777777" w:rsidR="007F06A5" w:rsidRDefault="00000000">
      <w:pPr>
        <w:pStyle w:val="Heading1"/>
      </w:pPr>
      <w:r>
        <w:rPr>
          <w:rFonts w:ascii="Courier New" w:hAnsi="Courier New"/>
        </w:rPr>
        <w:t>☐ Module 13: Privacy, Compliance &amp; Releases</w:t>
      </w:r>
    </w:p>
    <w:p w14:paraId="68B46AA9" w14:textId="77777777" w:rsidR="007F06A5" w:rsidRDefault="00000000">
      <w:pPr>
        <w:pStyle w:val="Heading1"/>
      </w:pPr>
      <w:r>
        <w:rPr>
          <w:rFonts w:ascii="Courier New" w:hAnsi="Courier New"/>
        </w:rPr>
        <w:t xml:space="preserve">☐ </w:t>
      </w:r>
    </w:p>
    <w:p w14:paraId="6C6CB381" w14:textId="77777777" w:rsidR="007F06A5" w:rsidRDefault="00000000">
      <w:pPr>
        <w:pStyle w:val="Heading2"/>
      </w:pPr>
      <w:r>
        <w:rPr>
          <w:rFonts w:ascii="Courier New" w:hAnsi="Courier New"/>
        </w:rPr>
        <w:t>☐ Objectives</w:t>
      </w:r>
    </w:p>
    <w:p w14:paraId="212F3B19" w14:textId="77777777" w:rsidR="007F06A5" w:rsidRDefault="00000000">
      <w:pPr>
        <w:pStyle w:val="ChecklistItemUnicode"/>
        <w:ind w:left="357"/>
      </w:pPr>
      <w:r>
        <w:t xml:space="preserve">☐ Ship a </w:t>
      </w:r>
      <w:r>
        <w:rPr>
          <w:b/>
        </w:rPr>
        <w:t>privacy-first</w:t>
      </w:r>
      <w:r>
        <w:t xml:space="preserve"> gallery aligned with </w:t>
      </w:r>
      <w:r>
        <w:rPr>
          <w:b/>
        </w:rPr>
        <w:t>UK GDPR</w:t>
      </w:r>
      <w:r>
        <w:t>: minimal PII, clear notices, lawful bases, retention, and DSAR workflows.</w:t>
      </w:r>
    </w:p>
    <w:p w14:paraId="2BFB02D4" w14:textId="77777777" w:rsidR="007F06A5" w:rsidRDefault="00000000">
      <w:pPr>
        <w:pStyle w:val="ChecklistItemUnicode"/>
        <w:ind w:left="357"/>
      </w:pPr>
      <w:r>
        <w:t xml:space="preserve">☐ Enforce </w:t>
      </w:r>
      <w:r>
        <w:rPr>
          <w:b/>
        </w:rPr>
        <w:t>model releases</w:t>
      </w:r>
      <w:r>
        <w:t xml:space="preserve"> before publish (override requires audit), </w:t>
      </w:r>
      <w:r>
        <w:rPr>
          <w:b/>
        </w:rPr>
        <w:t>default EXIF stripping</w:t>
      </w:r>
      <w:r>
        <w:t xml:space="preserve"> on delivered files, and </w:t>
      </w:r>
      <w:r>
        <w:rPr>
          <w:b/>
        </w:rPr>
        <w:t>link hardening</w:t>
      </w:r>
      <w:r>
        <w:t xml:space="preserve"> (void after 6 failed password attempts).</w:t>
      </w:r>
    </w:p>
    <w:p w14:paraId="57A84333" w14:textId="77777777" w:rsidR="007F06A5" w:rsidRDefault="00000000">
      <w:pPr>
        <w:pStyle w:val="ChecklistItemUnicode"/>
        <w:ind w:left="357"/>
      </w:pPr>
      <w:r>
        <w:t xml:space="preserve">☐ Apply production-grade </w:t>
      </w:r>
      <w:r>
        <w:rPr>
          <w:b/>
        </w:rPr>
        <w:t>security controls</w:t>
      </w:r>
      <w:r>
        <w:t xml:space="preserve"> (HSTS, CSP, WAF/rate limits), and predictable data retention: </w:t>
      </w:r>
      <w:r>
        <w:rPr>
          <w:b/>
        </w:rPr>
        <w:t>raw access logs 90 days</w:t>
      </w:r>
      <w:r>
        <w:t>, legal artifacts 6 years.</w:t>
      </w:r>
    </w:p>
    <w:p w14:paraId="6D26E09A" w14:textId="77777777" w:rsidR="007F06A5" w:rsidRDefault="00000000">
      <w:pPr>
        <w:pStyle w:val="Heading2"/>
      </w:pPr>
      <w:r>
        <w:rPr>
          <w:rFonts w:ascii="Courier New" w:hAnsi="Courier New"/>
        </w:rPr>
        <w:t>☐ Scope &amp; Principles</w:t>
      </w:r>
    </w:p>
    <w:p w14:paraId="0783756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Data minimization:</w:t>
      </w:r>
      <w:r>
        <w:t xml:space="preserve"> store only what’s needed for access control, billing, fraud prevention, and audit. Default-hide metadata from public.</w:t>
      </w:r>
    </w:p>
    <w:p w14:paraId="593C854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Transparency:</w:t>
      </w:r>
      <w:r>
        <w:t xml:space="preserve"> privacy/processing notice visible in galleries and transactional emails; include erasure contact.</w:t>
      </w:r>
    </w:p>
    <w:p w14:paraId="01D1D4DB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Security by default:</w:t>
      </w:r>
      <w:r>
        <w:t xml:space="preserve"> magic link + email verification, optional password, fixed expiries, void after 6 failed attempts.</w:t>
      </w:r>
    </w:p>
    <w:p w14:paraId="69DF83C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Purpose limitation:</w:t>
      </w:r>
      <w:r>
        <w:t xml:space="preserve"> analytics used only in aggregate; no third-party sale of personal data.</w:t>
      </w:r>
    </w:p>
    <w:p w14:paraId="3ECFB8FF" w14:textId="77777777" w:rsidR="007F06A5" w:rsidRDefault="00000000">
      <w:pPr>
        <w:pStyle w:val="Heading2"/>
      </w:pPr>
      <w:r>
        <w:rPr>
          <w:rFonts w:ascii="Courier New" w:hAnsi="Courier New"/>
        </w:rPr>
        <w:t>☐ Data Classification &amp; Handling</w:t>
      </w:r>
    </w:p>
    <w:p w14:paraId="41F8EC99" w14:textId="77777777" w:rsidR="007F06A5" w:rsidRDefault="00000000">
      <w:pPr>
        <w:pStyle w:val="ChecklistItemUnicode"/>
      </w:pPr>
      <w:r>
        <w:t xml:space="preserve">☐ Category Examples Store? Retention Default Public Exposure Identity (client) Name, email Yes Contract life + 6y No Access telemetry Opens, downloads, IP (hashed), UA Yes 90d No Financial Invoice status, payment events Yes 6y No Images (originals) RAW/EDITS Yes Business need No Images (derivatives) web/social sizes Yes Business need Yes (gated) Metadata EXIF, lens, camera Yes Business need </w:t>
      </w:r>
      <w:r>
        <w:rPr>
          <w:b/>
        </w:rPr>
        <w:t>EXIF stripped</w:t>
      </w:r>
      <w:r>
        <w:t xml:space="preserve"> by default GPS Coordinates Optional Business need </w:t>
      </w:r>
      <w:r>
        <w:rPr>
          <w:b/>
        </w:rPr>
        <w:t>Off by default</w:t>
      </w:r>
      <w:r>
        <w:t xml:space="preserve"> Legal artifacts Contracts, releases Yes 6y No</w:t>
      </w:r>
    </w:p>
    <w:p w14:paraId="05997AE2" w14:textId="77777777" w:rsidR="007F06A5" w:rsidRDefault="00000000">
      <w:pPr>
        <w:pStyle w:val="Heading2"/>
      </w:pPr>
      <w:r>
        <w:rPr>
          <w:rFonts w:ascii="Courier New" w:hAnsi="Courier New"/>
        </w:rPr>
        <w:t>☐ Legal Bases &amp; Notices (UK GDPR)</w:t>
      </w:r>
    </w:p>
    <w:p w14:paraId="6C0BE6A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Lawful bases:</w:t>
      </w:r>
      <w:r>
        <w:t xml:space="preserve"> Contract (deliver/bill), Legitimate Interests (fraud/audit), Legal Obligation (tax).</w:t>
      </w:r>
    </w:p>
    <w:p w14:paraId="1F9C512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Privacy Notice content:</w:t>
      </w:r>
      <w:r>
        <w:t xml:space="preserve"> purposes, lawful bases, recipients (processors), data transfers, retention, rights, contact, complaints route (ICO).</w:t>
      </w:r>
    </w:p>
    <w:p w14:paraId="4AE175AB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DPIA:</w:t>
      </w:r>
      <w:r>
        <w:t xml:space="preserve"> maintain concise DPIA for gallery/pay portals; log incidents; 24h triage target for suspected breaches.</w:t>
      </w:r>
    </w:p>
    <w:p w14:paraId="466C05AD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Public endpoints</w:t>
      </w:r>
    </w:p>
    <w:p w14:paraId="39228E8C" w14:textId="77777777" w:rsidR="007F06A5" w:rsidRDefault="00000000">
      <w:pPr>
        <w:pStyle w:val="ChecklistItemUnicode"/>
        <w:ind w:left="357"/>
      </w:pPr>
      <w:r>
        <w:t>☐ GET /g/:token/privacy → HTML notice (same template as emails’ footer link).</w:t>
      </w:r>
    </w:p>
    <w:p w14:paraId="7DC35C62" w14:textId="77777777" w:rsidR="007F06A5" w:rsidRDefault="00000000">
      <w:pPr>
        <w:pStyle w:val="ChecklistItemUnicode"/>
        <w:ind w:left="357"/>
      </w:pPr>
      <w:r>
        <w:t>☐ Footer link in gallery UI to privacy page; include “request deletion” entry point.</w:t>
      </w:r>
    </w:p>
    <w:p w14:paraId="4ABC1F66" w14:textId="77777777" w:rsidR="007F06A5" w:rsidRDefault="00000000">
      <w:pPr>
        <w:pStyle w:val="Heading2"/>
      </w:pPr>
      <w:r>
        <w:rPr>
          <w:rFonts w:ascii="Courier New" w:hAnsi="Courier New"/>
        </w:rPr>
        <w:t>☐ Model Releases (People Images)</w:t>
      </w:r>
    </w:p>
    <w:p w14:paraId="2E0D796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Publish blocker:</w:t>
      </w:r>
      <w:r>
        <w:t xml:space="preserve"> Gallery </w:t>
      </w:r>
      <w:r>
        <w:rPr>
          <w:b/>
        </w:rPr>
        <w:t>Publish</w:t>
      </w:r>
      <w:r>
        <w:t xml:space="preserve"> requires that all </w:t>
      </w:r>
      <w:r>
        <w:rPr>
          <w:b/>
        </w:rPr>
        <w:t>Model Releases</w:t>
      </w:r>
      <w:r>
        <w:t xml:space="preserve"> linked to the shoot are present and valid.</w:t>
      </w:r>
    </w:p>
    <w:p w14:paraId="55F6323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Override:</w:t>
      </w:r>
      <w:r>
        <w:t xml:space="preserve"> Admin may override with required </w:t>
      </w:r>
      <w:r>
        <w:rPr>
          <w:b/>
        </w:rPr>
        <w:t>audit reason</w:t>
      </w:r>
      <w:r>
        <w:t>; system logs PUBLISH_OVERRIDE_NO_RELEASES.</w:t>
      </w:r>
    </w:p>
    <w:p w14:paraId="60F22A3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Artifacts:</w:t>
      </w:r>
      <w:r>
        <w:t xml:space="preserve"> store signed release as </w:t>
      </w:r>
      <w:r>
        <w:rPr>
          <w:b/>
        </w:rPr>
        <w:t>PDF/A + JSON snapshot</w:t>
      </w:r>
      <w:r>
        <w:t>; link to shootId and optional personId.</w:t>
      </w:r>
    </w:p>
    <w:p w14:paraId="454B95CB" w14:textId="77777777" w:rsidR="007F06A5" w:rsidRDefault="00000000">
      <w:pPr>
        <w:pStyle w:val="ChecklistItemUnicode"/>
      </w:pPr>
      <w:r>
        <w:lastRenderedPageBreak/>
        <w:t xml:space="preserve">☐ </w:t>
      </w:r>
      <w:r>
        <w:rPr>
          <w:b/>
        </w:rPr>
        <w:t>Checklist on Publish modal</w:t>
      </w:r>
    </w:p>
    <w:p w14:paraId="7FBE5D97" w14:textId="77777777" w:rsidR="007F06A5" w:rsidRDefault="00000000">
      <w:pPr>
        <w:pStyle w:val="ChecklistItemUnicode"/>
        <w:ind w:left="357"/>
      </w:pPr>
      <w:r>
        <w:t>☐ Required releases present (Yes/No)</w:t>
      </w:r>
    </w:p>
    <w:p w14:paraId="451969AF" w14:textId="77777777" w:rsidR="007F06A5" w:rsidRDefault="00000000">
      <w:pPr>
        <w:pStyle w:val="ChecklistItemUnicode"/>
        <w:ind w:left="357"/>
      </w:pPr>
      <w:r>
        <w:t>☐ Contract license present (Yes/No)</w:t>
      </w:r>
    </w:p>
    <w:p w14:paraId="7AF833EA" w14:textId="77777777" w:rsidR="007F06A5" w:rsidRDefault="00000000">
      <w:pPr>
        <w:pStyle w:val="ChecklistItemUnicode"/>
        <w:ind w:left="357"/>
      </w:pPr>
      <w:r>
        <w:t>☐ Privacy notice configured (Yes/No)</w:t>
      </w:r>
    </w:p>
    <w:p w14:paraId="1EEC93F1" w14:textId="77777777" w:rsidR="007F06A5" w:rsidRDefault="00000000">
      <w:pPr>
        <w:pStyle w:val="ChecklistItemUnicode"/>
        <w:ind w:left="357"/>
      </w:pPr>
      <w:r>
        <w:t>☐ Admin override reason (if any)</w:t>
      </w:r>
    </w:p>
    <w:p w14:paraId="74F448CF" w14:textId="77777777" w:rsidR="007F06A5" w:rsidRDefault="00000000">
      <w:pPr>
        <w:pStyle w:val="Heading2"/>
      </w:pPr>
      <w:r>
        <w:rPr>
          <w:rFonts w:ascii="Courier New" w:hAnsi="Courier New"/>
        </w:rPr>
        <w:t>☐ EXIF, GPS &amp; PII Handling</w:t>
      </w:r>
    </w:p>
    <w:p w14:paraId="5A9A193F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Default:</w:t>
      </w:r>
      <w:r>
        <w:t xml:space="preserve"> strip EXIF from delivered derivatives (configurable per gallery).</w:t>
      </w:r>
    </w:p>
    <w:p w14:paraId="64C75D0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Allowlist for display (when admin toggled):</w:t>
      </w:r>
      <w:r>
        <w:t xml:space="preserve"> Camera, Lens, Focal length, f-stop, ISO, Capture date/time.</w:t>
      </w:r>
    </w:p>
    <w:p w14:paraId="4F48B8E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Blocklist (public):</w:t>
      </w:r>
      <w:r>
        <w:t xml:space="preserve"> Serial numbers, precise GPS, owner name, software versions.</w:t>
      </w:r>
    </w:p>
    <w:p w14:paraId="33EA23DA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Admin toggle:</w:t>
      </w:r>
      <w:r>
        <w:t xml:space="preserve"> GPS_PUBLIC_ENABLED=false by default; if enabled for admin search only, never surface in public APIs.</w:t>
      </w:r>
    </w:p>
    <w:p w14:paraId="386E22EF" w14:textId="77777777" w:rsidR="007F06A5" w:rsidRDefault="00000000">
      <w:pPr>
        <w:pStyle w:val="Heading2"/>
      </w:pPr>
      <w:r>
        <w:rPr>
          <w:rFonts w:ascii="Courier New" w:hAnsi="Courier New"/>
        </w:rPr>
        <w:t>☐ Security Controls</w:t>
      </w:r>
    </w:p>
    <w:p w14:paraId="743F0243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 gates:</w:t>
      </w:r>
      <w:r>
        <w:t xml:space="preserve"> email verification required; optional password; </w:t>
      </w:r>
      <w:r>
        <w:rPr>
          <w:b/>
        </w:rPr>
        <w:t>void link after 6 failures</w:t>
      </w:r>
      <w:r>
        <w:t>; fixed expiry (no rolling).</w:t>
      </w:r>
    </w:p>
    <w:p w14:paraId="3046C392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Headers:</w:t>
      </w:r>
      <w:r>
        <w:t xml:space="preserve"> HSTS (1y, includeSubDomains, preload), CSP (script-src self + allowlists), Referrer-Policy (strict-origin-when-cross-origin), Permissions-Policy (disable sensors/camera/mic).</w:t>
      </w:r>
    </w:p>
    <w:p w14:paraId="25C97C0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WAF &amp; rate limits:</w:t>
      </w:r>
      <w:r>
        <w:t xml:space="preserve"> rate-limit password attempts (e.g., 10/min/IP), verification sends (3/min), verification confirms (10/hour).</w:t>
      </w:r>
    </w:p>
    <w:p w14:paraId="3DA6DC2C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Robots/Indexing:</w:t>
      </w:r>
      <w:r>
        <w:t xml:space="preserve"> X-Robots-Tag: noindex, nofollow on tokenized pages; robots.txt disallow /g/*.</w:t>
      </w:r>
    </w:p>
    <w:p w14:paraId="45596B7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Payment gating:</w:t>
      </w:r>
      <w:r>
        <w:t xml:space="preserve"> downloads unlocked only after </w:t>
      </w:r>
      <w:r>
        <w:rPr>
          <w:b/>
        </w:rPr>
        <w:t>Final</w:t>
      </w:r>
      <w:r>
        <w:t xml:space="preserve"> invoice paid; “Pay Now” banner.</w:t>
      </w:r>
    </w:p>
    <w:p w14:paraId="127C61CA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CSP skeleton</w:t>
      </w:r>
    </w:p>
    <w:p w14:paraId="48C046A4" w14:textId="77777777" w:rsidR="007F06A5" w:rsidRDefault="00000000">
      <w:pPr>
        <w:pStyle w:val="Code"/>
        <w:shd w:val="clear" w:color="auto" w:fill="EDEDED"/>
      </w:pPr>
      <w:r>
        <w:t>default-src 'self';</w:t>
      </w:r>
      <w:r>
        <w:br/>
        <w:t>script-src 'self' 'unsafe-inline' https://js.stripe.com;</w:t>
      </w:r>
      <w:r>
        <w:br/>
      </w:r>
      <w:r>
        <w:lastRenderedPageBreak/>
        <w:t>style-src 'self' 'unsafe-inline';</w:t>
      </w:r>
      <w:r>
        <w:br/>
        <w:t>img-src 'self' data: blob:;</w:t>
      </w:r>
      <w:r>
        <w:br/>
        <w:t>font-src 'self';</w:t>
      </w:r>
      <w:r>
        <w:br/>
        <w:t>connect-src 'self' https://api.stripe.com;</w:t>
      </w:r>
      <w:r>
        <w:br/>
        <w:t>frame-src https://js.stripe.com https://pay.shotbymizu.co.uk;</w:t>
      </w:r>
      <w:r>
        <w:br/>
        <w:t>base-uri 'self';</w:t>
      </w:r>
      <w:r>
        <w:br/>
        <w:t>object-src 'none';</w:t>
      </w:r>
    </w:p>
    <w:p w14:paraId="1362EDA1" w14:textId="77777777" w:rsidR="007F06A5" w:rsidRDefault="00000000">
      <w:pPr>
        <w:pStyle w:val="Heading2"/>
      </w:pPr>
      <w:r>
        <w:rPr>
          <w:rFonts w:ascii="Courier New" w:hAnsi="Courier New"/>
        </w:rPr>
        <w:t>☐ DSAR (Data Subject Access Requests)</w:t>
      </w:r>
    </w:p>
    <w:p w14:paraId="5542EA1E" w14:textId="77777777" w:rsidR="007F06A5" w:rsidRDefault="00000000">
      <w:pPr>
        <w:pStyle w:val="Heading3"/>
      </w:pPr>
      <w:r>
        <w:rPr>
          <w:rFonts w:ascii="Courier New" w:hAnsi="Courier New"/>
        </w:rPr>
        <w:t>☐ Workflow</w:t>
      </w:r>
    </w:p>
    <w:p w14:paraId="031C5652" w14:textId="77777777" w:rsidR="007F06A5" w:rsidRDefault="00000000">
      <w:pPr>
        <w:pStyle w:val="ChecklistItemUnicode"/>
      </w:pPr>
      <w:r>
        <w:t>☐ States: NEW → IN_REVIEW → PROCESSING → DONE|REJECTED</w:t>
      </w:r>
      <w:r>
        <w:br/>
        <w:t>SLA targets: acknowledge ≤ 7 days, complete ≤ 30 days (extendable where complex).</w:t>
      </w:r>
    </w:p>
    <w:p w14:paraId="71283DF6" w14:textId="77777777" w:rsidR="007F06A5" w:rsidRDefault="00000000">
      <w:pPr>
        <w:pStyle w:val="Heading3"/>
      </w:pPr>
      <w:r>
        <w:rPr>
          <w:rFonts w:ascii="Courier New" w:hAnsi="Courier New"/>
        </w:rPr>
        <w:t>☐ Actions</w:t>
      </w:r>
    </w:p>
    <w:p w14:paraId="2FDDECB9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Export:</w:t>
      </w:r>
      <w:r>
        <w:t xml:space="preserve"> compile JSON bundle (identity, contact, gallery links created for them, AccessLog rows (90d window), invoices metadata—not amounts if policy).</w:t>
      </w:r>
    </w:p>
    <w:p w14:paraId="6FCF4467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Erasure:</w:t>
      </w:r>
      <w:r>
        <w:t xml:space="preserve"> delete or </w:t>
      </w:r>
      <w:r>
        <w:rPr>
          <w:b/>
        </w:rPr>
        <w:t>pseudonymize</w:t>
      </w:r>
      <w:r>
        <w:t xml:space="preserve"> identity fields; retain legal artifacts under statutory obligations with </w:t>
      </w:r>
      <w:r>
        <w:rPr>
          <w:b/>
        </w:rPr>
        <w:t>restricted processing</w:t>
      </w:r>
      <w:r>
        <w:t xml:space="preserve"> flags.</w:t>
      </w:r>
    </w:p>
    <w:p w14:paraId="7D80236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Propagation:</w:t>
      </w:r>
      <w:r>
        <w:t xml:space="preserve"> if GPS/EXIF exists in public derivatives against a subject’s request, regenerate derivatives with EXIF stripped.</w:t>
      </w:r>
    </w:p>
    <w:p w14:paraId="37DABCD3" w14:textId="77777777" w:rsidR="007F06A5" w:rsidRDefault="00000000">
      <w:pPr>
        <w:pStyle w:val="Heading3"/>
      </w:pPr>
      <w:r>
        <w:rPr>
          <w:rFonts w:ascii="Courier New" w:hAnsi="Courier New"/>
        </w:rPr>
        <w:t>☐ API</w:t>
      </w:r>
    </w:p>
    <w:p w14:paraId="5D8AAA1D" w14:textId="77777777" w:rsidR="007F06A5" w:rsidRDefault="00000000">
      <w:pPr>
        <w:pStyle w:val="ChecklistItemUnicode"/>
        <w:ind w:left="357"/>
      </w:pPr>
      <w:r>
        <w:t>☐ GET /admin/privacy/export?clientId=...</w:t>
      </w:r>
    </w:p>
    <w:p w14:paraId="2BAD14F8" w14:textId="77777777" w:rsidR="007F06A5" w:rsidRDefault="00000000">
      <w:pPr>
        <w:pStyle w:val="ChecklistItemUnicode"/>
        <w:ind w:left="357"/>
      </w:pPr>
      <w:r>
        <w:t>☐ POST /admin/privacy/erase { clientId, mode:'delete|pseudonymize' }</w:t>
      </w:r>
    </w:p>
    <w:p w14:paraId="2A0A404B" w14:textId="77777777" w:rsidR="007F06A5" w:rsidRDefault="00000000">
      <w:pPr>
        <w:pStyle w:val="ChecklistItemUnicode"/>
        <w:ind w:left="357"/>
      </w:pPr>
      <w:r>
        <w:t>☐ GET /admin/privacy/requests?status=...</w:t>
      </w:r>
    </w:p>
    <w:p w14:paraId="66513AAF" w14:textId="77777777" w:rsidR="007F06A5" w:rsidRDefault="00000000">
      <w:pPr>
        <w:pStyle w:val="ChecklistItemUnicode"/>
        <w:ind w:left="357"/>
      </w:pPr>
      <w:r>
        <w:t>☐ PATCH /admin/privacy/requests/:id (state transitions, reason codes)</w:t>
      </w:r>
    </w:p>
    <w:p w14:paraId="554549AD" w14:textId="77777777" w:rsidR="007F06A5" w:rsidRDefault="00000000">
      <w:pPr>
        <w:pStyle w:val="Heading2"/>
      </w:pPr>
      <w:r>
        <w:rPr>
          <w:rFonts w:ascii="Courier New" w:hAnsi="Courier New"/>
        </w:rPr>
        <w:t>☐ Retention &amp; Purges</w:t>
      </w:r>
    </w:p>
    <w:p w14:paraId="5E286696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AccessLog:</w:t>
      </w:r>
      <w:r>
        <w:t xml:space="preserve"> auto-prune &gt; 90 days (daily cron).</w:t>
      </w:r>
    </w:p>
    <w:p w14:paraId="4EF4622E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Aggregates (MetricDaily):</w:t>
      </w:r>
      <w:r>
        <w:t xml:space="preserve"> keep 12 months for trends.</w:t>
      </w:r>
    </w:p>
    <w:p w14:paraId="106768D0" w14:textId="77777777" w:rsidR="007F06A5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Contracts/Releases/Invoices:</w:t>
      </w:r>
      <w:r>
        <w:t xml:space="preserve"> retain 6 years; if DSAR erase hits, redact personal identifiers but preserve legal records with restricted flag.</w:t>
      </w:r>
    </w:p>
    <w:p w14:paraId="6A2CAED4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Backups:</w:t>
      </w:r>
      <w:r>
        <w:t xml:space="preserve"> weekly snapshots include gallery metadata &amp; derivatives; restore re-links originals and can re-derive.</w:t>
      </w:r>
    </w:p>
    <w:p w14:paraId="4F3BEEDB" w14:textId="77777777" w:rsidR="007F06A5" w:rsidRDefault="00000000">
      <w:pPr>
        <w:pStyle w:val="Heading2"/>
      </w:pPr>
      <w:r>
        <w:rPr>
          <w:rFonts w:ascii="Courier New" w:hAnsi="Courier New"/>
        </w:rPr>
        <w:t>☐ APIs (Admin unless stated)</w:t>
      </w:r>
    </w:p>
    <w:p w14:paraId="49471A5B" w14:textId="77777777" w:rsidR="007F06A5" w:rsidRDefault="00000000">
      <w:pPr>
        <w:pStyle w:val="ChecklistItemUnicode"/>
        <w:ind w:left="357"/>
      </w:pPr>
      <w:r>
        <w:t>☐ GET /admin/releases/checklist?shootId=... → { missing: [{name}], ok: [...] }</w:t>
      </w:r>
    </w:p>
    <w:p w14:paraId="47CAE3E2" w14:textId="77777777" w:rsidR="007F06A5" w:rsidRDefault="00000000">
      <w:pPr>
        <w:pStyle w:val="ChecklistItemUnicode"/>
        <w:ind w:left="357"/>
      </w:pPr>
      <w:r>
        <w:t>☐ POST /admin/galleries/:id/publish → validates releases; blocks or requires override reason</w:t>
      </w:r>
    </w:p>
    <w:p w14:paraId="4D95323D" w14:textId="77777777" w:rsidR="007F06A5" w:rsidRDefault="00000000">
      <w:pPr>
        <w:pStyle w:val="ChecklistItemUnicode"/>
        <w:ind w:left="357"/>
      </w:pPr>
      <w:r>
        <w:t>☐ POST /admin/galleries/:id/publish/override { reason } → audit + proceed</w:t>
      </w:r>
    </w:p>
    <w:p w14:paraId="6FB51F88" w14:textId="77777777" w:rsidR="007F06A5" w:rsidRDefault="00000000">
      <w:pPr>
        <w:pStyle w:val="ChecklistItemUnicode"/>
        <w:ind w:left="357"/>
      </w:pPr>
      <w:r>
        <w:t>☐ GET /g/:token/privacy (public notice)</w:t>
      </w:r>
    </w:p>
    <w:p w14:paraId="1287884A" w14:textId="77777777" w:rsidR="007F06A5" w:rsidRDefault="00000000">
      <w:pPr>
        <w:pStyle w:val="Heading2"/>
      </w:pPr>
      <w:r>
        <w:rPr>
          <w:rFonts w:ascii="Courier New" w:hAnsi="Courier New"/>
        </w:rPr>
        <w:t>☐ Jobs &amp; Automation</w:t>
      </w:r>
    </w:p>
    <w:p w14:paraId="7484374D" w14:textId="77777777" w:rsidR="007F06A5" w:rsidRDefault="00000000">
      <w:pPr>
        <w:pStyle w:val="ChecklistItemUnicode"/>
        <w:ind w:left="357"/>
      </w:pPr>
      <w:r>
        <w:t>☐ privacy.retention.purge — delete AccessLog &gt; 90d.</w:t>
      </w:r>
    </w:p>
    <w:p w14:paraId="0F4A7C90" w14:textId="77777777" w:rsidR="007F06A5" w:rsidRDefault="00000000">
      <w:pPr>
        <w:pStyle w:val="ChecklistItemUnicode"/>
        <w:ind w:left="357"/>
      </w:pPr>
      <w:r>
        <w:t>☐ releases.publish.blocker — run on publish; halt if missing releases.</w:t>
      </w:r>
    </w:p>
    <w:p w14:paraId="37994FE5" w14:textId="77777777" w:rsidR="007F06A5" w:rsidRDefault="00000000">
      <w:pPr>
        <w:pStyle w:val="ChecklistItemUnicode"/>
        <w:ind w:left="357"/>
      </w:pPr>
      <w:r>
        <w:t>☐ privacy.dsar.worker — exports/erasure with audit trail.</w:t>
      </w:r>
    </w:p>
    <w:p w14:paraId="0F9AC4C8" w14:textId="77777777" w:rsidR="007F06A5" w:rsidRDefault="00000000">
      <w:pPr>
        <w:pStyle w:val="ChecklistItemUnicode"/>
        <w:ind w:left="357"/>
      </w:pPr>
      <w:r>
        <w:t>☐ security.lockout.reset — reset failed-password counters on link revoke/renew.</w:t>
      </w:r>
    </w:p>
    <w:p w14:paraId="3F7BF629" w14:textId="77777777" w:rsidR="007F06A5" w:rsidRDefault="00000000">
      <w:pPr>
        <w:pStyle w:val="Heading2"/>
      </w:pPr>
      <w:r>
        <w:rPr>
          <w:rFonts w:ascii="Courier New" w:hAnsi="Courier New"/>
        </w:rPr>
        <w:t>☐ Admin UX</w:t>
      </w:r>
    </w:p>
    <w:p w14:paraId="119F6401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Publish modal:</w:t>
      </w:r>
      <w:r>
        <w:t xml:space="preserve"> releases checklist, override (with reason), preview of license blurb injected into gallery download gate.</w:t>
      </w:r>
    </w:p>
    <w:p w14:paraId="2ACC3D6D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Privacy settings:</w:t>
      </w:r>
      <w:r>
        <w:t xml:space="preserve"> EXIF strip (default on), GPS strip (public off), privacy notice link, DSAR contact email.</w:t>
      </w:r>
    </w:p>
    <w:p w14:paraId="785D47E0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DSAR console:</w:t>
      </w:r>
      <w:r>
        <w:t xml:space="preserve"> queue list, export/pseudonymize actions, timestamps, SLA badges, CSV export of completed requests.</w:t>
      </w:r>
    </w:p>
    <w:p w14:paraId="2D9B4EF1" w14:textId="77777777" w:rsidR="007F06A5" w:rsidRDefault="00000000">
      <w:pPr>
        <w:pStyle w:val="Heading2"/>
      </w:pPr>
      <w:r>
        <w:rPr>
          <w:rFonts w:ascii="Courier New" w:hAnsi="Courier New"/>
        </w:rPr>
        <w:t>☐ Data Model (Prisma)</w:t>
      </w:r>
    </w:p>
    <w:p w14:paraId="3A30430D" w14:textId="77777777" w:rsidR="007F06A5" w:rsidRDefault="00000000">
      <w:pPr>
        <w:pStyle w:val="Code"/>
        <w:shd w:val="clear" w:color="auto" w:fill="EDEDED"/>
      </w:pPr>
      <w:r>
        <w:t>model PrivacyRequest {</w:t>
      </w:r>
      <w:r>
        <w:br/>
        <w:t xml:space="preserve">  id        String   @id @default(cuid())</w:t>
      </w:r>
      <w:r>
        <w:br/>
        <w:t xml:space="preserve">  clientId  String</w:t>
      </w:r>
      <w:r>
        <w:br/>
      </w:r>
      <w:r>
        <w:lastRenderedPageBreak/>
        <w:t xml:space="preserve">  type      String   // 'export' | 'erase'</w:t>
      </w:r>
      <w:r>
        <w:br/>
        <w:t xml:space="preserve">  status    String   // 'NEW'|'IN_REVIEW'|'PROCESSING'|'DONE'|'REJECTED'</w:t>
      </w:r>
      <w:r>
        <w:br/>
        <w:t xml:space="preserve">  reason    String?</w:t>
      </w:r>
      <w:r>
        <w:br/>
        <w:t xml:space="preserve">  createdAt DateTime @default(now())</w:t>
      </w:r>
      <w:r>
        <w:br/>
        <w:t xml:space="preserve">  updatedAt DateTime @updatedAt</w:t>
      </w:r>
      <w:r>
        <w:br/>
        <w:t xml:space="preserve">  resultUrl String?  // internal link to export bundle</w:t>
      </w:r>
      <w:r>
        <w:br/>
        <w:t>}</w:t>
      </w:r>
      <w:r>
        <w:br/>
      </w:r>
      <w:r>
        <w:br/>
        <w:t>model ModelRelease {</w:t>
      </w:r>
      <w:r>
        <w:br/>
        <w:t xml:space="preserve">  id        String   @id @default(cuid())</w:t>
      </w:r>
      <w:r>
        <w:br/>
        <w:t xml:space="preserve">  shootId   String</w:t>
      </w:r>
      <w:r>
        <w:br/>
        <w:t xml:space="preserve">  person    String</w:t>
      </w:r>
      <w:r>
        <w:br/>
        <w:t xml:space="preserve">  fileId    String    // PDF/A artifact</w:t>
      </w:r>
      <w:r>
        <w:br/>
        <w:t xml:space="preserve">  signedAt  DateTime</w:t>
      </w:r>
      <w:r>
        <w:br/>
        <w:t xml:space="preserve">  notes     String?</w:t>
      </w:r>
      <w:r>
        <w:br/>
        <w:t xml:space="preserve">  createdAt DateTime @default(now())</w:t>
      </w:r>
      <w:r>
        <w:br/>
        <w:t>}</w:t>
      </w:r>
      <w:r>
        <w:br/>
      </w:r>
      <w:r>
        <w:br/>
        <w:t>model PublishOverride {</w:t>
      </w:r>
      <w:r>
        <w:br/>
        <w:t xml:space="preserve">  id         String   @id @default(cuid())</w:t>
      </w:r>
      <w:r>
        <w:br/>
        <w:t xml:space="preserve">  galleryId  String</w:t>
      </w:r>
      <w:r>
        <w:br/>
        <w:t xml:space="preserve">  adminId    String</w:t>
      </w:r>
      <w:r>
        <w:br/>
        <w:t xml:space="preserve">  reason     String</w:t>
      </w:r>
      <w:r>
        <w:br/>
        <w:t xml:space="preserve">  createdAt  DateTime @default(now())</w:t>
      </w:r>
      <w:r>
        <w:br/>
        <w:t>}</w:t>
      </w:r>
    </w:p>
    <w:p w14:paraId="688918D8" w14:textId="77777777" w:rsidR="007F06A5" w:rsidRDefault="00000000">
      <w:pPr>
        <w:pStyle w:val="Heading2"/>
      </w:pPr>
      <w:r>
        <w:rPr>
          <w:rFonts w:ascii="Courier New" w:hAnsi="Courier New"/>
        </w:rPr>
        <w:t>☐ Environment Variables</w:t>
      </w:r>
    </w:p>
    <w:p w14:paraId="6E8B0F7A" w14:textId="77777777" w:rsidR="007F06A5" w:rsidRDefault="00000000">
      <w:pPr>
        <w:pStyle w:val="Code"/>
        <w:shd w:val="clear" w:color="auto" w:fill="EDEDED"/>
      </w:pPr>
      <w:r>
        <w:t># Security</w:t>
      </w:r>
      <w:r>
        <w:br/>
        <w:t>HSTS_ENABLED=true</w:t>
      </w:r>
      <w:r>
        <w:br/>
        <w:t>CSP_ENFORCE=true</w:t>
      </w:r>
      <w:r>
        <w:br/>
        <w:t>PORTAL_MAX_PW_ATTEMPTS=6</w:t>
      </w:r>
      <w:r>
        <w:br/>
        <w:t>PORTAL_RATE_LIMIT_PASSWORD=10/min/ip</w:t>
      </w:r>
      <w:r>
        <w:br/>
        <w:t>VERIFY_SEND_RATE_PER_MIN=3</w:t>
      </w:r>
      <w:r>
        <w:br/>
        <w:t>VERIFY_CONFIRM_RATE_PER_HOUR=10</w:t>
      </w:r>
      <w:r>
        <w:br/>
      </w:r>
      <w:r>
        <w:br/>
        <w:t># Privacy</w:t>
      </w:r>
      <w:r>
        <w:br/>
        <w:t>PRIVACY_NOTICE_URL=https://shotbymizu.co.uk/privacy</w:t>
      </w:r>
      <w:r>
        <w:br/>
        <w:t>DSAR_CONTACT_EMAIL=privacy@shotbymizu.co.uk</w:t>
      </w:r>
      <w:r>
        <w:br/>
        <w:t>ACCESS_LOG_RETENTION_DAYS=90</w:t>
      </w:r>
      <w:r>
        <w:br/>
        <w:t>METRIC_ROLLUP_KEEP_DAYS=365</w:t>
      </w:r>
      <w:r>
        <w:br/>
        <w:t>EXIF_STRIP_DEFAULT=true</w:t>
      </w:r>
      <w:r>
        <w:br/>
        <w:t>GPS_PUBLIC_ENABLED=false</w:t>
      </w:r>
      <w:r>
        <w:br/>
        <w:t>IP_HASH_PEPPER=change_me</w:t>
      </w:r>
    </w:p>
    <w:p w14:paraId="67DDA292" w14:textId="77777777" w:rsidR="007F06A5" w:rsidRDefault="00000000">
      <w:pPr>
        <w:pStyle w:val="Heading2"/>
      </w:pPr>
      <w:r>
        <w:rPr>
          <w:rFonts w:ascii="Courier New" w:hAnsi="Courier New"/>
        </w:rPr>
        <w:lastRenderedPageBreak/>
        <w:t>☐ Tests</w:t>
      </w:r>
    </w:p>
    <w:p w14:paraId="3CB2A091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Unit</w:t>
      </w:r>
    </w:p>
    <w:p w14:paraId="2BC6B93D" w14:textId="77777777" w:rsidR="007F06A5" w:rsidRDefault="00000000">
      <w:pPr>
        <w:pStyle w:val="ChecklistItemUnicode"/>
        <w:ind w:left="357"/>
      </w:pPr>
      <w:r>
        <w:t>☐ Link lockout after 6 failures; counters reset on renew/revoke.</w:t>
      </w:r>
    </w:p>
    <w:p w14:paraId="01BD157B" w14:textId="77777777" w:rsidR="007F06A5" w:rsidRDefault="00000000">
      <w:pPr>
        <w:pStyle w:val="ChecklistItemUnicode"/>
        <w:ind w:left="357"/>
      </w:pPr>
      <w:r>
        <w:t>☐ EXIF strip default applied to delivered derivatives; GPS never present publicly by default.</w:t>
      </w:r>
    </w:p>
    <w:p w14:paraId="4DEDCBA0" w14:textId="77777777" w:rsidR="007F06A5" w:rsidRDefault="00000000">
      <w:pPr>
        <w:pStyle w:val="ChecklistItemUnicode"/>
        <w:ind w:left="357"/>
      </w:pPr>
      <w:r>
        <w:t>☐ PrivacyRequest state machine transitions; export bundle schema.</w:t>
      </w:r>
    </w:p>
    <w:p w14:paraId="36A99EF5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Integration</w:t>
      </w:r>
    </w:p>
    <w:p w14:paraId="2443E1B7" w14:textId="77777777" w:rsidR="007F06A5" w:rsidRDefault="00000000">
      <w:pPr>
        <w:pStyle w:val="ChecklistItemUnicode"/>
        <w:ind w:left="357"/>
      </w:pPr>
      <w:r>
        <w:t>☐ Publish blocked if releases missing; override requires reason + audit entry.</w:t>
      </w:r>
    </w:p>
    <w:p w14:paraId="5B36F29C" w14:textId="77777777" w:rsidR="007F06A5" w:rsidRDefault="00000000">
      <w:pPr>
        <w:pStyle w:val="ChecklistItemUnicode"/>
        <w:ind w:left="357"/>
      </w:pPr>
      <w:r>
        <w:t>☐ Privacy notice endpoint renders in gallery; footer shows correct link.</w:t>
      </w:r>
    </w:p>
    <w:p w14:paraId="66062F4C" w14:textId="77777777" w:rsidR="007F06A5" w:rsidRDefault="00000000">
      <w:pPr>
        <w:pStyle w:val="ChecklistItemUnicode"/>
        <w:ind w:left="357"/>
      </w:pPr>
      <w:r>
        <w:t>☐ Retention job purges AccessLog ≥ 90d; aggregates preserved.</w:t>
      </w:r>
    </w:p>
    <w:p w14:paraId="165174A4" w14:textId="77777777" w:rsidR="007F06A5" w:rsidRDefault="00000000">
      <w:pPr>
        <w:pStyle w:val="ChecklistItemUnicode"/>
      </w:pPr>
      <w:r>
        <w:t xml:space="preserve">☐ </w:t>
      </w:r>
      <w:r>
        <w:rPr>
          <w:b/>
        </w:rPr>
        <w:t>E2E</w:t>
      </w:r>
    </w:p>
    <w:p w14:paraId="4DF47EFC" w14:textId="77777777" w:rsidR="007F06A5" w:rsidRDefault="00000000">
      <w:pPr>
        <w:pStyle w:val="ChecklistItemUnicode"/>
        <w:ind w:left="357"/>
      </w:pPr>
      <w:r>
        <w:t>☐ DSAR erase: identity pseudonymized; invoices/releases retained and marked restricted; derivatives rebuilt without EXIF where needed.</w:t>
      </w:r>
    </w:p>
    <w:p w14:paraId="37B8675C" w14:textId="77777777" w:rsidR="007F06A5" w:rsidRDefault="00000000">
      <w:pPr>
        <w:pStyle w:val="ChecklistItemUnicode"/>
        <w:ind w:left="357"/>
      </w:pPr>
      <w:r>
        <w:t>☐ Full publish flow with releases → gallery visible; payment banner &amp; license blurb display; downloads gated per policy.</w:t>
      </w:r>
    </w:p>
    <w:p w14:paraId="3861F7C8" w14:textId="77777777" w:rsidR="007F06A5" w:rsidRDefault="00000000">
      <w:pPr>
        <w:pStyle w:val="Heading2"/>
      </w:pPr>
      <w:r>
        <w:rPr>
          <w:rFonts w:ascii="Courier New" w:hAnsi="Courier New"/>
        </w:rPr>
        <w:t>☐ Acceptance Criteria</w:t>
      </w:r>
    </w:p>
    <w:p w14:paraId="216B98D0" w14:textId="77777777" w:rsidR="007F06A5" w:rsidRDefault="00000000">
      <w:pPr>
        <w:pStyle w:val="ChecklistItemUnicode"/>
        <w:ind w:left="357"/>
      </w:pPr>
      <w:r>
        <w:t>☐ Privacy notice present in galleries and emails; DSAR flows (export/erase) operational within SLA.</w:t>
      </w:r>
    </w:p>
    <w:p w14:paraId="37D21F48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Model releases</w:t>
      </w:r>
      <w:r>
        <w:t xml:space="preserve"> required for publish; override leaves an audit trail.</w:t>
      </w:r>
    </w:p>
    <w:p w14:paraId="1306DE15" w14:textId="77777777" w:rsidR="007F06A5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 stripped</w:t>
      </w:r>
      <w:r>
        <w:t xml:space="preserve"> by default; GPS never exposed publicly unless explicitly enabled for admin-only search.</w:t>
      </w:r>
    </w:p>
    <w:p w14:paraId="098285B4" w14:textId="77777777" w:rsidR="007F06A5" w:rsidRDefault="00000000">
      <w:pPr>
        <w:pStyle w:val="ChecklistItemUnicode"/>
        <w:ind w:left="357"/>
      </w:pPr>
      <w:r>
        <w:t>☐ Link hardening enforced (email verification, optional password, 6-attempt lockout, fixed expiries).</w:t>
      </w:r>
    </w:p>
    <w:p w14:paraId="6F4FF519" w14:textId="77777777" w:rsidR="007F06A5" w:rsidRDefault="00000000">
      <w:pPr>
        <w:pStyle w:val="ChecklistItemUnicode"/>
        <w:ind w:left="357"/>
      </w:pPr>
      <w:r>
        <w:t>☐ Security headers active (HSTS/CSP), WAF/rate limits configured; retention schedules applied automatically.</w:t>
      </w:r>
    </w:p>
    <w:p w14:paraId="697AAE73" w14:textId="77777777" w:rsidR="007F06A5" w:rsidRDefault="00000000">
      <w:pPr>
        <w:pStyle w:val="ChecklistItemUnicode"/>
      </w:pPr>
      <w:r>
        <w:lastRenderedPageBreak/>
        <w:t>☐ Module 14</w:t>
      </w:r>
    </w:p>
    <w:p w14:paraId="2283610C" w14:textId="77777777" w:rsidR="007F06A5" w:rsidRDefault="00000000">
      <w:pPr>
        <w:pStyle w:val="ChecklistItemUnicode"/>
      </w:pPr>
      <w:r>
        <w:t>☐ Module 15</w:t>
      </w:r>
    </w:p>
    <w:p w14:paraId="252ED916" w14:textId="77777777" w:rsidR="007F06A5" w:rsidRDefault="00000000">
      <w:pPr>
        <w:pStyle w:val="ChecklistItemUnicode"/>
      </w:pPr>
      <w:r>
        <w:t>☐ Module 16</w:t>
      </w:r>
    </w:p>
    <w:sectPr w:rsidR="007F06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088498">
    <w:abstractNumId w:val="8"/>
  </w:num>
  <w:num w:numId="2" w16cid:durableId="1873688584">
    <w:abstractNumId w:val="6"/>
  </w:num>
  <w:num w:numId="3" w16cid:durableId="1334531027">
    <w:abstractNumId w:val="5"/>
  </w:num>
  <w:num w:numId="4" w16cid:durableId="184827528">
    <w:abstractNumId w:val="4"/>
  </w:num>
  <w:num w:numId="5" w16cid:durableId="1679849803">
    <w:abstractNumId w:val="7"/>
  </w:num>
  <w:num w:numId="6" w16cid:durableId="1229266564">
    <w:abstractNumId w:val="3"/>
  </w:num>
  <w:num w:numId="7" w16cid:durableId="351491702">
    <w:abstractNumId w:val="2"/>
  </w:num>
  <w:num w:numId="8" w16cid:durableId="373774327">
    <w:abstractNumId w:val="1"/>
  </w:num>
  <w:num w:numId="9" w16cid:durableId="195462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6A5"/>
    <w:rsid w:val="00A85EFF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3BD86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67</Pages>
  <Words>12690</Words>
  <Characters>72334</Characters>
  <Application>Microsoft Office Word</Application>
  <DocSecurity>0</DocSecurity>
  <Lines>602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2025-10-06T19:55:00Z</dcterms:modified>
  <cp:category/>
</cp:coreProperties>
</file>