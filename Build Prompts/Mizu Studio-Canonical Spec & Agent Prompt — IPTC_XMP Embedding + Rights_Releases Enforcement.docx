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1405" w14:textId="77777777" w:rsidR="0004322E" w:rsidRDefault="00000000">
      <w:pPr>
        <w:pStyle w:val="Heading1"/>
      </w:pPr>
      <w:r>
        <w:rPr>
          <w:rFonts w:ascii="Courier New" w:hAnsi="Courier New"/>
        </w:rPr>
        <w:t>Mizu Studio-Canonical Spec &amp; Agent Prompt — IPTC/XMP Embedding + Rights/Releases Enforcement</w:t>
      </w:r>
    </w:p>
    <w:p w14:paraId="2FED59EC" w14:textId="77777777" w:rsidR="0004322E" w:rsidRDefault="00000000">
      <w:pPr>
        <w:pStyle w:val="Heading2"/>
      </w:pPr>
      <w:r>
        <w:rPr>
          <w:rFonts w:ascii="Courier New" w:hAnsi="Courier New"/>
        </w:rPr>
        <w:t>☐ 0) Mission &amp; Scope (From Answers + Prior Spec)</w:t>
      </w:r>
    </w:p>
    <w:p w14:paraId="3F9F6CA8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Primary outcomes</w:t>
      </w:r>
    </w:p>
    <w:p w14:paraId="62182C2A" w14:textId="77777777" w:rsidR="0004322E" w:rsidRDefault="00000000">
      <w:pPr>
        <w:pStyle w:val="ChecklistItemUnicode"/>
        <w:ind w:left="357"/>
      </w:pPr>
      <w:r>
        <w:t>☐ Consistently embed creator &amp; copyright into files.</w:t>
      </w:r>
    </w:p>
    <w:p w14:paraId="54633DDE" w14:textId="77777777" w:rsidR="0004322E" w:rsidRDefault="00000000">
      <w:pPr>
        <w:pStyle w:val="ChecklistItemUnicode"/>
        <w:ind w:left="357"/>
      </w:pPr>
      <w:r>
        <w:t>☐ Manage licensing terms (usage/territory/duration/exclusivity) and enforce them in client delivery.</w:t>
      </w:r>
    </w:p>
    <w:p w14:paraId="7E495C17" w14:textId="77777777" w:rsidR="0004322E" w:rsidRDefault="00000000">
      <w:pPr>
        <w:pStyle w:val="ChecklistItemUnicode"/>
        <w:ind w:left="357"/>
      </w:pPr>
      <w:r>
        <w:t>☐ Track model/property releases and consent; gate delivery on clearance.</w:t>
      </w:r>
    </w:p>
    <w:p w14:paraId="5F5ED484" w14:textId="77777777" w:rsidR="0004322E" w:rsidRDefault="00000000">
      <w:pPr>
        <w:pStyle w:val="ChecklistItemUnicode"/>
        <w:ind w:left="357"/>
      </w:pPr>
      <w:r>
        <w:t>☐ Bulk-normalize metadata on import (presets/templates).</w:t>
      </w:r>
    </w:p>
    <w:p w14:paraId="540BB706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Asset types</w:t>
      </w:r>
    </w:p>
    <w:p w14:paraId="607950AC" w14:textId="77777777" w:rsidR="0004322E" w:rsidRDefault="00000000">
      <w:pPr>
        <w:pStyle w:val="ChecklistItemUnicode"/>
        <w:ind w:left="357"/>
      </w:pPr>
      <w:r>
        <w:t xml:space="preserve">☐ Photos: </w:t>
      </w:r>
      <w:r>
        <w:rPr>
          <w:b/>
        </w:rPr>
        <w:t>JPEG, TIFF, PNG, RAW (CR3/ARW/…)</w:t>
      </w:r>
      <w:r>
        <w:t>.</w:t>
      </w:r>
    </w:p>
    <w:p w14:paraId="2918BB1D" w14:textId="77777777" w:rsidR="0004322E" w:rsidRDefault="00000000">
      <w:pPr>
        <w:pStyle w:val="ChecklistItemUnicode"/>
        <w:ind w:left="357"/>
      </w:pPr>
      <w:r>
        <w:t xml:space="preserve">☐ Videos: </w:t>
      </w:r>
      <w:r>
        <w:rPr>
          <w:b/>
        </w:rPr>
        <w:t>MP4/MOV</w:t>
      </w:r>
      <w:r>
        <w:t xml:space="preserve"> (embed XMP where supported; sidecar fallback otherwise).</w:t>
      </w:r>
    </w:p>
    <w:p w14:paraId="34CF1F34" w14:textId="77777777" w:rsidR="0004322E" w:rsidRDefault="00000000">
      <w:pPr>
        <w:pStyle w:val="ChecklistItemUnicode"/>
        <w:ind w:left="357"/>
      </w:pPr>
      <w:r>
        <w:t xml:space="preserve">☐ Sidefiles: </w:t>
      </w:r>
      <w:r>
        <w:rPr>
          <w:b/>
        </w:rPr>
        <w:t>PSD/PSB</w:t>
      </w:r>
      <w:r>
        <w:t xml:space="preserve"> (rights in XMP when possible), </w:t>
      </w:r>
      <w:r>
        <w:rPr>
          <w:b/>
        </w:rPr>
        <w:t>PDF</w:t>
      </w:r>
      <w:r>
        <w:t xml:space="preserve"> proofs/contact sheets (rights in DB + embed where possible).</w:t>
      </w:r>
    </w:p>
    <w:p w14:paraId="08ECD54D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Standards</w:t>
      </w:r>
    </w:p>
    <w:p w14:paraId="00BFA26C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XMP (IPTC Core/Extension)</w:t>
      </w:r>
      <w:r>
        <w:t xml:space="preserve"> = primary read/write.</w:t>
      </w:r>
    </w:p>
    <w:p w14:paraId="52C6CC9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IPTC IIM</w:t>
      </w:r>
      <w:r>
        <w:t xml:space="preserve"> legacy = </w:t>
      </w:r>
      <w:r>
        <w:rPr>
          <w:b/>
        </w:rPr>
        <w:t>read-only</w:t>
      </w:r>
      <w:r>
        <w:t xml:space="preserve"> (strip on write unless explicitly allowed).</w:t>
      </w:r>
    </w:p>
    <w:p w14:paraId="2FA3C860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EXIF</w:t>
      </w:r>
      <w:r>
        <w:t xml:space="preserve"> mapped → XMP where appropriate (DateTimeOriginal, Camera, Lens).</w:t>
      </w:r>
    </w:p>
    <w:p w14:paraId="394AD20F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PLUS</w:t>
      </w:r>
      <w:r>
        <w:t xml:space="preserve"> licensing data supported.</w:t>
      </w:r>
    </w:p>
    <w:p w14:paraId="0669525C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C2PA</w:t>
      </w:r>
      <w:r>
        <w:t xml:space="preserve"> not on roadmap (defer).</w:t>
      </w:r>
    </w:p>
    <w:p w14:paraId="11893CC9" w14:textId="77777777" w:rsidR="0004322E" w:rsidRDefault="00000000">
      <w:pPr>
        <w:pStyle w:val="Heading2"/>
      </w:pPr>
      <w:r>
        <w:rPr>
          <w:rFonts w:ascii="Courier New" w:hAnsi="Courier New"/>
        </w:rPr>
        <w:lastRenderedPageBreak/>
        <w:t>☐ 1) Privacy Profiles, Presets &amp; Defaults</w:t>
      </w:r>
    </w:p>
    <w:p w14:paraId="58EDA8AF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Profiles</w:t>
      </w:r>
      <w:r>
        <w:t xml:space="preserve"> (determine what gets embedded into deliverables):</w:t>
      </w:r>
    </w:p>
    <w:p w14:paraId="306D2E39" w14:textId="77777777" w:rsidR="0004322E" w:rsidRDefault="00000000">
      <w:pPr>
        <w:pStyle w:val="ChecklistItemUnicode"/>
        <w:ind w:left="357"/>
      </w:pPr>
      <w:r>
        <w:t>☐ none: strip all descriptive metadata; keep only minimal technical (and ICC if already in pipeline).</w:t>
      </w:r>
    </w:p>
    <w:p w14:paraId="679302B7" w14:textId="77777777" w:rsidR="0004322E" w:rsidRDefault="00000000">
      <w:pPr>
        <w:pStyle w:val="ChecklistItemUnicode"/>
        <w:ind w:left="357"/>
      </w:pPr>
      <w:r>
        <w:t xml:space="preserve">☐ social-lite: </w:t>
      </w:r>
      <w:r>
        <w:rPr>
          <w:b/>
        </w:rPr>
        <w:t>Creator/Byline + Copyright Notice</w:t>
      </w:r>
      <w:r>
        <w:t xml:space="preserve"> only.</w:t>
      </w:r>
    </w:p>
    <w:p w14:paraId="0DDC27A9" w14:textId="77777777" w:rsidR="0004322E" w:rsidRDefault="00000000">
      <w:pPr>
        <w:pStyle w:val="ChecklistItemUnicode"/>
        <w:ind w:left="357"/>
      </w:pPr>
      <w:r>
        <w:t>☐ basic: social-lite + Title, Headline, Description, WebStatement (license URL), JobID.</w:t>
      </w:r>
    </w:p>
    <w:p w14:paraId="51EA3790" w14:textId="77777777" w:rsidR="0004322E" w:rsidRDefault="00000000">
      <w:pPr>
        <w:pStyle w:val="ChecklistItemUnicode"/>
        <w:ind w:left="357"/>
      </w:pPr>
      <w:r>
        <w:t>☐ full: basic + Client, Instructions, Keywords (hierarchical), People/Regions (only if cleared), IPTC-Ext (Licensor, Release statuses), PLUS IDs.</w:t>
      </w:r>
    </w:p>
    <w:p w14:paraId="21627FDB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Auto-selection by gallery type</w:t>
      </w:r>
    </w:p>
    <w:p w14:paraId="5ACFC7A7" w14:textId="77777777" w:rsidR="0004322E" w:rsidRDefault="00000000">
      <w:pPr>
        <w:pStyle w:val="ChecklistItemUnicode"/>
        <w:ind w:left="357"/>
      </w:pPr>
      <w:r>
        <w:t>☐ Portfolio/Public → basic</w:t>
      </w:r>
    </w:p>
    <w:p w14:paraId="702B3C5D" w14:textId="77777777" w:rsidR="0004322E" w:rsidRDefault="00000000">
      <w:pPr>
        <w:pStyle w:val="ChecklistItemUnicode"/>
        <w:ind w:left="357"/>
      </w:pPr>
      <w:r>
        <w:t xml:space="preserve">☐ Client Delivery/Private → full (GPS still </w:t>
      </w:r>
      <w:r>
        <w:rPr>
          <w:b/>
        </w:rPr>
        <w:t>off</w:t>
      </w:r>
      <w:r>
        <w:t xml:space="preserve"> unless opted in)</w:t>
      </w:r>
    </w:p>
    <w:p w14:paraId="45B7AECD" w14:textId="77777777" w:rsidR="0004322E" w:rsidRDefault="00000000">
      <w:pPr>
        <w:pStyle w:val="ChecklistItemUnicode"/>
        <w:ind w:left="357"/>
      </w:pPr>
      <w:r>
        <w:t>☐ Social export → social-lite</w:t>
      </w:r>
    </w:p>
    <w:p w14:paraId="32B9C16B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GPS &amp; PII policy</w:t>
      </w:r>
    </w:p>
    <w:p w14:paraId="1B3E02A3" w14:textId="77777777" w:rsidR="0004322E" w:rsidRDefault="00000000">
      <w:pPr>
        <w:pStyle w:val="ChecklistItemUnicode"/>
        <w:ind w:left="357"/>
      </w:pPr>
      <w:r>
        <w:t xml:space="preserve">☐ GPS </w:t>
      </w:r>
      <w:r>
        <w:rPr>
          <w:b/>
        </w:rPr>
        <w:t>off by default</w:t>
      </w:r>
      <w:r>
        <w:t>, opt-in for editorial/private only.</w:t>
      </w:r>
    </w:p>
    <w:p w14:paraId="34F7D5BF" w14:textId="77777777" w:rsidR="0004322E" w:rsidRDefault="00000000">
      <w:pPr>
        <w:pStyle w:val="ChecklistItemUnicode"/>
        <w:ind w:left="357"/>
      </w:pPr>
      <w:r>
        <w:t>☐ Never embed serial numbers, camera body IDs, emails/phones in deliverables.</w:t>
      </w:r>
    </w:p>
    <w:p w14:paraId="22CFD283" w14:textId="77777777" w:rsidR="0004322E" w:rsidRDefault="00000000">
      <w:pPr>
        <w:pStyle w:val="ChecklistItemUnicode"/>
        <w:ind w:left="357"/>
      </w:pPr>
      <w:r>
        <w:t>☐ EU mode (GDPR): force GPS off, minimize PII, always log consent for people tags.</w:t>
      </w:r>
    </w:p>
    <w:p w14:paraId="19CBA211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Merge policy</w:t>
      </w:r>
    </w:p>
    <w:p w14:paraId="34151BAD" w14:textId="77777777" w:rsidR="0004322E" w:rsidRDefault="00000000">
      <w:pPr>
        <w:pStyle w:val="ChecklistItemUnicode"/>
        <w:ind w:left="357"/>
      </w:pPr>
      <w:r>
        <w:t>☐ “</w:t>
      </w:r>
      <w:r>
        <w:rPr>
          <w:b/>
        </w:rPr>
        <w:t>Fill missing</w:t>
      </w:r>
      <w:r>
        <w:t xml:space="preserve">” with system values; priority = </w:t>
      </w:r>
      <w:r>
        <w:rPr>
          <w:b/>
        </w:rPr>
        <w:t>DB &gt; existing XMP &gt; EXIF &gt; ingest preset</w:t>
      </w:r>
      <w:r>
        <w:t>.</w:t>
      </w:r>
    </w:p>
    <w:p w14:paraId="28D389DA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Never overwrite Creator/Byline</w:t>
      </w:r>
      <w:r>
        <w:t xml:space="preserve"> if present.</w:t>
      </w:r>
    </w:p>
    <w:p w14:paraId="565C270B" w14:textId="77777777" w:rsidR="0004322E" w:rsidRDefault="00000000">
      <w:pPr>
        <w:pStyle w:val="ChecklistItemUnicode"/>
        <w:ind w:left="357"/>
      </w:pPr>
      <w:r>
        <w:t xml:space="preserve">☐ Keywords: merge hierarchical, derive flat; </w:t>
      </w:r>
      <w:r>
        <w:rPr>
          <w:b/>
        </w:rPr>
        <w:t>dedupe</w:t>
      </w:r>
      <w:r>
        <w:t>.</w:t>
      </w:r>
    </w:p>
    <w:p w14:paraId="2852A957" w14:textId="77777777" w:rsidR="0004322E" w:rsidRDefault="00000000">
      <w:pPr>
        <w:pStyle w:val="Heading2"/>
      </w:pPr>
      <w:r>
        <w:rPr>
          <w:rFonts w:ascii="Courier New" w:hAnsi="Courier New"/>
        </w:rPr>
        <w:t>☐ 2) Required Fields &amp; Mapping (Write targets)</w:t>
      </w:r>
    </w:p>
    <w:p w14:paraId="06372801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Required on export/delivery</w:t>
      </w:r>
      <w:r>
        <w:t xml:space="preserve"> (unless profile forbids):</w:t>
      </w:r>
    </w:p>
    <w:p w14:paraId="0D066716" w14:textId="77777777" w:rsidR="0004322E" w:rsidRDefault="00000000">
      <w:pPr>
        <w:pStyle w:val="ChecklistItemUnicode"/>
        <w:ind w:left="357"/>
      </w:pPr>
      <w:r>
        <w:lastRenderedPageBreak/>
        <w:t xml:space="preserve">☐ </w:t>
      </w:r>
      <w:r>
        <w:rPr>
          <w:b/>
        </w:rPr>
        <w:t>Creator/Byline</w:t>
      </w:r>
      <w:r>
        <w:t xml:space="preserve"> → XMP-dc:creator[0], (IIM read-only)</w:t>
      </w:r>
    </w:p>
    <w:p w14:paraId="49AD7DB9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Copyright Notice</w:t>
      </w:r>
      <w:r>
        <w:t xml:space="preserve"> → XMP-dc:rights, XMP-iptcCore:CopyrightNotice</w:t>
      </w:r>
    </w:p>
    <w:p w14:paraId="1FBD0E0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Rights Usage Terms</w:t>
      </w:r>
      <w:r>
        <w:t xml:space="preserve"> → XMP-xmpRights:UsageTerms</w:t>
      </w:r>
    </w:p>
    <w:p w14:paraId="32D00AFE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 Statement of Rights (URL)</w:t>
      </w:r>
      <w:r>
        <w:t xml:space="preserve"> → XMP-xmpRights:WebStatement</w:t>
      </w:r>
    </w:p>
    <w:p w14:paraId="7242940D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Title (Object Name)</w:t>
      </w:r>
      <w:r>
        <w:t xml:space="preserve"> → XMP-dc:title[en], XMP-photoshop:Title</w:t>
      </w:r>
    </w:p>
    <w:p w14:paraId="7F36B87F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Description/Caption</w:t>
      </w:r>
      <w:r>
        <w:t xml:space="preserve"> → XMP-dc:description[en], XMP-photoshop:Caption</w:t>
      </w:r>
    </w:p>
    <w:p w14:paraId="7150D10D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Keywords</w:t>
      </w:r>
      <w:r>
        <w:t xml:space="preserve"> → XMP-lr:HierarchicalSubject[] (authoritative), XMP-dc:subject[] (derived leaves)</w:t>
      </w:r>
    </w:p>
    <w:p w14:paraId="4470D5BC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Job Identifier / Shoot ID</w:t>
      </w:r>
      <w:r>
        <w:t xml:space="preserve"> → XMP-photoshop:JobID (primary); may mirror to TransmissionReference</w:t>
      </w:r>
    </w:p>
    <w:p w14:paraId="37C46A6F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IPTC Subject Codes</w:t>
      </w:r>
      <w:r>
        <w:t xml:space="preserve"> (controlled vocab; include as keywords + optional Iptc4xmpExt:SubjectCode[])</w:t>
      </w:r>
    </w:p>
    <w:p w14:paraId="0533F5B3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Location/GPS</w:t>
      </w:r>
      <w:r>
        <w:t xml:space="preserve">: optional; GPS </w:t>
      </w:r>
      <w:r>
        <w:rPr>
          <w:b/>
        </w:rPr>
        <w:t>only</w:t>
      </w:r>
      <w:r>
        <w:t xml:space="preserve"> if allowed.</w:t>
      </w:r>
    </w:p>
    <w:p w14:paraId="3565918B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People Shown</w:t>
      </w:r>
      <w:r>
        <w:t>: Iptc4xmpExt:PersonInImage[] (only if cleared).</w:t>
      </w:r>
    </w:p>
    <w:p w14:paraId="148D6035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IPTC Extension / PLUS</w:t>
      </w:r>
    </w:p>
    <w:p w14:paraId="0EB09B83" w14:textId="77777777" w:rsidR="0004322E" w:rsidRDefault="00000000">
      <w:pPr>
        <w:pStyle w:val="ChecklistItemUnicode"/>
        <w:ind w:left="357"/>
      </w:pPr>
      <w:r>
        <w:t xml:space="preserve">☐ Model/Property Release IDs + </w:t>
      </w:r>
      <w:r>
        <w:rPr>
          <w:b/>
        </w:rPr>
        <w:t>Status</w:t>
      </w:r>
      <w:r>
        <w:t xml:space="preserve"> → Iptc4xmpExt:ModelReleaseID[], Iptc4xmpExt:ModelReleaseStatus, Iptc4xmpExt:PropertyReleaseID[], …Status</w:t>
      </w:r>
    </w:p>
    <w:p w14:paraId="284AA44B" w14:textId="77777777" w:rsidR="0004322E" w:rsidRDefault="00000000">
      <w:pPr>
        <w:pStyle w:val="ChecklistItemUnicode"/>
        <w:ind w:left="357"/>
      </w:pPr>
      <w:r>
        <w:t>☐ Licensor(s) → Iptc4xmpExt:Licensor[] (name/url) and/or PLUS:Licensor</w:t>
      </w:r>
    </w:p>
    <w:p w14:paraId="528D9175" w14:textId="77777777" w:rsidR="0004322E" w:rsidRDefault="00000000">
      <w:pPr>
        <w:pStyle w:val="ChecklistItemUnicode"/>
        <w:ind w:left="357"/>
      </w:pPr>
      <w:r>
        <w:t>☐ Digital Source Type → Iptc4xmpExt:DigitalSourceType (e.g., “digital capture”)</w:t>
      </w:r>
    </w:p>
    <w:p w14:paraId="1C1228E5" w14:textId="77777777" w:rsidR="0004322E" w:rsidRDefault="00000000">
      <w:pPr>
        <w:pStyle w:val="ChecklistItemUnicode"/>
        <w:ind w:left="357"/>
      </w:pPr>
      <w:r>
        <w:t>☐ Copyright Owner(s) (multiple) → Iptc4xmpExt:CopyrightOwner[]</w:t>
      </w:r>
    </w:p>
    <w:p w14:paraId="7FB7A889" w14:textId="77777777" w:rsidR="0004322E" w:rsidRDefault="00000000">
      <w:pPr>
        <w:pStyle w:val="ChecklistItemUnicode"/>
        <w:ind w:left="357"/>
      </w:pPr>
      <w:r>
        <w:t>☐ Image Supplier Image ID → map internal Asset ID into a stable field (Iptc4xmpExt:ImageSupplierImageID)</w:t>
      </w:r>
    </w:p>
    <w:p w14:paraId="43C99DAF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MWG synchronization</w:t>
      </w:r>
    </w:p>
    <w:p w14:paraId="28B31D9D" w14:textId="77777777" w:rsidR="0004322E" w:rsidRDefault="00000000">
      <w:pPr>
        <w:pStyle w:val="ChecklistItemUnicode"/>
        <w:ind w:left="357"/>
      </w:pPr>
      <w:r>
        <w:lastRenderedPageBreak/>
        <w:t>☐ Canonical capture: EXIF:DateTimeOriginal ↔ XMP-photoshop:DateCreated</w:t>
      </w:r>
    </w:p>
    <w:p w14:paraId="7A83DE1B" w14:textId="77777777" w:rsidR="0004322E" w:rsidRDefault="00000000">
      <w:pPr>
        <w:pStyle w:val="ChecklistItemUnicode"/>
        <w:ind w:left="357"/>
      </w:pPr>
      <w:r>
        <w:t>☐ Film scans: Iptc4xmpExt:DigitizationDate = ScanDate; keep OriginalDate when known.</w:t>
      </w:r>
    </w:p>
    <w:p w14:paraId="2FECBC5A" w14:textId="77777777" w:rsidR="0004322E" w:rsidRDefault="00000000">
      <w:pPr>
        <w:pStyle w:val="Heading2"/>
      </w:pPr>
      <w:r>
        <w:rPr>
          <w:rFonts w:ascii="Courier New" w:hAnsi="Courier New"/>
        </w:rPr>
        <w:t>☐ 3) File-Type Rules</w:t>
      </w:r>
    </w:p>
    <w:p w14:paraId="28029CFE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RAW</w:t>
      </w:r>
      <w:r>
        <w:t xml:space="preserve">: never modify; write </w:t>
      </w:r>
      <w:r>
        <w:rPr>
          <w:b/>
        </w:rPr>
        <w:t>.xmp sidecar</w:t>
      </w:r>
      <w:r>
        <w:t xml:space="preserve"> only.</w:t>
      </w:r>
    </w:p>
    <w:p w14:paraId="074D7D04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JPEG/TIFF/PNG/HEIC</w:t>
      </w:r>
      <w:r>
        <w:t xml:space="preserve">: write XMP; </w:t>
      </w:r>
      <w:r>
        <w:rPr>
          <w:b/>
        </w:rPr>
        <w:t>strip IPTC IIM</w:t>
      </w:r>
      <w:r>
        <w:t xml:space="preserve"> (write none) unless explicitly needed for a legacy workflow.</w:t>
      </w:r>
    </w:p>
    <w:p w14:paraId="42C1B38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WebP/AVIF</w:t>
      </w:r>
      <w:r>
        <w:t xml:space="preserve">: embed </w:t>
      </w:r>
      <w:r>
        <w:rPr>
          <w:b/>
        </w:rPr>
        <w:t>minimal XMP subset</w:t>
      </w:r>
      <w:r>
        <w:t xml:space="preserve"> (Creator, Copyright, WebStatement, JobID); also create </w:t>
      </w:r>
      <w:r>
        <w:rPr>
          <w:b/>
        </w:rPr>
        <w:t>JSON sidecar</w:t>
      </w:r>
      <w:r>
        <w:t xml:space="preserve"> with full metadata for search/index.</w:t>
      </w:r>
    </w:p>
    <w:p w14:paraId="1C114146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GIF/APNG</w:t>
      </w:r>
      <w:r>
        <w:t>: skip or minimal XMP per profile; default = minimal/none.</w:t>
      </w:r>
    </w:p>
    <w:p w14:paraId="5D01DE3D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MP4/MOV</w:t>
      </w:r>
      <w:r>
        <w:t xml:space="preserve">: embed via </w:t>
      </w:r>
      <w:r>
        <w:rPr>
          <w:b/>
        </w:rPr>
        <w:t>ffmpeg</w:t>
      </w:r>
      <w:r>
        <w:t xml:space="preserve"> XMP mapping when container supports; else </w:t>
      </w:r>
      <w:r>
        <w:rPr>
          <w:b/>
        </w:rPr>
        <w:t>XMP/JSON sidecar</w:t>
      </w:r>
      <w:r>
        <w:t>.</w:t>
      </w:r>
    </w:p>
    <w:p w14:paraId="2BB7B2C3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Size &amp; performance</w:t>
      </w:r>
    </w:p>
    <w:p w14:paraId="4151AC32" w14:textId="77777777" w:rsidR="0004322E" w:rsidRDefault="00000000">
      <w:pPr>
        <w:pStyle w:val="ChecklistItemUnicode"/>
        <w:ind w:left="357"/>
      </w:pPr>
      <w:r>
        <w:t xml:space="preserve">☐ Metadata block cap: </w:t>
      </w:r>
      <w:r>
        <w:rPr>
          <w:b/>
        </w:rPr>
        <w:t>≤ 256 KB</w:t>
      </w:r>
      <w:r>
        <w:t xml:space="preserve"> per file.</w:t>
      </w:r>
    </w:p>
    <w:p w14:paraId="7547CD55" w14:textId="77777777" w:rsidR="0004322E" w:rsidRDefault="00000000">
      <w:pPr>
        <w:pStyle w:val="ChecklistItemUnicode"/>
        <w:ind w:left="357"/>
      </w:pPr>
      <w:r>
        <w:t xml:space="preserve">☐ Batch sizes: 50–200; extra latency target: </w:t>
      </w:r>
      <w:r>
        <w:rPr>
          <w:b/>
        </w:rPr>
        <w:t>≤ 500 ms/image</w:t>
      </w:r>
      <w:r>
        <w:t>.</w:t>
      </w:r>
    </w:p>
    <w:p w14:paraId="5E9D278B" w14:textId="77777777" w:rsidR="0004322E" w:rsidRDefault="00000000">
      <w:pPr>
        <w:pStyle w:val="Heading2"/>
      </w:pPr>
      <w:r>
        <w:rPr>
          <w:rFonts w:ascii="Courier New" w:hAnsi="Courier New"/>
        </w:rPr>
        <w:t>☐ 4) Pipeline Integration &amp; Atomicity</w:t>
      </w:r>
    </w:p>
    <w:p w14:paraId="4E02EE77" w14:textId="77777777" w:rsidR="0004322E" w:rsidRDefault="00000000">
      <w:pPr>
        <w:pStyle w:val="ChecklistItemUnicode"/>
        <w:ind w:left="357"/>
      </w:pPr>
      <w:r>
        <w:t xml:space="preserve">☐ Embedding is a </w:t>
      </w:r>
      <w:r>
        <w:rPr>
          <w:b/>
        </w:rPr>
        <w:t>post-render hook</w:t>
      </w:r>
      <w:r>
        <w:t xml:space="preserve"> on derivative build (same job).</w:t>
      </w:r>
    </w:p>
    <w:p w14:paraId="61832571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Atomic write</w:t>
      </w:r>
      <w:r>
        <w:t>: render → write to *.tmp → embed → validate → fsync → atomic rename.</w:t>
      </w:r>
    </w:p>
    <w:p w14:paraId="7F405490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Dry-run</w:t>
      </w:r>
      <w:r>
        <w:t xml:space="preserve"> mode for CI: log intended tags &amp; any strips without writing.</w:t>
      </w:r>
    </w:p>
    <w:p w14:paraId="61F90375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Re-embed triggers</w:t>
      </w:r>
    </w:p>
    <w:p w14:paraId="2906961E" w14:textId="77777777" w:rsidR="0004322E" w:rsidRDefault="00000000">
      <w:pPr>
        <w:pStyle w:val="ChecklistItemUnicode"/>
        <w:ind w:left="714"/>
      </w:pPr>
      <w:r>
        <w:t>☐ Contract/license, gallery profile, or jurisdiction flags change.</w:t>
      </w:r>
    </w:p>
    <w:p w14:paraId="7CB9C4FA" w14:textId="77777777" w:rsidR="0004322E" w:rsidRDefault="00000000">
      <w:pPr>
        <w:pStyle w:val="ChecklistItemUnicode"/>
        <w:ind w:left="714"/>
      </w:pPr>
      <w:r>
        <w:t>☐ Manual “Re-embed all” for a shoot/gallery/client.</w:t>
      </w:r>
    </w:p>
    <w:p w14:paraId="7DC6A0FB" w14:textId="77777777" w:rsidR="0004322E" w:rsidRDefault="00000000">
      <w:pPr>
        <w:pStyle w:val="Heading2"/>
      </w:pPr>
      <w:r>
        <w:rPr>
          <w:rFonts w:ascii="Courier New" w:hAnsi="Courier New"/>
        </w:rPr>
        <w:lastRenderedPageBreak/>
        <w:t>☐ 5) Licensing Models &amp; Enforcement</w:t>
      </w:r>
    </w:p>
    <w:p w14:paraId="481AA842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Models</w:t>
      </w:r>
    </w:p>
    <w:p w14:paraId="41B5B52F" w14:textId="77777777" w:rsidR="0004322E" w:rsidRDefault="00000000">
      <w:pPr>
        <w:pStyle w:val="ChecklistItemUnicode"/>
        <w:ind w:left="357"/>
      </w:pPr>
      <w:r>
        <w:t xml:space="preserve">☐ Primary: </w:t>
      </w:r>
      <w:r>
        <w:rPr>
          <w:b/>
        </w:rPr>
        <w:t>Work-for-hire/full assignment</w:t>
      </w:r>
      <w:r>
        <w:t>.</w:t>
      </w:r>
    </w:p>
    <w:p w14:paraId="72F4914E" w14:textId="77777777" w:rsidR="0004322E" w:rsidRDefault="00000000">
      <w:pPr>
        <w:pStyle w:val="ChecklistItemUnicode"/>
        <w:ind w:left="357"/>
      </w:pPr>
      <w:r>
        <w:t xml:space="preserve">☐ Optional: </w:t>
      </w:r>
      <w:r>
        <w:rPr>
          <w:b/>
        </w:rPr>
        <w:t>Rights-managed</w:t>
      </w:r>
      <w:r>
        <w:t xml:space="preserve">, </w:t>
      </w:r>
      <w:r>
        <w:rPr>
          <w:b/>
        </w:rPr>
        <w:t>Editorial-only</w:t>
      </w:r>
      <w:r>
        <w:t>. (CC not required now.)</w:t>
      </w:r>
    </w:p>
    <w:p w14:paraId="2B77573F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Constraints to model</w:t>
      </w:r>
    </w:p>
    <w:p w14:paraId="1C5AD3BF" w14:textId="77777777" w:rsidR="0004322E" w:rsidRDefault="00000000">
      <w:pPr>
        <w:pStyle w:val="ChecklistItemUnicode"/>
        <w:ind w:left="357"/>
      </w:pPr>
      <w:r>
        <w:t>☐ Start/End dates (auto-expire), Territory, Media/Channels, Audience/circulation caps, Exclusivity, Embargo dates, Attribution rules, Usage restrictions (e.g., no political ads/resale).</w:t>
      </w:r>
    </w:p>
    <w:p w14:paraId="637A0147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Delivery enforcement (Magic Links/Galleries)</w:t>
      </w:r>
    </w:p>
    <w:p w14:paraId="5A8FF82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Block downloads</w:t>
      </w:r>
      <w:r>
        <w:t xml:space="preserve"> if license not started/expired/embargoed or missing releases.</w:t>
      </w:r>
    </w:p>
    <w:p w14:paraId="602FD791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Watermark previews</w:t>
      </w:r>
      <w:r>
        <w:t xml:space="preserve"> for unlicensed/expired assets.</w:t>
      </w:r>
    </w:p>
    <w:p w14:paraId="266DC8FE" w14:textId="77777777" w:rsidR="0004322E" w:rsidRDefault="00000000">
      <w:pPr>
        <w:pStyle w:val="ChecklistItemUnicode"/>
        <w:ind w:left="357"/>
      </w:pPr>
      <w:r>
        <w:t xml:space="preserve">☐ Show </w:t>
      </w:r>
      <w:r>
        <w:rPr>
          <w:b/>
        </w:rPr>
        <w:t>license summary &amp; terms</w:t>
      </w:r>
      <w:r>
        <w:t>.</w:t>
      </w:r>
    </w:p>
    <w:p w14:paraId="5CC480A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Auto-expire</w:t>
      </w:r>
      <w:r>
        <w:t xml:space="preserve"> magic links with license end.</w:t>
      </w:r>
    </w:p>
    <w:p w14:paraId="79887256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Acknowledge checkbox</w:t>
      </w:r>
      <w:r>
        <w:t xml:space="preserve"> before download.</w:t>
      </w:r>
    </w:p>
    <w:p w14:paraId="02974E1F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Invoices</w:t>
      </w:r>
    </w:p>
    <w:p w14:paraId="019CBEED" w14:textId="77777777" w:rsidR="0004322E" w:rsidRDefault="00000000">
      <w:pPr>
        <w:pStyle w:val="ChecklistItemUnicode"/>
        <w:ind w:left="357"/>
      </w:pPr>
      <w:r>
        <w:t xml:space="preserve">☐ Not MVP; later include </w:t>
      </w:r>
      <w:r>
        <w:rPr>
          <w:b/>
        </w:rPr>
        <w:t>License ID + terms</w:t>
      </w:r>
      <w:r>
        <w:t>.</w:t>
      </w:r>
    </w:p>
    <w:p w14:paraId="75553E66" w14:textId="77777777" w:rsidR="0004322E" w:rsidRDefault="00000000">
      <w:pPr>
        <w:pStyle w:val="Heading2"/>
      </w:pPr>
      <w:r>
        <w:rPr>
          <w:rFonts w:ascii="Courier New" w:hAnsi="Courier New"/>
        </w:rPr>
        <w:t>☐ 6) Releases &amp; Consent</w:t>
      </w:r>
    </w:p>
    <w:p w14:paraId="6247B7A6" w14:textId="77777777" w:rsidR="0004322E" w:rsidRDefault="00000000">
      <w:pPr>
        <w:pStyle w:val="ChecklistItemUnicode"/>
        <w:ind w:left="357"/>
      </w:pPr>
      <w:r>
        <w:t>☐ Store signed releases (PDF/JPG); extract name, DOB, contact, sign date.</w:t>
      </w:r>
    </w:p>
    <w:p w14:paraId="745D37FD" w14:textId="77777777" w:rsidR="0004322E" w:rsidRDefault="00000000">
      <w:pPr>
        <w:pStyle w:val="ChecklistItemUnicode"/>
        <w:ind w:left="357"/>
      </w:pPr>
      <w:r>
        <w:t xml:space="preserve">☐ Link releases to </w:t>
      </w:r>
      <w:r>
        <w:rPr>
          <w:b/>
        </w:rPr>
        <w:t>people shown</w:t>
      </w:r>
      <w:r>
        <w:t xml:space="preserve"> + specific images/shoots.</w:t>
      </w:r>
    </w:p>
    <w:p w14:paraId="3739D933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Block delivery</w:t>
      </w:r>
      <w:r>
        <w:t xml:space="preserve"> if required releases missing; track guardian consent for minors.</w:t>
      </w:r>
    </w:p>
    <w:p w14:paraId="414E4FC5" w14:textId="77777777" w:rsidR="0004322E" w:rsidRDefault="00000000">
      <w:pPr>
        <w:pStyle w:val="ChecklistItemUnicode"/>
        <w:ind w:left="357"/>
      </w:pPr>
      <w:r>
        <w:t>☐ E-sign later.</w:t>
      </w:r>
    </w:p>
    <w:p w14:paraId="74571506" w14:textId="77777777" w:rsidR="0004322E" w:rsidRDefault="00000000">
      <w:pPr>
        <w:pStyle w:val="ChecklistItemUnicode"/>
        <w:ind w:left="357"/>
      </w:pPr>
      <w:r>
        <w:t>☐ Sensitive categories (GDPR Art.9): flag; strip identifiers in public exports; opt-in + audit logging.</w:t>
      </w:r>
    </w:p>
    <w:p w14:paraId="4BCE8CED" w14:textId="77777777" w:rsidR="0004322E" w:rsidRDefault="00000000">
      <w:pPr>
        <w:pStyle w:val="Heading2"/>
      </w:pPr>
      <w:r>
        <w:rPr>
          <w:rFonts w:ascii="Courier New" w:hAnsi="Courier New"/>
        </w:rPr>
        <w:lastRenderedPageBreak/>
        <w:t>☐ 7) Import, Presets &amp; Automation</w:t>
      </w:r>
    </w:p>
    <w:p w14:paraId="4E0142C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Import behavior</w:t>
      </w:r>
      <w:r>
        <w:t xml:space="preserve">: read existing metadata; </w:t>
      </w:r>
      <w:r>
        <w:rPr>
          <w:b/>
        </w:rPr>
        <w:t>respect</w:t>
      </w:r>
      <w:r>
        <w:t xml:space="preserve"> it; only fill missing; merge rule </w:t>
      </w:r>
      <w:r>
        <w:rPr>
          <w:b/>
        </w:rPr>
        <w:t>DB &gt; XMP &gt; EXIF &gt; preset</w:t>
      </w:r>
      <w:r>
        <w:t>; never overwrite Creator.</w:t>
      </w:r>
    </w:p>
    <w:p w14:paraId="216BAE9A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Presets</w:t>
      </w:r>
      <w:r>
        <w:t xml:space="preserve">: per </w:t>
      </w:r>
      <w:r>
        <w:rPr>
          <w:b/>
        </w:rPr>
        <w:t>client/brand/shoot</w:t>
      </w:r>
      <w:r>
        <w:t xml:space="preserve">. Priority </w:t>
      </w:r>
      <w:r>
        <w:rPr>
          <w:b/>
        </w:rPr>
        <w:t>Shoot &gt; Client &gt; Global</w:t>
      </w:r>
      <w:r>
        <w:t>.</w:t>
      </w:r>
    </w:p>
    <w:p w14:paraId="3B160969" w14:textId="77777777" w:rsidR="0004322E" w:rsidRDefault="00000000">
      <w:pPr>
        <w:pStyle w:val="ChecklistItemUnicode"/>
        <w:ind w:left="357"/>
      </w:pPr>
      <w:r>
        <w:t>☐ Auto-apply on ingest (watch-folder rules, folder-name mapping).</w:t>
      </w:r>
    </w:p>
    <w:p w14:paraId="5773D537" w14:textId="77777777" w:rsidR="0004322E" w:rsidRDefault="00000000">
      <w:pPr>
        <w:pStyle w:val="ChecklistItemUnicode"/>
        <w:ind w:left="357"/>
      </w:pPr>
      <w:r>
        <w:t xml:space="preserve">☐ Bulk-apply to selections with </w:t>
      </w:r>
      <w:r>
        <w:rPr>
          <w:b/>
        </w:rPr>
        <w:t>preview/diff</w:t>
      </w:r>
      <w:r>
        <w:t>.</w:t>
      </w:r>
    </w:p>
    <w:p w14:paraId="11C7712E" w14:textId="77777777" w:rsidR="0004322E" w:rsidRDefault="00000000">
      <w:pPr>
        <w:pStyle w:val="ChecklistItemUnicode"/>
        <w:ind w:left="357"/>
      </w:pPr>
      <w:r>
        <w:t>☐ Mapping rules: Camera → Digital Source Type; Folder name → Event/Client/Shoot ID; Lens → add keyword; Editor → Contributor role.</w:t>
      </w:r>
    </w:p>
    <w:p w14:paraId="2B4DAF27" w14:textId="77777777" w:rsidR="0004322E" w:rsidRDefault="00000000">
      <w:pPr>
        <w:pStyle w:val="Heading2"/>
      </w:pPr>
      <w:r>
        <w:rPr>
          <w:rFonts w:ascii="Courier New" w:hAnsi="Courier New"/>
        </w:rPr>
        <w:t>☐ 8) UI/Workflow</w:t>
      </w:r>
    </w:p>
    <w:p w14:paraId="5E4542E8" w14:textId="77777777" w:rsidR="0004322E" w:rsidRDefault="00000000">
      <w:pPr>
        <w:pStyle w:val="ChecklistItemUnicode"/>
        <w:ind w:left="357"/>
      </w:pPr>
      <w:r>
        <w:t>☐ File browser side panel for metadata edit.</w:t>
      </w:r>
    </w:p>
    <w:p w14:paraId="2224B306" w14:textId="77777777" w:rsidR="0004322E" w:rsidRDefault="00000000">
      <w:pPr>
        <w:pStyle w:val="ChecklistItemUnicode"/>
        <w:ind w:left="357"/>
      </w:pPr>
      <w:r>
        <w:t>☐ Shoot detail: batch apply panel.</w:t>
      </w:r>
    </w:p>
    <w:p w14:paraId="74F4A081" w14:textId="77777777" w:rsidR="0004322E" w:rsidRDefault="00000000">
      <w:pPr>
        <w:pStyle w:val="ChecklistItemUnicode"/>
        <w:ind w:left="357"/>
      </w:pPr>
      <w:r>
        <w:t>☐ Rights &amp; Releases admin screen.</w:t>
      </w:r>
    </w:p>
    <w:p w14:paraId="67BE5EF6" w14:textId="77777777" w:rsidR="0004322E" w:rsidRDefault="00000000">
      <w:pPr>
        <w:pStyle w:val="ChecklistItemUnicode"/>
        <w:ind w:left="357"/>
      </w:pPr>
      <w:r>
        <w:t>☐ Compare view (original vs pending).</w:t>
      </w:r>
    </w:p>
    <w:p w14:paraId="0D4DE501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Batch ops</w:t>
      </w:r>
      <w:r>
        <w:t>: find/replace owners; add/remove keywords; normalize typos/case; apply license to selection.</w:t>
      </w:r>
    </w:p>
    <w:p w14:paraId="0056FE7B" w14:textId="77777777" w:rsidR="0004322E" w:rsidRDefault="00000000">
      <w:pPr>
        <w:pStyle w:val="ChecklistItemUnicode"/>
        <w:ind w:left="357"/>
      </w:pPr>
      <w:r>
        <w:t xml:space="preserve">☐ Validation UX: </w:t>
      </w:r>
      <w:r>
        <w:rPr>
          <w:b/>
        </w:rPr>
        <w:t>hard-block</w:t>
      </w:r>
      <w:r>
        <w:t xml:space="preserve"> save/publish if required fields missing; show a </w:t>
      </w:r>
      <w:r>
        <w:rPr>
          <w:b/>
        </w:rPr>
        <w:t>compliance meter</w:t>
      </w:r>
      <w:r>
        <w:t>.</w:t>
      </w:r>
    </w:p>
    <w:p w14:paraId="246D611E" w14:textId="77777777" w:rsidR="0004322E" w:rsidRDefault="00000000">
      <w:pPr>
        <w:pStyle w:val="ChecklistItemUnicode"/>
        <w:ind w:left="357"/>
      </w:pPr>
      <w:r>
        <w:t xml:space="preserve">☐ Conflict resolution UI: show diffs; </w:t>
      </w:r>
      <w:r>
        <w:rPr>
          <w:b/>
        </w:rPr>
        <w:t>DB wins</w:t>
      </w:r>
      <w:r>
        <w:t xml:space="preserve"> after import.</w:t>
      </w:r>
    </w:p>
    <w:p w14:paraId="13338ABA" w14:textId="77777777" w:rsidR="0004322E" w:rsidRDefault="00000000">
      <w:pPr>
        <w:pStyle w:val="Heading2"/>
      </w:pPr>
      <w:r>
        <w:rPr>
          <w:rFonts w:ascii="Courier New" w:hAnsi="Courier New"/>
        </w:rPr>
        <w:t>☐ 9) Search, Filters, Reporting, Exports</w:t>
      </w:r>
    </w:p>
    <w:p w14:paraId="3B5DC6BB" w14:textId="77777777" w:rsidR="0004322E" w:rsidRDefault="00000000">
      <w:pPr>
        <w:pStyle w:val="ChecklistItemUnicode"/>
        <w:ind w:left="357"/>
      </w:pPr>
      <w:r>
        <w:t>☐ Filters: license status, release status, usage restrictions, (future C2PA), rights owner/licensor/territory/channel.</w:t>
      </w:r>
    </w:p>
    <w:p w14:paraId="179DC083" w14:textId="77777777" w:rsidR="0004322E" w:rsidRDefault="00000000">
      <w:pPr>
        <w:pStyle w:val="ChecklistItemUnicode"/>
        <w:ind w:left="357"/>
      </w:pPr>
      <w:r>
        <w:t>☐ Reports: upcoming expirations (7/30/90d), un-cleared deliveries, per-client license inventory, release coverage, metadata completeness.</w:t>
      </w:r>
    </w:p>
    <w:p w14:paraId="19EF2D7F" w14:textId="77777777" w:rsidR="0004322E" w:rsidRDefault="00000000">
      <w:pPr>
        <w:pStyle w:val="ChecklistItemUnicode"/>
        <w:ind w:left="357"/>
      </w:pPr>
      <w:r>
        <w:t>☐ Exports: CSV/JSON rights dump, bulk XMP sidecars, PDF license certificates.</w:t>
      </w:r>
    </w:p>
    <w:p w14:paraId="07B114B1" w14:textId="77777777" w:rsidR="0004322E" w:rsidRDefault="00000000">
      <w:pPr>
        <w:pStyle w:val="Heading2"/>
      </w:pPr>
      <w:r>
        <w:rPr>
          <w:rFonts w:ascii="Courier New" w:hAnsi="Courier New"/>
        </w:rPr>
        <w:lastRenderedPageBreak/>
        <w:t>☐ 10) Storage, Safety, Dedupe &amp; Backup</w:t>
      </w:r>
    </w:p>
    <w:p w14:paraId="2F737C94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DB</w:t>
      </w:r>
      <w:r>
        <w:t>: license constraints, release records, Shoot/Job IDs, rights ownership, sensitive/compliance flags.</w:t>
      </w:r>
    </w:p>
    <w:p w14:paraId="7C7F0F0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File-only</w:t>
      </w:r>
      <w:r>
        <w:t>: long captions/notes, extended EXIF not used for decisions.</w:t>
      </w:r>
    </w:p>
    <w:p w14:paraId="31709ADF" w14:textId="77777777" w:rsidR="0004322E" w:rsidRDefault="00000000">
      <w:pPr>
        <w:pStyle w:val="ChecklistItemUnicode"/>
        <w:ind w:left="357"/>
      </w:pPr>
      <w:r>
        <w:t xml:space="preserve">☐ Keep </w:t>
      </w:r>
      <w:r>
        <w:rPr>
          <w:b/>
        </w:rPr>
        <w:t>edit history</w:t>
      </w:r>
      <w:r>
        <w:t xml:space="preserve"> with rollback.</w:t>
      </w:r>
    </w:p>
    <w:p w14:paraId="47F22551" w14:textId="77777777" w:rsidR="0004322E" w:rsidRDefault="00000000">
      <w:pPr>
        <w:pStyle w:val="ChecklistItemUnicode"/>
        <w:ind w:left="357"/>
      </w:pPr>
      <w:r>
        <w:t>☐ Perceptual dedupe (pHash) to avoid double-licensing.</w:t>
      </w:r>
    </w:p>
    <w:p w14:paraId="2F8E7921" w14:textId="77777777" w:rsidR="0004322E" w:rsidRDefault="00000000">
      <w:pPr>
        <w:pStyle w:val="ChecklistItemUnicode"/>
        <w:ind w:left="357"/>
      </w:pPr>
      <w:r>
        <w:t>☐ Back up sidecars &amp; releases with current backup plan.</w:t>
      </w:r>
    </w:p>
    <w:p w14:paraId="07C9C5A0" w14:textId="77777777" w:rsidR="0004322E" w:rsidRDefault="00000000">
      <w:pPr>
        <w:pStyle w:val="Heading2"/>
      </w:pPr>
      <w:r>
        <w:rPr>
          <w:rFonts w:ascii="Courier New" w:hAnsi="Courier New"/>
        </w:rPr>
        <w:t>☐ 11) GDPR &amp; Audit</w:t>
      </w:r>
    </w:p>
    <w:p w14:paraId="62AF4E69" w14:textId="77777777" w:rsidR="0004322E" w:rsidRDefault="00000000">
      <w:pPr>
        <w:pStyle w:val="ChecklistItemUnicode"/>
        <w:ind w:left="357"/>
      </w:pPr>
      <w:r>
        <w:t>☐ Subject access export; right to erasure workflows.</w:t>
      </w:r>
    </w:p>
    <w:p w14:paraId="7A5FF053" w14:textId="77777777" w:rsidR="0004322E" w:rsidRDefault="00000000">
      <w:pPr>
        <w:pStyle w:val="ChecklistItemUnicode"/>
        <w:ind w:left="357"/>
      </w:pPr>
      <w:r>
        <w:t>☐ Audit log of rights edits &amp; gallery access.</w:t>
      </w:r>
    </w:p>
    <w:p w14:paraId="4D93ACB8" w14:textId="77777777" w:rsidR="0004322E" w:rsidRDefault="00000000">
      <w:pPr>
        <w:pStyle w:val="ChecklistItemUnicode"/>
        <w:ind w:left="357"/>
      </w:pPr>
      <w:r>
        <w:t>☐ Data retention rules for logs &amp; releases.</w:t>
      </w:r>
    </w:p>
    <w:p w14:paraId="3555DF65" w14:textId="77777777" w:rsidR="0004322E" w:rsidRDefault="00000000">
      <w:pPr>
        <w:pStyle w:val="Heading2"/>
      </w:pPr>
      <w:r>
        <w:rPr>
          <w:rFonts w:ascii="Courier New" w:hAnsi="Courier New"/>
        </w:rPr>
        <w:t>☐ 12) APIs, CLI, Background Jobs</w:t>
      </w:r>
    </w:p>
    <w:p w14:paraId="3A67E348" w14:textId="77777777" w:rsidR="0004322E" w:rsidRDefault="00000000">
      <w:pPr>
        <w:pStyle w:val="Heading3"/>
      </w:pPr>
      <w:r>
        <w:rPr>
          <w:rFonts w:ascii="Courier New" w:hAnsi="Courier New"/>
        </w:rPr>
        <w:t>☐ REST (Fastify, JSON)</w:t>
      </w:r>
    </w:p>
    <w:p w14:paraId="3E8726D6" w14:textId="77777777" w:rsidR="0004322E" w:rsidRDefault="00000000">
      <w:pPr>
        <w:pStyle w:val="ChecklistItemUnicode"/>
        <w:ind w:left="357"/>
      </w:pPr>
      <w:r>
        <w:t>☐ POST /admin/embed/dry-run → { assetIds[], profile, gpsAllowed? }</w:t>
      </w:r>
    </w:p>
    <w:p w14:paraId="61E9A5E0" w14:textId="77777777" w:rsidR="0004322E" w:rsidRDefault="00000000">
      <w:pPr>
        <w:pStyle w:val="ChecklistItemUnicode"/>
        <w:ind w:left="357"/>
      </w:pPr>
      <w:r>
        <w:t>☐ POST /admin/embed/apply → { assetIds[] | galleryId | shootId, profile?, gpsAllowed? }</w:t>
      </w:r>
    </w:p>
    <w:p w14:paraId="5B8D5CD0" w14:textId="77777777" w:rsidR="0004322E" w:rsidRDefault="00000000">
      <w:pPr>
        <w:pStyle w:val="ChecklistItemUnicode"/>
        <w:ind w:left="357"/>
      </w:pPr>
      <w:r>
        <w:t>☐ POST /admin/embed/rebuild → { galleryId?|shootId?|clientId?, reason }</w:t>
      </w:r>
    </w:p>
    <w:p w14:paraId="592E7A9E" w14:textId="77777777" w:rsidR="0004322E" w:rsidRDefault="00000000">
      <w:pPr>
        <w:pStyle w:val="ChecklistItemUnicode"/>
        <w:ind w:left="357"/>
      </w:pPr>
      <w:r>
        <w:t>☐ GET /admin/embed/validate/:assetId</w:t>
      </w:r>
    </w:p>
    <w:p w14:paraId="6722DE2E" w14:textId="77777777" w:rsidR="0004322E" w:rsidRDefault="00000000">
      <w:pPr>
        <w:pStyle w:val="ChecklistItemUnicode"/>
        <w:ind w:left="357"/>
      </w:pPr>
      <w:r>
        <w:t>☐ POST /rights/license → create/update license (constraints, links to assets)</w:t>
      </w:r>
    </w:p>
    <w:p w14:paraId="3FB2824C" w14:textId="77777777" w:rsidR="0004322E" w:rsidRDefault="00000000">
      <w:pPr>
        <w:pStyle w:val="ChecklistItemUnicode"/>
        <w:ind w:left="357"/>
      </w:pPr>
      <w:r>
        <w:t>☐ POST /rights/enforce/check → { assetId, userId } → { allowed, reasons[] }</w:t>
      </w:r>
    </w:p>
    <w:p w14:paraId="3E3D738D" w14:textId="77777777" w:rsidR="0004322E" w:rsidRDefault="00000000">
      <w:pPr>
        <w:pStyle w:val="ChecklistItemUnicode"/>
        <w:ind w:left="357"/>
      </w:pPr>
      <w:r>
        <w:t>☐ POST /releases/link → { assetId, releaseId, personName }</w:t>
      </w:r>
    </w:p>
    <w:p w14:paraId="5686CF2C" w14:textId="77777777" w:rsidR="0004322E" w:rsidRDefault="00000000">
      <w:pPr>
        <w:pStyle w:val="ChecklistItemUnicode"/>
        <w:ind w:left="357"/>
      </w:pPr>
      <w:r>
        <w:t>☐ GET /reports/licenses/expiring?days=30</w:t>
      </w:r>
    </w:p>
    <w:p w14:paraId="0CC6BADB" w14:textId="77777777" w:rsidR="0004322E" w:rsidRDefault="00000000">
      <w:pPr>
        <w:pStyle w:val="ChecklistItemUnicode"/>
        <w:ind w:left="357"/>
      </w:pPr>
      <w:r>
        <w:t>☐ GET /exports/rights.csv / .json</w:t>
      </w:r>
    </w:p>
    <w:p w14:paraId="3EFB1E4E" w14:textId="77777777" w:rsidR="0004322E" w:rsidRDefault="00000000">
      <w:pPr>
        <w:pStyle w:val="Heading3"/>
      </w:pPr>
      <w:r>
        <w:rPr>
          <w:rFonts w:ascii="Courier New" w:hAnsi="Courier New"/>
        </w:rPr>
        <w:lastRenderedPageBreak/>
        <w:t>☐ CLI</w:t>
      </w:r>
    </w:p>
    <w:p w14:paraId="42C65966" w14:textId="77777777" w:rsidR="0004322E" w:rsidRDefault="00000000">
      <w:pPr>
        <w:pStyle w:val="ChecklistItemUnicode"/>
        <w:ind w:left="357"/>
      </w:pPr>
      <w:r>
        <w:t>☐ yarn embed:dry-run &lt;assetId|glob&gt; --profile=&lt;p&gt; [--gps]</w:t>
      </w:r>
    </w:p>
    <w:p w14:paraId="4E606756" w14:textId="77777777" w:rsidR="0004322E" w:rsidRDefault="00000000">
      <w:pPr>
        <w:pStyle w:val="ChecklistItemUnicode"/>
        <w:ind w:left="357"/>
      </w:pPr>
      <w:r>
        <w:t>☐ yarn embed:apply &lt;assetId|glob&gt; --profile=&lt;p&gt; [--gps]</w:t>
      </w:r>
    </w:p>
    <w:p w14:paraId="63691A71" w14:textId="77777777" w:rsidR="0004322E" w:rsidRDefault="00000000">
      <w:pPr>
        <w:pStyle w:val="ChecklistItemUnicode"/>
        <w:ind w:left="357"/>
      </w:pPr>
      <w:r>
        <w:t>☐ yarn embed:rebuild --gallery=&lt;id&gt;|--shoot=&lt;id&gt;|--client=&lt;id&gt;</w:t>
      </w:r>
    </w:p>
    <w:p w14:paraId="522856D6" w14:textId="77777777" w:rsidR="0004322E" w:rsidRDefault="00000000">
      <w:pPr>
        <w:pStyle w:val="ChecklistItemUnicode"/>
        <w:ind w:left="357"/>
      </w:pPr>
      <w:r>
        <w:t>☐ yarn rights:export --format=csv|json</w:t>
      </w:r>
    </w:p>
    <w:p w14:paraId="70983E42" w14:textId="77777777" w:rsidR="0004322E" w:rsidRDefault="00000000">
      <w:pPr>
        <w:pStyle w:val="ChecklistItemUnicode"/>
        <w:ind w:left="357"/>
      </w:pPr>
      <w:r>
        <w:t>☐ yarn validate:set &lt;glob&gt;</w:t>
      </w:r>
    </w:p>
    <w:p w14:paraId="1B99671C" w14:textId="77777777" w:rsidR="0004322E" w:rsidRDefault="00000000">
      <w:pPr>
        <w:pStyle w:val="ChecklistItemUnicode"/>
        <w:ind w:left="357"/>
      </w:pPr>
      <w:r>
        <w:t>☐ yarn releases:check --shoot=&lt;id&gt;</w:t>
      </w:r>
    </w:p>
    <w:p w14:paraId="67155DD5" w14:textId="77777777" w:rsidR="0004322E" w:rsidRDefault="00000000">
      <w:pPr>
        <w:pStyle w:val="Heading3"/>
      </w:pPr>
      <w:r>
        <w:rPr>
          <w:rFonts w:ascii="Courier New" w:hAnsi="Courier New"/>
        </w:rPr>
        <w:t>☐ Background jobs (BullMQ / equivalent)</w:t>
      </w:r>
    </w:p>
    <w:p w14:paraId="39BDAB3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EmbedQueue</w:t>
      </w:r>
      <w:r>
        <w:t>: post-render embeds; re-embed batches after policy/contract changes.</w:t>
      </w:r>
    </w:p>
    <w:p w14:paraId="3C5E39F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RightsEnforcer</w:t>
      </w:r>
      <w:r>
        <w:t>: nightly scan for links to expire; watermark toggles.</w:t>
      </w:r>
    </w:p>
    <w:p w14:paraId="05E2A28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HealthCheck</w:t>
      </w:r>
      <w:r>
        <w:t>: nightly sample N assets → re-read fields; compute dashboard metrics.</w:t>
      </w:r>
    </w:p>
    <w:p w14:paraId="6282012A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Reports</w:t>
      </w:r>
      <w:r>
        <w:t>: expirations, un-cleared deliveries.</w:t>
      </w:r>
    </w:p>
    <w:p w14:paraId="30738638" w14:textId="77777777" w:rsidR="0004322E" w:rsidRDefault="00000000">
      <w:pPr>
        <w:pStyle w:val="Heading2"/>
      </w:pPr>
      <w:r>
        <w:rPr>
          <w:rFonts w:ascii="Courier New" w:hAnsi="Courier New"/>
        </w:rPr>
        <w:t>☐ 13) Data Model (TypeScript Sketch)</w:t>
      </w:r>
    </w:p>
    <w:p w14:paraId="5AF0E3A4" w14:textId="77777777" w:rsidR="0004322E" w:rsidRDefault="00000000">
      <w:pPr>
        <w:pStyle w:val="Code"/>
        <w:shd w:val="clear" w:color="auto" w:fill="EDEDED"/>
      </w:pPr>
      <w:r>
        <w:t>// rights.ts</w:t>
      </w:r>
      <w:r>
        <w:br/>
        <w:t>export interface License {</w:t>
      </w:r>
      <w:r>
        <w:br/>
        <w:t xml:space="preserve">  id: string;</w:t>
      </w:r>
      <w:r>
        <w:br/>
        <w:t xml:space="preserve">  assetIds: string[];</w:t>
      </w:r>
      <w:r>
        <w:br/>
        <w:t xml:space="preserve">  clientId: string;</w:t>
      </w:r>
      <w:r>
        <w:br/>
        <w:t xml:space="preserve">  model: 'assignment' | 'rights-managed' | 'editorial';</w:t>
      </w:r>
      <w:r>
        <w:br/>
        <w:t xml:space="preserve">  startAt?: string; endAt?: string;</w:t>
      </w:r>
      <w:r>
        <w:br/>
        <w:t xml:space="preserve">  territory?: string[]; channels?: string[];</w:t>
      </w:r>
      <w:r>
        <w:br/>
        <w:t xml:space="preserve">  audienceCap?: number;</w:t>
      </w:r>
      <w:r>
        <w:br/>
        <w:t xml:space="preserve">  exclusivity?: 'none' | 'partial' | 'full';</w:t>
      </w:r>
      <w:r>
        <w:br/>
        <w:t xml:space="preserve">  embargoUntil?: string;</w:t>
      </w:r>
      <w:r>
        <w:br/>
        <w:t xml:space="preserve">  attributionRequired?: boolean;</w:t>
      </w:r>
      <w:r>
        <w:br/>
        <w:t xml:space="preserve">  restrictions?: string[]; // e.g. ['no_political', 'no_resale']</w:t>
      </w:r>
      <w:r>
        <w:br/>
        <w:t xml:space="preserve">  status: 'active' | 'expired' | 'embargoed' | 'not_started';</w:t>
      </w:r>
      <w:r>
        <w:br/>
        <w:t xml:space="preserve">  createdBy: string; createdAt: string; updatedAt: string;</w:t>
      </w:r>
      <w:r>
        <w:br/>
        <w:t xml:space="preserve">  plus?: Record&lt;string,any&gt;;</w:t>
      </w:r>
      <w:r>
        <w:br/>
        <w:t>}</w:t>
      </w:r>
      <w:r>
        <w:br/>
      </w:r>
      <w:r>
        <w:br/>
        <w:t>export interface ReleaseRecord {</w:t>
      </w:r>
      <w:r>
        <w:br/>
      </w:r>
      <w:r>
        <w:lastRenderedPageBreak/>
        <w:t xml:space="preserve">  id: string;</w:t>
      </w:r>
      <w:r>
        <w:br/>
        <w:t xml:space="preserve">  type: 'model' | 'property';</w:t>
      </w:r>
      <w:r>
        <w:br/>
        <w:t xml:space="preserve">  personName?: string; guardianConsent?: boolean;</w:t>
      </w:r>
      <w:r>
        <w:br/>
        <w:t xml:space="preserve">  signedAt: string; fileUrl: string;</w:t>
      </w:r>
      <w:r>
        <w:br/>
        <w:t xml:space="preserve">  fields: { dob?: string; contact?: string };</w:t>
      </w:r>
      <w:r>
        <w:br/>
        <w:t xml:space="preserve">  linkedAssetIds: string[]; linkedShootId?: string;</w:t>
      </w:r>
      <w:r>
        <w:br/>
        <w:t>}</w:t>
      </w:r>
      <w:r>
        <w:br/>
      </w:r>
      <w:r>
        <w:br/>
        <w:t>export type PrivacyProfile = 'none' | 'social-lite' | 'basic' | 'full';</w:t>
      </w:r>
      <w:r>
        <w:br/>
      </w:r>
      <w:r>
        <w:br/>
        <w:t>export interface EmbedPolicy {</w:t>
      </w:r>
      <w:r>
        <w:br/>
        <w:t xml:space="preserve">  profile: PrivacyProfile;</w:t>
      </w:r>
      <w:r>
        <w:br/>
        <w:t xml:space="preserve">  gpsEnabled: boolean; // default false</w:t>
      </w:r>
      <w:r>
        <w:br/>
        <w:t xml:space="preserve">  euMode: boolean;     // GDPR minimization</w:t>
      </w:r>
      <w:r>
        <w:br/>
        <w:t xml:space="preserve">  sizeCapBytes: number; // default 262144</w:t>
      </w:r>
      <w:r>
        <w:br/>
        <w:t>}</w:t>
      </w:r>
      <w:r>
        <w:br/>
      </w:r>
      <w:r>
        <w:br/>
        <w:t>export interface MetadataInput {</w:t>
      </w:r>
      <w:r>
        <w:br/>
        <w:t xml:space="preserve">  creator?: string;</w:t>
      </w:r>
      <w:r>
        <w:br/>
        <w:t xml:space="preserve">  copyrightNotice?: string; // “© Mizu Studio, All rights reserved, 2025”</w:t>
      </w:r>
      <w:r>
        <w:br/>
        <w:t xml:space="preserve">  usageTerms?: string;</w:t>
      </w:r>
      <w:r>
        <w:br/>
        <w:t xml:space="preserve">  webStatement?: string; // license URL</w:t>
      </w:r>
      <w:r>
        <w:br/>
        <w:t xml:space="preserve">  jobId?: string;</w:t>
      </w:r>
      <w:r>
        <w:br/>
        <w:t xml:space="preserve">  title?: string; headline?: string; description?: string;</w:t>
      </w:r>
      <w:r>
        <w:br/>
        <w:t xml:space="preserve">  client?: string; instructions?: string;</w:t>
      </w:r>
      <w:r>
        <w:br/>
        <w:t xml:space="preserve">  hierarchicalKeywords?: string[]; // "People|Events|Weddings"</w:t>
      </w:r>
      <w:r>
        <w:br/>
        <w:t xml:space="preserve">  flatKeywords?: string[]; // derived</w:t>
      </w:r>
      <w:r>
        <w:br/>
        <w:t xml:space="preserve">  subjectCodes?: string[]; // IPTC Subject Codes</w:t>
      </w:r>
      <w:r>
        <w:br/>
        <w:t xml:space="preserve">  modelReleaseIds?: string[]; modelReleaseStatus?: string;</w:t>
      </w:r>
      <w:r>
        <w:br/>
        <w:t xml:space="preserve">  propertyReleaseIds?: string[]; propertyReleaseStatus?: string;</w:t>
      </w:r>
      <w:r>
        <w:br/>
        <w:t xml:space="preserve">  licensor?: { name?: string; url?: string }[];</w:t>
      </w:r>
      <w:r>
        <w:br/>
        <w:t xml:space="preserve">  copyrightOwners?: { name: string }[];</w:t>
      </w:r>
      <w:r>
        <w:br/>
        <w:t xml:space="preserve">  imageSupplierImageId?: string;</w:t>
      </w:r>
      <w:r>
        <w:br/>
        <w:t xml:space="preserve">  digitalSourceType?: string;</w:t>
      </w:r>
      <w:r>
        <w:br/>
        <w:t xml:space="preserve">  peopleInImage?: string[];</w:t>
      </w:r>
      <w:r>
        <w:br/>
        <w:t xml:space="preserve">  captureDate?: string; scanDate?: string;</w:t>
      </w:r>
      <w:r>
        <w:br/>
        <w:t xml:space="preserve">  gps?: { lat:number; lon:number; alt?:number } | null;</w:t>
      </w:r>
      <w:r>
        <w:br/>
        <w:t xml:space="preserve">  camera?: string; lens?: string;</w:t>
      </w:r>
      <w:r>
        <w:br/>
        <w:t>}</w:t>
      </w:r>
      <w:r>
        <w:br/>
      </w:r>
    </w:p>
    <w:p w14:paraId="6659E77D" w14:textId="77777777" w:rsidR="0004322E" w:rsidRDefault="00000000">
      <w:pPr>
        <w:pStyle w:val="Heading2"/>
      </w:pPr>
      <w:r>
        <w:rPr>
          <w:rFonts w:ascii="Courier New" w:hAnsi="Courier New"/>
        </w:rPr>
        <w:lastRenderedPageBreak/>
        <w:t>☐ 14) Embedder Implementation</w:t>
      </w:r>
    </w:p>
    <w:p w14:paraId="2212893E" w14:textId="77777777" w:rsidR="0004322E" w:rsidRDefault="00000000">
      <w:pPr>
        <w:pStyle w:val="Heading3"/>
      </w:pPr>
      <w:r>
        <w:rPr>
          <w:rFonts w:ascii="Courier New" w:hAnsi="Courier New"/>
        </w:rPr>
        <w:t>☐ Mapping layer</w:t>
      </w:r>
    </w:p>
    <w:p w14:paraId="3C27D967" w14:textId="77777777" w:rsidR="0004322E" w:rsidRDefault="00000000">
      <w:pPr>
        <w:pStyle w:val="ChecklistItemUnicode"/>
        <w:ind w:left="357"/>
      </w:pPr>
      <w:r>
        <w:t>☐ Function: mapToXmpPackets(input: MetadataInput, policy: EmbedPolicy, format: 'jpeg'|'tiff'|'png'|'webp'|'avif'|'heic'|'raw'|'mp4'|'mov'): { xmpXml: Buffer, jsonSidecar?: any }</w:t>
      </w:r>
    </w:p>
    <w:p w14:paraId="5FCC2200" w14:textId="77777777" w:rsidR="0004322E" w:rsidRDefault="00000000">
      <w:pPr>
        <w:pStyle w:val="ChecklistItemUnicode"/>
        <w:ind w:left="357"/>
      </w:pPr>
      <w:r>
        <w:t>☐ Enforce profile gates; remove disallowed fields (GPS/PII); derive flat keywords; apply subject codes; MWG date sync; cap size (trim in priority order: optional description → client → instructions → keywords (keep subject codes) → people).</w:t>
      </w:r>
    </w:p>
    <w:p w14:paraId="3541552F" w14:textId="77777777" w:rsidR="0004322E" w:rsidRDefault="00000000">
      <w:pPr>
        <w:pStyle w:val="Heading3"/>
      </w:pPr>
      <w:r>
        <w:rPr>
          <w:rFonts w:ascii="Courier New" w:hAnsi="Courier New"/>
        </w:rPr>
        <w:t>☐ Writers</w:t>
      </w:r>
    </w:p>
    <w:p w14:paraId="266DB73B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Stills</w:t>
      </w:r>
      <w:r>
        <w:t>: exiftool-vendored. Apply tags with -overwrite_original.</w:t>
      </w:r>
    </w:p>
    <w:p w14:paraId="5A1B0D0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Video</w:t>
      </w:r>
      <w:r>
        <w:t>: ffmpeg -map_metadata 1 -codec copy with an injected XMP stream where supported; otherwise .xmp/.json sidecar.</w:t>
      </w:r>
    </w:p>
    <w:p w14:paraId="5ACFA10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Legacy IPTC IIM</w:t>
      </w:r>
      <w:r>
        <w:t xml:space="preserve">: do </w:t>
      </w:r>
      <w:r>
        <w:rPr>
          <w:b/>
        </w:rPr>
        <w:t>not</w:t>
      </w:r>
      <w:r>
        <w:t xml:space="preserve"> write; if present, </w:t>
      </w:r>
      <w:r>
        <w:rPr>
          <w:b/>
        </w:rPr>
        <w:t>strip</w:t>
      </w:r>
      <w:r>
        <w:t xml:space="preserve"> unless admin overrides for legacy compatibility.</w:t>
      </w:r>
    </w:p>
    <w:p w14:paraId="6A61816D" w14:textId="77777777" w:rsidR="0004322E" w:rsidRDefault="00000000">
      <w:pPr>
        <w:pStyle w:val="Heading3"/>
      </w:pPr>
      <w:r>
        <w:rPr>
          <w:rFonts w:ascii="Courier New" w:hAnsi="Courier New"/>
        </w:rPr>
        <w:t>☐ Examples (agent can template)</w:t>
      </w:r>
    </w:p>
    <w:p w14:paraId="39AF246A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Core image write</w:t>
      </w:r>
    </w:p>
    <w:p w14:paraId="0F14CCFA" w14:textId="77777777" w:rsidR="0004322E" w:rsidRDefault="00000000">
      <w:pPr>
        <w:pStyle w:val="Code"/>
        <w:shd w:val="clear" w:color="auto" w:fill="EDEDED"/>
      </w:pPr>
      <w:r>
        <w:t>exiftool -overwrite_original \</w:t>
      </w:r>
      <w:r>
        <w:br/>
        <w:t xml:space="preserve">  -XMP-dc:Creator="Mizu Studio" \</w:t>
      </w:r>
      <w:r>
        <w:br/>
        <w:t xml:space="preserve">  -XMP-dc:Rights="© Mizu Studio, All rights reserved, 2025" \</w:t>
      </w:r>
      <w:r>
        <w:br/>
        <w:t xml:space="preserve">  -XMP-xmpRights:UsageTerms="&lt;&lt;USAGE_TERMS&gt;&gt;" \</w:t>
      </w:r>
      <w:r>
        <w:br/>
        <w:t xml:space="preserve">  -XMP-xmpRights:WebStatement="&lt;&lt;LICENSE_URL&gt;&gt;" \</w:t>
      </w:r>
      <w:r>
        <w:br/>
        <w:t xml:space="preserve">  -XMP-photoshop:JobID="&lt;&lt;JOB_ID&gt;&gt;" \</w:t>
      </w:r>
      <w:r>
        <w:br/>
        <w:t xml:space="preserve">  -XMP-dc:Title="&lt;&lt;TITLE&gt;&gt;" \</w:t>
      </w:r>
      <w:r>
        <w:br/>
        <w:t xml:space="preserve">  -XMP-photoshop:Headline="&lt;&lt;HEADLINE&gt;&gt;" \</w:t>
      </w:r>
      <w:r>
        <w:br/>
        <w:t xml:space="preserve">  -XMP-dc:Description="&lt;&lt;CAPTION&gt;&gt;" \</w:t>
      </w:r>
      <w:r>
        <w:br/>
        <w:t xml:space="preserve">  -XMP-lr:HierarchicalSubject+="People|Events|Weddings" \</w:t>
      </w:r>
      <w:r>
        <w:br/>
        <w:t xml:space="preserve">  -XMP-dc:Subject+="Weddings" \</w:t>
      </w:r>
      <w:r>
        <w:br/>
        <w:t xml:space="preserve">  -Iptc4xmpExt:SubjectCode+="&lt;&lt;IPTC_CODE&gt;&gt;" \</w:t>
      </w:r>
      <w:r>
        <w:br/>
        <w:t xml:space="preserve">  -EXIF:DateTimeOriginal="&lt;&lt;YYYY:MM:DD HH:MM:SS&gt;&gt;" \</w:t>
      </w:r>
      <w:r>
        <w:br/>
        <w:t xml:space="preserve">  -XMP-photoshop:DateCreated="&lt;&lt;YYYY-MM-DDThh:mm:ss&gt;&gt;" \</w:t>
      </w:r>
      <w:r>
        <w:br/>
        <w:t xml:space="preserve">  "&lt;&lt;FILE&gt;&gt;"</w:t>
      </w:r>
      <w:r>
        <w:br/>
      </w:r>
    </w:p>
    <w:p w14:paraId="2C085DD3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Strip IPTC IIM (default)</w:t>
      </w:r>
    </w:p>
    <w:p w14:paraId="58043AAC" w14:textId="77777777" w:rsidR="0004322E" w:rsidRDefault="00000000">
      <w:pPr>
        <w:pStyle w:val="Code"/>
        <w:shd w:val="clear" w:color="auto" w:fill="EDEDED"/>
      </w:pPr>
      <w:r>
        <w:lastRenderedPageBreak/>
        <w:t>exiftool -IPTC:All= -overwrite_original "&lt;&lt;FILE&gt;&gt;"</w:t>
      </w:r>
      <w:r>
        <w:br/>
      </w:r>
    </w:p>
    <w:p w14:paraId="354BBC37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GPS (only if allowed)</w:t>
      </w:r>
    </w:p>
    <w:p w14:paraId="35805AC1" w14:textId="77777777" w:rsidR="0004322E" w:rsidRDefault="00000000">
      <w:pPr>
        <w:pStyle w:val="Code"/>
        <w:shd w:val="clear" w:color="auto" w:fill="EDEDED"/>
      </w:pPr>
      <w:r>
        <w:t>exiftool -XMP-exif:GPSLatitude=&lt;&lt;LAT&gt;&gt; -XMP-exif:GPSLongitude=&lt;&lt;LON&gt;&gt; -overwrite_original "&lt;&lt;FILE&gt;&gt;"</w:t>
      </w:r>
      <w:r>
        <w:br/>
      </w:r>
    </w:p>
    <w:p w14:paraId="1826709D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Video best-effort</w:t>
      </w:r>
    </w:p>
    <w:p w14:paraId="15BAE9FD" w14:textId="77777777" w:rsidR="0004322E" w:rsidRDefault="00000000">
      <w:pPr>
        <w:pStyle w:val="Code"/>
        <w:shd w:val="clear" w:color="auto" w:fill="EDEDED"/>
      </w:pPr>
      <w:r>
        <w:t>ffmpeg -i in.mp4 -i xmp.xml -map_metadata 1 -codec copy out.mp4</w:t>
      </w:r>
      <w:r>
        <w:br/>
      </w:r>
    </w:p>
    <w:p w14:paraId="3EAF562B" w14:textId="77777777" w:rsidR="0004322E" w:rsidRDefault="00000000">
      <w:pPr>
        <w:pStyle w:val="Heading2"/>
      </w:pPr>
      <w:r>
        <w:rPr>
          <w:rFonts w:ascii="Courier New" w:hAnsi="Courier New"/>
        </w:rPr>
        <w:t>☐ 15) Validation, QA, Health</w:t>
      </w:r>
    </w:p>
    <w:p w14:paraId="67897F7E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Blocking checks</w:t>
      </w:r>
    </w:p>
    <w:p w14:paraId="20ECF6BE" w14:textId="77777777" w:rsidR="0004322E" w:rsidRDefault="00000000">
      <w:pPr>
        <w:pStyle w:val="ChecklistItemUnicode"/>
        <w:ind w:left="357"/>
      </w:pPr>
      <w:r>
        <w:t>☐ Required fields present per profile.</w:t>
      </w:r>
    </w:p>
    <w:p w14:paraId="3DC29511" w14:textId="77777777" w:rsidR="0004322E" w:rsidRDefault="00000000">
      <w:pPr>
        <w:pStyle w:val="ChecklistItemUnicode"/>
        <w:ind w:left="357"/>
      </w:pPr>
      <w:r>
        <w:t xml:space="preserve">☐ GPS present </w:t>
      </w:r>
      <w:r>
        <w:rPr>
          <w:b/>
        </w:rPr>
        <w:t>only</w:t>
      </w:r>
      <w:r>
        <w:t xml:space="preserve"> if allowed by gallery + jurisdiction.</w:t>
      </w:r>
    </w:p>
    <w:p w14:paraId="6CDD6FEF" w14:textId="77777777" w:rsidR="0004322E" w:rsidRDefault="00000000">
      <w:pPr>
        <w:pStyle w:val="ChecklistItemUnicode"/>
        <w:ind w:left="357"/>
      </w:pPr>
      <w:r>
        <w:t>☐ Metadata size ≤ 256 KB.</w:t>
      </w:r>
    </w:p>
    <w:p w14:paraId="061C1DF6" w14:textId="77777777" w:rsidR="0004322E" w:rsidRDefault="00000000">
      <w:pPr>
        <w:pStyle w:val="ChecklistItemUnicode"/>
        <w:ind w:left="357"/>
      </w:pPr>
      <w:r>
        <w:t>☐ License status allows delivery.</w:t>
      </w:r>
    </w:p>
    <w:p w14:paraId="7FB61CD6" w14:textId="77777777" w:rsidR="0004322E" w:rsidRDefault="00000000">
      <w:pPr>
        <w:pStyle w:val="ChecklistItemUnicode"/>
        <w:ind w:left="357"/>
      </w:pPr>
      <w:r>
        <w:t>☐ Releases present for people shown when required.</w:t>
      </w:r>
    </w:p>
    <w:p w14:paraId="087D3FF9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Warnings</w:t>
      </w:r>
    </w:p>
    <w:p w14:paraId="480BDB3E" w14:textId="77777777" w:rsidR="0004322E" w:rsidRDefault="00000000">
      <w:pPr>
        <w:pStyle w:val="ChecklistItemUnicode"/>
        <w:ind w:left="357"/>
      </w:pPr>
      <w:r>
        <w:t>☐ Optional fields missing in full.</w:t>
      </w:r>
    </w:p>
    <w:p w14:paraId="09E6C4AD" w14:textId="77777777" w:rsidR="0004322E" w:rsidRDefault="00000000">
      <w:pPr>
        <w:pStyle w:val="ChecklistItemUnicode"/>
        <w:ind w:left="357"/>
      </w:pPr>
      <w:r>
        <w:t>☐ Legacy IPTC IIM found (when policy says strip).</w:t>
      </w:r>
    </w:p>
    <w:p w14:paraId="7513CA94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Tooling</w:t>
      </w:r>
    </w:p>
    <w:p w14:paraId="134F96A4" w14:textId="77777777" w:rsidR="0004322E" w:rsidRDefault="00000000">
      <w:pPr>
        <w:pStyle w:val="ChecklistItemUnicode"/>
        <w:ind w:left="357"/>
      </w:pPr>
      <w:r>
        <w:t>☐ exiftool -validate, plus schema checks.</w:t>
      </w:r>
    </w:p>
    <w:p w14:paraId="6F52C341" w14:textId="77777777" w:rsidR="0004322E" w:rsidRDefault="00000000">
      <w:pPr>
        <w:pStyle w:val="ChecklistItemUnicode"/>
        <w:ind w:left="357"/>
      </w:pPr>
      <w:r>
        <w:t>☐ UI surfaces: job log lines + badges; optional email summary.</w:t>
      </w:r>
    </w:p>
    <w:p w14:paraId="55197EDC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Health dashboard</w:t>
      </w:r>
    </w:p>
    <w:p w14:paraId="4E24ADA4" w14:textId="77777777" w:rsidR="0004322E" w:rsidRDefault="00000000">
      <w:pPr>
        <w:pStyle w:val="ChecklistItemUnicode"/>
        <w:ind w:left="357"/>
      </w:pPr>
      <w:r>
        <w:t>☐ Nightly sample N recent assets → re-read; report: pass %, GPS prevented count, avg embed latency, size-cap hits.</w:t>
      </w:r>
    </w:p>
    <w:p w14:paraId="70263FBF" w14:textId="77777777" w:rsidR="0004322E" w:rsidRDefault="00000000">
      <w:pPr>
        <w:pStyle w:val="Heading2"/>
      </w:pPr>
      <w:r>
        <w:rPr>
          <w:rFonts w:ascii="Courier New" w:hAnsi="Courier New"/>
        </w:rPr>
        <w:t>☐ 16) Delivery Enforcement Flow</w:t>
      </w:r>
    </w:p>
    <w:p w14:paraId="0668740F" w14:textId="77777777" w:rsidR="0004322E" w:rsidRDefault="00000000">
      <w:pPr>
        <w:pStyle w:val="ChecklistItemUnicode"/>
        <w:ind w:left="357"/>
      </w:pPr>
      <w:r>
        <w:t xml:space="preserve">☐ On </w:t>
      </w:r>
      <w:r>
        <w:rPr>
          <w:b/>
        </w:rPr>
        <w:t>download request</w:t>
      </w:r>
      <w:r>
        <w:t>:</w:t>
      </w:r>
    </w:p>
    <w:p w14:paraId="703905B0" w14:textId="77777777" w:rsidR="0004322E" w:rsidRDefault="00000000">
      <w:pPr>
        <w:pStyle w:val="ChecklistItemUnicode"/>
        <w:ind w:left="714"/>
      </w:pPr>
      <w:r>
        <w:lastRenderedPageBreak/>
        <w:t>☐ Resolve asset → gallery → license(s) &amp; releases.</w:t>
      </w:r>
    </w:p>
    <w:p w14:paraId="569C3183" w14:textId="77777777" w:rsidR="0004322E" w:rsidRDefault="00000000">
      <w:pPr>
        <w:pStyle w:val="ChecklistItemUnicode"/>
        <w:ind w:left="714"/>
      </w:pPr>
      <w:r>
        <w:t>☐ Evaluate constraints (time, embargo, territory if known, channels, exclusivity, restrictions).</w:t>
      </w:r>
    </w:p>
    <w:p w14:paraId="4124631B" w14:textId="77777777" w:rsidR="0004322E" w:rsidRDefault="00000000">
      <w:pPr>
        <w:pStyle w:val="ChecklistItemUnicode"/>
        <w:ind w:left="714"/>
      </w:pPr>
      <w:r>
        <w:t xml:space="preserve">☐ If </w:t>
      </w:r>
      <w:r>
        <w:rPr>
          <w:b/>
        </w:rPr>
        <w:t>not allowed</w:t>
      </w:r>
      <w:r>
        <w:t>: return 403; show policy reason; watermark preview if viewing allowed.</w:t>
      </w:r>
    </w:p>
    <w:p w14:paraId="2BFAC798" w14:textId="77777777" w:rsidR="0004322E" w:rsidRDefault="00000000">
      <w:pPr>
        <w:pStyle w:val="ChecklistItemUnicode"/>
        <w:ind w:left="714"/>
      </w:pPr>
      <w:r>
        <w:t xml:space="preserve">☐ If </w:t>
      </w:r>
      <w:r>
        <w:rPr>
          <w:b/>
        </w:rPr>
        <w:t>allowed</w:t>
      </w:r>
      <w:r>
        <w:t>: serve derivative that has been embedded under current profile.</w:t>
      </w:r>
    </w:p>
    <w:p w14:paraId="4EC7E251" w14:textId="77777777" w:rsidR="0004322E" w:rsidRDefault="00000000">
      <w:pPr>
        <w:pStyle w:val="ChecklistItemUnicode"/>
        <w:ind w:left="714"/>
      </w:pPr>
      <w:r>
        <w:t>☐ Log access → audit (who/when/licenseId, profile used).</w:t>
      </w:r>
    </w:p>
    <w:p w14:paraId="65421DEE" w14:textId="77777777" w:rsidR="0004322E" w:rsidRDefault="00000000">
      <w:pPr>
        <w:pStyle w:val="Heading2"/>
      </w:pPr>
      <w:r>
        <w:rPr>
          <w:rFonts w:ascii="Courier New" w:hAnsi="Courier New"/>
        </w:rPr>
        <w:t>☐ 17) Testing &amp; Acceptance (MVP vs Later)</w:t>
      </w:r>
    </w:p>
    <w:p w14:paraId="348331DE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MVP acceptance</w:t>
      </w:r>
    </w:p>
    <w:p w14:paraId="281CD589" w14:textId="77777777" w:rsidR="0004322E" w:rsidRDefault="00000000">
      <w:pPr>
        <w:pStyle w:val="ChecklistItemUnicode"/>
        <w:ind w:left="357"/>
      </w:pPr>
      <w:r>
        <w:t>☐ Photoshop “File Info” shows: Creator, Copyright, Usage Terms, Web Statement, Title, Caption, JobID.</w:t>
      </w:r>
    </w:p>
    <w:p w14:paraId="7538B1F9" w14:textId="77777777" w:rsidR="0004322E" w:rsidRDefault="00000000">
      <w:pPr>
        <w:pStyle w:val="ChecklistItemUnicode"/>
        <w:ind w:left="357"/>
      </w:pPr>
      <w:r>
        <w:t>☐ RAW sidecars created; originals byte-identical.</w:t>
      </w:r>
    </w:p>
    <w:p w14:paraId="1B10890E" w14:textId="77777777" w:rsidR="0004322E" w:rsidRDefault="00000000">
      <w:pPr>
        <w:pStyle w:val="ChecklistItemUnicode"/>
        <w:ind w:left="357"/>
      </w:pPr>
      <w:r>
        <w:t>☐ WebP/AVIF include minimal XMP + JSON sidecar present.</w:t>
      </w:r>
    </w:p>
    <w:p w14:paraId="6466B1A1" w14:textId="77777777" w:rsidR="0004322E" w:rsidRDefault="00000000">
      <w:pPr>
        <w:pStyle w:val="ChecklistItemUnicode"/>
        <w:ind w:left="357"/>
      </w:pPr>
      <w:r>
        <w:t xml:space="preserve">☐ Downloads </w:t>
      </w:r>
      <w:r>
        <w:rPr>
          <w:b/>
        </w:rPr>
        <w:t>blocked</w:t>
      </w:r>
      <w:r>
        <w:t xml:space="preserve"> when license expired/not started or releases missing.</w:t>
      </w:r>
    </w:p>
    <w:p w14:paraId="52B95BA2" w14:textId="77777777" w:rsidR="0004322E" w:rsidRDefault="00000000">
      <w:pPr>
        <w:pStyle w:val="ChecklistItemUnicode"/>
        <w:ind w:left="357"/>
      </w:pPr>
      <w:r>
        <w:t xml:space="preserve">☐ Imports </w:t>
      </w:r>
      <w:r>
        <w:rPr>
          <w:b/>
        </w:rPr>
        <w:t>preserve Creator</w:t>
      </w:r>
      <w:r>
        <w:t xml:space="preserve"> and </w:t>
      </w:r>
      <w:r>
        <w:rPr>
          <w:b/>
        </w:rPr>
        <w:t>merge</w:t>
      </w:r>
      <w:r>
        <w:t xml:space="preserve"> keywords without duplicates.</w:t>
      </w:r>
    </w:p>
    <w:p w14:paraId="2BFD3024" w14:textId="77777777" w:rsidR="0004322E" w:rsidRDefault="00000000">
      <w:pPr>
        <w:pStyle w:val="ChecklistItemUnicode"/>
        <w:ind w:left="357"/>
      </w:pPr>
      <w:r>
        <w:t xml:space="preserve">☐ Public downloads contain </w:t>
      </w:r>
      <w:r>
        <w:rPr>
          <w:b/>
        </w:rPr>
        <w:t>no GPS/PII</w:t>
      </w:r>
      <w:r>
        <w:t>.</w:t>
      </w:r>
    </w:p>
    <w:p w14:paraId="2B2CAA33" w14:textId="77777777" w:rsidR="0004322E" w:rsidRDefault="00000000">
      <w:pPr>
        <w:pStyle w:val="ChecklistItemUnicode"/>
        <w:ind w:left="357"/>
      </w:pPr>
      <w:r>
        <w:t>☐ Performance: ≤ 500 ms/image overhead in 200-image batch.</w:t>
      </w:r>
    </w:p>
    <w:p w14:paraId="6B8A2730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Later</w:t>
      </w:r>
    </w:p>
    <w:p w14:paraId="2E0E5346" w14:textId="77777777" w:rsidR="0004322E" w:rsidRDefault="00000000">
      <w:pPr>
        <w:pStyle w:val="ChecklistItemUnicode"/>
        <w:ind w:left="357"/>
      </w:pPr>
      <w:r>
        <w:t>☐ Invoices include License ID/terms; C2PA; E-sign; auto-pricing.</w:t>
      </w:r>
    </w:p>
    <w:p w14:paraId="769D8190" w14:textId="77777777" w:rsidR="0004322E" w:rsidRDefault="00000000">
      <w:pPr>
        <w:pStyle w:val="ChecklistItemUnicode"/>
      </w:pPr>
      <w:r>
        <w:t xml:space="preserve">☐ </w:t>
      </w:r>
      <w:r>
        <w:rPr>
          <w:b/>
        </w:rPr>
        <w:t>Test assets</w:t>
      </w:r>
    </w:p>
    <w:p w14:paraId="1380690D" w14:textId="77777777" w:rsidR="0004322E" w:rsidRDefault="00000000">
      <w:pPr>
        <w:pStyle w:val="ChecklistItemUnicode"/>
        <w:ind w:left="357"/>
      </w:pPr>
      <w:r>
        <w:t>☐ Use supplied RAW+JPEG+MP4 set with known IPTC/XMP; include sample license/release.</w:t>
      </w:r>
    </w:p>
    <w:p w14:paraId="404AD564" w14:textId="77777777" w:rsidR="0004322E" w:rsidRDefault="00000000">
      <w:pPr>
        <w:pStyle w:val="Heading2"/>
      </w:pPr>
      <w:r>
        <w:rPr>
          <w:rFonts w:ascii="Courier New" w:hAnsi="Courier New"/>
        </w:rPr>
        <w:t>☐ 18) Rollout &amp; Migration</w:t>
      </w:r>
    </w:p>
    <w:p w14:paraId="11E9239D" w14:textId="77777777" w:rsidR="0004322E" w:rsidRDefault="00000000">
      <w:pPr>
        <w:pStyle w:val="ChecklistItemUnicode"/>
        <w:ind w:left="357"/>
      </w:pPr>
      <w:r>
        <w:t>☐ Add migration script:</w:t>
      </w:r>
    </w:p>
    <w:p w14:paraId="3808000C" w14:textId="77777777" w:rsidR="0004322E" w:rsidRDefault="00000000">
      <w:pPr>
        <w:pStyle w:val="ChecklistItemUnicode"/>
        <w:ind w:left="714"/>
      </w:pPr>
      <w:r>
        <w:t xml:space="preserve">☐ Initialize gallery </w:t>
      </w:r>
      <w:r>
        <w:rPr>
          <w:b/>
        </w:rPr>
        <w:t>privacy profiles</w:t>
      </w:r>
      <w:r>
        <w:t xml:space="preserve"> &amp; GPS defaults.</w:t>
      </w:r>
    </w:p>
    <w:p w14:paraId="25F6A72D" w14:textId="77777777" w:rsidR="0004322E" w:rsidRDefault="00000000">
      <w:pPr>
        <w:pStyle w:val="ChecklistItemUnicode"/>
        <w:ind w:left="714"/>
      </w:pPr>
      <w:r>
        <w:lastRenderedPageBreak/>
        <w:t xml:space="preserve">☐ Backfill </w:t>
      </w:r>
      <w:r>
        <w:rPr>
          <w:b/>
        </w:rPr>
        <w:t>JobID/WebStatement</w:t>
      </w:r>
      <w:r>
        <w:t xml:space="preserve"> for last N shoots.</w:t>
      </w:r>
    </w:p>
    <w:p w14:paraId="02782286" w14:textId="77777777" w:rsidR="0004322E" w:rsidRDefault="00000000">
      <w:pPr>
        <w:pStyle w:val="ChecklistItemUnicode"/>
        <w:ind w:left="357"/>
      </w:pPr>
      <w:r>
        <w:t xml:space="preserve">☐ Run a </w:t>
      </w:r>
      <w:r>
        <w:rPr>
          <w:b/>
        </w:rPr>
        <w:t>dry-run</w:t>
      </w:r>
      <w:r>
        <w:t xml:space="preserve"> re-embed on a sample gallery; compare “before vs after” with exiftool -S -G1.</w:t>
      </w:r>
    </w:p>
    <w:p w14:paraId="55D1127F" w14:textId="77777777" w:rsidR="0004322E" w:rsidRDefault="00000000">
      <w:pPr>
        <w:pStyle w:val="ChecklistItemUnicode"/>
        <w:ind w:left="357"/>
      </w:pPr>
      <w:r>
        <w:t xml:space="preserve">☐ Enable nightly </w:t>
      </w:r>
      <w:r>
        <w:rPr>
          <w:b/>
        </w:rPr>
        <w:t>HealthCheck</w:t>
      </w:r>
      <w:r>
        <w:t xml:space="preserve"> after week 1.</w:t>
      </w:r>
    </w:p>
    <w:p w14:paraId="50BF653C" w14:textId="77777777" w:rsidR="0004322E" w:rsidRDefault="00000000">
      <w:pPr>
        <w:pStyle w:val="Heading2"/>
      </w:pPr>
      <w:r>
        <w:rPr>
          <w:rFonts w:ascii="Courier New" w:hAnsi="Courier New"/>
        </w:rPr>
        <w:t>☐ 19) What to Build Now (Agent Task List)</w:t>
      </w:r>
    </w:p>
    <w:p w14:paraId="599B8A22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Schema &amp; Types</w:t>
      </w:r>
      <w:r>
        <w:t>: add License, ReleaseRecord, EmbedPolicy, MetadataInput (as above).</w:t>
      </w:r>
    </w:p>
    <w:p w14:paraId="3F0F244D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Mapping Layer</w:t>
      </w:r>
      <w:r>
        <w:t>: mapToXmpPackets() implementing profile gates, MWG sync, size-cap trimming, hierarchical→flat keywords, subject codes.</w:t>
      </w:r>
    </w:p>
    <w:p w14:paraId="42F071AB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Embed Service</w:t>
      </w:r>
      <w:r>
        <w:t>: embedImage(), embedVideo(), atomic write, IPTC IIM stripping by default.</w:t>
      </w:r>
    </w:p>
    <w:p w14:paraId="1D4582D7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Hooks</w:t>
      </w:r>
      <w:r>
        <w:t xml:space="preserve">: wire post-render hook; implement </w:t>
      </w:r>
      <w:r>
        <w:rPr>
          <w:b/>
        </w:rPr>
        <w:t>dry-run</w:t>
      </w:r>
      <w:r>
        <w:t>.</w:t>
      </w:r>
    </w:p>
    <w:p w14:paraId="0EB9442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Re-embed Jobs</w:t>
      </w:r>
      <w:r>
        <w:t>: on policy/license changes.</w:t>
      </w:r>
    </w:p>
    <w:p w14:paraId="74786208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Validation Gate</w:t>
      </w:r>
      <w:r>
        <w:t>: block/warn; surface UI badges/logs.</w:t>
      </w:r>
    </w:p>
    <w:p w14:paraId="4955D341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Rights Enforcement</w:t>
      </w:r>
      <w:r>
        <w:t>: delivery middleware that evaluates license/release constraints; watermark previews if blocked.</w:t>
      </w:r>
    </w:p>
    <w:p w14:paraId="7C963250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UI</w:t>
      </w:r>
      <w:r>
        <w:t>: settings (Global/Client/Gallery), per-image/batch editor, compliance meter, “Sanitize for Social” export, download modal showing embedded/stripped fields.</w:t>
      </w:r>
    </w:p>
    <w:p w14:paraId="29150EC4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APIs/CLI</w:t>
      </w:r>
      <w:r>
        <w:t>: endpoints &amp; commands listed above.</w:t>
      </w:r>
    </w:p>
    <w:p w14:paraId="27E437AB" w14:textId="77777777" w:rsidR="0004322E" w:rsidRDefault="00000000">
      <w:pPr>
        <w:pStyle w:val="ChecklistItemUnicode"/>
        <w:ind w:left="357"/>
      </w:pPr>
      <w:r>
        <w:t xml:space="preserve">☐ </w:t>
      </w:r>
      <w:r>
        <w:rPr>
          <w:b/>
        </w:rPr>
        <w:t>Health Dashboard</w:t>
      </w:r>
      <w:r>
        <w:t>: nightly sample + metrics.</w:t>
      </w:r>
    </w:p>
    <w:sectPr w:rsidR="000432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460113">
    <w:abstractNumId w:val="8"/>
  </w:num>
  <w:num w:numId="2" w16cid:durableId="67389036">
    <w:abstractNumId w:val="6"/>
  </w:num>
  <w:num w:numId="3" w16cid:durableId="625353690">
    <w:abstractNumId w:val="5"/>
  </w:num>
  <w:num w:numId="4" w16cid:durableId="463936817">
    <w:abstractNumId w:val="4"/>
  </w:num>
  <w:num w:numId="5" w16cid:durableId="157426417">
    <w:abstractNumId w:val="7"/>
  </w:num>
  <w:num w:numId="6" w16cid:durableId="136649591">
    <w:abstractNumId w:val="3"/>
  </w:num>
  <w:num w:numId="7" w16cid:durableId="1735622209">
    <w:abstractNumId w:val="2"/>
  </w:num>
  <w:num w:numId="8" w16cid:durableId="653946574">
    <w:abstractNumId w:val="1"/>
  </w:num>
  <w:num w:numId="9" w16cid:durableId="75382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22E"/>
    <w:rsid w:val="0006063C"/>
    <w:rsid w:val="0015074B"/>
    <w:rsid w:val="0029639D"/>
    <w:rsid w:val="00326F90"/>
    <w:rsid w:val="005F5C25"/>
    <w:rsid w:val="00AA1D8D"/>
    <w:rsid w:val="00B47730"/>
    <w:rsid w:val="00CB0664"/>
    <w:rsid w:val="00DC3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2A86C"/>
  <w14:defaultImageDpi w14:val="300"/>
  <w15:docId w15:val="{06826C2E-D834-4942-9A32-BA1A5576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 w:cs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B000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16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3E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 w:cs="Courier New"/>
    </w:rPr>
  </w:style>
  <w:style w:type="paragraph" w:customStyle="1" w:styleId="ChecklistItemUnicode">
    <w:name w:val="Checklist Item (Unicode)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2285</Words>
  <Characters>13028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Bruce-Sheridan</cp:lastModifiedBy>
  <cp:revision>2</cp:revision>
  <dcterms:created xsi:type="dcterms:W3CDTF">2013-12-23T23:15:00Z</dcterms:created>
  <dcterms:modified xsi:type="dcterms:W3CDTF">2025-10-06T20:25:00Z</dcterms:modified>
  <cp:category/>
</cp:coreProperties>
</file>