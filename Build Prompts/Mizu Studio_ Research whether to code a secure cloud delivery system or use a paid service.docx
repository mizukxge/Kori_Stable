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E316" w14:textId="77777777" w:rsidR="003848D0" w:rsidRDefault="00000000">
      <w:pPr>
        <w:pStyle w:val="Heading1"/>
      </w:pPr>
      <w:r>
        <w:rPr>
          <w:rFonts w:ascii="Courier New" w:hAnsi="Courier New"/>
        </w:rPr>
        <w:t>Mizu Studio: Research whether to code a secure cloud delivery system or use a paid service</w:t>
      </w:r>
    </w:p>
    <w:p w14:paraId="26CD9E24" w14:textId="77777777" w:rsidR="003848D0" w:rsidRDefault="00000000">
      <w:pPr>
        <w:pStyle w:val="Heading2"/>
      </w:pPr>
      <w:r>
        <w:rPr>
          <w:rFonts w:ascii="Courier New" w:hAnsi="Courier New"/>
        </w:rPr>
        <w:t>☐ Coding Agent Prompt: “Cloud Delivery System” for Mizu Studio</w:t>
      </w:r>
    </w:p>
    <w:p w14:paraId="393882FA" w14:textId="77777777" w:rsidR="003848D0" w:rsidRDefault="00000000">
      <w:pPr>
        <w:pStyle w:val="Heading2"/>
      </w:pPr>
      <w:r>
        <w:rPr>
          <w:rFonts w:ascii="Courier New" w:hAnsi="Courier New"/>
        </w:rPr>
        <w:t>☐ 0) Context &amp; Goal</w:t>
      </w:r>
    </w:p>
    <w:p w14:paraId="480577A1" w14:textId="77777777" w:rsidR="003848D0" w:rsidRDefault="00000000">
      <w:pPr>
        <w:pStyle w:val="ChecklistItemUnicode"/>
      </w:pPr>
      <w:r>
        <w:t xml:space="preserve">☐ Build and integrate a </w:t>
      </w:r>
      <w:r>
        <w:rPr>
          <w:b/>
        </w:rPr>
        <w:t>cloud delivery system</w:t>
      </w:r>
      <w:r>
        <w:t xml:space="preserve"> into the existing Mizu Studio application to deliver </w:t>
      </w:r>
      <w:r>
        <w:rPr>
          <w:b/>
        </w:rPr>
        <w:t>final images (only)</w:t>
      </w:r>
      <w:r>
        <w:t xml:space="preserve"> to clients via cloud storage + CDN, using </w:t>
      </w:r>
      <w:r>
        <w:rPr>
          <w:b/>
        </w:rPr>
        <w:t>existing magic links</w:t>
      </w:r>
      <w:r>
        <w:t xml:space="preserve"> for secure access. Delivery supports </w:t>
      </w:r>
      <w:r>
        <w:rPr>
          <w:b/>
        </w:rPr>
        <w:t>ZIP downloads</w:t>
      </w:r>
      <w:r>
        <w:t xml:space="preserve">, selective per-item downloads, </w:t>
      </w:r>
      <w:r>
        <w:rPr>
          <w:b/>
        </w:rPr>
        <w:t>watermarked previews</w:t>
      </w:r>
      <w:r>
        <w:t xml:space="preserve">, </w:t>
      </w:r>
      <w:r>
        <w:rPr>
          <w:b/>
        </w:rPr>
        <w:t>low concurrency</w:t>
      </w:r>
      <w:r>
        <w:t xml:space="preserve"> (optimize for 2), and optional </w:t>
      </w:r>
      <w:r>
        <w:rPr>
          <w:b/>
        </w:rPr>
        <w:t>video previews (1080p HLS)</w:t>
      </w:r>
      <w:r>
        <w:t xml:space="preserve"> with </w:t>
      </w:r>
      <w:r>
        <w:rPr>
          <w:b/>
        </w:rPr>
        <w:t>captions</w:t>
      </w:r>
      <w:r>
        <w:t xml:space="preserve"> generated locally. Payment-gated releases, simple password protection, and bandwidth caps per link are required.</w:t>
      </w:r>
    </w:p>
    <w:p w14:paraId="14CB27EB" w14:textId="77777777" w:rsidR="003848D0" w:rsidRDefault="00000000">
      <w:pPr>
        <w:pStyle w:val="Heading2"/>
      </w:pPr>
      <w:r>
        <w:rPr>
          <w:rFonts w:ascii="Courier New" w:hAnsi="Courier New"/>
        </w:rPr>
        <w:t>☐ 1) Tech/Platform Constraints</w:t>
      </w:r>
    </w:p>
    <w:p w14:paraId="50C72056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Cloud</w:t>
      </w:r>
      <w:r>
        <w:t>: Cloudflare (R2 object storage + Cloudflare CDN).</w:t>
      </w:r>
    </w:p>
    <w:p w14:paraId="02306567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Domain</w:t>
      </w:r>
      <w:r>
        <w:t>: shotbymizu.co.uk (use a dedicated subdomain for delivery/CDN, e.g., cdn.shotbymizu.co.uk).</w:t>
      </w:r>
    </w:p>
    <w:p w14:paraId="15AED1F3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Region/Data residency</w:t>
      </w:r>
      <w:r>
        <w:t xml:space="preserve">: </w:t>
      </w:r>
      <w:r>
        <w:rPr>
          <w:b/>
        </w:rPr>
        <w:t>UK-specific</w:t>
      </w:r>
      <w:r>
        <w:t xml:space="preserve"> required; implement with Cloudflare’s data-localization controls if available. Add a TODO note if exact UK pinning is not yet fully supported; include a switch to migrate to an EU/UK region on alternate storage if later required.</w:t>
      </w:r>
    </w:p>
    <w:p w14:paraId="6EB90D3A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Simplicity over cost optimization</w:t>
      </w:r>
      <w:r>
        <w:t xml:space="preserve"> (default choices should favor straightforward setup).</w:t>
      </w:r>
    </w:p>
    <w:p w14:paraId="4C3D5285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Use existing Magic Link model</w:t>
      </w:r>
      <w:r>
        <w:t xml:space="preserve"> (same signing/verification approach).</w:t>
      </w:r>
    </w:p>
    <w:p w14:paraId="67939A3F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</w:t>
      </w:r>
      <w:r>
        <w:t xml:space="preserve">: Send via </w:t>
      </w:r>
      <w:r>
        <w:rPr>
          <w:b/>
        </w:rPr>
        <w:t>Microsoft 365 SMTP</w:t>
      </w:r>
      <w:r>
        <w:t xml:space="preserve"> (OAuth2 preferred).</w:t>
      </w:r>
    </w:p>
    <w:p w14:paraId="24914C3D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Auth policy</w:t>
      </w:r>
      <w:r>
        <w:t>: Optional simple-phrase passwords on galleries; allow sample one-time links.</w:t>
      </w:r>
    </w:p>
    <w:p w14:paraId="75268278" w14:textId="77777777" w:rsidR="003848D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Staging</w:t>
      </w:r>
      <w:r>
        <w:t>: use same domain (flagged environment), but allow optional subdomain later.</w:t>
      </w:r>
    </w:p>
    <w:p w14:paraId="61682C47" w14:textId="77777777" w:rsidR="003848D0" w:rsidRDefault="00000000">
      <w:pPr>
        <w:pStyle w:val="Heading2"/>
      </w:pPr>
      <w:r>
        <w:rPr>
          <w:rFonts w:ascii="Courier New" w:hAnsi="Courier New"/>
        </w:rPr>
        <w:t>☐ 2) Functional Requirements</w:t>
      </w:r>
    </w:p>
    <w:p w14:paraId="74779534" w14:textId="77777777" w:rsidR="003848D0" w:rsidRDefault="00000000">
      <w:pPr>
        <w:pStyle w:val="Heading3"/>
      </w:pPr>
      <w:r>
        <w:rPr>
          <w:rFonts w:ascii="Courier New" w:hAnsi="Courier New"/>
        </w:rPr>
        <w:t>☐ 2.1 Delivery Scope</w:t>
      </w:r>
    </w:p>
    <w:p w14:paraId="2AA3DDEF" w14:textId="77777777" w:rsidR="003848D0" w:rsidRDefault="00000000">
      <w:pPr>
        <w:pStyle w:val="ChecklistItemUnicode"/>
        <w:ind w:left="357"/>
      </w:pPr>
      <w:r>
        <w:t xml:space="preserve">☐ Assets: </w:t>
      </w:r>
      <w:r>
        <w:rPr>
          <w:b/>
        </w:rPr>
        <w:t>Final images only</w:t>
      </w:r>
      <w:r>
        <w:t xml:space="preserve"> (no RAWs).</w:t>
      </w:r>
    </w:p>
    <w:p w14:paraId="6B85DEFB" w14:textId="77777777" w:rsidR="003848D0" w:rsidRDefault="00000000">
      <w:pPr>
        <w:pStyle w:val="ChecklistItemUnicode"/>
        <w:ind w:left="357"/>
      </w:pPr>
      <w:r>
        <w:t xml:space="preserve">☐ Typical gallery size: </w:t>
      </w:r>
      <w:r>
        <w:rPr>
          <w:b/>
        </w:rPr>
        <w:t>65–120 images</w:t>
      </w:r>
      <w:r>
        <w:t>.</w:t>
      </w:r>
    </w:p>
    <w:p w14:paraId="09C83621" w14:textId="77777777" w:rsidR="003848D0" w:rsidRDefault="00000000">
      <w:pPr>
        <w:pStyle w:val="ChecklistItemUnicode"/>
        <w:ind w:left="357"/>
      </w:pPr>
      <w:r>
        <w:t xml:space="preserve">☐ Rules are </w:t>
      </w:r>
      <w:r>
        <w:rPr>
          <w:b/>
        </w:rPr>
        <w:t>per-gallery</w:t>
      </w:r>
      <w:r>
        <w:t>, not per-file.</w:t>
      </w:r>
    </w:p>
    <w:p w14:paraId="60D135AD" w14:textId="77777777" w:rsidR="003848D0" w:rsidRDefault="00000000">
      <w:pPr>
        <w:pStyle w:val="ChecklistItemUnicode"/>
        <w:ind w:left="357"/>
      </w:pPr>
      <w:r>
        <w:t>☐ Downloads:</w:t>
      </w:r>
    </w:p>
    <w:p w14:paraId="550515B3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Per-item</w:t>
      </w:r>
      <w:r>
        <w:t xml:space="preserve"> direct download (support HTTP range).</w:t>
      </w:r>
    </w:p>
    <w:p w14:paraId="3F1E446D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Download-all as ZIP</w:t>
      </w:r>
      <w:r>
        <w:t xml:space="preserve"> (on-the-fly generation, stream to client).</w:t>
      </w:r>
    </w:p>
    <w:p w14:paraId="0733DF9E" w14:textId="77777777" w:rsidR="003848D0" w:rsidRDefault="00000000">
      <w:pPr>
        <w:pStyle w:val="Heading3"/>
      </w:pPr>
      <w:r>
        <w:rPr>
          <w:rFonts w:ascii="Courier New" w:hAnsi="Courier New"/>
        </w:rPr>
        <w:t>☐ 2.2 Access &amp; Gating</w:t>
      </w:r>
    </w:p>
    <w:p w14:paraId="6C1677F4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Magic Links</w:t>
      </w:r>
      <w:r>
        <w:t>: Reuse existing mechanism for gallery access:</w:t>
      </w:r>
    </w:p>
    <w:p w14:paraId="3504B763" w14:textId="77777777" w:rsidR="003848D0" w:rsidRDefault="00000000">
      <w:pPr>
        <w:pStyle w:val="ChecklistItemUnicode"/>
        <w:ind w:left="714"/>
      </w:pPr>
      <w:r>
        <w:t xml:space="preserve">☐ Default expiry </w:t>
      </w:r>
      <w:r>
        <w:rPr>
          <w:b/>
        </w:rPr>
        <w:t>7 days</w:t>
      </w:r>
      <w:r>
        <w:t xml:space="preserve">, hard max </w:t>
      </w:r>
      <w:r>
        <w:rPr>
          <w:b/>
        </w:rPr>
        <w:t>30 days</w:t>
      </w:r>
      <w:r>
        <w:t>.</w:t>
      </w:r>
    </w:p>
    <w:p w14:paraId="10FC3299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One-time link</w:t>
      </w:r>
      <w:r>
        <w:t xml:space="preserve"> option for sample deliveries (invalidate after first successful open).</w:t>
      </w:r>
    </w:p>
    <w:p w14:paraId="362DE50F" w14:textId="77777777" w:rsidR="003848D0" w:rsidRDefault="00000000">
      <w:pPr>
        <w:pStyle w:val="ChecklistItemUnicode"/>
        <w:ind w:left="714"/>
      </w:pPr>
      <w:r>
        <w:t xml:space="preserve">☐ Optional </w:t>
      </w:r>
      <w:r>
        <w:rPr>
          <w:b/>
        </w:rPr>
        <w:t>password</w:t>
      </w:r>
      <w:r>
        <w:t xml:space="preserve"> (simple phrases allowed).</w:t>
      </w:r>
    </w:p>
    <w:p w14:paraId="19B9433F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Renew</w:t>
      </w:r>
      <w:r>
        <w:t xml:space="preserve"> action extends expiry (no URL change) but never beyond hard max.</w:t>
      </w:r>
    </w:p>
    <w:p w14:paraId="735596B5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gating</w:t>
      </w:r>
      <w:r>
        <w:t xml:space="preserve">: Only enable publish/download once </w:t>
      </w:r>
      <w:r>
        <w:rPr>
          <w:b/>
        </w:rPr>
        <w:t>invoice status = Paid</w:t>
      </w:r>
      <w:r>
        <w:t xml:space="preserve"> (integrate with invoicing module hook; stub if not live yet).</w:t>
      </w:r>
    </w:p>
    <w:p w14:paraId="3583A141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Per-link bandwidth caps</w:t>
      </w:r>
      <w:r>
        <w:t>: enforce via CDN edge/Worker (see §5.3).</w:t>
      </w:r>
    </w:p>
    <w:p w14:paraId="15CE0C10" w14:textId="77777777" w:rsidR="003848D0" w:rsidRDefault="00000000">
      <w:pPr>
        <w:pStyle w:val="Heading3"/>
      </w:pPr>
      <w:r>
        <w:rPr>
          <w:rFonts w:ascii="Courier New" w:hAnsi="Courier New"/>
        </w:rPr>
        <w:t>☐ 2.3 Client Experience</w:t>
      </w:r>
    </w:p>
    <w:p w14:paraId="1CB1864D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 UI</w:t>
      </w:r>
      <w:r>
        <w:t xml:space="preserve">: Vertical grid + lightbox; </w:t>
      </w:r>
      <w:r>
        <w:rPr>
          <w:b/>
        </w:rPr>
        <w:t>hide filenames</w:t>
      </w:r>
      <w:r>
        <w:t xml:space="preserve">; show </w:t>
      </w:r>
      <w:r>
        <w:rPr>
          <w:b/>
        </w:rPr>
        <w:t>expiry banner</w:t>
      </w:r>
      <w:r>
        <w:t xml:space="preserve"> (“Link expires on …”).</w:t>
      </w:r>
    </w:p>
    <w:p w14:paraId="6179EC32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Actions</w:t>
      </w:r>
      <w:r>
        <w:t xml:space="preserve">: Select items for download; </w:t>
      </w:r>
      <w:r>
        <w:rPr>
          <w:b/>
        </w:rPr>
        <w:t>Download All (ZIP)</w:t>
      </w:r>
      <w:r>
        <w:t>; built-in HLS player for videos (if present).</w:t>
      </w:r>
    </w:p>
    <w:p w14:paraId="1D672B29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Branding</w:t>
      </w:r>
      <w:r>
        <w:t xml:space="preserve">: Use Mizu Studio logo/colors; </w:t>
      </w:r>
      <w:r>
        <w:rPr>
          <w:b/>
        </w:rPr>
        <w:t>watermark on previews</w:t>
      </w:r>
      <w:r>
        <w:t>.</w:t>
      </w:r>
    </w:p>
    <w:p w14:paraId="19EF7413" w14:textId="77777777" w:rsidR="003848D0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Accessibility/SEO</w:t>
      </w:r>
      <w:r>
        <w:t>: No special a11y; add noindex, nofollow + X-Robots-Tag.</w:t>
      </w:r>
    </w:p>
    <w:p w14:paraId="1244CEE1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Favorites/comments</w:t>
      </w:r>
      <w:r>
        <w:t>: Not required.</w:t>
      </w:r>
    </w:p>
    <w:p w14:paraId="74C13646" w14:textId="77777777" w:rsidR="003848D0" w:rsidRDefault="00000000">
      <w:pPr>
        <w:pStyle w:val="Heading3"/>
      </w:pPr>
      <w:r>
        <w:rPr>
          <w:rFonts w:ascii="Courier New" w:hAnsi="Courier New"/>
        </w:rPr>
        <w:t>☐ 2.4 Performance &amp; Reliability</w:t>
      </w:r>
    </w:p>
    <w:p w14:paraId="334BFF89" w14:textId="77777777" w:rsidR="003848D0" w:rsidRDefault="00000000">
      <w:pPr>
        <w:pStyle w:val="ChecklistItemUnicode"/>
        <w:ind w:left="357"/>
      </w:pPr>
      <w:r>
        <w:t xml:space="preserve">☐ Concurrency: optimize for </w:t>
      </w:r>
      <w:r>
        <w:rPr>
          <w:b/>
        </w:rPr>
        <w:t>2 viewers / 1 downloader</w:t>
      </w:r>
      <w:r>
        <w:t xml:space="preserve"> concurrently; must handle range requests.</w:t>
      </w:r>
    </w:p>
    <w:p w14:paraId="0596F806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ZIP</w:t>
      </w:r>
      <w:r>
        <w:t xml:space="preserve">: build </w:t>
      </w:r>
      <w:r>
        <w:rPr>
          <w:b/>
        </w:rPr>
        <w:t>on-the-fly</w:t>
      </w:r>
      <w:r>
        <w:t>, streamed; avoid temp disk pressure; throttled by per-link bandwidth budget.</w:t>
      </w:r>
    </w:p>
    <w:p w14:paraId="0BB5BC13" w14:textId="77777777" w:rsidR="003848D0" w:rsidRDefault="00000000">
      <w:pPr>
        <w:pStyle w:val="ChecklistItemUnicode"/>
        <w:ind w:left="357"/>
      </w:pPr>
      <w:r>
        <w:t xml:space="preserve">☐ CDN: Enable </w:t>
      </w:r>
      <w:r>
        <w:rPr>
          <w:b/>
        </w:rPr>
        <w:t>HTTP/2</w:t>
      </w:r>
      <w:r>
        <w:t xml:space="preserve"> and </w:t>
      </w:r>
      <w:r>
        <w:rPr>
          <w:b/>
        </w:rPr>
        <w:t>HTTP/3/QUIC</w:t>
      </w:r>
      <w:r>
        <w:t>; caching rules per asset type.</w:t>
      </w:r>
    </w:p>
    <w:p w14:paraId="55FCD9BA" w14:textId="77777777" w:rsidR="003848D0" w:rsidRDefault="00000000">
      <w:pPr>
        <w:pStyle w:val="Heading3"/>
      </w:pPr>
      <w:r>
        <w:rPr>
          <w:rFonts w:ascii="Courier New" w:hAnsi="Courier New"/>
        </w:rPr>
        <w:t>☐ 2.5 Storage &amp; Lifecycle</w:t>
      </w:r>
    </w:p>
    <w:p w14:paraId="60399095" w14:textId="77777777" w:rsidR="003848D0" w:rsidRDefault="00000000">
      <w:pPr>
        <w:pStyle w:val="ChecklistItemUnicode"/>
        <w:ind w:left="357"/>
      </w:pPr>
      <w:r>
        <w:t>☐ R2 bucket layout:</w:t>
      </w:r>
    </w:p>
    <w:p w14:paraId="1B6C8012" w14:textId="77777777" w:rsidR="003848D0" w:rsidRDefault="00000000">
      <w:pPr>
        <w:pStyle w:val="ChecklistItemUnicode"/>
        <w:ind w:left="714"/>
      </w:pPr>
      <w:r>
        <w:t>☐ originals/{shootId}/{fileId}</w:t>
      </w:r>
    </w:p>
    <w:p w14:paraId="2C79E125" w14:textId="77777777" w:rsidR="003848D0" w:rsidRDefault="00000000">
      <w:pPr>
        <w:pStyle w:val="ChecklistItemUnicode"/>
        <w:ind w:left="714"/>
      </w:pPr>
      <w:r>
        <w:t>☐ derivatives/web/{shootId}/{fileId}.jpg (watermarked)</w:t>
      </w:r>
    </w:p>
    <w:p w14:paraId="5ABF2188" w14:textId="77777777" w:rsidR="003848D0" w:rsidRDefault="00000000">
      <w:pPr>
        <w:pStyle w:val="ChecklistItemUnicode"/>
        <w:ind w:left="714"/>
      </w:pPr>
      <w:r>
        <w:t>☐ derivatives/thumb/{shootId}/{fileId}.jpg</w:t>
      </w:r>
    </w:p>
    <w:p w14:paraId="7176371E" w14:textId="77777777" w:rsidR="003848D0" w:rsidRDefault="00000000">
      <w:pPr>
        <w:pStyle w:val="ChecklistItemUnicode"/>
        <w:ind w:left="714"/>
      </w:pPr>
      <w:r>
        <w:t>☐ zips/{deliveryId}/… (OPTIONAL cache; primary flow streams on-the-fly)</w:t>
      </w:r>
    </w:p>
    <w:p w14:paraId="5F2D7C7F" w14:textId="77777777" w:rsidR="003848D0" w:rsidRDefault="00000000">
      <w:pPr>
        <w:pStyle w:val="ChecklistItemUnicode"/>
        <w:ind w:left="357"/>
      </w:pPr>
      <w:r>
        <w:t>☐ Lifecycle rules:</w:t>
      </w:r>
    </w:p>
    <w:p w14:paraId="6F0E050D" w14:textId="77777777" w:rsidR="003848D0" w:rsidRDefault="00000000">
      <w:pPr>
        <w:pStyle w:val="ChecklistItemUnicode"/>
        <w:ind w:left="714"/>
      </w:pPr>
      <w:r>
        <w:t xml:space="preserve">☐ After </w:t>
      </w:r>
      <w:r>
        <w:rPr>
          <w:b/>
        </w:rPr>
        <w:t>14 days</w:t>
      </w:r>
      <w:r>
        <w:t xml:space="preserve"> of inactivity: move originals/derivatives to colder tier if available; keep retrievable.</w:t>
      </w:r>
    </w:p>
    <w:p w14:paraId="07E4B9AA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Auto-purge derivatives</w:t>
      </w:r>
      <w:r>
        <w:t xml:space="preserve"> when original is deleted.</w:t>
      </w:r>
    </w:p>
    <w:p w14:paraId="6CB35EA2" w14:textId="77777777" w:rsidR="003848D0" w:rsidRDefault="00000000">
      <w:pPr>
        <w:pStyle w:val="ChecklistItemUnicode"/>
        <w:ind w:left="357"/>
      </w:pPr>
      <w:r>
        <w:t>☐ Object metadata/tags: shootId, clientId, hash(SHA-256), mime, width, height, duration(optional).</w:t>
      </w:r>
    </w:p>
    <w:p w14:paraId="38426FAD" w14:textId="77777777" w:rsidR="003848D0" w:rsidRDefault="00000000">
      <w:pPr>
        <w:pStyle w:val="ChecklistItemUnicode"/>
        <w:ind w:left="357"/>
      </w:pPr>
      <w:r>
        <w:t xml:space="preserve">☐ Integrity: compute &amp; store </w:t>
      </w:r>
      <w:r>
        <w:rPr>
          <w:b/>
        </w:rPr>
        <w:t>SHA-256</w:t>
      </w:r>
      <w:r>
        <w:t xml:space="preserve"> and/or ETag; deduplicate on upload.</w:t>
      </w:r>
    </w:p>
    <w:p w14:paraId="67C31F61" w14:textId="77777777" w:rsidR="003848D0" w:rsidRDefault="00000000">
      <w:pPr>
        <w:pStyle w:val="Heading3"/>
      </w:pPr>
      <w:r>
        <w:rPr>
          <w:rFonts w:ascii="Courier New" w:hAnsi="Courier New"/>
        </w:rPr>
        <w:t>☐ 2.6 Upload &amp; Processing</w:t>
      </w:r>
    </w:p>
    <w:p w14:paraId="4397BCC8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Desktop sync agent</w:t>
      </w:r>
      <w:r>
        <w:t xml:space="preserve"> (background watcher) on studio machine:</w:t>
      </w:r>
    </w:p>
    <w:p w14:paraId="2F3217C1" w14:textId="77777777" w:rsidR="003848D0" w:rsidRDefault="00000000">
      <w:pPr>
        <w:pStyle w:val="ChecklistItemUnicode"/>
        <w:ind w:left="714"/>
      </w:pPr>
      <w:r>
        <w:t xml:space="preserve">☐ Watches export folders; performs </w:t>
      </w:r>
      <w:r>
        <w:rPr>
          <w:b/>
        </w:rPr>
        <w:t>resumable/chunked</w:t>
      </w:r>
      <w:r>
        <w:t xml:space="preserve"> uploads (S3 multipart to R2).</w:t>
      </w:r>
    </w:p>
    <w:p w14:paraId="2FC60B73" w14:textId="77777777" w:rsidR="003848D0" w:rsidRDefault="00000000">
      <w:pPr>
        <w:pStyle w:val="ChecklistItemUnicode"/>
        <w:ind w:left="714"/>
      </w:pPr>
      <w:r>
        <w:lastRenderedPageBreak/>
        <w:t xml:space="preserve">☐ Calculates </w:t>
      </w:r>
      <w:r>
        <w:rPr>
          <w:b/>
        </w:rPr>
        <w:t>SHA-256</w:t>
      </w:r>
      <w:r>
        <w:t>; calls backend to register files.</w:t>
      </w:r>
    </w:p>
    <w:p w14:paraId="5BB2076D" w14:textId="77777777" w:rsidR="003848D0" w:rsidRDefault="00000000">
      <w:pPr>
        <w:pStyle w:val="ChecklistItemUnicode"/>
        <w:ind w:left="714"/>
      </w:pPr>
      <w:r>
        <w:t xml:space="preserve">☐ Triggers server jobs to generate </w:t>
      </w:r>
      <w:r>
        <w:rPr>
          <w:b/>
        </w:rPr>
        <w:t>derivatives</w:t>
      </w:r>
      <w:r>
        <w:t xml:space="preserve"> (thumb + web watermarked).</w:t>
      </w:r>
    </w:p>
    <w:p w14:paraId="57D3D9D5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Server processing</w:t>
      </w:r>
      <w:r>
        <w:t>:</w:t>
      </w:r>
    </w:p>
    <w:p w14:paraId="7558962B" w14:textId="77777777" w:rsidR="003848D0" w:rsidRDefault="00000000">
      <w:pPr>
        <w:pStyle w:val="ChecklistItemUnicode"/>
        <w:ind w:left="714"/>
      </w:pPr>
      <w:r>
        <w:t>☐ Images: make thumbnails + watermarked web JPEGs (config default long-edge 2048; quality 82).</w:t>
      </w:r>
    </w:p>
    <w:p w14:paraId="6285EEFF" w14:textId="77777777" w:rsidR="003848D0" w:rsidRDefault="00000000">
      <w:pPr>
        <w:pStyle w:val="ChecklistItemUnicode"/>
        <w:ind w:left="714"/>
      </w:pPr>
      <w:r>
        <w:t xml:space="preserve">☐ Videos (if present for certain shoots): </w:t>
      </w:r>
      <w:r>
        <w:rPr>
          <w:b/>
        </w:rPr>
        <w:t>Local FFmpeg</w:t>
      </w:r>
      <w:r>
        <w:t xml:space="preserve"> to 1080p HLS (H.264 + AAC), generate poster frame + </w:t>
      </w:r>
      <w:r>
        <w:rPr>
          <w:b/>
        </w:rPr>
        <w:t>VTT captions</w:t>
      </w:r>
      <w:r>
        <w:t xml:space="preserve"> (use provided SRT/VTT if available; optional offline ASR hook behind a feature flag).</w:t>
      </w:r>
    </w:p>
    <w:p w14:paraId="472EA4BF" w14:textId="77777777" w:rsidR="003848D0" w:rsidRDefault="00000000">
      <w:pPr>
        <w:pStyle w:val="ChecklistItemUnicode"/>
        <w:ind w:left="714"/>
      </w:pPr>
      <w:r>
        <w:t>☐ No EXIF strip/color profile normalization (per requirement).</w:t>
      </w:r>
    </w:p>
    <w:p w14:paraId="637313BE" w14:textId="77777777" w:rsidR="003848D0" w:rsidRDefault="00000000">
      <w:pPr>
        <w:pStyle w:val="Heading3"/>
      </w:pPr>
      <w:r>
        <w:rPr>
          <w:rFonts w:ascii="Courier New" w:hAnsi="Courier New"/>
        </w:rPr>
        <w:t>☐ 2.7 Notifications</w:t>
      </w:r>
    </w:p>
    <w:p w14:paraId="50C9507D" w14:textId="77777777" w:rsidR="003848D0" w:rsidRDefault="00000000">
      <w:pPr>
        <w:pStyle w:val="ChecklistItemUnicode"/>
        <w:ind w:left="357"/>
      </w:pPr>
      <w:r>
        <w:t>☐ Emails (via Microsoft 365 SMTP):</w:t>
      </w:r>
    </w:p>
    <w:p w14:paraId="5621BDE6" w14:textId="77777777" w:rsidR="003848D0" w:rsidRDefault="00000000">
      <w:pPr>
        <w:pStyle w:val="ChecklistItemUnicode"/>
        <w:ind w:left="714"/>
      </w:pPr>
      <w:r>
        <w:t xml:space="preserve">☐ On </w:t>
      </w:r>
      <w:r>
        <w:rPr>
          <w:b/>
        </w:rPr>
        <w:t>publish</w:t>
      </w:r>
      <w:r>
        <w:t xml:space="preserve"> (to client).</w:t>
      </w:r>
    </w:p>
    <w:p w14:paraId="677F0F5F" w14:textId="77777777" w:rsidR="003848D0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3 days before expiry</w:t>
      </w:r>
      <w:r>
        <w:t xml:space="preserve"> (to client).</w:t>
      </w:r>
    </w:p>
    <w:p w14:paraId="107DA228" w14:textId="77777777" w:rsidR="003848D0" w:rsidRDefault="00000000">
      <w:pPr>
        <w:pStyle w:val="ChecklistItemUnicode"/>
        <w:ind w:left="714"/>
      </w:pPr>
      <w:r>
        <w:t>☐ Optional admin receipts (success/failure of publish/encode).</w:t>
      </w:r>
    </w:p>
    <w:p w14:paraId="3EC28890" w14:textId="77777777" w:rsidR="003848D0" w:rsidRDefault="00000000">
      <w:pPr>
        <w:pStyle w:val="Heading3"/>
      </w:pPr>
      <w:r>
        <w:rPr>
          <w:rFonts w:ascii="Courier New" w:hAnsi="Courier New"/>
        </w:rPr>
        <w:t>☐ 2.8 Analytics</w:t>
      </w:r>
    </w:p>
    <w:p w14:paraId="47FDC059" w14:textId="77777777" w:rsidR="003848D0" w:rsidRDefault="00000000">
      <w:pPr>
        <w:pStyle w:val="ChecklistItemUnicode"/>
        <w:ind w:left="357"/>
      </w:pPr>
      <w:r>
        <w:t xml:space="preserve">☐ Track </w:t>
      </w:r>
      <w:r>
        <w:rPr>
          <w:b/>
        </w:rPr>
        <w:t>unique viewers</w:t>
      </w:r>
      <w:r>
        <w:t xml:space="preserve"> and </w:t>
      </w:r>
      <w:r>
        <w:rPr>
          <w:b/>
        </w:rPr>
        <w:t>download counts</w:t>
      </w:r>
      <w:r>
        <w:t xml:space="preserve"> (per gallery and per file).</w:t>
      </w:r>
    </w:p>
    <w:p w14:paraId="6CC8ED79" w14:textId="77777777" w:rsidR="003848D0" w:rsidRDefault="00000000">
      <w:pPr>
        <w:pStyle w:val="ChecklistItemUnicode"/>
        <w:ind w:left="357"/>
      </w:pPr>
      <w:r>
        <w:t xml:space="preserve">☐ Time buckets rollups (daily/weekly/monthly) + </w:t>
      </w:r>
      <w:r>
        <w:rPr>
          <w:b/>
        </w:rPr>
        <w:t>CSV export</w:t>
      </w:r>
      <w:r>
        <w:t>.</w:t>
      </w:r>
    </w:p>
    <w:p w14:paraId="734B1E4F" w14:textId="77777777" w:rsidR="003848D0" w:rsidRDefault="00000000">
      <w:pPr>
        <w:pStyle w:val="ChecklistItemUnicode"/>
        <w:ind w:left="357"/>
      </w:pPr>
      <w:r>
        <w:t>☐ Store minimal PII; log IP + UA for security/audit with retention config.</w:t>
      </w:r>
    </w:p>
    <w:p w14:paraId="23D6B782" w14:textId="77777777" w:rsidR="003848D0" w:rsidRDefault="00000000">
      <w:pPr>
        <w:pStyle w:val="Heading3"/>
      </w:pPr>
      <w:r>
        <w:rPr>
          <w:rFonts w:ascii="Courier New" w:hAnsi="Courier New"/>
        </w:rPr>
        <w:t>☐ 2.9 Admin &amp; Ops</w:t>
      </w:r>
    </w:p>
    <w:p w14:paraId="7F4AC4F9" w14:textId="77777777" w:rsidR="003848D0" w:rsidRDefault="00000000">
      <w:pPr>
        <w:pStyle w:val="ChecklistItemUnicode"/>
        <w:ind w:left="357"/>
      </w:pPr>
      <w:r>
        <w:t>☐ Solo admin role.</w:t>
      </w:r>
    </w:p>
    <w:p w14:paraId="727380FC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Feature flags</w:t>
      </w:r>
      <w:r>
        <w:t xml:space="preserve"> (env-driven): RAW delivery (off), auto-ASR, ZIP pre-bake, etc.</w:t>
      </w:r>
    </w:p>
    <w:p w14:paraId="54283F8D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Monitoring/alerts</w:t>
      </w:r>
      <w:r>
        <w:t>: high error rate, failed transcodes, CDN 4xx/5xx spikes, bandwidth cap hits.</w:t>
      </w:r>
    </w:p>
    <w:p w14:paraId="271AF5BE" w14:textId="77777777" w:rsidR="003848D0" w:rsidRDefault="00000000">
      <w:pPr>
        <w:pStyle w:val="Heading2"/>
      </w:pPr>
      <w:r>
        <w:rPr>
          <w:rFonts w:ascii="Courier New" w:hAnsi="Courier New"/>
        </w:rPr>
        <w:lastRenderedPageBreak/>
        <w:t>☐ 3) Architecture</w:t>
      </w:r>
    </w:p>
    <w:p w14:paraId="5052349E" w14:textId="77777777" w:rsidR="003848D0" w:rsidRDefault="00000000">
      <w:pPr>
        <w:pStyle w:val="Heading3"/>
      </w:pPr>
      <w:r>
        <w:rPr>
          <w:rFonts w:ascii="Courier New" w:hAnsi="Courier New"/>
        </w:rPr>
        <w:t>☐ 3.1 High-Level</w:t>
      </w:r>
    </w:p>
    <w:p w14:paraId="7CB96CE2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 Backend</w:t>
      </w:r>
      <w:r>
        <w:t xml:space="preserve"> (existing stack): REST/GraphQL + job queue.</w:t>
      </w:r>
    </w:p>
    <w:p w14:paraId="709311FC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Cloudflare R2</w:t>
      </w:r>
      <w:r>
        <w:t xml:space="preserve"> as object store; </w:t>
      </w:r>
      <w:r>
        <w:rPr>
          <w:b/>
        </w:rPr>
        <w:t>Cloudflare CDN</w:t>
      </w:r>
      <w:r>
        <w:t xml:space="preserve"> (+ </w:t>
      </w:r>
      <w:r>
        <w:rPr>
          <w:b/>
        </w:rPr>
        <w:t>Worker</w:t>
      </w:r>
      <w:r>
        <w:t>) as signed delivery layer.</w:t>
      </w:r>
    </w:p>
    <w:p w14:paraId="5525E25D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Desktop Sync Agent</w:t>
      </w:r>
      <w:r>
        <w:t xml:space="preserve"> does resilient uploads + registration.</w:t>
      </w:r>
    </w:p>
    <w:p w14:paraId="2969E054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Local Processor</w:t>
      </w:r>
      <w:r>
        <w:t xml:space="preserve"> (same backend host or worker node) for image derivative + FFmpeg tasks.</w:t>
      </w:r>
    </w:p>
    <w:p w14:paraId="5DCFC87C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</w:t>
      </w:r>
      <w:r>
        <w:t>: Add delivery/gallery tables; analytics events; bandwidth counters.</w:t>
      </w:r>
    </w:p>
    <w:p w14:paraId="074B3250" w14:textId="77777777" w:rsidR="003848D0" w:rsidRDefault="00000000">
      <w:pPr>
        <w:pStyle w:val="Heading3"/>
      </w:pPr>
      <w:r>
        <w:rPr>
          <w:rFonts w:ascii="Courier New" w:hAnsi="Courier New"/>
        </w:rPr>
        <w:t>☐ 3.2 Data Model (add/extend)</w:t>
      </w:r>
    </w:p>
    <w:p w14:paraId="6AD5E4CD" w14:textId="77777777" w:rsidR="003848D0" w:rsidRDefault="00000000">
      <w:pPr>
        <w:pStyle w:val="ChecklistItemUnicode"/>
        <w:ind w:left="357"/>
      </w:pPr>
      <w:r>
        <w:t>☐ Deliveries:</w:t>
      </w:r>
    </w:p>
    <w:p w14:paraId="2AB78017" w14:textId="77777777" w:rsidR="003848D0" w:rsidRDefault="00000000">
      <w:pPr>
        <w:pStyle w:val="ChecklistItemUnicode"/>
        <w:ind w:left="714"/>
      </w:pPr>
      <w:r>
        <w:t>☐ id, shootId, clientId, status{draft|published|revoked}, publishAt, expiresAt, passwordHash?</w:t>
      </w:r>
    </w:p>
    <w:p w14:paraId="5CB9B052" w14:textId="77777777" w:rsidR="003848D0" w:rsidRDefault="00000000">
      <w:pPr>
        <w:pStyle w:val="ChecklistItemUnicode"/>
        <w:ind w:left="714"/>
      </w:pPr>
      <w:r>
        <w:t>☐ allowZip (bool), downloadEnabled (bool)</w:t>
      </w:r>
    </w:p>
    <w:p w14:paraId="5AAE1BF2" w14:textId="77777777" w:rsidR="003848D0" w:rsidRDefault="00000000">
      <w:pPr>
        <w:pStyle w:val="ChecklistItemUnicode"/>
        <w:ind w:left="357"/>
      </w:pPr>
      <w:r>
        <w:t>☐ MagicLinks (reuse table, extend):</w:t>
      </w:r>
    </w:p>
    <w:p w14:paraId="6472EACE" w14:textId="77777777" w:rsidR="003848D0" w:rsidRDefault="00000000">
      <w:pPr>
        <w:pStyle w:val="ChecklistItemUnicode"/>
        <w:ind w:left="714"/>
      </w:pPr>
      <w:r>
        <w:t>☐ id, deliveryId, token, createdAt, expiresAt, oneTime (bool), usedAt?</w:t>
      </w:r>
    </w:p>
    <w:p w14:paraId="27A6BD26" w14:textId="77777777" w:rsidR="003848D0" w:rsidRDefault="00000000">
      <w:pPr>
        <w:pStyle w:val="ChecklistItemUnicode"/>
        <w:ind w:left="714"/>
      </w:pPr>
      <w:r>
        <w:t>☐ bandwidthCapBytes (nullable), bytesServed (counter)</w:t>
      </w:r>
    </w:p>
    <w:p w14:paraId="42B32C40" w14:textId="77777777" w:rsidR="003848D0" w:rsidRDefault="00000000">
      <w:pPr>
        <w:pStyle w:val="ChecklistItemUnicode"/>
        <w:ind w:left="357"/>
      </w:pPr>
      <w:r>
        <w:t>☐ DeliveryItems:</w:t>
      </w:r>
    </w:p>
    <w:p w14:paraId="6EB57E18" w14:textId="77777777" w:rsidR="003848D0" w:rsidRDefault="00000000">
      <w:pPr>
        <w:pStyle w:val="ChecklistItemUnicode"/>
        <w:ind w:left="714"/>
      </w:pPr>
      <w:r>
        <w:t>☐ id, deliveryId, fileId, type{image|video}, r2KeyOriginal, r2KeyWeb, r2KeyThumb, sha256, width, height, duration?</w:t>
      </w:r>
    </w:p>
    <w:p w14:paraId="43B35FAC" w14:textId="77777777" w:rsidR="003848D0" w:rsidRDefault="00000000">
      <w:pPr>
        <w:pStyle w:val="ChecklistItemUnicode"/>
        <w:ind w:left="357"/>
      </w:pPr>
      <w:r>
        <w:t>☐ AnalyticsEvents:</w:t>
      </w:r>
    </w:p>
    <w:p w14:paraId="536A1430" w14:textId="77777777" w:rsidR="003848D0" w:rsidRDefault="00000000">
      <w:pPr>
        <w:pStyle w:val="ChecklistItemUnicode"/>
        <w:ind w:left="714"/>
      </w:pPr>
      <w:r>
        <w:t>☐ id, deliveryId, itemId?, type{view|download}, ip, ua, bytes?, occurredAt</w:t>
      </w:r>
    </w:p>
    <w:p w14:paraId="279552F3" w14:textId="77777777" w:rsidR="003848D0" w:rsidRDefault="00000000">
      <w:pPr>
        <w:pStyle w:val="ChecklistItemUnicode"/>
        <w:ind w:left="357"/>
      </w:pPr>
      <w:r>
        <w:t>☐ Jobs:</w:t>
      </w:r>
    </w:p>
    <w:p w14:paraId="269C0221" w14:textId="77777777" w:rsidR="003848D0" w:rsidRDefault="00000000">
      <w:pPr>
        <w:pStyle w:val="ChecklistItemUnicode"/>
        <w:ind w:left="714"/>
      </w:pPr>
      <w:r>
        <w:lastRenderedPageBreak/>
        <w:t>☐ id, type{derivative,image_watermark,video_transcode,zip_stream}, status, payload, startedAt, finishedAt, error?</w:t>
      </w:r>
    </w:p>
    <w:p w14:paraId="4A0A7B43" w14:textId="77777777" w:rsidR="003848D0" w:rsidRDefault="00000000">
      <w:pPr>
        <w:pStyle w:val="Heading2"/>
      </w:pPr>
      <w:r>
        <w:rPr>
          <w:rFonts w:ascii="Courier New" w:hAnsi="Courier New"/>
        </w:rPr>
        <w:t>☐ 4) APIs &amp; Routes</w:t>
      </w:r>
    </w:p>
    <w:p w14:paraId="0F2799ED" w14:textId="77777777" w:rsidR="003848D0" w:rsidRDefault="00000000">
      <w:pPr>
        <w:pStyle w:val="Heading3"/>
      </w:pPr>
      <w:r>
        <w:rPr>
          <w:rFonts w:ascii="Courier New" w:hAnsi="Courier New"/>
        </w:rPr>
        <w:t>☐ 4.1 Admin/Internal</w:t>
      </w:r>
    </w:p>
    <w:p w14:paraId="7D48D1BD" w14:textId="77777777" w:rsidR="003848D0" w:rsidRDefault="00000000">
      <w:pPr>
        <w:pStyle w:val="ChecklistItemUnicode"/>
        <w:ind w:left="357"/>
      </w:pPr>
      <w:r>
        <w:t>☐ POST /api/deliveries → create delivery (shootId, clientId, expiry [default 7d], password optional).</w:t>
      </w:r>
    </w:p>
    <w:p w14:paraId="6DA34C26" w14:textId="77777777" w:rsidR="003848D0" w:rsidRDefault="00000000">
      <w:pPr>
        <w:pStyle w:val="ChecklistItemUnicode"/>
        <w:ind w:left="357"/>
      </w:pPr>
      <w:r>
        <w:t xml:space="preserve">☐ POST /api/deliveries/:id/publish → checks </w:t>
      </w:r>
      <w:r>
        <w:rPr>
          <w:b/>
        </w:rPr>
        <w:t>Paid</w:t>
      </w:r>
      <w:r>
        <w:t xml:space="preserve"> status, sets status=published, creates magic link (or returns existing).</w:t>
      </w:r>
    </w:p>
    <w:p w14:paraId="2CAD3DD3" w14:textId="77777777" w:rsidR="003848D0" w:rsidRDefault="00000000">
      <w:pPr>
        <w:pStyle w:val="ChecklistItemUnicode"/>
        <w:ind w:left="357"/>
      </w:pPr>
      <w:r>
        <w:t>☐ POST /api/deliveries/:id/renew → extend expiry (≤30 days), keep same token.</w:t>
      </w:r>
    </w:p>
    <w:p w14:paraId="0D299069" w14:textId="77777777" w:rsidR="003848D0" w:rsidRDefault="00000000">
      <w:pPr>
        <w:pStyle w:val="ChecklistItemUnicode"/>
        <w:ind w:left="357"/>
      </w:pPr>
      <w:r>
        <w:t>☐ POST /api/deliveries/:id/unpublish or revoke → invalidate links.</w:t>
      </w:r>
    </w:p>
    <w:p w14:paraId="0E95CDEF" w14:textId="77777777" w:rsidR="003848D0" w:rsidRDefault="00000000">
      <w:pPr>
        <w:pStyle w:val="ChecklistItemUnicode"/>
        <w:ind w:left="357"/>
      </w:pPr>
      <w:r>
        <w:t>☐ POST /api/deliveries/:id/items → attach items (called by sync agent after upload/registration).</w:t>
      </w:r>
    </w:p>
    <w:p w14:paraId="240A0FBC" w14:textId="77777777" w:rsidR="003848D0" w:rsidRDefault="00000000">
      <w:pPr>
        <w:pStyle w:val="ChecklistItemUnicode"/>
        <w:ind w:left="357"/>
      </w:pPr>
      <w:r>
        <w:t>☐ POST /api/deliveries/:id/reencode → re-gen derivatives or transcodes.</w:t>
      </w:r>
    </w:p>
    <w:p w14:paraId="310A64D5" w14:textId="77777777" w:rsidR="003848D0" w:rsidRDefault="00000000">
      <w:pPr>
        <w:pStyle w:val="ChecklistItemUnicode"/>
        <w:ind w:left="357"/>
      </w:pPr>
      <w:r>
        <w:t>☐ POST /api/deliveries/:id/zip/rebuild → optional warm cache job.</w:t>
      </w:r>
    </w:p>
    <w:p w14:paraId="76CB086E" w14:textId="77777777" w:rsidR="003848D0" w:rsidRDefault="00000000">
      <w:pPr>
        <w:pStyle w:val="ChecklistItemUnicode"/>
        <w:ind w:left="357"/>
      </w:pPr>
      <w:r>
        <w:t>☐ POST /api/cdn/purge → purge CDN by keys/prefix (admin button).</w:t>
      </w:r>
    </w:p>
    <w:p w14:paraId="660F67FC" w14:textId="77777777" w:rsidR="003848D0" w:rsidRDefault="00000000">
      <w:pPr>
        <w:pStyle w:val="ChecklistItemUnicode"/>
        <w:ind w:left="357"/>
      </w:pPr>
      <w:r>
        <w:t>☐ GET /api/analytics/deliveries/:id → views, unique viewers, downloads (+ CSV when ?format=csv).</w:t>
      </w:r>
    </w:p>
    <w:p w14:paraId="78150A7B" w14:textId="77777777" w:rsidR="003848D0" w:rsidRDefault="00000000">
      <w:pPr>
        <w:pStyle w:val="Heading3"/>
      </w:pPr>
      <w:r>
        <w:rPr>
          <w:rFonts w:ascii="Courier New" w:hAnsi="Courier New"/>
        </w:rPr>
        <w:t>☐ 4.2 Public (via Magic Link)</w:t>
      </w:r>
    </w:p>
    <w:p w14:paraId="5A400C04" w14:textId="77777777" w:rsidR="003848D0" w:rsidRDefault="00000000">
      <w:pPr>
        <w:pStyle w:val="ChecklistItemUnicode"/>
        <w:ind w:left="357"/>
      </w:pPr>
      <w:r>
        <w:t>☐ GET /g/:token → gallery page (checks expiry, one-time use, optional password gate).</w:t>
      </w:r>
    </w:p>
    <w:p w14:paraId="6619CEB1" w14:textId="77777777" w:rsidR="003848D0" w:rsidRDefault="00000000">
      <w:pPr>
        <w:pStyle w:val="ChecklistItemUnicode"/>
        <w:ind w:left="357"/>
      </w:pPr>
      <w:r>
        <w:t>☐ GET /g/:token/manifest → list items + web/thumb URLs (signed via Worker or presigned query).</w:t>
      </w:r>
    </w:p>
    <w:p w14:paraId="071B42F5" w14:textId="77777777" w:rsidR="003848D0" w:rsidRDefault="00000000">
      <w:pPr>
        <w:pStyle w:val="ChecklistItemUnicode"/>
        <w:ind w:left="357"/>
      </w:pPr>
      <w:r>
        <w:t xml:space="preserve">☐ GET /g/:token/item/:itemId → redirect to </w:t>
      </w:r>
      <w:r>
        <w:rPr>
          <w:b/>
        </w:rPr>
        <w:t>signed</w:t>
      </w:r>
      <w:r>
        <w:t xml:space="preserve"> R2/CDN URL (range requests allowed).</w:t>
      </w:r>
    </w:p>
    <w:p w14:paraId="3BE45EA3" w14:textId="77777777" w:rsidR="003848D0" w:rsidRDefault="00000000">
      <w:pPr>
        <w:pStyle w:val="ChecklistItemUnicode"/>
        <w:ind w:left="357"/>
      </w:pPr>
      <w:r>
        <w:t>☐ POST /g/:token/zip → streams ZIP of selected IDs (body: itemIds[] or all=true).</w:t>
      </w:r>
    </w:p>
    <w:p w14:paraId="430F5E71" w14:textId="77777777" w:rsidR="003848D0" w:rsidRDefault="00000000">
      <w:pPr>
        <w:pStyle w:val="ChecklistItemUnicode"/>
        <w:ind w:left="357"/>
      </w:pPr>
      <w:r>
        <w:lastRenderedPageBreak/>
        <w:t>☐ GET /g/:token/hls/:itemId/… → (optional) proxied HLS playlist/segments via Worker with token checks.</w:t>
      </w:r>
    </w:p>
    <w:p w14:paraId="3FA6FCFA" w14:textId="77777777" w:rsidR="003848D0" w:rsidRDefault="00000000">
      <w:pPr>
        <w:pStyle w:val="ChecklistItemUnicode"/>
      </w:pPr>
      <w:r>
        <w:t xml:space="preserve">☐ </w:t>
      </w:r>
      <w:r>
        <w:rPr>
          <w:b/>
        </w:rPr>
        <w:t>Security</w:t>
      </w:r>
      <w:r>
        <w:t>: All public endpoints validate token, expiry, password (if set), payment gate, and bandwidth budget before serving.</w:t>
      </w:r>
    </w:p>
    <w:p w14:paraId="0443DA31" w14:textId="77777777" w:rsidR="003848D0" w:rsidRDefault="00000000">
      <w:pPr>
        <w:pStyle w:val="Heading2"/>
      </w:pPr>
      <w:r>
        <w:rPr>
          <w:rFonts w:ascii="Courier New" w:hAnsi="Courier New"/>
        </w:rPr>
        <w:t>☐ 5) Edge/Worker Logic (Cloudflare)</w:t>
      </w:r>
    </w:p>
    <w:p w14:paraId="3A163556" w14:textId="77777777" w:rsidR="003848D0" w:rsidRDefault="00000000">
      <w:pPr>
        <w:pStyle w:val="Heading3"/>
      </w:pPr>
      <w:r>
        <w:rPr>
          <w:rFonts w:ascii="Courier New" w:hAnsi="Courier New"/>
        </w:rPr>
        <w:t>☐ 5.1 Signed Delivery</w:t>
      </w:r>
    </w:p>
    <w:p w14:paraId="0108EC2D" w14:textId="77777777" w:rsidR="003848D0" w:rsidRDefault="00000000">
      <w:pPr>
        <w:pStyle w:val="ChecklistItemUnicode"/>
        <w:ind w:left="357"/>
      </w:pPr>
      <w:r>
        <w:t>☐ Implement a Worker that:</w:t>
      </w:r>
    </w:p>
    <w:p w14:paraId="4E593C36" w14:textId="77777777" w:rsidR="003848D0" w:rsidRDefault="00000000">
      <w:pPr>
        <w:pStyle w:val="ChecklistItemUnicode"/>
        <w:ind w:left="714"/>
      </w:pPr>
      <w:r>
        <w:t>☐ Validates :token (HMAC/JWT via backend shared secret; or calls backend introspection).</w:t>
      </w:r>
    </w:p>
    <w:p w14:paraId="5067B07E" w14:textId="77777777" w:rsidR="003848D0" w:rsidRDefault="00000000">
      <w:pPr>
        <w:pStyle w:val="ChecklistItemUnicode"/>
        <w:ind w:left="714"/>
      </w:pPr>
      <w:r>
        <w:t>☐ Checks delivery state, expiry, password, payment gate.</w:t>
      </w:r>
    </w:p>
    <w:p w14:paraId="34EAC504" w14:textId="77777777" w:rsidR="003848D0" w:rsidRDefault="00000000">
      <w:pPr>
        <w:pStyle w:val="ChecklistItemUnicode"/>
        <w:ind w:left="714"/>
      </w:pPr>
      <w:r>
        <w:t>☐ Mints short-lived signed URLs to R2 (or proxies with cf.cacheTtl where appropriate).</w:t>
      </w:r>
    </w:p>
    <w:p w14:paraId="2D94EBDE" w14:textId="77777777" w:rsidR="003848D0" w:rsidRDefault="00000000">
      <w:pPr>
        <w:pStyle w:val="ChecklistItemUnicode"/>
        <w:ind w:left="714"/>
      </w:pPr>
      <w:r>
        <w:t>☐ Adds strict headers: Cache-Control, Content-Disposition (inline for previews, attachment for downloads), X-Robots-Tag: noindex, nofollow.</w:t>
      </w:r>
    </w:p>
    <w:p w14:paraId="45296D14" w14:textId="77777777" w:rsidR="003848D0" w:rsidRDefault="00000000">
      <w:pPr>
        <w:pStyle w:val="Heading3"/>
      </w:pPr>
      <w:r>
        <w:rPr>
          <w:rFonts w:ascii="Courier New" w:hAnsi="Courier New"/>
        </w:rPr>
        <w:t>☐ 5.2 Analytics &amp; Auditing</w:t>
      </w:r>
    </w:p>
    <w:p w14:paraId="614A7267" w14:textId="77777777" w:rsidR="003848D0" w:rsidRDefault="00000000">
      <w:pPr>
        <w:pStyle w:val="ChecklistItemUnicode"/>
        <w:ind w:left="357"/>
      </w:pPr>
      <w:r>
        <w:t xml:space="preserve">☐ Worker emits </w:t>
      </w:r>
      <w:r>
        <w:rPr>
          <w:b/>
        </w:rPr>
        <w:t>view/download</w:t>
      </w:r>
      <w:r>
        <w:t xml:space="preserve"> events asynchronously (fire-and-forget) to backend (/api/analytics/events) with deliveryId, itemId?, bytes=0 initially, later updated with content length on response close.</w:t>
      </w:r>
    </w:p>
    <w:p w14:paraId="0013C6F8" w14:textId="77777777" w:rsidR="003848D0" w:rsidRDefault="00000000">
      <w:pPr>
        <w:pStyle w:val="Heading3"/>
      </w:pPr>
      <w:r>
        <w:rPr>
          <w:rFonts w:ascii="Courier New" w:hAnsi="Courier New"/>
        </w:rPr>
        <w:t>☐ 5.3 Per-Link Bandwidth Caps</w:t>
      </w:r>
    </w:p>
    <w:p w14:paraId="11C4BAA4" w14:textId="77777777" w:rsidR="003848D0" w:rsidRDefault="00000000">
      <w:pPr>
        <w:pStyle w:val="ChecklistItemUnicode"/>
        <w:ind w:left="357"/>
      </w:pPr>
      <w:r>
        <w:t xml:space="preserve">☐ For every response, stream via Worker and </w:t>
      </w:r>
      <w:r>
        <w:rPr>
          <w:b/>
        </w:rPr>
        <w:t>count bytes</w:t>
      </w:r>
      <w:r>
        <w:t xml:space="preserve"> for the token:</w:t>
      </w:r>
    </w:p>
    <w:p w14:paraId="4338CEF1" w14:textId="77777777" w:rsidR="003848D0" w:rsidRDefault="00000000">
      <w:pPr>
        <w:pStyle w:val="ChecklistItemUnicode"/>
        <w:ind w:left="714"/>
      </w:pPr>
      <w:r>
        <w:t xml:space="preserve">☐ Store counters in Cloudflare </w:t>
      </w:r>
      <w:r>
        <w:rPr>
          <w:b/>
        </w:rPr>
        <w:t>KV</w:t>
      </w:r>
      <w:r>
        <w:t xml:space="preserve"> or </w:t>
      </w:r>
      <w:r>
        <w:rPr>
          <w:b/>
        </w:rPr>
        <w:t>Durable Object</w:t>
      </w:r>
      <w:r>
        <w:t xml:space="preserve"> keyed by magicToken.</w:t>
      </w:r>
    </w:p>
    <w:p w14:paraId="7567BEDF" w14:textId="77777777" w:rsidR="003848D0" w:rsidRDefault="00000000">
      <w:pPr>
        <w:pStyle w:val="ChecklistItemUnicode"/>
        <w:ind w:left="714"/>
      </w:pPr>
      <w:r>
        <w:t>☐ If bytesServed + contentLength &gt; bandwidthCapBytes, return 429 with friendly message.</w:t>
      </w:r>
    </w:p>
    <w:p w14:paraId="2812580A" w14:textId="77777777" w:rsidR="003848D0" w:rsidRDefault="00000000">
      <w:pPr>
        <w:pStyle w:val="ChecklistItemUnicode"/>
        <w:ind w:left="714"/>
      </w:pPr>
      <w:r>
        <w:t xml:space="preserve">☐ Periodically </w:t>
      </w:r>
      <w:r>
        <w:rPr>
          <w:b/>
        </w:rPr>
        <w:t>sync counters</w:t>
      </w:r>
      <w:r>
        <w:t xml:space="preserve"> to backend DB (or have backend be source of truth; Worker reads/writes via authenticated API).</w:t>
      </w:r>
    </w:p>
    <w:p w14:paraId="62C8482E" w14:textId="77777777" w:rsidR="003848D0" w:rsidRDefault="00000000">
      <w:pPr>
        <w:pStyle w:val="ChecklistItemUnicode"/>
        <w:ind w:left="357"/>
      </w:pPr>
      <w:r>
        <w:t>☐ Provide config knobs: default cap (nullable = unlimited), period (rolling 7 days).</w:t>
      </w:r>
    </w:p>
    <w:p w14:paraId="3885F0AB" w14:textId="77777777" w:rsidR="003848D0" w:rsidRDefault="00000000">
      <w:pPr>
        <w:pStyle w:val="Heading2"/>
      </w:pPr>
      <w:r>
        <w:rPr>
          <w:rFonts w:ascii="Courier New" w:hAnsi="Courier New"/>
        </w:rPr>
        <w:lastRenderedPageBreak/>
        <w:t>☐ 6) Desktop Sync Agent (Local)</w:t>
      </w:r>
    </w:p>
    <w:p w14:paraId="056E8F70" w14:textId="77777777" w:rsidR="003848D0" w:rsidRDefault="00000000">
      <w:pPr>
        <w:pStyle w:val="Heading3"/>
      </w:pPr>
      <w:r>
        <w:rPr>
          <w:rFonts w:ascii="Courier New" w:hAnsi="Courier New"/>
        </w:rPr>
        <w:t>☐ 6.1 Features</w:t>
      </w:r>
    </w:p>
    <w:p w14:paraId="7D8181D1" w14:textId="77777777" w:rsidR="003848D0" w:rsidRDefault="00000000">
      <w:pPr>
        <w:pStyle w:val="ChecklistItemUnicode"/>
        <w:ind w:left="357"/>
      </w:pPr>
      <w:r>
        <w:t>☐ Watch configured folders (per shoot).</w:t>
      </w:r>
    </w:p>
    <w:p w14:paraId="6C5E2FBA" w14:textId="77777777" w:rsidR="003848D0" w:rsidRDefault="00000000">
      <w:pPr>
        <w:pStyle w:val="ChecklistItemUnicode"/>
        <w:ind w:left="357"/>
      </w:pPr>
      <w:r>
        <w:t xml:space="preserve">☐ Compute </w:t>
      </w:r>
      <w:r>
        <w:rPr>
          <w:b/>
        </w:rPr>
        <w:t>SHA-256</w:t>
      </w:r>
      <w:r>
        <w:t>, collect metadata (dimensions, duration).</w:t>
      </w:r>
    </w:p>
    <w:p w14:paraId="7459D5B3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Multipart resumable uploads</w:t>
      </w:r>
      <w:r>
        <w:t xml:space="preserve"> to R2 (S3 compatible).</w:t>
      </w:r>
    </w:p>
    <w:p w14:paraId="356819DB" w14:textId="77777777" w:rsidR="003848D0" w:rsidRDefault="00000000">
      <w:pPr>
        <w:pStyle w:val="ChecklistItemUnicode"/>
        <w:ind w:left="357"/>
      </w:pPr>
      <w:r>
        <w:t>☐ On success: POST /api/deliveries/:id/items with file records.</w:t>
      </w:r>
    </w:p>
    <w:p w14:paraId="75B4BAB3" w14:textId="77777777" w:rsidR="003848D0" w:rsidRDefault="00000000">
      <w:pPr>
        <w:pStyle w:val="ChecklistItemUnicode"/>
        <w:ind w:left="357"/>
      </w:pPr>
      <w:r>
        <w:t xml:space="preserve">☐ Optionally queue local </w:t>
      </w:r>
      <w:r>
        <w:rPr>
          <w:b/>
        </w:rPr>
        <w:t>derivative</w:t>
      </w:r>
      <w:r>
        <w:t xml:space="preserve"> generation triggers (server-side workers handle CPU load).</w:t>
      </w:r>
    </w:p>
    <w:p w14:paraId="316B648E" w14:textId="77777777" w:rsidR="003848D0" w:rsidRDefault="00000000">
      <w:pPr>
        <w:pStyle w:val="Heading3"/>
      </w:pPr>
      <w:r>
        <w:rPr>
          <w:rFonts w:ascii="Courier New" w:hAnsi="Courier New"/>
        </w:rPr>
        <w:t>☐ 6.2 Reliability</w:t>
      </w:r>
    </w:p>
    <w:p w14:paraId="7FFD7B6A" w14:textId="77777777" w:rsidR="003848D0" w:rsidRDefault="00000000">
      <w:pPr>
        <w:pStyle w:val="ChecklistItemUnicode"/>
        <w:ind w:left="357"/>
      </w:pPr>
      <w:r>
        <w:t>☐ Local queue with backoff/retry; resume unfinished uploads on restart.</w:t>
      </w:r>
    </w:p>
    <w:p w14:paraId="3A749DED" w14:textId="77777777" w:rsidR="003848D0" w:rsidRDefault="00000000">
      <w:pPr>
        <w:pStyle w:val="ChecklistItemUnicode"/>
        <w:ind w:left="357"/>
      </w:pPr>
      <w:r>
        <w:t>☐ CLI flags for dry-run, re-scan, include/exclude patterns.</w:t>
      </w:r>
    </w:p>
    <w:p w14:paraId="26DB4FDC" w14:textId="77777777" w:rsidR="003848D0" w:rsidRDefault="00000000">
      <w:pPr>
        <w:pStyle w:val="Heading2"/>
      </w:pPr>
      <w:r>
        <w:rPr>
          <w:rFonts w:ascii="Courier New" w:hAnsi="Courier New"/>
        </w:rPr>
        <w:t>☐ 7) Processing Pipelines</w:t>
      </w:r>
    </w:p>
    <w:p w14:paraId="46937EB1" w14:textId="77777777" w:rsidR="003848D0" w:rsidRDefault="00000000">
      <w:pPr>
        <w:pStyle w:val="Heading3"/>
      </w:pPr>
      <w:r>
        <w:rPr>
          <w:rFonts w:ascii="Courier New" w:hAnsi="Courier New"/>
        </w:rPr>
        <w:t>☐ 7.1 Images</w:t>
      </w:r>
    </w:p>
    <w:p w14:paraId="237028FD" w14:textId="77777777" w:rsidR="003848D0" w:rsidRDefault="00000000">
      <w:pPr>
        <w:pStyle w:val="ChecklistItemUnicode"/>
        <w:ind w:left="357"/>
      </w:pPr>
      <w:r>
        <w:t xml:space="preserve">☐ Generate thumb (e.g., 480px long edge) + web (default 2048px long edge) </w:t>
      </w:r>
      <w:r>
        <w:rPr>
          <w:b/>
        </w:rPr>
        <w:t>with watermark</w:t>
      </w:r>
      <w:r>
        <w:t>.</w:t>
      </w:r>
    </w:p>
    <w:p w14:paraId="20E13FD6" w14:textId="77777777" w:rsidR="003848D0" w:rsidRDefault="00000000">
      <w:pPr>
        <w:pStyle w:val="ChecklistItemUnicode"/>
        <w:ind w:left="357"/>
      </w:pPr>
      <w:r>
        <w:t>☐ Store as JPEG; keep original formats in originals/.</w:t>
      </w:r>
    </w:p>
    <w:p w14:paraId="7C5ACAFB" w14:textId="77777777" w:rsidR="003848D0" w:rsidRDefault="00000000">
      <w:pPr>
        <w:pStyle w:val="ChecklistItemUnicode"/>
        <w:ind w:left="357"/>
      </w:pPr>
      <w:r>
        <w:t>☐ Record widths/heights; keep color profiles (per requirement).</w:t>
      </w:r>
    </w:p>
    <w:p w14:paraId="422A0202" w14:textId="77777777" w:rsidR="003848D0" w:rsidRDefault="00000000">
      <w:pPr>
        <w:pStyle w:val="Heading3"/>
      </w:pPr>
      <w:r>
        <w:rPr>
          <w:rFonts w:ascii="Courier New" w:hAnsi="Courier New"/>
        </w:rPr>
        <w:t>☐ 7.2 Videos (optional per shoot)</w:t>
      </w:r>
    </w:p>
    <w:p w14:paraId="609BE642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Local FFmpeg</w:t>
      </w:r>
      <w:r>
        <w:t xml:space="preserve"> → HLS (1080p), H.264/AAC, segment length 4–6s, poster frame JPG.</w:t>
      </w:r>
    </w:p>
    <w:p w14:paraId="57DD6285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Captions</w:t>
      </w:r>
      <w:r>
        <w:t>: accept SRT input or generate VTT (simple conversion).</w:t>
      </w:r>
    </w:p>
    <w:p w14:paraId="63195B69" w14:textId="77777777" w:rsidR="003848D0" w:rsidRDefault="00000000">
      <w:pPr>
        <w:pStyle w:val="ChecklistItemUnicode"/>
        <w:ind w:left="357"/>
      </w:pPr>
      <w:r>
        <w:t>☐ Upload playlist/segments/poster/captions to derivatives/….</w:t>
      </w:r>
    </w:p>
    <w:p w14:paraId="5ED4B5D7" w14:textId="77777777" w:rsidR="003848D0" w:rsidRDefault="00000000">
      <w:pPr>
        <w:pStyle w:val="Heading2"/>
      </w:pPr>
      <w:r>
        <w:rPr>
          <w:rFonts w:ascii="Courier New" w:hAnsi="Courier New"/>
        </w:rPr>
        <w:t>☐ 8) Admin Dashboard Additions</w:t>
      </w:r>
    </w:p>
    <w:p w14:paraId="2150EC1F" w14:textId="77777777" w:rsidR="003848D0" w:rsidRDefault="00000000">
      <w:pPr>
        <w:pStyle w:val="ChecklistItemUnicode"/>
        <w:ind w:left="357"/>
      </w:pPr>
      <w:r>
        <w:t>☐ “Deliveries” tab: list, search by client/shoot/status; actions:</w:t>
      </w:r>
    </w:p>
    <w:p w14:paraId="387F3422" w14:textId="77777777" w:rsidR="003848D0" w:rsidRDefault="00000000">
      <w:pPr>
        <w:pStyle w:val="ChecklistItemUnicode"/>
        <w:ind w:left="714"/>
      </w:pPr>
      <w:r>
        <w:t>☐ publish/unpublish, renew, regenerate link, set password, toggle download, set bandwidth cap, re-encode, rebuild ZIP, purge CDN.</w:t>
      </w:r>
    </w:p>
    <w:p w14:paraId="02FFD226" w14:textId="77777777" w:rsidR="003848D0" w:rsidRDefault="00000000">
      <w:pPr>
        <w:pStyle w:val="ChecklistItemUnicode"/>
        <w:ind w:left="357"/>
      </w:pPr>
      <w:r>
        <w:lastRenderedPageBreak/>
        <w:t>☐ Delivery detail: analytics (unique viewers, per-file downloads), bytes served vs cap, expiry timeline.</w:t>
      </w:r>
    </w:p>
    <w:p w14:paraId="2B2DAE75" w14:textId="77777777" w:rsidR="003848D0" w:rsidRDefault="00000000">
      <w:pPr>
        <w:pStyle w:val="ChecklistItemUnicode"/>
        <w:ind w:left="357"/>
      </w:pPr>
      <w:r>
        <w:t>☐ Settings: feature flags; default expiry; default caps; email templates.</w:t>
      </w:r>
    </w:p>
    <w:p w14:paraId="128A9042" w14:textId="77777777" w:rsidR="003848D0" w:rsidRDefault="00000000">
      <w:pPr>
        <w:pStyle w:val="Heading2"/>
      </w:pPr>
      <w:r>
        <w:rPr>
          <w:rFonts w:ascii="Courier New" w:hAnsi="Courier New"/>
        </w:rPr>
        <w:t>☐ 9) Emails</w:t>
      </w:r>
    </w:p>
    <w:p w14:paraId="68CCDE9C" w14:textId="77777777" w:rsidR="003848D0" w:rsidRDefault="00000000">
      <w:pPr>
        <w:pStyle w:val="ChecklistItemUnicode"/>
        <w:ind w:left="357"/>
      </w:pPr>
      <w:r>
        <w:t xml:space="preserve">☐ Templates: </w:t>
      </w:r>
      <w:r>
        <w:rPr>
          <w:b/>
        </w:rPr>
        <w:t>Publish</w:t>
      </w:r>
      <w:r>
        <w:t xml:space="preserve">, </w:t>
      </w:r>
      <w:r>
        <w:rPr>
          <w:b/>
        </w:rPr>
        <w:t>3-days-to-expiry</w:t>
      </w:r>
      <w:r>
        <w:t xml:space="preserve">, </w:t>
      </w:r>
      <w:r>
        <w:rPr>
          <w:b/>
        </w:rPr>
        <w:t>Expired</w:t>
      </w:r>
      <w:r>
        <w:t>.</w:t>
      </w:r>
    </w:p>
    <w:p w14:paraId="1684EE13" w14:textId="77777777" w:rsidR="003848D0" w:rsidRDefault="00000000">
      <w:pPr>
        <w:pStyle w:val="ChecklistItemUnicode"/>
        <w:ind w:left="357"/>
      </w:pPr>
      <w:r>
        <w:t>☐ SMTP (M365): env for client ID/secret/tenant, from address, reply-to.</w:t>
      </w:r>
    </w:p>
    <w:p w14:paraId="04AE1BDC" w14:textId="77777777" w:rsidR="003848D0" w:rsidRDefault="00000000">
      <w:pPr>
        <w:pStyle w:val="ChecklistItemUnicode"/>
        <w:ind w:left="357"/>
      </w:pPr>
      <w:r>
        <w:t>☐ Personalize with client name, shoot title, link, expiry date.</w:t>
      </w:r>
    </w:p>
    <w:p w14:paraId="266F68F1" w14:textId="77777777" w:rsidR="003848D0" w:rsidRDefault="00000000">
      <w:pPr>
        <w:pStyle w:val="Heading2"/>
      </w:pPr>
      <w:r>
        <w:rPr>
          <w:rFonts w:ascii="Courier New" w:hAnsi="Courier New"/>
        </w:rPr>
        <w:t>☐ 10) Security, Compliance, Retention</w:t>
      </w:r>
    </w:p>
    <w:p w14:paraId="1B19AADD" w14:textId="77777777" w:rsidR="003848D0" w:rsidRDefault="00000000">
      <w:pPr>
        <w:pStyle w:val="ChecklistItemUnicode"/>
        <w:ind w:left="357"/>
      </w:pPr>
      <w:r>
        <w:t>☐ Passwords: bcrypt (low cost factor acceptable due to small volume).</w:t>
      </w:r>
    </w:p>
    <w:p w14:paraId="42BC946F" w14:textId="77777777" w:rsidR="003848D0" w:rsidRDefault="00000000">
      <w:pPr>
        <w:pStyle w:val="ChecklistItemUnicode"/>
        <w:ind w:left="357"/>
      </w:pPr>
      <w:r>
        <w:t>☐ Tokens: short payload; sign with rotating secret; clock-skew tolerant ±2m.</w:t>
      </w:r>
    </w:p>
    <w:p w14:paraId="57975059" w14:textId="77777777" w:rsidR="003848D0" w:rsidRDefault="00000000">
      <w:pPr>
        <w:pStyle w:val="ChecklistItemUnicode"/>
        <w:ind w:left="357"/>
      </w:pPr>
      <w:r>
        <w:t xml:space="preserve">☐ Logs: store IP/UA + minimal PII; </w:t>
      </w:r>
      <w:r>
        <w:rPr>
          <w:b/>
        </w:rPr>
        <w:t>retention configurable</w:t>
      </w:r>
      <w:r>
        <w:t>.</w:t>
      </w:r>
    </w:p>
    <w:p w14:paraId="62F240FE" w14:textId="77777777" w:rsidR="003848D0" w:rsidRDefault="00000000">
      <w:pPr>
        <w:pStyle w:val="ChecklistItemUnicode"/>
        <w:ind w:left="357"/>
      </w:pPr>
      <w:r>
        <w:t>☐ GDPR: implement delete path (gallery + derivatives + purge CDN).</w:t>
      </w:r>
    </w:p>
    <w:p w14:paraId="02B4483D" w14:textId="77777777" w:rsidR="003848D0" w:rsidRDefault="00000000">
      <w:pPr>
        <w:pStyle w:val="ChecklistItemUnicode"/>
        <w:ind w:left="357"/>
      </w:pPr>
      <w:r>
        <w:t>☐ Robots: noindex; add X-Content-Type-Options, X-Frame-Options: DENY, Referrer-Policy: no-referrer.</w:t>
      </w:r>
    </w:p>
    <w:p w14:paraId="5943F837" w14:textId="77777777" w:rsidR="003848D0" w:rsidRDefault="00000000">
      <w:pPr>
        <w:pStyle w:val="Heading2"/>
      </w:pPr>
      <w:r>
        <w:rPr>
          <w:rFonts w:ascii="Courier New" w:hAnsi="Courier New"/>
        </w:rPr>
        <w:t>☐ 11) Infrastructure as Code (Terraform)</w:t>
      </w:r>
    </w:p>
    <w:p w14:paraId="1F964EB2" w14:textId="77777777" w:rsidR="003848D0" w:rsidRDefault="00000000">
      <w:pPr>
        <w:pStyle w:val="ChecklistItemUnicode"/>
      </w:pPr>
      <w:r>
        <w:t>☐ Create modules/resources for:</w:t>
      </w:r>
    </w:p>
    <w:p w14:paraId="6455BEAE" w14:textId="77777777" w:rsidR="003848D0" w:rsidRDefault="00000000">
      <w:pPr>
        <w:pStyle w:val="ChecklistItemUnicode"/>
        <w:ind w:left="357"/>
      </w:pPr>
      <w:r>
        <w:t>☐ Cloudflare Zone settings (HTTP/2, HTTP/3, TLS).</w:t>
      </w:r>
    </w:p>
    <w:p w14:paraId="48810602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R2 bucket</w:t>
      </w:r>
      <w:r>
        <w:t xml:space="preserve"> (+ lifecycle rules).</w:t>
      </w:r>
    </w:p>
    <w:p w14:paraId="18D04AAE" w14:textId="77777777" w:rsidR="003848D0" w:rsidRDefault="00000000">
      <w:pPr>
        <w:pStyle w:val="ChecklistItemUnicode"/>
        <w:ind w:left="357"/>
      </w:pPr>
      <w:r>
        <w:t>☐ Worker + routes + KV/Durable Object for bandwidth counters.</w:t>
      </w:r>
    </w:p>
    <w:p w14:paraId="09CDA16C" w14:textId="77777777" w:rsidR="003848D0" w:rsidRDefault="00000000">
      <w:pPr>
        <w:pStyle w:val="ChecklistItemUnicode"/>
        <w:ind w:left="357"/>
      </w:pPr>
      <w:r>
        <w:t>☐ DNS records: cdn.shotbymizu.co.uk CNAME to Cloudflare.</w:t>
      </w:r>
    </w:p>
    <w:p w14:paraId="30B66628" w14:textId="77777777" w:rsidR="003848D0" w:rsidRDefault="00000000">
      <w:pPr>
        <w:pStyle w:val="ChecklistItemUnicode"/>
        <w:ind w:left="357"/>
      </w:pPr>
      <w:r>
        <w:t>☐ Cache policies, security headers, rate limits (defaults).</w:t>
      </w:r>
    </w:p>
    <w:p w14:paraId="6079CFAA" w14:textId="77777777" w:rsidR="003848D0" w:rsidRDefault="00000000">
      <w:pPr>
        <w:pStyle w:val="ChecklistItemUnicode"/>
        <w:ind w:left="357"/>
      </w:pPr>
      <w:r>
        <w:t>☐ (Optional) Logpush to analytics sink.</w:t>
      </w:r>
    </w:p>
    <w:p w14:paraId="3C20A35F" w14:textId="77777777" w:rsidR="003848D0" w:rsidRDefault="00000000">
      <w:pPr>
        <w:pStyle w:val="Heading2"/>
      </w:pPr>
      <w:r>
        <w:rPr>
          <w:rFonts w:ascii="Courier New" w:hAnsi="Courier New"/>
        </w:rPr>
        <w:lastRenderedPageBreak/>
        <w:t>☐ 12) Testing Plan</w:t>
      </w:r>
    </w:p>
    <w:p w14:paraId="4B283B98" w14:textId="77777777" w:rsidR="003848D0" w:rsidRDefault="00000000">
      <w:pPr>
        <w:pStyle w:val="Heading3"/>
      </w:pPr>
      <w:r>
        <w:rPr>
          <w:rFonts w:ascii="Courier New" w:hAnsi="Courier New"/>
        </w:rPr>
        <w:t>☐ Unit</w:t>
      </w:r>
    </w:p>
    <w:p w14:paraId="61830604" w14:textId="77777777" w:rsidR="003848D0" w:rsidRDefault="00000000">
      <w:pPr>
        <w:pStyle w:val="ChecklistItemUnicode"/>
        <w:ind w:left="357"/>
      </w:pPr>
      <w:r>
        <w:t>☐ Magic-link verification (expiry, one-time), password gate.</w:t>
      </w:r>
    </w:p>
    <w:p w14:paraId="7A8AB273" w14:textId="77777777" w:rsidR="003848D0" w:rsidRDefault="00000000">
      <w:pPr>
        <w:pStyle w:val="ChecklistItemUnicode"/>
        <w:ind w:left="357"/>
      </w:pPr>
      <w:r>
        <w:t>☐ Signed URL minting &amp; header policies.</w:t>
      </w:r>
    </w:p>
    <w:p w14:paraId="35ECCE4E" w14:textId="77777777" w:rsidR="003848D0" w:rsidRDefault="00000000">
      <w:pPr>
        <w:pStyle w:val="ChecklistItemUnicode"/>
        <w:ind w:left="357"/>
      </w:pPr>
      <w:r>
        <w:t>☐ Bandwidth cap arithmetic &amp; cutoff.</w:t>
      </w:r>
    </w:p>
    <w:p w14:paraId="58B348CC" w14:textId="77777777" w:rsidR="003848D0" w:rsidRDefault="00000000">
      <w:pPr>
        <w:pStyle w:val="ChecklistItemUnicode"/>
        <w:ind w:left="357"/>
      </w:pPr>
      <w:r>
        <w:t>☐ ZIP stream builder (selected/all).</w:t>
      </w:r>
    </w:p>
    <w:p w14:paraId="70FC985E" w14:textId="77777777" w:rsidR="003848D0" w:rsidRDefault="00000000">
      <w:pPr>
        <w:pStyle w:val="ChecklistItemUnicode"/>
        <w:ind w:left="357"/>
      </w:pPr>
      <w:r>
        <w:t>☐ SHA-256 hashing and duplicate detection.</w:t>
      </w:r>
    </w:p>
    <w:p w14:paraId="256E3B52" w14:textId="77777777" w:rsidR="003848D0" w:rsidRDefault="00000000">
      <w:pPr>
        <w:pStyle w:val="Heading3"/>
      </w:pPr>
      <w:r>
        <w:rPr>
          <w:rFonts w:ascii="Courier New" w:hAnsi="Courier New"/>
        </w:rPr>
        <w:t>☐ Integration</w:t>
      </w:r>
    </w:p>
    <w:p w14:paraId="10E6854B" w14:textId="77777777" w:rsidR="003848D0" w:rsidRDefault="00000000">
      <w:pPr>
        <w:pStyle w:val="ChecklistItemUnicode"/>
        <w:ind w:left="357"/>
      </w:pPr>
      <w:r>
        <w:t>☐ Resumable multipart uploads to R2.</w:t>
      </w:r>
    </w:p>
    <w:p w14:paraId="7694532D" w14:textId="77777777" w:rsidR="003848D0" w:rsidRDefault="00000000">
      <w:pPr>
        <w:pStyle w:val="ChecklistItemUnicode"/>
        <w:ind w:left="357"/>
      </w:pPr>
      <w:r>
        <w:t>☐ Range requests on originals/web assets via CDN.</w:t>
      </w:r>
    </w:p>
    <w:p w14:paraId="3347E9BF" w14:textId="77777777" w:rsidR="003848D0" w:rsidRDefault="00000000">
      <w:pPr>
        <w:pStyle w:val="ChecklistItemUnicode"/>
        <w:ind w:left="357"/>
      </w:pPr>
      <w:r>
        <w:t>☐ End-to-end publish → email → open → download; verify analytics counters.</w:t>
      </w:r>
    </w:p>
    <w:p w14:paraId="68DF1CBA" w14:textId="77777777" w:rsidR="003848D0" w:rsidRDefault="00000000">
      <w:pPr>
        <w:pStyle w:val="ChecklistItemUnicode"/>
        <w:ind w:left="357"/>
      </w:pPr>
      <w:r>
        <w:t>☐ Video HLS playback with captions.</w:t>
      </w:r>
    </w:p>
    <w:p w14:paraId="525DEB54" w14:textId="77777777" w:rsidR="003848D0" w:rsidRDefault="00000000">
      <w:pPr>
        <w:pStyle w:val="ChecklistItemUnicode"/>
        <w:ind w:left="357"/>
      </w:pPr>
      <w:r>
        <w:t>☐ Renew flow (no new URL; extended expiry).</w:t>
      </w:r>
    </w:p>
    <w:p w14:paraId="7819D499" w14:textId="77777777" w:rsidR="003848D0" w:rsidRDefault="00000000">
      <w:pPr>
        <w:pStyle w:val="ChecklistItemUnicode"/>
        <w:ind w:left="357"/>
      </w:pPr>
      <w:r>
        <w:t>☐ Payment-gate stub → real module toggle.</w:t>
      </w:r>
    </w:p>
    <w:p w14:paraId="11FDDEAE" w14:textId="77777777" w:rsidR="003848D0" w:rsidRDefault="00000000">
      <w:pPr>
        <w:pStyle w:val="Heading3"/>
      </w:pPr>
      <w:r>
        <w:rPr>
          <w:rFonts w:ascii="Courier New" w:hAnsi="Courier New"/>
        </w:rPr>
        <w:t>☐ Load/Edge Cases</w:t>
      </w:r>
    </w:p>
    <w:p w14:paraId="53547EAB" w14:textId="77777777" w:rsidR="003848D0" w:rsidRDefault="00000000">
      <w:pPr>
        <w:pStyle w:val="ChecklistItemUnicode"/>
        <w:ind w:left="357"/>
      </w:pPr>
      <w:r>
        <w:t>☐ Two parallel viewers + one ZIP stream.</w:t>
      </w:r>
    </w:p>
    <w:p w14:paraId="6B8C4E92" w14:textId="77777777" w:rsidR="003848D0" w:rsidRDefault="00000000">
      <w:pPr>
        <w:pStyle w:val="ChecklistItemUnicode"/>
        <w:ind w:left="357"/>
      </w:pPr>
      <w:r>
        <w:t>☐ Interrupted ZIP; ensure graceful abort and counter rollbacks where appropriate.</w:t>
      </w:r>
    </w:p>
    <w:p w14:paraId="00AF18D3" w14:textId="77777777" w:rsidR="003848D0" w:rsidRDefault="00000000">
      <w:pPr>
        <w:pStyle w:val="ChecklistItemUnicode"/>
        <w:ind w:left="357"/>
      </w:pPr>
      <w:r>
        <w:t xml:space="preserve">☐ Expired/revoked link → </w:t>
      </w:r>
      <w:r>
        <w:rPr>
          <w:b/>
        </w:rPr>
        <w:t>custom error page</w:t>
      </w:r>
      <w:r>
        <w:t>: “link no longer available, please contact us if this was revoked in error”.</w:t>
      </w:r>
    </w:p>
    <w:p w14:paraId="58580BC6" w14:textId="77777777" w:rsidR="003848D0" w:rsidRDefault="00000000">
      <w:pPr>
        <w:pStyle w:val="Heading2"/>
      </w:pPr>
      <w:r>
        <w:rPr>
          <w:rFonts w:ascii="Courier New" w:hAnsi="Courier New"/>
        </w:rPr>
        <w:t>☐ 13) Configuration &amp; Env Vars</w:t>
      </w:r>
    </w:p>
    <w:p w14:paraId="44C8A2D1" w14:textId="77777777" w:rsidR="003848D0" w:rsidRDefault="00000000">
      <w:pPr>
        <w:pStyle w:val="Code"/>
        <w:shd w:val="clear" w:color="auto" w:fill="EDEDED"/>
      </w:pPr>
      <w:r>
        <w:t>DELIVERY_DOMAIN=cdn.shotbymizu.co.uk</w:t>
      </w:r>
      <w:r>
        <w:br/>
        <w:t>R2_BUCKET=studio-deliveries</w:t>
      </w:r>
      <w:r>
        <w:br/>
        <w:t>R2_ACCESS_KEY=…</w:t>
      </w:r>
      <w:r>
        <w:br/>
        <w:t>R2_SECRET_KEY=…</w:t>
      </w:r>
      <w:r>
        <w:br/>
        <w:t>MAGICLINK_HMAC_SECRET=…</w:t>
      </w:r>
      <w:r>
        <w:br/>
        <w:t>DEFAULT_EXPIRY_DAYS=7</w:t>
      </w:r>
      <w:r>
        <w:br/>
        <w:t>MAX_EXPIRY_DAYS=30</w:t>
      </w:r>
      <w:r>
        <w:br/>
      </w:r>
      <w:r>
        <w:lastRenderedPageBreak/>
        <w:t>DEFAULT_BANDWIDTH_CAP_BYTES=… (nullable)</w:t>
      </w:r>
      <w:r>
        <w:br/>
        <w:t>SMTP_HOST=smtp.office365.com</w:t>
      </w:r>
      <w:r>
        <w:br/>
        <w:t>SMTP_PORT=587</w:t>
      </w:r>
      <w:r>
        <w:br/>
        <w:t>SMTP_AUTH_TYPE=oauth2</w:t>
      </w:r>
      <w:r>
        <w:br/>
        <w:t>SMTP_TENANT_ID=…</w:t>
      </w:r>
      <w:r>
        <w:br/>
        <w:t>SMTP_CLIENT_ID=…</w:t>
      </w:r>
      <w:r>
        <w:br/>
        <w:t>SMTP_CLIENT_SECRET=…</w:t>
      </w:r>
      <w:r>
        <w:br/>
        <w:t>SMTP_FROM="Mizu Studio &lt;deliveries@shotbymizu.co.uk&gt;"</w:t>
      </w:r>
      <w:r>
        <w:br/>
        <w:t>FEATURE_ASR=false</w:t>
      </w:r>
      <w:r>
        <w:br/>
        <w:t>FEATURE_RAW_DELIVERY=false</w:t>
      </w:r>
    </w:p>
    <w:p w14:paraId="601B02D7" w14:textId="77777777" w:rsidR="003848D0" w:rsidRDefault="00000000">
      <w:pPr>
        <w:pStyle w:val="Heading2"/>
      </w:pPr>
      <w:r>
        <w:rPr>
          <w:rFonts w:ascii="Courier New" w:hAnsi="Courier New"/>
        </w:rPr>
        <w:t>☐ 14) Rollout</w:t>
      </w:r>
    </w:p>
    <w:p w14:paraId="0748E6EC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New deliveries only</w:t>
      </w:r>
      <w:r>
        <w:t xml:space="preserve"> initially (no bulk migration).</w:t>
      </w:r>
    </w:p>
    <w:p w14:paraId="12CFA608" w14:textId="77777777" w:rsidR="003848D0" w:rsidRDefault="00000000">
      <w:pPr>
        <w:pStyle w:val="ChecklistItemUnicode"/>
        <w:ind w:left="357"/>
      </w:pPr>
      <w:r>
        <w:t>☐ Smoke test with sample one-time link; verify cap, expiry banner, ZIP, analytics.</w:t>
      </w:r>
    </w:p>
    <w:p w14:paraId="43214085" w14:textId="77777777" w:rsidR="003848D0" w:rsidRDefault="00000000">
      <w:pPr>
        <w:pStyle w:val="ChecklistItemUnicode"/>
        <w:ind w:left="357"/>
      </w:pPr>
      <w:r>
        <w:t xml:space="preserve">☐ Add “Embed on website” </w:t>
      </w:r>
      <w:r>
        <w:rPr>
          <w:b/>
        </w:rPr>
        <w:t>TODO note</w:t>
      </w:r>
      <w:r>
        <w:t xml:space="preserve"> (future enhancement: domain-locked iframes/origin checks).</w:t>
      </w:r>
    </w:p>
    <w:p w14:paraId="6DB51052" w14:textId="77777777" w:rsidR="003848D0" w:rsidRDefault="00000000">
      <w:pPr>
        <w:pStyle w:val="Heading2"/>
      </w:pPr>
      <w:r>
        <w:rPr>
          <w:rFonts w:ascii="Courier New" w:hAnsi="Courier New"/>
        </w:rPr>
        <w:t>☐ 15) Definition of Done (Acceptance Criteria)</w:t>
      </w:r>
    </w:p>
    <w:p w14:paraId="56400A1B" w14:textId="77777777" w:rsidR="003848D0" w:rsidRDefault="00000000">
      <w:pPr>
        <w:pStyle w:val="ChecklistItemUnicode"/>
        <w:ind w:left="357"/>
      </w:pPr>
      <w:r>
        <w:t xml:space="preserve">☐ Admin can create/publish a delivery (checks </w:t>
      </w:r>
      <w:r>
        <w:rPr>
          <w:b/>
        </w:rPr>
        <w:t>Paid</w:t>
      </w:r>
      <w:r>
        <w:t>), generate/renew magic link, set optional password.</w:t>
      </w:r>
    </w:p>
    <w:p w14:paraId="71D0926F" w14:textId="77777777" w:rsidR="003848D0" w:rsidRDefault="00000000">
      <w:pPr>
        <w:pStyle w:val="ChecklistItemUnicode"/>
        <w:ind w:left="357"/>
      </w:pPr>
      <w:r>
        <w:t xml:space="preserve">☐ Client can open gallery (vertical grid, watermarked previews, expiry banner), select items, </w:t>
      </w:r>
      <w:r>
        <w:rPr>
          <w:b/>
        </w:rPr>
        <w:t>download all as ZIP</w:t>
      </w:r>
      <w:r>
        <w:t xml:space="preserve"> or per-item.</w:t>
      </w:r>
    </w:p>
    <w:p w14:paraId="698EAA5A" w14:textId="77777777" w:rsidR="003848D0" w:rsidRDefault="00000000">
      <w:pPr>
        <w:pStyle w:val="ChecklistItemUnicode"/>
        <w:ind w:left="357"/>
      </w:pPr>
      <w:r>
        <w:t>☐ Range requests work for per-item downloads; ZIP is streamed on-the-fly.</w:t>
      </w:r>
    </w:p>
    <w:p w14:paraId="212A2C9E" w14:textId="77777777" w:rsidR="003848D0" w:rsidRDefault="00000000">
      <w:pPr>
        <w:pStyle w:val="ChecklistItemUnicode"/>
        <w:ind w:left="357"/>
      </w:pPr>
      <w:r>
        <w:t>☐ One-time sample link invalidates after first successful open.</w:t>
      </w:r>
    </w:p>
    <w:p w14:paraId="69FE6EC8" w14:textId="77777777" w:rsidR="003848D0" w:rsidRDefault="00000000">
      <w:pPr>
        <w:pStyle w:val="ChecklistItemUnicode"/>
        <w:ind w:left="357"/>
      </w:pPr>
      <w:r>
        <w:t>☐ Bandwidth cap enforces 429 with helpful message when exceeded.</w:t>
      </w:r>
    </w:p>
    <w:p w14:paraId="60ECD023" w14:textId="77777777" w:rsidR="003848D0" w:rsidRDefault="00000000">
      <w:pPr>
        <w:pStyle w:val="ChecklistItemUnicode"/>
        <w:ind w:left="357"/>
      </w:pPr>
      <w:r>
        <w:t xml:space="preserve">☐ Emails send on publish and </w:t>
      </w:r>
      <w:r>
        <w:rPr>
          <w:b/>
        </w:rPr>
        <w:t>3 days before expiry</w:t>
      </w:r>
      <w:r>
        <w:t xml:space="preserve"> via M365 SMTP.</w:t>
      </w:r>
    </w:p>
    <w:p w14:paraId="77F9B49D" w14:textId="77777777" w:rsidR="003848D0" w:rsidRDefault="00000000">
      <w:pPr>
        <w:pStyle w:val="ChecklistItemUnicode"/>
        <w:ind w:left="357"/>
      </w:pPr>
      <w:r>
        <w:t xml:space="preserve">☐ Analytics show </w:t>
      </w:r>
      <w:r>
        <w:rPr>
          <w:b/>
        </w:rPr>
        <w:t>unique viewers</w:t>
      </w:r>
      <w:r>
        <w:t xml:space="preserve"> and </w:t>
      </w:r>
      <w:r>
        <w:rPr>
          <w:b/>
        </w:rPr>
        <w:t>download counts</w:t>
      </w:r>
      <w:r>
        <w:t>, with CSV export.</w:t>
      </w:r>
    </w:p>
    <w:p w14:paraId="4192EC70" w14:textId="77777777" w:rsidR="003848D0" w:rsidRDefault="00000000">
      <w:pPr>
        <w:pStyle w:val="ChecklistItemUnicode"/>
        <w:ind w:left="357"/>
      </w:pPr>
      <w:r>
        <w:t xml:space="preserve">☐ Storage lifecycle moves to colder tier after </w:t>
      </w:r>
      <w:r>
        <w:rPr>
          <w:b/>
        </w:rPr>
        <w:t>14 days</w:t>
      </w:r>
      <w:r>
        <w:t>; derivatives auto-purge with originals.</w:t>
      </w:r>
    </w:p>
    <w:p w14:paraId="3C8552D7" w14:textId="77777777" w:rsidR="003848D0" w:rsidRDefault="00000000">
      <w:pPr>
        <w:pStyle w:val="ChecklistItemUnicode"/>
        <w:ind w:left="357"/>
      </w:pPr>
      <w:r>
        <w:t>☐ Monitoring alerts on failed transcodes, high 4xx/5xx, cap hits.</w:t>
      </w:r>
    </w:p>
    <w:p w14:paraId="61C7C6E3" w14:textId="77777777" w:rsidR="003848D0" w:rsidRDefault="00000000">
      <w:pPr>
        <w:pStyle w:val="ChecklistItemUnicode"/>
        <w:ind w:left="357"/>
      </w:pPr>
      <w:r>
        <w:t>☐ Terraform can recreate R2, Worker, KV, DNS, routes, and policies.</w:t>
      </w:r>
    </w:p>
    <w:p w14:paraId="4825E8ED" w14:textId="77777777" w:rsidR="003848D0" w:rsidRDefault="00000000">
      <w:pPr>
        <w:pStyle w:val="ChecklistItemUnicode"/>
        <w:ind w:left="357"/>
      </w:pPr>
      <w:r>
        <w:lastRenderedPageBreak/>
        <w:t xml:space="preserve">☐ Security headers present; robots </w:t>
      </w:r>
      <w:r>
        <w:rPr>
          <w:b/>
        </w:rPr>
        <w:t>noindex</w:t>
      </w:r>
      <w:r>
        <w:t>; GDPR delete flow purges CDN.</w:t>
      </w:r>
    </w:p>
    <w:p w14:paraId="7165AC9A" w14:textId="77777777" w:rsidR="003848D0" w:rsidRDefault="00000000">
      <w:pPr>
        <w:pStyle w:val="Heading2"/>
      </w:pPr>
      <w:r>
        <w:rPr>
          <w:rFonts w:ascii="Courier New" w:hAnsi="Courier New"/>
        </w:rPr>
        <w:t>☐ 16) Open Questions / TODOs (Document, don’t block)</w:t>
      </w:r>
    </w:p>
    <w:p w14:paraId="649B8E59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UK-only data residency</w:t>
      </w:r>
      <w:r>
        <w:t xml:space="preserve"> on R2: document current state; if not exact, offer alternative (e.g., S3 eu-west-2) behind a config flag.</w:t>
      </w:r>
    </w:p>
    <w:p w14:paraId="3EB0D6A8" w14:textId="77777777" w:rsidR="003848D0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Website embed</w:t>
      </w:r>
      <w:r>
        <w:t xml:space="preserve"> patterns and domain-locking (for a future milestone).</w:t>
      </w:r>
    </w:p>
    <w:p w14:paraId="2127BB35" w14:textId="77777777" w:rsidR="003848D0" w:rsidRDefault="00000000">
      <w:pPr>
        <w:pStyle w:val="ChecklistItemUnicode"/>
        <w:ind w:left="357"/>
      </w:pPr>
      <w:r>
        <w:t xml:space="preserve">☐ Default numeric </w:t>
      </w:r>
      <w:r>
        <w:rPr>
          <w:b/>
        </w:rPr>
        <w:t>bandwidth cap</w:t>
      </w:r>
      <w:r>
        <w:t xml:space="preserve"> (decide initial daily/total budget).</w:t>
      </w:r>
    </w:p>
    <w:p w14:paraId="0C45A15F" w14:textId="77777777" w:rsidR="003848D0" w:rsidRDefault="00000000">
      <w:pPr>
        <w:pStyle w:val="ChecklistItemUnicode"/>
      </w:pPr>
      <w:r>
        <w:t>☐ If you want, I can also turn this into:</w:t>
      </w:r>
    </w:p>
    <w:p w14:paraId="664C6711" w14:textId="77777777" w:rsidR="003848D0" w:rsidRDefault="00000000">
      <w:pPr>
        <w:pStyle w:val="ChecklistItemUnicode"/>
        <w:ind w:left="357"/>
      </w:pPr>
      <w:r>
        <w:t>☐ a Terraform scaffold (R2, Worker, KV, DNS),</w:t>
      </w:r>
    </w:p>
    <w:p w14:paraId="1C1AE1CD" w14:textId="77777777" w:rsidR="003848D0" w:rsidRDefault="00000000">
      <w:pPr>
        <w:pStyle w:val="ChecklistItemUnicode"/>
        <w:ind w:left="357"/>
      </w:pPr>
      <w:r>
        <w:t>☐ a minimal desktop sync agent (Go/Node),</w:t>
      </w:r>
    </w:p>
    <w:p w14:paraId="4E553B28" w14:textId="77777777" w:rsidR="003848D0" w:rsidRDefault="00000000">
      <w:pPr>
        <w:pStyle w:val="ChecklistItemUnicode"/>
        <w:ind w:left="357"/>
      </w:pPr>
      <w:r>
        <w:t>☐ and starter API stubs (controllers + tests).</w:t>
      </w:r>
    </w:p>
    <w:p w14:paraId="36CB4486" w14:textId="77777777" w:rsidR="003848D0" w:rsidRDefault="00000000">
      <w:pPr>
        <w:pStyle w:val="ChecklistItemUnicode"/>
      </w:pPr>
      <w:r>
        <w:t>☐ Want me to generate those scaffolds next?</w:t>
      </w:r>
    </w:p>
    <w:sectPr w:rsidR="003848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51780">
    <w:abstractNumId w:val="8"/>
  </w:num>
  <w:num w:numId="2" w16cid:durableId="1257834824">
    <w:abstractNumId w:val="6"/>
  </w:num>
  <w:num w:numId="3" w16cid:durableId="603653211">
    <w:abstractNumId w:val="5"/>
  </w:num>
  <w:num w:numId="4" w16cid:durableId="1315571664">
    <w:abstractNumId w:val="4"/>
  </w:num>
  <w:num w:numId="5" w16cid:durableId="1134445207">
    <w:abstractNumId w:val="7"/>
  </w:num>
  <w:num w:numId="6" w16cid:durableId="102579653">
    <w:abstractNumId w:val="3"/>
  </w:num>
  <w:num w:numId="7" w16cid:durableId="1821730811">
    <w:abstractNumId w:val="2"/>
  </w:num>
  <w:num w:numId="8" w16cid:durableId="1580867130">
    <w:abstractNumId w:val="1"/>
  </w:num>
  <w:num w:numId="9" w16cid:durableId="86174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8D0"/>
    <w:rsid w:val="00A251A2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0D43C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2080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2025-10-06T20:22:00Z</dcterms:modified>
  <cp:category/>
</cp:coreProperties>
</file>