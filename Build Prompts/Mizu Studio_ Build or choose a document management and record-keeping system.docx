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05E53" w14:textId="77777777" w:rsidR="008E273E" w:rsidRDefault="00000000">
      <w:pPr>
        <w:pStyle w:val="Heading1"/>
      </w:pPr>
      <w:r>
        <w:rPr>
          <w:rFonts w:ascii="Courier New" w:hAnsi="Courier New"/>
        </w:rPr>
        <w:t>Mizu Studio: Build or choose a document management and record-keeping system</w:t>
      </w:r>
    </w:p>
    <w:p w14:paraId="001D3D11" w14:textId="77777777" w:rsidR="008E273E" w:rsidRDefault="00000000">
      <w:pPr>
        <w:pStyle w:val="Heading1"/>
      </w:pPr>
      <w:r>
        <w:rPr>
          <w:rFonts w:ascii="Courier New" w:hAnsi="Courier New"/>
        </w:rPr>
        <w:t>☐ Master Prompt (Modular)</w:t>
      </w:r>
    </w:p>
    <w:p w14:paraId="7CBC716A" w14:textId="77777777" w:rsidR="008E273E" w:rsidRDefault="00000000">
      <w:pPr>
        <w:pStyle w:val="Quote"/>
      </w:pPr>
      <w:r>
        <w:t xml:space="preserve">Goal:  Build a desktop-first, local web application for a solo photography studio to manage shoots, files (RAW→final), client delivery via magic links, scheduling &amp; reminders, reporting, and admin/maintenance. Primary constraints:  Local server storage; large files (up to 10GB video); Google Calendar integration; email notifications to  mbsheridan1@outlook.com ; GDPR-compliant client delivery; automatic foldering and metadata extraction; batch uploads; future mobile path. </w:t>
      </w:r>
    </w:p>
    <w:p w14:paraId="6457F135" w14:textId="77777777" w:rsidR="008E273E" w:rsidRDefault="00000000">
      <w:pPr>
        <w:pStyle w:val="Heading1"/>
      </w:pPr>
      <w:r>
        <w:rPr>
          <w:rFonts w:ascii="Courier New" w:hAnsi="Courier New"/>
        </w:rPr>
        <w:t>☐ MODULE 1 — Global Architecture &amp; Project Scaffold (Local Web App)</w:t>
      </w:r>
    </w:p>
    <w:p w14:paraId="1CCD76AB" w14:textId="77777777" w:rsidR="008E273E" w:rsidRDefault="00000000">
      <w:pPr>
        <w:pStyle w:val="Heading2"/>
      </w:pPr>
      <w:r>
        <w:rPr>
          <w:rFonts w:ascii="Courier New" w:hAnsi="Courier New"/>
        </w:rPr>
        <w:t>☐ Objective</w:t>
      </w:r>
    </w:p>
    <w:p w14:paraId="114E2DA1" w14:textId="77777777" w:rsidR="008E273E" w:rsidRDefault="00000000">
      <w:pPr>
        <w:pStyle w:val="ChecklistItemUnicode"/>
      </w:pPr>
      <w:r>
        <w:t>☐ Create a </w:t>
      </w:r>
      <w:r>
        <w:rPr>
          <w:b/>
        </w:rPr>
        <w:t>desktop-first local web app</w:t>
      </w:r>
      <w:r>
        <w:t> scaffold for a photography studio system. It must run on </w:t>
      </w:r>
      <w:r>
        <w:rPr>
          <w:b/>
        </w:rPr>
        <w:t>localhost</w:t>
      </w:r>
      <w:r>
        <w:t>, be </w:t>
      </w:r>
      <w:r>
        <w:rPr>
          <w:b/>
        </w:rPr>
        <w:t>modular</w:t>
      </w:r>
      <w:r>
        <w:t>, and support future Electron packaging and Postgres migration. Default stack:</w:t>
      </w:r>
    </w:p>
    <w:p w14:paraId="7F39331B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Backend:</w:t>
      </w:r>
      <w:r>
        <w:t> Node.js (LTS), </w:t>
      </w:r>
      <w:r>
        <w:rPr>
          <w:b/>
        </w:rPr>
        <w:t>Fastify</w:t>
      </w:r>
      <w:r>
        <w:t> + </w:t>
      </w:r>
      <w:r>
        <w:rPr>
          <w:b/>
        </w:rPr>
        <w:t>TypeScript</w:t>
      </w:r>
    </w:p>
    <w:p w14:paraId="506A86CC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Frontend:</w:t>
      </w:r>
      <w:r>
        <w:t> </w:t>
      </w:r>
      <w:r>
        <w:rPr>
          <w:b/>
        </w:rPr>
        <w:t>React</w:t>
      </w:r>
      <w:r>
        <w:t> + </w:t>
      </w:r>
      <w:r>
        <w:rPr>
          <w:b/>
        </w:rPr>
        <w:t>Vite</w:t>
      </w:r>
      <w:r>
        <w:t> + </w:t>
      </w:r>
      <w:r>
        <w:rPr>
          <w:b/>
        </w:rPr>
        <w:t>TypeScript</w:t>
      </w:r>
    </w:p>
    <w:p w14:paraId="21C220D8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DB:</w:t>
      </w:r>
      <w:r>
        <w:t> </w:t>
      </w:r>
      <w:r>
        <w:rPr>
          <w:b/>
        </w:rPr>
        <w:t>SQLite</w:t>
      </w:r>
      <w:r>
        <w:t> (WAL) via </w:t>
      </w:r>
      <w:r>
        <w:rPr>
          <w:b/>
        </w:rPr>
        <w:t>Prisma</w:t>
      </w:r>
      <w:r>
        <w:t>, with clean migration path to Postgres</w:t>
      </w:r>
    </w:p>
    <w:p w14:paraId="2F72C50D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Search:</w:t>
      </w:r>
      <w:r>
        <w:t> Prepare for SQLite </w:t>
      </w:r>
      <w:r>
        <w:rPr>
          <w:b/>
        </w:rPr>
        <w:t>FTS5</w:t>
      </w:r>
      <w:r>
        <w:t> (module added later)</w:t>
      </w:r>
    </w:p>
    <w:p w14:paraId="60FE619B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Jobs:</w:t>
      </w:r>
      <w:r>
        <w:t> Pluggable (BullMQ optional later), start with in-process queue stub</w:t>
      </w:r>
    </w:p>
    <w:p w14:paraId="19F36801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Build workspace:</w:t>
      </w:r>
      <w:r>
        <w:t> </w:t>
      </w:r>
      <w:r>
        <w:rPr>
          <w:b/>
        </w:rPr>
        <w:t>pnpm</w:t>
      </w:r>
      <w:r>
        <w:t> workspaces (or npm workspaces), </w:t>
      </w:r>
      <w:r>
        <w:rPr>
          <w:b/>
        </w:rPr>
        <w:t>Turborepo</w:t>
      </w:r>
      <w:r>
        <w:t> optional (nice-to-have)</w:t>
      </w:r>
    </w:p>
    <w:p w14:paraId="29E9A909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Styling:</w:t>
      </w:r>
      <w:r>
        <w:t> TailwindCSS (ready), shadcn/ui optional</w:t>
      </w:r>
    </w:p>
    <w:p w14:paraId="04067A5E" w14:textId="77777777" w:rsidR="008E273E" w:rsidRDefault="00000000">
      <w:pPr>
        <w:pStyle w:val="ChecklistItemUnicode"/>
        <w:ind w:left="357"/>
      </w:pPr>
      <w:r>
        <w:lastRenderedPageBreak/>
        <w:t xml:space="preserve">☐ </w:t>
      </w:r>
      <w:r>
        <w:rPr>
          <w:b/>
        </w:rPr>
        <w:t>Logging:</w:t>
      </w:r>
      <w:r>
        <w:t> pino (pretty in dev), request logging</w:t>
      </w:r>
    </w:p>
    <w:p w14:paraId="07910F31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Validation:</w:t>
      </w:r>
      <w:r>
        <w:t> zod</w:t>
      </w:r>
    </w:p>
    <w:p w14:paraId="63007043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Testing:</w:t>
      </w:r>
      <w:r>
        <w:t> Vitest (unit/integration), Playwright (E2E later)</w:t>
      </w:r>
    </w:p>
    <w:p w14:paraId="22DFB3A7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Lint/Format:</w:t>
      </w:r>
      <w:r>
        <w:t> eslint + prettier</w:t>
      </w:r>
    </w:p>
    <w:p w14:paraId="7AFBC410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Env/config:</w:t>
      </w:r>
      <w:r>
        <w:t> dotenv + zod schema; .env.example</w:t>
      </w:r>
    </w:p>
    <w:p w14:paraId="279D9512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Packaging:</w:t>
      </w:r>
      <w:r>
        <w:t> Optional Dockerfiles (dev/prod), Electron-ready later</w:t>
      </w:r>
    </w:p>
    <w:p w14:paraId="636CA5BC" w14:textId="77777777" w:rsidR="008E273E" w:rsidRDefault="00000000">
      <w:pPr>
        <w:pStyle w:val="Heading2"/>
      </w:pPr>
      <w:r>
        <w:rPr>
          <w:rFonts w:ascii="Courier New" w:hAnsi="Courier New"/>
        </w:rPr>
        <w:t>☐ Deliverables</w:t>
      </w:r>
    </w:p>
    <w:p w14:paraId="5A1F011A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Repository layout (monorepo)</w:t>
      </w:r>
      <w:r>
        <w:t> with backend, frontend, and shared packages.</w:t>
      </w:r>
    </w:p>
    <w:p w14:paraId="727A1A2F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Running dev experience</w:t>
      </w:r>
      <w:r>
        <w:t>: pnpm dev boots API on http://localhost:4000, web app on http://localhost:5173, with CORS configured.</w:t>
      </w:r>
    </w:p>
    <w:p w14:paraId="514B71D0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Health endpoints &amp; readiness</w:t>
      </w:r>
      <w:r>
        <w:t> with structured logs.</w:t>
      </w:r>
    </w:p>
    <w:p w14:paraId="565A1267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Prisma</w:t>
      </w:r>
      <w:r>
        <w:t> set up on SQLite with WAL, initial migration, seed script.</w:t>
      </w:r>
    </w:p>
    <w:p w14:paraId="5880CB17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Shared types</w:t>
      </w:r>
      <w:r>
        <w:t> package.</w:t>
      </w:r>
    </w:p>
    <w:p w14:paraId="5FFC0ABE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CI config</w:t>
      </w:r>
      <w:r>
        <w:t> (GitHub Actions) for lint, typecheck, tests.</w:t>
      </w:r>
    </w:p>
    <w:p w14:paraId="63350F9C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Docs</w:t>
      </w:r>
      <w:r>
        <w:t> (README + ENV guide) and acceptance checklist.</w:t>
      </w:r>
    </w:p>
    <w:p w14:paraId="05A4C5CB" w14:textId="77777777" w:rsidR="008E273E" w:rsidRDefault="00000000">
      <w:pPr>
        <w:pStyle w:val="Heading2"/>
      </w:pPr>
      <w:r>
        <w:rPr>
          <w:rFonts w:ascii="Courier New" w:hAnsi="Courier New"/>
        </w:rPr>
        <w:t>☐ Repository Structure</w:t>
      </w:r>
    </w:p>
    <w:p w14:paraId="1D44A25D" w14:textId="77777777" w:rsidR="008E273E" w:rsidRDefault="00000000">
      <w:pPr>
        <w:pStyle w:val="Code"/>
        <w:shd w:val="clear" w:color="auto" w:fill="EDEDED"/>
      </w:pPr>
      <w:r>
        <w:t>/photostudio</w:t>
      </w:r>
      <w:r>
        <w:br/>
        <w:t xml:space="preserve">  /apps</w:t>
      </w:r>
      <w:r>
        <w:br/>
        <w:t xml:space="preserve">    /api              # Fastify + Prisma</w:t>
      </w:r>
      <w:r>
        <w:br/>
        <w:t xml:space="preserve">    /web              # React + Vite + Tailwind</w:t>
      </w:r>
      <w:r>
        <w:br/>
        <w:t xml:space="preserve">  /packages</w:t>
      </w:r>
      <w:r>
        <w:br/>
        <w:t xml:space="preserve">    /shared           # Shared TS types, utils, constants</w:t>
      </w:r>
      <w:r>
        <w:br/>
        <w:t xml:space="preserve">  .editorconfig</w:t>
      </w:r>
      <w:r>
        <w:br/>
        <w:t xml:space="preserve">  .gitignore</w:t>
      </w:r>
      <w:r>
        <w:br/>
        <w:t xml:space="preserve">  package.json        # workspaces</w:t>
      </w:r>
      <w:r>
        <w:br/>
        <w:t xml:space="preserve">  pnpm-workspace.yaml</w:t>
      </w:r>
      <w:r>
        <w:br/>
        <w:t xml:space="preserve">  turbo.json          # (optional, if using turborepo)</w:t>
      </w:r>
      <w:r>
        <w:br/>
      </w:r>
    </w:p>
    <w:p w14:paraId="6D15844D" w14:textId="77777777" w:rsidR="008E273E" w:rsidRDefault="00000000">
      <w:pPr>
        <w:pStyle w:val="Heading2"/>
      </w:pPr>
      <w:r>
        <w:rPr>
          <w:rFonts w:ascii="Courier New" w:hAnsi="Courier New"/>
        </w:rPr>
        <w:lastRenderedPageBreak/>
        <w:t>☐ Commands to Scaffold (agent should execute)</w:t>
      </w:r>
    </w:p>
    <w:p w14:paraId="6D8178DA" w14:textId="77777777" w:rsidR="008E273E" w:rsidRDefault="00000000">
      <w:pPr>
        <w:pStyle w:val="Code"/>
        <w:shd w:val="clear" w:color="auto" w:fill="EDEDED"/>
      </w:pPr>
      <w:r>
        <w:t># 0) Tooling</w:t>
      </w:r>
      <w:r>
        <w:br/>
        <w:t>corepack enable</w:t>
      </w:r>
      <w:r>
        <w:br/>
        <w:t>npm i -g pnpm</w:t>
      </w:r>
      <w:r>
        <w:br/>
      </w:r>
      <w:r>
        <w:br/>
        <w:t># 1) Create repo</w:t>
      </w:r>
      <w:r>
        <w:br/>
        <w:t>mkdir photostudio &amp;&amp; cd photostudio</w:t>
      </w:r>
      <w:r>
        <w:br/>
        <w:t>git init</w:t>
      </w:r>
      <w:r>
        <w:br/>
      </w:r>
      <w:r>
        <w:br/>
        <w:t># 2) Workspace files</w:t>
      </w:r>
      <w:r>
        <w:br/>
        <w:t>printf "packages:\n  - 'apps/*'\n  - 'packages/*'\n" &gt; pnpm-workspace.yaml</w:t>
      </w:r>
      <w:r>
        <w:br/>
      </w:r>
      <w:r>
        <w:br/>
        <w:t># 3) Root package.json</w:t>
      </w:r>
      <w:r>
        <w:br/>
        <w:t>cat &gt; package.json &lt;&lt;'JSON'</w:t>
      </w:r>
      <w:r>
        <w:br/>
        <w:t>{</w:t>
      </w:r>
      <w:r>
        <w:br/>
        <w:t xml:space="preserve">  "name": "photostudio",</w:t>
      </w:r>
      <w:r>
        <w:br/>
        <w:t xml:space="preserve">  "private": true,</w:t>
      </w:r>
      <w:r>
        <w:br/>
        <w:t xml:space="preserve">  "packageManager": "pnpm@9.0.0",</w:t>
      </w:r>
      <w:r>
        <w:br/>
        <w:t xml:space="preserve">  "scripts": {</w:t>
      </w:r>
      <w:r>
        <w:br/>
        <w:t xml:space="preserve">    "dev": "pnpm -r --parallel dev",</w:t>
      </w:r>
      <w:r>
        <w:br/>
        <w:t xml:space="preserve">    "build": "pnpm -r build",</w:t>
      </w:r>
      <w:r>
        <w:br/>
        <w:t xml:space="preserve">    "lint": "pnpm -r lint",</w:t>
      </w:r>
      <w:r>
        <w:br/>
        <w:t xml:space="preserve">    "typecheck": "pnpm -r typecheck",</w:t>
      </w:r>
      <w:r>
        <w:br/>
        <w:t xml:space="preserve">    "test": "pnpm -r test"</w:t>
      </w:r>
      <w:r>
        <w:br/>
        <w:t xml:space="preserve">  }</w:t>
      </w:r>
      <w:r>
        <w:br/>
        <w:t>}</w:t>
      </w:r>
      <w:r>
        <w:br/>
        <w:t>JSON</w:t>
      </w:r>
      <w:r>
        <w:br/>
      </w:r>
      <w:r>
        <w:br/>
        <w:t># 4) Shared package</w:t>
      </w:r>
      <w:r>
        <w:br/>
        <w:t>mkdir -p packages/shared/src</w:t>
      </w:r>
      <w:r>
        <w:br/>
        <w:t>cat &gt; packages/shared/package.json &lt;&lt;'JSON'</w:t>
      </w:r>
      <w:r>
        <w:br/>
        <w:t>{</w:t>
      </w:r>
      <w:r>
        <w:br/>
        <w:t xml:space="preserve">  "name": "@photostudio/shared",</w:t>
      </w:r>
      <w:r>
        <w:br/>
        <w:t xml:space="preserve">  "version": "0.1.0",</w:t>
      </w:r>
      <w:r>
        <w:br/>
        <w:t xml:space="preserve">  "type": "module",</w:t>
      </w:r>
      <w:r>
        <w:br/>
        <w:t xml:space="preserve">  "main": "dist/index.js",</w:t>
      </w:r>
      <w:r>
        <w:br/>
        <w:t xml:space="preserve">  "types": "dist/index.d.ts",</w:t>
      </w:r>
      <w:r>
        <w:br/>
        <w:t xml:space="preserve">  "scripts": {</w:t>
      </w:r>
      <w:r>
        <w:br/>
        <w:t xml:space="preserve">    "build": "tsc -p tsconfig.build.json",</w:t>
      </w:r>
      <w:r>
        <w:br/>
        <w:t xml:space="preserve">    "typecheck": "tsc -p tsconfig.json --noEmit",</w:t>
      </w:r>
      <w:r>
        <w:br/>
        <w:t xml:space="preserve">    "lint": "eslint ."</w:t>
      </w:r>
      <w:r>
        <w:br/>
        <w:t xml:space="preserve">  },</w:t>
      </w:r>
      <w:r>
        <w:br/>
        <w:t xml:space="preserve">  "devDependencies": {</w:t>
      </w:r>
      <w:r>
        <w:br/>
      </w:r>
      <w:r>
        <w:lastRenderedPageBreak/>
        <w:t xml:space="preserve">    "typescript": "^5.4.0",</w:t>
      </w:r>
      <w:r>
        <w:br/>
        <w:t xml:space="preserve">    "eslint": "^9.0.0"</w:t>
      </w:r>
      <w:r>
        <w:br/>
        <w:t xml:space="preserve">  }</w:t>
      </w:r>
      <w:r>
        <w:br/>
        <w:t>}</w:t>
      </w:r>
      <w:r>
        <w:br/>
        <w:t>JSON</w:t>
      </w:r>
      <w:r>
        <w:br/>
      </w:r>
      <w:r>
        <w:br/>
        <w:t>cat &gt; packages/shared/tsconfig.json &lt;&lt;'JSON'</w:t>
      </w:r>
      <w:r>
        <w:br/>
        <w:t>{</w:t>
      </w:r>
      <w:r>
        <w:br/>
        <w:t xml:space="preserve">  "extends": "../../tsconfig.base.json",</w:t>
      </w:r>
      <w:r>
        <w:br/>
        <w:t xml:space="preserve">  "compilerOptions": { "outDir": "dist" },</w:t>
      </w:r>
      <w:r>
        <w:br/>
        <w:t xml:space="preserve">  "include": ["src"]</w:t>
      </w:r>
      <w:r>
        <w:br/>
        <w:t>}</w:t>
      </w:r>
      <w:r>
        <w:br/>
        <w:t>JSON</w:t>
      </w:r>
      <w:r>
        <w:br/>
      </w:r>
      <w:r>
        <w:br/>
        <w:t>cat &gt; packages/shared/tsconfig.build.json &lt;&lt;'JSON'</w:t>
      </w:r>
      <w:r>
        <w:br/>
        <w:t>{</w:t>
      </w:r>
      <w:r>
        <w:br/>
        <w:t xml:space="preserve">  "extends": "./tsconfig.json",</w:t>
      </w:r>
      <w:r>
        <w:br/>
        <w:t xml:space="preserve">  "compilerOptions": { "declaration": true, "emitDeclarationOnly": false }</w:t>
      </w:r>
      <w:r>
        <w:br/>
        <w:t>}</w:t>
      </w:r>
      <w:r>
        <w:br/>
        <w:t>JSON</w:t>
      </w:r>
      <w:r>
        <w:br/>
      </w:r>
      <w:r>
        <w:br/>
        <w:t>cat &gt; packages/shared/src/index.ts &lt;&lt;'TS'</w:t>
      </w:r>
      <w:r>
        <w:br/>
        <w:t>export const APP_NAME = "PhotoStudio";</w:t>
      </w:r>
      <w:r>
        <w:br/>
        <w:t>export const DEFAULT_PORT = 4000;</w:t>
      </w:r>
      <w:r>
        <w:br/>
        <w:t>export type Env = {</w:t>
      </w:r>
      <w:r>
        <w:br/>
        <w:t xml:space="preserve">  NODE_ENV: "development" | "test" | "production";</w:t>
      </w:r>
      <w:r>
        <w:br/>
        <w:t xml:space="preserve">  PORT: number;</w:t>
      </w:r>
      <w:r>
        <w:br/>
        <w:t xml:space="preserve">  DATABASE_URL: string;</w:t>
      </w:r>
      <w:r>
        <w:br/>
        <w:t xml:space="preserve">  JWT_SECRET: string;</w:t>
      </w:r>
      <w:r>
        <w:br/>
        <w:t>};</w:t>
      </w:r>
      <w:r>
        <w:br/>
        <w:t>TS</w:t>
      </w:r>
      <w:r>
        <w:br/>
      </w:r>
      <w:r>
        <w:br/>
        <w:t># 5) API app</w:t>
      </w:r>
      <w:r>
        <w:br/>
        <w:t>mkdir -p apps/api/src</w:t>
      </w:r>
      <w:r>
        <w:br/>
        <w:t>cat &gt; apps/api/package.json &lt;&lt;'JSON'</w:t>
      </w:r>
      <w:r>
        <w:br/>
        <w:t>{</w:t>
      </w:r>
      <w:r>
        <w:br/>
        <w:t xml:space="preserve">  "name": "@photostudio/api",</w:t>
      </w:r>
      <w:r>
        <w:br/>
        <w:t xml:space="preserve">  "version": "0.1.0",</w:t>
      </w:r>
      <w:r>
        <w:br/>
        <w:t xml:space="preserve">  "type": "module",</w:t>
      </w:r>
      <w:r>
        <w:br/>
        <w:t xml:space="preserve">  "scripts": {</w:t>
      </w:r>
      <w:r>
        <w:br/>
        <w:t xml:space="preserve">    "dev": "tsx watch src/server.ts",</w:t>
      </w:r>
      <w:r>
        <w:br/>
        <w:t xml:space="preserve">    "build": "tsc -p tsconfig.build.json",</w:t>
      </w:r>
      <w:r>
        <w:br/>
        <w:t xml:space="preserve">    "start": "node dist/server.js",</w:t>
      </w:r>
      <w:r>
        <w:br/>
        <w:t xml:space="preserve">    "lint": "eslint .",</w:t>
      </w:r>
      <w:r>
        <w:br/>
      </w:r>
      <w:r>
        <w:lastRenderedPageBreak/>
        <w:t xml:space="preserve">    "typecheck": "tsc -p tsconfig.json --noEmit",</w:t>
      </w:r>
      <w:r>
        <w:br/>
        <w:t xml:space="preserve">    "prisma:gen": "prisma generate",</w:t>
      </w:r>
      <w:r>
        <w:br/>
        <w:t xml:space="preserve">    "prisma:migrate": "prisma migrate dev",</w:t>
      </w:r>
      <w:r>
        <w:br/>
        <w:t xml:space="preserve">    "seed": "tsx src/db/seed.ts",</w:t>
      </w:r>
      <w:r>
        <w:br/>
        <w:t xml:space="preserve">    "test": "vitest run"</w:t>
      </w:r>
      <w:r>
        <w:br/>
        <w:t xml:space="preserve">  },</w:t>
      </w:r>
      <w:r>
        <w:br/>
        <w:t xml:space="preserve">  "dependencies": {</w:t>
      </w:r>
      <w:r>
        <w:br/>
        <w:t xml:space="preserve">    "@fastify/cors": "^10.0.0",</w:t>
      </w:r>
      <w:r>
        <w:br/>
        <w:t xml:space="preserve">    "@fastify/helmet": "^12.0.0",</w:t>
      </w:r>
      <w:r>
        <w:br/>
        <w:t xml:space="preserve">    "@prisma/client": "^5.17.0",</w:t>
      </w:r>
      <w:r>
        <w:br/>
        <w:t xml:space="preserve">    "dotenv": "^16.4.0",</w:t>
      </w:r>
      <w:r>
        <w:br/>
        <w:t xml:space="preserve">    "fastify": "^4.27.0",</w:t>
      </w:r>
      <w:r>
        <w:br/>
        <w:t xml:space="preserve">    "pino": "^9.0.0",</w:t>
      </w:r>
      <w:r>
        <w:br/>
        <w:t xml:space="preserve">    "pino-pretty": "^11.0.0",</w:t>
      </w:r>
      <w:r>
        <w:br/>
        <w:t xml:space="preserve">    "zod": "^3.23.0",</w:t>
      </w:r>
      <w:r>
        <w:br/>
        <w:t xml:space="preserve">    "@photostudio/shared": "workspace:*"</w:t>
      </w:r>
      <w:r>
        <w:br/>
        <w:t xml:space="preserve">  },</w:t>
      </w:r>
      <w:r>
        <w:br/>
        <w:t xml:space="preserve">  "devDependencies": {</w:t>
      </w:r>
      <w:r>
        <w:br/>
        <w:t xml:space="preserve">    "prisma": "^5.17.0",</w:t>
      </w:r>
      <w:r>
        <w:br/>
        <w:t xml:space="preserve">    "tsx": "^4.16.0",</w:t>
      </w:r>
      <w:r>
        <w:br/>
        <w:t xml:space="preserve">    "typescript": "^5.4.0",</w:t>
      </w:r>
      <w:r>
        <w:br/>
        <w:t xml:space="preserve">    "eslint": "^9.0.0",</w:t>
      </w:r>
      <w:r>
        <w:br/>
        <w:t xml:space="preserve">    "vitest": "^2.0.0",</w:t>
      </w:r>
      <w:r>
        <w:br/>
        <w:t xml:space="preserve">    "@types/node": "^20.11.0"</w:t>
      </w:r>
      <w:r>
        <w:br/>
        <w:t xml:space="preserve">  }</w:t>
      </w:r>
      <w:r>
        <w:br/>
        <w:t>}</w:t>
      </w:r>
      <w:r>
        <w:br/>
        <w:t>JSON</w:t>
      </w:r>
      <w:r>
        <w:br/>
      </w:r>
      <w:r>
        <w:br/>
        <w:t>cat &gt; apps/api/tsconfig.json &lt;&lt;'JSON'</w:t>
      </w:r>
      <w:r>
        <w:br/>
        <w:t>{</w:t>
      </w:r>
      <w:r>
        <w:br/>
        <w:t xml:space="preserve">  "extends": "../../tsconfig.base.json",</w:t>
      </w:r>
      <w:r>
        <w:br/>
        <w:t xml:space="preserve">  "compilerOptions": { "outDir": "dist" },</w:t>
      </w:r>
      <w:r>
        <w:br/>
        <w:t xml:space="preserve">  "include": ["src"]</w:t>
      </w:r>
      <w:r>
        <w:br/>
        <w:t>}</w:t>
      </w:r>
      <w:r>
        <w:br/>
        <w:t>JSON</w:t>
      </w:r>
      <w:r>
        <w:br/>
      </w:r>
      <w:r>
        <w:br/>
        <w:t>cat &gt; apps/api/tsconfig.build.json &lt;&lt;'JSON'</w:t>
      </w:r>
      <w:r>
        <w:br/>
        <w:t>{</w:t>
      </w:r>
      <w:r>
        <w:br/>
        <w:t xml:space="preserve">  "extends": "./tsconfig.json",</w:t>
      </w:r>
      <w:r>
        <w:br/>
        <w:t xml:space="preserve">  "compilerOptions": { "sourceMap": false }</w:t>
      </w:r>
      <w:r>
        <w:br/>
        <w:t>}</w:t>
      </w:r>
      <w:r>
        <w:br/>
        <w:t>JSON</w:t>
      </w:r>
      <w:r>
        <w:br/>
      </w:r>
      <w:r>
        <w:br/>
        <w:t># Prisma init</w:t>
      </w:r>
      <w:r>
        <w:br/>
        <w:t>mkdir -p apps/api/prisma</w:t>
      </w:r>
      <w:r>
        <w:br/>
      </w:r>
      <w:r>
        <w:lastRenderedPageBreak/>
        <w:t>cat &gt; apps/api/prisma/schema.prisma &lt;&lt;'PRISMA'</w:t>
      </w:r>
      <w:r>
        <w:br/>
        <w:t>generator client { provider = "prisma-client-js" }</w:t>
      </w:r>
      <w:r>
        <w:br/>
        <w:t>datasource db {</w:t>
      </w:r>
      <w:r>
        <w:br/>
        <w:t xml:space="preserve">  provider = "sqlite"</w:t>
      </w:r>
      <w:r>
        <w:br/>
        <w:t xml:space="preserve">  url      = env("DATABASE_URL")</w:t>
      </w:r>
      <w:r>
        <w:br/>
        <w:t>}</w:t>
      </w:r>
      <w:r>
        <w:br/>
        <w:t>model _MigrationGuard { id Int @id @default(1) }</w:t>
      </w:r>
      <w:r>
        <w:br/>
        <w:t>PRISMA</w:t>
      </w:r>
      <w:r>
        <w:br/>
      </w:r>
      <w:r>
        <w:br/>
        <w:t># API env</w:t>
      </w:r>
      <w:r>
        <w:br/>
        <w:t>cat &gt; apps/api/.env.example &lt;&lt;'ENV'</w:t>
      </w:r>
      <w:r>
        <w:br/>
        <w:t>NODE_ENV=development</w:t>
      </w:r>
      <w:r>
        <w:br/>
        <w:t>PORT=4000</w:t>
      </w:r>
      <w:r>
        <w:br/>
        <w:t>DATABASE_URL=file:../data/db.sqlite</w:t>
      </w:r>
      <w:r>
        <w:br/>
        <w:t>JWT_SECRET=replace_me_dev_secret</w:t>
      </w:r>
      <w:r>
        <w:br/>
        <w:t>LOG_PRETTY=true</w:t>
      </w:r>
      <w:r>
        <w:br/>
        <w:t>CORS_ORIGIN=http://localhost:5173</w:t>
      </w:r>
      <w:r>
        <w:br/>
        <w:t>ENV</w:t>
      </w:r>
      <w:r>
        <w:br/>
      </w:r>
      <w:r>
        <w:br/>
        <w:t># API bootstrap files</w:t>
      </w:r>
      <w:r>
        <w:br/>
        <w:t>mkdir -p apps/api/src/db apps/api/src/plugins apps/api/src/routes</w:t>
      </w:r>
      <w:r>
        <w:br/>
        <w:t>cat &gt; apps/api/src/config.ts &lt;&lt;'TS'</w:t>
      </w:r>
      <w:r>
        <w:br/>
        <w:t>import 'dotenv/config';</w:t>
      </w:r>
      <w:r>
        <w:br/>
        <w:t>import { z } from 'zod';</w:t>
      </w:r>
      <w:r>
        <w:br/>
      </w:r>
      <w:r>
        <w:br/>
        <w:t>const envSchema = z.object({</w:t>
      </w:r>
      <w:r>
        <w:br/>
        <w:t xml:space="preserve">  NODE_ENV: z.enum(['development','test','production']).default('development'),</w:t>
      </w:r>
      <w:r>
        <w:br/>
        <w:t xml:space="preserve">  PORT: z.coerce.number().default(4000),</w:t>
      </w:r>
      <w:r>
        <w:br/>
        <w:t xml:space="preserve">  DATABASE_URL: z.string().min(1),</w:t>
      </w:r>
      <w:r>
        <w:br/>
        <w:t xml:space="preserve">  JWT_SECRET: z.string().min(10),</w:t>
      </w:r>
      <w:r>
        <w:br/>
        <w:t xml:space="preserve">  LOG_PRETTY: z.string().optional(),</w:t>
      </w:r>
      <w:r>
        <w:br/>
        <w:t xml:space="preserve">  CORS_ORIGIN: z.string().default('http://localhost:5173')</w:t>
      </w:r>
      <w:r>
        <w:br/>
        <w:t>});</w:t>
      </w:r>
      <w:r>
        <w:br/>
      </w:r>
      <w:r>
        <w:br/>
        <w:t>export const env = envSchema.parse(process.env);</w:t>
      </w:r>
      <w:r>
        <w:br/>
        <w:t>TS</w:t>
      </w:r>
      <w:r>
        <w:br/>
      </w:r>
      <w:r>
        <w:br/>
        <w:t>cat &gt; apps/api/src/logger.ts &lt;&lt;'TS'</w:t>
      </w:r>
      <w:r>
        <w:br/>
        <w:t>import pino from 'pino';</w:t>
      </w:r>
      <w:r>
        <w:br/>
        <w:t>import { env } from './config';</w:t>
      </w:r>
      <w:r>
        <w:br/>
      </w:r>
      <w:r>
        <w:br/>
        <w:t>export const logger = pino({</w:t>
      </w:r>
      <w:r>
        <w:br/>
        <w:t xml:space="preserve">  level: env.NODE_ENV === 'development' ? 'debug' : 'info',</w:t>
      </w:r>
      <w:r>
        <w:br/>
        <w:t xml:space="preserve">  transport: env.LOG_PRETTY ? { target: 'pino-pretty' } : undefined</w:t>
      </w:r>
      <w:r>
        <w:br/>
      </w:r>
      <w:r>
        <w:lastRenderedPageBreak/>
        <w:t>});</w:t>
      </w:r>
      <w:r>
        <w:br/>
        <w:t>TS</w:t>
      </w:r>
      <w:r>
        <w:br/>
      </w:r>
      <w:r>
        <w:br/>
        <w:t>cat &gt; apps/api/src/plugins/prisma.ts &lt;&lt;'TS'</w:t>
      </w:r>
      <w:r>
        <w:br/>
        <w:t>import { PrismaClient } from '@prisma/client';</w:t>
      </w:r>
      <w:r>
        <w:br/>
        <w:t>export const prisma = new PrismaClient();</w:t>
      </w:r>
      <w:r>
        <w:br/>
        <w:t>TS</w:t>
      </w:r>
      <w:r>
        <w:br/>
      </w:r>
      <w:r>
        <w:br/>
        <w:t>cat &gt; apps/api/src/routes/health.ts &lt;&lt;'TS'</w:t>
      </w:r>
      <w:r>
        <w:br/>
        <w:t>import { FastifyInstance } from 'fastify';</w:t>
      </w:r>
      <w:r>
        <w:br/>
      </w:r>
      <w:r>
        <w:br/>
        <w:t>export async function healthRoutes(app: FastifyInstance) {</w:t>
      </w:r>
      <w:r>
        <w:br/>
        <w:t xml:space="preserve">  app.get('/healthz', async () =&gt; ({ ok: true }));</w:t>
      </w:r>
      <w:r>
        <w:br/>
        <w:t xml:space="preserve">  app.get('/readyz', async () =&gt; ({ ready: true }));</w:t>
      </w:r>
      <w:r>
        <w:br/>
        <w:t xml:space="preserve">  app.get('/version', async () =&gt; ({ version: '0.1.0' }));</w:t>
      </w:r>
      <w:r>
        <w:br/>
        <w:t>}</w:t>
      </w:r>
      <w:r>
        <w:br/>
        <w:t>TS</w:t>
      </w:r>
      <w:r>
        <w:br/>
      </w:r>
      <w:r>
        <w:br/>
        <w:t>cat &gt; apps/api/src/server.ts &lt;&lt;'TS'</w:t>
      </w:r>
      <w:r>
        <w:br/>
        <w:t>import Fastify from 'fastify';</w:t>
      </w:r>
      <w:r>
        <w:br/>
        <w:t>import helmet from '@fastify/helmet';</w:t>
      </w:r>
      <w:r>
        <w:br/>
        <w:t>import cors from '@fastify/cors';</w:t>
      </w:r>
      <w:r>
        <w:br/>
        <w:t>import { env } from './config';</w:t>
      </w:r>
      <w:r>
        <w:br/>
        <w:t>import { logger } from './logger';</w:t>
      </w:r>
      <w:r>
        <w:br/>
        <w:t>import { prisma } from './plugins/prisma';</w:t>
      </w:r>
      <w:r>
        <w:br/>
        <w:t>import { healthRoutes } from './routes/health';</w:t>
      </w:r>
      <w:r>
        <w:br/>
      </w:r>
      <w:r>
        <w:br/>
        <w:t>async function build() {</w:t>
      </w:r>
      <w:r>
        <w:br/>
        <w:t xml:space="preserve">  const app = Fastify({ logger });</w:t>
      </w:r>
      <w:r>
        <w:br/>
        <w:t xml:space="preserve">  await app.register(helmet);</w:t>
      </w:r>
      <w:r>
        <w:br/>
        <w:t xml:space="preserve">  await app.register(cors, { origin: env.CORS_ORIGIN, credentials: true });</w:t>
      </w:r>
      <w:r>
        <w:br/>
        <w:t xml:space="preserve">  app.addHook('onClose', async () =&gt; { await prisma.$disconnect(); });</w:t>
      </w:r>
      <w:r>
        <w:br/>
      </w:r>
      <w:r>
        <w:br/>
        <w:t xml:space="preserve">  app.register(healthRoutes, { prefix: '/' });</w:t>
      </w:r>
      <w:r>
        <w:br/>
      </w:r>
      <w:r>
        <w:br/>
        <w:t xml:space="preserve">  // Error handler</w:t>
      </w:r>
      <w:r>
        <w:br/>
        <w:t xml:space="preserve">  app.setErrorHandler((err, _req, reply) =&gt; {</w:t>
      </w:r>
      <w:r>
        <w:br/>
        <w:t xml:space="preserve">    app.log.error({ err }, 'Unhandled error');</w:t>
      </w:r>
      <w:r>
        <w:br/>
        <w:t xml:space="preserve">    reply.code(err.statusCode ?? 500).send({ error: 'Internal Server Error' });</w:t>
      </w:r>
      <w:r>
        <w:br/>
        <w:t xml:space="preserve">  });</w:t>
      </w:r>
      <w:r>
        <w:br/>
      </w:r>
      <w:r>
        <w:br/>
        <w:t xml:space="preserve">  return app;</w:t>
      </w:r>
      <w:r>
        <w:br/>
        <w:t>}</w:t>
      </w:r>
      <w:r>
        <w:br/>
      </w:r>
      <w:r>
        <w:lastRenderedPageBreak/>
        <w:br/>
        <w:t>build().then(app =&gt; {</w:t>
      </w:r>
      <w:r>
        <w:br/>
        <w:t xml:space="preserve">  app.listen({ port: env.PORT, host: '0.0.0.0' })</w:t>
      </w:r>
      <w:r>
        <w:br/>
        <w:t xml:space="preserve">    .then(() =&gt; app.log.info(`API listening on http://localhost:${env.PORT}`))</w:t>
      </w:r>
      <w:r>
        <w:br/>
        <w:t xml:space="preserve">    .catch(err =&gt; { app.log.error(err); process.exit(1); });</w:t>
      </w:r>
      <w:r>
        <w:br/>
        <w:t>});</w:t>
      </w:r>
      <w:r>
        <w:br/>
        <w:t>TS</w:t>
      </w:r>
      <w:r>
        <w:br/>
      </w:r>
      <w:r>
        <w:br/>
        <w:t>cat &gt; apps/api/src/db/seed.ts &lt;&lt;'TS'</w:t>
      </w:r>
      <w:r>
        <w:br/>
        <w:t>import { prisma } from '../plugins/prisma';</w:t>
      </w:r>
      <w:r>
        <w:br/>
      </w:r>
      <w:r>
        <w:br/>
        <w:t>async function main() {</w:t>
      </w:r>
      <w:r>
        <w:br/>
        <w:t xml:space="preserve">  // seed placeholder for later modules</w:t>
      </w:r>
      <w:r>
        <w:br/>
        <w:t xml:space="preserve">  console.log('No seed data yet.');</w:t>
      </w:r>
      <w:r>
        <w:br/>
        <w:t>}</w:t>
      </w:r>
      <w:r>
        <w:br/>
      </w:r>
      <w:r>
        <w:br/>
        <w:t>main().then(()=&gt;process.exit(0)).catch(e=&gt;{ console.error(e); process.exit(1); });</w:t>
      </w:r>
      <w:r>
        <w:br/>
        <w:t>TS</w:t>
      </w:r>
      <w:r>
        <w:br/>
      </w:r>
      <w:r>
        <w:br/>
        <w:t># 6) Web app</w:t>
      </w:r>
      <w:r>
        <w:br/>
        <w:t>mkdir -p apps/web</w:t>
      </w:r>
      <w:r>
        <w:br/>
        <w:t>pnpm dlx create-vite@latest apps/web --template react-ts</w:t>
      </w:r>
      <w:r>
        <w:br/>
        <w:t># Tailwind</w:t>
      </w:r>
      <w:r>
        <w:br/>
        <w:t>cd apps/web</w:t>
      </w:r>
      <w:r>
        <w:br/>
        <w:t>pnpm i -D tailwindcss postcss autoprefixer</w:t>
      </w:r>
      <w:r>
        <w:br/>
        <w:t>npx tailwindcss init -p</w:t>
      </w:r>
      <w:r>
        <w:br/>
        <w:t>sed -i.bak 's#content: \[\]#content: ["./index.html","./src/**/*.{ts,tsx}"]#' tailwind.config.js</w:t>
      </w:r>
      <w:r>
        <w:br/>
        <w:t>cat &gt; src/index.css &lt;&lt;'CSS'</w:t>
      </w:r>
      <w:r>
        <w:br/>
        <w:t>@tailwind base;</w:t>
      </w:r>
      <w:r>
        <w:br/>
        <w:t>@tailwind components;</w:t>
      </w:r>
      <w:r>
        <w:br/>
        <w:t>@tailwind utilities;</w:t>
      </w:r>
      <w:r>
        <w:br/>
        <w:t>CSS</w:t>
      </w:r>
      <w:r>
        <w:br/>
        <w:t># Simple health check UI</w:t>
      </w:r>
      <w:r>
        <w:br/>
        <w:t>cat &gt; src/App.tsx &lt;&lt;'TSX'</w:t>
      </w:r>
      <w:r>
        <w:br/>
        <w:t>import { useEffect, useState } from "react";</w:t>
      </w:r>
      <w:r>
        <w:br/>
      </w:r>
      <w:r>
        <w:br/>
        <w:t>function App() {</w:t>
      </w:r>
      <w:r>
        <w:br/>
        <w:t xml:space="preserve">  const [status, setStatus] = useState&lt;string&gt;("checking...");</w:t>
      </w:r>
      <w:r>
        <w:br/>
        <w:t xml:space="preserve">  useEffect(() =&gt; {</w:t>
      </w:r>
      <w:r>
        <w:br/>
        <w:t xml:space="preserve">    fetch("http://localhost:4000/healthz")</w:t>
      </w:r>
      <w:r>
        <w:br/>
        <w:t xml:space="preserve">      .then(r =&gt; r.json())</w:t>
      </w:r>
      <w:r>
        <w:br/>
        <w:t xml:space="preserve">      .then(() =&gt; setStatus("API OK"))</w:t>
      </w:r>
      <w:r>
        <w:br/>
      </w:r>
      <w:r>
        <w:lastRenderedPageBreak/>
        <w:t xml:space="preserve">      .catch(() =&gt; setStatus("API unreachable"));</w:t>
      </w:r>
      <w:r>
        <w:br/>
        <w:t xml:space="preserve">  }, []);</w:t>
      </w:r>
      <w:r>
        <w:br/>
        <w:t xml:space="preserve">  return (</w:t>
      </w:r>
      <w:r>
        <w:br/>
        <w:t xml:space="preserve">    &lt;div className="min-h-screen grid place-items-center"&gt;</w:t>
      </w:r>
      <w:r>
        <w:br/>
        <w:t xml:space="preserve">      &lt;div className="p-6 rounded-2xl shadow border w-[420px]"&gt;</w:t>
      </w:r>
      <w:r>
        <w:br/>
        <w:t xml:space="preserve">        &lt;h1 className="text-2xl font-bold mb-2"&gt;PhotoStudio&lt;/h1&gt;</w:t>
      </w:r>
      <w:r>
        <w:br/>
        <w:t xml:space="preserve">        &lt;p className="mb-4"&gt;Backend status: &lt;b&gt;{status}&lt;/b&gt;&lt;/p&gt;</w:t>
      </w:r>
      <w:r>
        <w:br/>
        <w:t xml:space="preserve">        &lt;p className="text-sm text-gray-600"&gt;Module 1 scaffold running.&lt;/p&gt;</w:t>
      </w:r>
      <w:r>
        <w:br/>
        <w:t xml:space="preserve">      &lt;/div&gt;</w:t>
      </w:r>
      <w:r>
        <w:br/>
        <w:t xml:space="preserve">    &lt;/div&gt;</w:t>
      </w:r>
      <w:r>
        <w:br/>
        <w:t xml:space="preserve">  );</w:t>
      </w:r>
      <w:r>
        <w:br/>
        <w:t>}</w:t>
      </w:r>
      <w:r>
        <w:br/>
        <w:t>export default App;</w:t>
      </w:r>
      <w:r>
        <w:br/>
        <w:t>TSX</w:t>
      </w:r>
      <w:r>
        <w:br/>
        <w:t>cd ../..</w:t>
      </w:r>
      <w:r>
        <w:br/>
      </w:r>
      <w:r>
        <w:br/>
        <w:t># 7) Base tsconfig, eslint, prettier across monorepo</w:t>
      </w:r>
      <w:r>
        <w:br/>
        <w:t>cat &gt; tsconfig.base.json &lt;&lt;'JSON'</w:t>
      </w:r>
      <w:r>
        <w:br/>
        <w:t>{</w:t>
      </w:r>
      <w:r>
        <w:br/>
        <w:t xml:space="preserve">  "compilerOptions": {</w:t>
      </w:r>
      <w:r>
        <w:br/>
        <w:t xml:space="preserve">    "target": "ES2022",</w:t>
      </w:r>
      <w:r>
        <w:br/>
        <w:t xml:space="preserve">    "lib": ["ES2022", "DOM"],</w:t>
      </w:r>
      <w:r>
        <w:br/>
        <w:t xml:space="preserve">    "module": "ESNext",</w:t>
      </w:r>
      <w:r>
        <w:br/>
        <w:t xml:space="preserve">    "moduleResolution": "Bundler",</w:t>
      </w:r>
      <w:r>
        <w:br/>
        <w:t xml:space="preserve">    "esModuleInterop": true,</w:t>
      </w:r>
      <w:r>
        <w:br/>
        <w:t xml:space="preserve">    "resolveJsonModule": true,</w:t>
      </w:r>
      <w:r>
        <w:br/>
        <w:t xml:space="preserve">    "skipLibCheck": true,</w:t>
      </w:r>
      <w:r>
        <w:br/>
        <w:t xml:space="preserve">    "strict": true</w:t>
      </w:r>
      <w:r>
        <w:br/>
        <w:t xml:space="preserve">  }</w:t>
      </w:r>
      <w:r>
        <w:br/>
        <w:t>}</w:t>
      </w:r>
      <w:r>
        <w:br/>
        <w:t>JSON</w:t>
      </w:r>
      <w:r>
        <w:br/>
      </w:r>
      <w:r>
        <w:br/>
        <w:t>pnpm add -D -w eslint prettier @typescript-eslint/parser @typescript-eslint/eslint-plugin</w:t>
      </w:r>
      <w:r>
        <w:br/>
        <w:t>cat &gt; .eslintrc.json &lt;&lt;'JSON'</w:t>
      </w:r>
      <w:r>
        <w:br/>
        <w:t>{</w:t>
      </w:r>
      <w:r>
        <w:br/>
        <w:t xml:space="preserve">  "root": true,</w:t>
      </w:r>
      <w:r>
        <w:br/>
        <w:t xml:space="preserve">  "ignorePatterns": ["dist","node_modules"],</w:t>
      </w:r>
      <w:r>
        <w:br/>
        <w:t xml:space="preserve">  "parser": "@typescript-eslint/parser",</w:t>
      </w:r>
      <w:r>
        <w:br/>
        <w:t xml:space="preserve">  "plugins": ["@typescript-eslint"],</w:t>
      </w:r>
      <w:r>
        <w:br/>
        <w:t xml:space="preserve">  "extends": ["eslint:recommended","plugin:@typescript-eslint/recommended"],</w:t>
      </w:r>
      <w:r>
        <w:br/>
        <w:t xml:space="preserve">  "rules": { "no-console": "off" }</w:t>
      </w:r>
      <w:r>
        <w:br/>
        <w:t>}</w:t>
      </w:r>
      <w:r>
        <w:br/>
      </w:r>
      <w:r>
        <w:lastRenderedPageBreak/>
        <w:t>JSON</w:t>
      </w:r>
      <w:r>
        <w:br/>
        <w:t>echo "*.sqlite\n.env\n.env.*\n/node_modules\n/apps/**/dist\n" &gt; .gitignore</w:t>
      </w:r>
      <w:r>
        <w:br/>
      </w:r>
      <w:r>
        <w:br/>
        <w:t># 8) Install deps</w:t>
      </w:r>
      <w:r>
        <w:br/>
        <w:t>pnpm install</w:t>
      </w:r>
      <w:r>
        <w:br/>
      </w:r>
      <w:r>
        <w:br/>
        <w:t># 9) Prepare DB</w:t>
      </w:r>
      <w:r>
        <w:br/>
        <w:t>cp apps/api/.env.example apps/api/.env</w:t>
      </w:r>
      <w:r>
        <w:br/>
        <w:t>cd apps/api</w:t>
      </w:r>
      <w:r>
        <w:br/>
        <w:t>pnpm prisma migrate dev --name init</w:t>
      </w:r>
      <w:r>
        <w:br/>
        <w:t>cd ../..</w:t>
      </w:r>
      <w:r>
        <w:br/>
      </w:r>
      <w:r>
        <w:br/>
        <w:t># 10) Run dev</w:t>
      </w:r>
      <w:r>
        <w:br/>
        <w:t>pnpm -r dev</w:t>
      </w:r>
      <w:r>
        <w:br/>
      </w:r>
    </w:p>
    <w:p w14:paraId="1B063F34" w14:textId="77777777" w:rsidR="008E273E" w:rsidRDefault="00000000">
      <w:pPr>
        <w:pStyle w:val="Heading2"/>
      </w:pPr>
      <w:r>
        <w:rPr>
          <w:rFonts w:ascii="Courier New" w:hAnsi="Courier New"/>
        </w:rPr>
        <w:t>☐ Integration Notes</w:t>
      </w:r>
    </w:p>
    <w:p w14:paraId="59B3790B" w14:textId="77777777" w:rsidR="008E273E" w:rsidRDefault="00000000">
      <w:pPr>
        <w:pStyle w:val="Heading3"/>
      </w:pPr>
      <w:r>
        <w:rPr>
          <w:rFonts w:ascii="Courier New" w:hAnsi="Courier New"/>
        </w:rPr>
        <w:t>☐ CORS (dev)</w:t>
      </w:r>
    </w:p>
    <w:p w14:paraId="55377BF4" w14:textId="77777777" w:rsidR="008E273E" w:rsidRDefault="00000000">
      <w:pPr>
        <w:pStyle w:val="ChecklistItemUnicode"/>
        <w:ind w:left="357"/>
      </w:pPr>
      <w:r>
        <w:t>☐ API: allow http://localhost:5173 (web app).</w:t>
      </w:r>
    </w:p>
    <w:p w14:paraId="4C9B1B21" w14:textId="77777777" w:rsidR="008E273E" w:rsidRDefault="00000000">
      <w:pPr>
        <w:pStyle w:val="ChecklistItemUnicode"/>
        <w:ind w:left="357"/>
      </w:pPr>
      <w:r>
        <w:t>☐ Credentials disabled for now (no cookies needed yet).</w:t>
      </w:r>
    </w:p>
    <w:p w14:paraId="756C9282" w14:textId="77777777" w:rsidR="008E273E" w:rsidRDefault="00000000">
      <w:pPr>
        <w:pStyle w:val="Heading3"/>
      </w:pPr>
      <w:r>
        <w:rPr>
          <w:rFonts w:ascii="Courier New" w:hAnsi="Courier New"/>
        </w:rPr>
        <w:t>☐ SQLite (WAL)</w:t>
      </w:r>
    </w:p>
    <w:p w14:paraId="613D770A" w14:textId="77777777" w:rsidR="008E273E" w:rsidRDefault="00000000">
      <w:pPr>
        <w:pStyle w:val="ChecklistItemUnicode"/>
      </w:pPr>
      <w:r>
        <w:t>☐ After first run, enable WAL (Prisma uses it fine). Keep DB under apps/api/data/db.sqlite (relative path supported by env value).</w:t>
      </w:r>
    </w:p>
    <w:p w14:paraId="0E0CB78B" w14:textId="77777777" w:rsidR="008E273E" w:rsidRDefault="00000000">
      <w:pPr>
        <w:pStyle w:val="Heading3"/>
      </w:pPr>
      <w:r>
        <w:rPr>
          <w:rFonts w:ascii="Courier New" w:hAnsi="Courier New"/>
        </w:rPr>
        <w:t>☐ Environment Variables</w:t>
      </w:r>
    </w:p>
    <w:p w14:paraId="18E9FB1B" w14:textId="77777777" w:rsidR="008E273E" w:rsidRDefault="00000000">
      <w:pPr>
        <w:pStyle w:val="ChecklistItemUnicode"/>
      </w:pPr>
      <w:r>
        <w:t>☐ apps/api/.env.example</w:t>
      </w:r>
    </w:p>
    <w:p w14:paraId="635309B5" w14:textId="77777777" w:rsidR="008E273E" w:rsidRDefault="00000000">
      <w:pPr>
        <w:pStyle w:val="Code"/>
        <w:shd w:val="clear" w:color="auto" w:fill="EDEDED"/>
      </w:pPr>
      <w:r>
        <w:t>NODE_ENV=development</w:t>
      </w:r>
      <w:r>
        <w:br/>
        <w:t>PORT=4000</w:t>
      </w:r>
      <w:r>
        <w:br/>
        <w:t>DATABASE_URL=file:../data/db.sqlite</w:t>
      </w:r>
      <w:r>
        <w:br/>
        <w:t>JWT_SECRET=replace_me_dev_secret</w:t>
      </w:r>
      <w:r>
        <w:br/>
        <w:t>LOG_PRETTY=true</w:t>
      </w:r>
      <w:r>
        <w:br/>
        <w:t>CORS_ORIGIN=http://localhost:5173</w:t>
      </w:r>
      <w:r>
        <w:br/>
      </w:r>
    </w:p>
    <w:p w14:paraId="03A848DD" w14:textId="77777777" w:rsidR="008E273E" w:rsidRDefault="00000000">
      <w:pPr>
        <w:pStyle w:val="Heading2"/>
      </w:pPr>
      <w:r>
        <w:rPr>
          <w:rFonts w:ascii="Courier New" w:hAnsi="Courier New"/>
        </w:rPr>
        <w:t>☐ Minimum API Contract (Module 1)</w:t>
      </w:r>
    </w:p>
    <w:p w14:paraId="69FFED2C" w14:textId="77777777" w:rsidR="008E273E" w:rsidRDefault="00000000">
      <w:pPr>
        <w:pStyle w:val="ChecklistItemUnicode"/>
        <w:ind w:left="357"/>
      </w:pPr>
      <w:r>
        <w:t>☐ GET /healthz → { ok: true }</w:t>
      </w:r>
    </w:p>
    <w:p w14:paraId="1A3A953E" w14:textId="77777777" w:rsidR="008E273E" w:rsidRDefault="00000000">
      <w:pPr>
        <w:pStyle w:val="ChecklistItemUnicode"/>
        <w:ind w:left="357"/>
      </w:pPr>
      <w:r>
        <w:t>☐ GET /readyz → { ready: true }</w:t>
      </w:r>
    </w:p>
    <w:p w14:paraId="547C2059" w14:textId="77777777" w:rsidR="008E273E" w:rsidRDefault="00000000">
      <w:pPr>
        <w:pStyle w:val="ChecklistItemUnicode"/>
        <w:ind w:left="357"/>
      </w:pPr>
      <w:r>
        <w:lastRenderedPageBreak/>
        <w:t>☐ GET /version → { version: "0.1.0" }</w:t>
      </w:r>
    </w:p>
    <w:p w14:paraId="38F1D258" w14:textId="77777777" w:rsidR="008E273E" w:rsidRDefault="00000000">
      <w:pPr>
        <w:pStyle w:val="ChecklistItemUnicode"/>
      </w:pPr>
      <w:r>
        <w:t>☐ All routes log structured pino entries; errors use the global error handler.</w:t>
      </w:r>
    </w:p>
    <w:p w14:paraId="301F55E8" w14:textId="77777777" w:rsidR="008E273E" w:rsidRDefault="00000000">
      <w:pPr>
        <w:pStyle w:val="Heading2"/>
      </w:pPr>
      <w:r>
        <w:rPr>
          <w:rFonts w:ascii="Courier New" w:hAnsi="Courier New"/>
        </w:rPr>
        <w:t>☐ CI (GitHub Actions)</w:t>
      </w:r>
    </w:p>
    <w:p w14:paraId="3D2F7A40" w14:textId="77777777" w:rsidR="008E273E" w:rsidRDefault="00000000">
      <w:pPr>
        <w:pStyle w:val="ChecklistItemUnicode"/>
      </w:pPr>
      <w:r>
        <w:t>☐ Create .github/workflows/ci.yml:</w:t>
      </w:r>
    </w:p>
    <w:p w14:paraId="6171C257" w14:textId="77777777" w:rsidR="008E273E" w:rsidRDefault="00000000">
      <w:pPr>
        <w:pStyle w:val="Code"/>
        <w:shd w:val="clear" w:color="auto" w:fill="EDEDED"/>
      </w:pPr>
      <w:r>
        <w:t>name: ci</w:t>
      </w:r>
      <w:r>
        <w:br/>
        <w:t>on: [push, pull_request]</w:t>
      </w:r>
      <w:r>
        <w:br/>
        <w:t>jobs:</w:t>
      </w:r>
      <w:r>
        <w:br/>
        <w:t xml:space="preserve">  build-test:</w:t>
      </w:r>
      <w:r>
        <w:br/>
        <w:t xml:space="preserve">    runs-on: ubuntu-latest</w:t>
      </w:r>
      <w:r>
        <w:br/>
        <w:t xml:space="preserve">    steps:</w:t>
      </w:r>
      <w:r>
        <w:br/>
        <w:t xml:space="preserve">      - uses: actions/checkout@v4</w:t>
      </w:r>
      <w:r>
        <w:br/>
        <w:t xml:space="preserve">      - uses: pnpm/action-setup@v4</w:t>
      </w:r>
      <w:r>
        <w:br/>
        <w:t xml:space="preserve">        with: { version: 9 }</w:t>
      </w:r>
      <w:r>
        <w:br/>
        <w:t xml:space="preserve">      - uses: actions/setup-node@v4</w:t>
      </w:r>
      <w:r>
        <w:br/>
        <w:t xml:space="preserve">        with: { node-version: '20', cache: 'pnpm' }</w:t>
      </w:r>
      <w:r>
        <w:br/>
        <w:t xml:space="preserve">      - run: pnpm install</w:t>
      </w:r>
      <w:r>
        <w:br/>
        <w:t xml:space="preserve">      - run: cp apps/api/.env.example apps/api/.env</w:t>
      </w:r>
      <w:r>
        <w:br/>
        <w:t xml:space="preserve">      - run: pnpm -r typecheck</w:t>
      </w:r>
      <w:r>
        <w:br/>
        <w:t xml:space="preserve">      - run: pnpm -r lint</w:t>
      </w:r>
      <w:r>
        <w:br/>
        <w:t xml:space="preserve">      - run: pnpm -r build</w:t>
      </w:r>
      <w:r>
        <w:br/>
        <w:t xml:space="preserve">      - run: pnpm -r test</w:t>
      </w:r>
      <w:r>
        <w:br/>
      </w:r>
    </w:p>
    <w:p w14:paraId="64395C52" w14:textId="77777777" w:rsidR="008E273E" w:rsidRDefault="00000000">
      <w:pPr>
        <w:pStyle w:val="Heading2"/>
      </w:pPr>
      <w:r>
        <w:rPr>
          <w:rFonts w:ascii="Courier New" w:hAnsi="Courier New"/>
        </w:rPr>
        <w:t>☐ Testing Setup (seed unit tests)</w:t>
      </w:r>
    </w:p>
    <w:p w14:paraId="07979208" w14:textId="77777777" w:rsidR="008E273E" w:rsidRDefault="00000000">
      <w:pPr>
        <w:pStyle w:val="ChecklistItemUnicode"/>
      </w:pPr>
      <w:r>
        <w:t xml:space="preserve">☐ </w:t>
      </w:r>
      <w:r>
        <w:rPr>
          <w:b/>
        </w:rPr>
        <w:t>apps/api/test/health.test.ts</w:t>
      </w:r>
    </w:p>
    <w:p w14:paraId="5CC9E105" w14:textId="77777777" w:rsidR="008E273E" w:rsidRDefault="00000000">
      <w:pPr>
        <w:pStyle w:val="Code"/>
        <w:shd w:val="clear" w:color="auto" w:fill="EDEDED"/>
      </w:pPr>
      <w:r>
        <w:t>import { describe, it, expect } from 'vitest';</w:t>
      </w:r>
      <w:r>
        <w:br/>
        <w:t>import Fastify from 'fastify';</w:t>
      </w:r>
      <w:r>
        <w:br/>
        <w:t>import { healthRoutes } from '../src/routes/health';</w:t>
      </w:r>
      <w:r>
        <w:br/>
      </w:r>
      <w:r>
        <w:br/>
        <w:t>describe('health routes', () =&gt; {</w:t>
      </w:r>
      <w:r>
        <w:br/>
        <w:t xml:space="preserve">  it('returns ok', async () =&gt; {</w:t>
      </w:r>
      <w:r>
        <w:br/>
        <w:t xml:space="preserve">    const app = Fastify();</w:t>
      </w:r>
      <w:r>
        <w:br/>
        <w:t xml:space="preserve">    app.register(healthRoutes);</w:t>
      </w:r>
      <w:r>
        <w:br/>
        <w:t xml:space="preserve">    const res = await app.inject({ method: 'GET', url: '/healthz' });</w:t>
      </w:r>
      <w:r>
        <w:br/>
        <w:t xml:space="preserve">    expect(res.statusCode).toBe(200);</w:t>
      </w:r>
      <w:r>
        <w:br/>
        <w:t xml:space="preserve">    expect(res.json()).toEqual({ ok: true });</w:t>
      </w:r>
      <w:r>
        <w:br/>
        <w:t xml:space="preserve">  });</w:t>
      </w:r>
      <w:r>
        <w:br/>
        <w:t>});</w:t>
      </w:r>
      <w:r>
        <w:br/>
      </w:r>
    </w:p>
    <w:p w14:paraId="47CA6BC9" w14:textId="77777777" w:rsidR="008E273E" w:rsidRDefault="00000000">
      <w:pPr>
        <w:pStyle w:val="ChecklistItemUnicode"/>
      </w:pPr>
      <w:r>
        <w:lastRenderedPageBreak/>
        <w:t>☐ Add to apps/api/package.json (already present): "test": "vitest run"</w:t>
      </w:r>
    </w:p>
    <w:p w14:paraId="3B95D83C" w14:textId="77777777" w:rsidR="008E273E" w:rsidRDefault="00000000">
      <w:pPr>
        <w:pStyle w:val="Heading2"/>
      </w:pPr>
      <w:r>
        <w:rPr>
          <w:rFonts w:ascii="Courier New" w:hAnsi="Courier New"/>
        </w:rPr>
        <w:t>☐ Developer Experience</w:t>
      </w:r>
    </w:p>
    <w:p w14:paraId="7E9543F2" w14:textId="77777777" w:rsidR="008E273E" w:rsidRDefault="00000000">
      <w:pPr>
        <w:pStyle w:val="ChecklistItemUnicode"/>
        <w:ind w:left="357"/>
      </w:pPr>
      <w:r>
        <w:t>☐ Single command dev: pnpm dev (runs API and Web in parallel).</w:t>
      </w:r>
    </w:p>
    <w:p w14:paraId="3F5C8610" w14:textId="77777777" w:rsidR="008E273E" w:rsidRDefault="00000000">
      <w:pPr>
        <w:pStyle w:val="ChecklistItemUnicode"/>
        <w:ind w:left="357"/>
      </w:pPr>
      <w:r>
        <w:t>☐ Pretty logs in dev (LOG_PRETTY=true).</w:t>
      </w:r>
    </w:p>
    <w:p w14:paraId="5B8FE40F" w14:textId="77777777" w:rsidR="008E273E" w:rsidRDefault="00000000">
      <w:pPr>
        <w:pStyle w:val="ChecklistItemUnicode"/>
        <w:ind w:left="357"/>
      </w:pPr>
      <w:r>
        <w:t>☐ Strict TS settings and zod config validation prevent misconfigurations early.</w:t>
      </w:r>
    </w:p>
    <w:p w14:paraId="3A2D01E5" w14:textId="77777777" w:rsidR="008E273E" w:rsidRDefault="00000000">
      <w:pPr>
        <w:pStyle w:val="ChecklistItemUnicode"/>
        <w:ind w:left="357"/>
      </w:pPr>
      <w:r>
        <w:t>☐ Shared package for cross-app types/constants.</w:t>
      </w:r>
    </w:p>
    <w:p w14:paraId="6BAE7DFD" w14:textId="77777777" w:rsidR="008E273E" w:rsidRDefault="00000000">
      <w:pPr>
        <w:pStyle w:val="Heading2"/>
      </w:pPr>
      <w:r>
        <w:rPr>
          <w:rFonts w:ascii="Courier New" w:hAnsi="Courier New"/>
        </w:rPr>
        <w:t>☐ Acceptance Criteria (for Module 1)</w:t>
      </w:r>
    </w:p>
    <w:p w14:paraId="20243DE9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Boot &amp; Serve</w:t>
      </w:r>
    </w:p>
    <w:p w14:paraId="2967D5CF" w14:textId="77777777" w:rsidR="008E273E" w:rsidRDefault="00000000">
      <w:pPr>
        <w:pStyle w:val="ChecklistItemUnicode"/>
        <w:ind w:left="714"/>
      </w:pPr>
      <w:r>
        <w:t>☐ pnpm dev starts:</w:t>
      </w:r>
    </w:p>
    <w:p w14:paraId="0F822897" w14:textId="77777777" w:rsidR="008E273E" w:rsidRDefault="00000000">
      <w:pPr>
        <w:pStyle w:val="ChecklistItemUnicode"/>
        <w:ind w:left="1071"/>
      </w:pPr>
      <w:r>
        <w:t>☐ API on http://localhost:4000</w:t>
      </w:r>
    </w:p>
    <w:p w14:paraId="0F5BD9C9" w14:textId="77777777" w:rsidR="008E273E" w:rsidRDefault="00000000">
      <w:pPr>
        <w:pStyle w:val="ChecklistItemUnicode"/>
        <w:ind w:left="1071"/>
      </w:pPr>
      <w:r>
        <w:t>☐ Web on http://localhost:5173</w:t>
      </w:r>
    </w:p>
    <w:p w14:paraId="51BEBEF2" w14:textId="77777777" w:rsidR="008E273E" w:rsidRDefault="00000000">
      <w:pPr>
        <w:pStyle w:val="ChecklistItemUnicode"/>
        <w:ind w:left="714"/>
      </w:pPr>
      <w:r>
        <w:t>☐ Visiting the Web app shows </w:t>
      </w:r>
      <w:r>
        <w:rPr>
          <w:b/>
        </w:rPr>
        <w:t>“Backend status: API OK”</w:t>
      </w:r>
      <w:r>
        <w:t>.</w:t>
      </w:r>
    </w:p>
    <w:p w14:paraId="1DB03C55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Health &amp; Logging</w:t>
      </w:r>
    </w:p>
    <w:p w14:paraId="0D074A5F" w14:textId="77777777" w:rsidR="008E273E" w:rsidRDefault="00000000">
      <w:pPr>
        <w:pStyle w:val="ChecklistItemUnicode"/>
        <w:ind w:left="714"/>
      </w:pPr>
      <w:r>
        <w:t>☐ GET /healthz, /readyz, /version return expected payloads.</w:t>
      </w:r>
    </w:p>
    <w:p w14:paraId="6BBCC88B" w14:textId="77777777" w:rsidR="008E273E" w:rsidRDefault="00000000">
      <w:pPr>
        <w:pStyle w:val="ChecklistItemUnicode"/>
        <w:ind w:left="714"/>
      </w:pPr>
      <w:r>
        <w:t>☐ Logs are structured JSON in prod; pretty in dev.</w:t>
      </w:r>
    </w:p>
    <w:p w14:paraId="446678E1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Database Ready</w:t>
      </w:r>
    </w:p>
    <w:p w14:paraId="2A38174C" w14:textId="77777777" w:rsidR="008E273E" w:rsidRDefault="00000000">
      <w:pPr>
        <w:pStyle w:val="ChecklistItemUnicode"/>
        <w:ind w:left="714"/>
      </w:pPr>
      <w:r>
        <w:t>☐ Prisma migrates successfully; DB file appears; seed runs without error.</w:t>
      </w:r>
    </w:p>
    <w:p w14:paraId="44E283FE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Code Quality</w:t>
      </w:r>
    </w:p>
    <w:p w14:paraId="40EE88C1" w14:textId="77777777" w:rsidR="008E273E" w:rsidRDefault="00000000">
      <w:pPr>
        <w:pStyle w:val="ChecklistItemUnicode"/>
        <w:ind w:left="714"/>
      </w:pPr>
      <w:r>
        <w:t>☐ pnpm -r typecheck, pnpm -r lint, and pnpm -r test pass locally and in CI.</w:t>
      </w:r>
    </w:p>
    <w:p w14:paraId="1A013A05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Docs</w:t>
      </w:r>
    </w:p>
    <w:p w14:paraId="3C1B867E" w14:textId="77777777" w:rsidR="008E273E" w:rsidRDefault="00000000">
      <w:pPr>
        <w:pStyle w:val="ChecklistItemUnicode"/>
        <w:ind w:left="714"/>
      </w:pPr>
      <w:r>
        <w:t>☐ Root README explains dev setup, env, scripts, and folder map.</w:t>
      </w:r>
    </w:p>
    <w:p w14:paraId="07035DDA" w14:textId="77777777" w:rsidR="008E273E" w:rsidRDefault="00000000">
      <w:pPr>
        <w:pStyle w:val="Heading2"/>
      </w:pPr>
      <w:r>
        <w:rPr>
          <w:rFonts w:ascii="Courier New" w:hAnsi="Courier New"/>
        </w:rPr>
        <w:t>☐ README (agent should write)</w:t>
      </w:r>
    </w:p>
    <w:p w14:paraId="27343203" w14:textId="77777777" w:rsidR="008E273E" w:rsidRDefault="00000000">
      <w:pPr>
        <w:pStyle w:val="ChecklistItemUnicode"/>
        <w:ind w:left="357"/>
      </w:pPr>
      <w:r>
        <w:t>☐ Overview of monorepo, stack, and how to run dev/build/test.</w:t>
      </w:r>
    </w:p>
    <w:p w14:paraId="186F7150" w14:textId="77777777" w:rsidR="008E273E" w:rsidRDefault="00000000">
      <w:pPr>
        <w:pStyle w:val="ChecklistItemUnicode"/>
        <w:ind w:left="357"/>
      </w:pPr>
      <w:r>
        <w:lastRenderedPageBreak/>
        <w:t>☐ Environment variable reference.</w:t>
      </w:r>
    </w:p>
    <w:p w14:paraId="065AC3D6" w14:textId="77777777" w:rsidR="008E273E" w:rsidRDefault="00000000">
      <w:pPr>
        <w:pStyle w:val="ChecklistItemUnicode"/>
        <w:ind w:left="357"/>
      </w:pPr>
      <w:r>
        <w:t>☐ How to add a new module (route, migration, UI page).</w:t>
      </w:r>
    </w:p>
    <w:p w14:paraId="63179DF1" w14:textId="77777777" w:rsidR="008E273E" w:rsidRDefault="00000000">
      <w:pPr>
        <w:pStyle w:val="ChecklistItemUnicode"/>
        <w:ind w:left="357"/>
      </w:pPr>
      <w:r>
        <w:t>☐ Troubleshooting (ports in use, Prisma migration resets).</w:t>
      </w:r>
    </w:p>
    <w:p w14:paraId="1C12FF0B" w14:textId="77777777" w:rsidR="008E273E" w:rsidRDefault="00000000">
      <w:pPr>
        <w:pStyle w:val="ChecklistItemUnicode"/>
        <w:ind w:left="357"/>
      </w:pPr>
      <w:r>
        <w:t>☐ Next modules pointer (e.g., Module 2 Auth, Module 6 Ingest).</w:t>
      </w:r>
    </w:p>
    <w:p w14:paraId="1FCF1055" w14:textId="77777777" w:rsidR="008E273E" w:rsidRDefault="00000000">
      <w:pPr>
        <w:pStyle w:val="Heading2"/>
      </w:pPr>
      <w:r>
        <w:rPr>
          <w:rFonts w:ascii="Courier New" w:hAnsi="Courier New"/>
        </w:rPr>
        <w:t>☐ Stretch (optional, if time allows)</w:t>
      </w:r>
    </w:p>
    <w:p w14:paraId="65B23D5B" w14:textId="77777777" w:rsidR="008E273E" w:rsidRDefault="00000000">
      <w:pPr>
        <w:pStyle w:val="ChecklistItemUnicode"/>
        <w:ind w:left="357"/>
      </w:pPr>
      <w:r>
        <w:t>☐ Add </w:t>
      </w:r>
      <w:r>
        <w:rPr>
          <w:b/>
        </w:rPr>
        <w:t>Turborepo</w:t>
      </w:r>
      <w:r>
        <w:t> for caching (build/test).</w:t>
      </w:r>
    </w:p>
    <w:p w14:paraId="01E8B9E8" w14:textId="77777777" w:rsidR="008E273E" w:rsidRDefault="00000000">
      <w:pPr>
        <w:pStyle w:val="ChecklistItemUnicode"/>
        <w:ind w:left="357"/>
      </w:pPr>
      <w:r>
        <w:t>☐ Add </w:t>
      </w:r>
      <w:r>
        <w:rPr>
          <w:b/>
        </w:rPr>
        <w:t>Dockerfiles</w:t>
      </w:r>
      <w:r>
        <w:t>:</w:t>
      </w:r>
    </w:p>
    <w:p w14:paraId="5830B7B2" w14:textId="77777777" w:rsidR="008E273E" w:rsidRDefault="00000000">
      <w:pPr>
        <w:pStyle w:val="ChecklistItemUnicode"/>
        <w:ind w:left="714"/>
      </w:pPr>
      <w:r>
        <w:t>☐ API: multistage build, copy prisma, run prisma generate, expose 4000.</w:t>
      </w:r>
    </w:p>
    <w:p w14:paraId="60040D44" w14:textId="77777777" w:rsidR="008E273E" w:rsidRDefault="00000000">
      <w:pPr>
        <w:pStyle w:val="ChecklistItemUnicode"/>
        <w:ind w:left="714"/>
      </w:pPr>
      <w:r>
        <w:t>☐ Web: build static, serve via vite preview or nginx.</w:t>
      </w:r>
    </w:p>
    <w:p w14:paraId="167DE63D" w14:textId="77777777" w:rsidR="008E273E" w:rsidRDefault="00000000">
      <w:pPr>
        <w:pStyle w:val="ChecklistItemUnicode"/>
        <w:ind w:left="357"/>
      </w:pPr>
      <w:r>
        <w:t>☐ Add </w:t>
      </w:r>
      <w:r>
        <w:rPr>
          <w:b/>
        </w:rPr>
        <w:t>pre-commit</w:t>
      </w:r>
      <w:r>
        <w:t> with lint-staged + prettier.</w:t>
      </w:r>
    </w:p>
    <w:p w14:paraId="76F66149" w14:textId="77777777" w:rsidR="008E273E" w:rsidRDefault="00000000">
      <w:pPr>
        <w:pStyle w:val="Heading3"/>
      </w:pPr>
      <w:r>
        <w:rPr>
          <w:rFonts w:ascii="Courier New" w:hAnsi="Courier New"/>
        </w:rPr>
        <w:t>☐ Handoff</w:t>
      </w:r>
    </w:p>
    <w:p w14:paraId="64FF3763" w14:textId="77777777" w:rsidR="008E273E" w:rsidRDefault="00000000">
      <w:pPr>
        <w:pStyle w:val="ChecklistItemUnicode"/>
      </w:pPr>
      <w:r>
        <w:t>☐ When done, reply with:</w:t>
      </w:r>
    </w:p>
    <w:p w14:paraId="2DFCB332" w14:textId="77777777" w:rsidR="008E273E" w:rsidRDefault="00000000">
      <w:pPr>
        <w:pStyle w:val="ChecklistItemUnicode"/>
        <w:ind w:left="357"/>
      </w:pPr>
      <w:r>
        <w:t>☐ Repo link or archive</w:t>
      </w:r>
    </w:p>
    <w:p w14:paraId="52736406" w14:textId="77777777" w:rsidR="008E273E" w:rsidRDefault="00000000">
      <w:pPr>
        <w:pStyle w:val="ChecklistItemUnicode"/>
        <w:ind w:left="357"/>
      </w:pPr>
      <w:r>
        <w:t>☐ Exact commit hash</w:t>
      </w:r>
    </w:p>
    <w:p w14:paraId="2FD1125F" w14:textId="77777777" w:rsidR="008E273E" w:rsidRDefault="00000000">
      <w:pPr>
        <w:pStyle w:val="ChecklistItemUnicode"/>
        <w:ind w:left="357"/>
      </w:pPr>
      <w:r>
        <w:t>☐ Confirmed dev command output</w:t>
      </w:r>
    </w:p>
    <w:p w14:paraId="02BA9856" w14:textId="77777777" w:rsidR="008E273E" w:rsidRDefault="00000000">
      <w:pPr>
        <w:pStyle w:val="ChecklistItemUnicode"/>
        <w:ind w:left="357"/>
      </w:pPr>
      <w:r>
        <w:t>☐ Screenshot of web UI with “API OK”</w:t>
      </w:r>
    </w:p>
    <w:p w14:paraId="4B72DC34" w14:textId="77777777" w:rsidR="008E273E" w:rsidRDefault="00000000">
      <w:pPr>
        <w:pStyle w:val="ChecklistItemUnicode"/>
        <w:ind w:left="357"/>
      </w:pPr>
      <w:r>
        <w:t>☐ CI run link showing green checks</w:t>
      </w:r>
    </w:p>
    <w:p w14:paraId="1076A33E" w14:textId="77777777" w:rsidR="008E273E" w:rsidRDefault="00000000">
      <w:pPr>
        <w:pStyle w:val="Heading1"/>
      </w:pPr>
      <w:r>
        <w:rPr>
          <w:rFonts w:ascii="Courier New" w:hAnsi="Courier New"/>
        </w:rPr>
        <w:t>☐ MODULE 2 — Identity &amp; Access (Admin Auth + Client Magic Links)</w:t>
      </w:r>
    </w:p>
    <w:p w14:paraId="32613EAB" w14:textId="77777777" w:rsidR="008E273E" w:rsidRDefault="00000000">
      <w:pPr>
        <w:pStyle w:val="ChecklistItemUnicode"/>
      </w:pPr>
      <w:r>
        <w:t xml:space="preserve">☐ Implement </w:t>
      </w:r>
      <w:r>
        <w:rPr>
          <w:b/>
        </w:rPr>
        <w:t>admin authentication (session-based)</w:t>
      </w:r>
      <w:r>
        <w:t xml:space="preserve"> and </w:t>
      </w:r>
      <w:r>
        <w:rPr>
          <w:b/>
        </w:rPr>
        <w:t>client access via expiring magic links</w:t>
      </w:r>
      <w:r>
        <w:t xml:space="preserve"> for galleries, including </w:t>
      </w:r>
      <w:r>
        <w:rPr>
          <w:b/>
        </w:rPr>
        <w:t>optional gallery password</w:t>
      </w:r>
      <w:r>
        <w:t xml:space="preserve">, </w:t>
      </w:r>
      <w:r>
        <w:rPr>
          <w:b/>
        </w:rPr>
        <w:t>download permissions</w:t>
      </w:r>
      <w:r>
        <w:t xml:space="preserve">, and </w:t>
      </w:r>
      <w:r>
        <w:rPr>
          <w:b/>
        </w:rPr>
        <w:t>full access auditing</w:t>
      </w:r>
      <w:r>
        <w:t>. Must integrate cleanly with Module 1 scaffold (Fastify + Prisma + React + Vite).</w:t>
      </w:r>
    </w:p>
    <w:p w14:paraId="57ADE1FD" w14:textId="77777777" w:rsidR="008E273E" w:rsidRDefault="00000000">
      <w:pPr>
        <w:pStyle w:val="Heading2"/>
      </w:pPr>
      <w:r>
        <w:rPr>
          <w:rFonts w:ascii="Courier New" w:hAnsi="Courier New"/>
        </w:rPr>
        <w:lastRenderedPageBreak/>
        <w:t>☐ Functional Requirements</w:t>
      </w:r>
    </w:p>
    <w:p w14:paraId="44C385C5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Admin Auth (you only)</w:t>
      </w:r>
    </w:p>
    <w:p w14:paraId="1BEFAEC2" w14:textId="77777777" w:rsidR="008E273E" w:rsidRDefault="00000000">
      <w:pPr>
        <w:pStyle w:val="ChecklistItemUnicode"/>
        <w:ind w:left="357"/>
      </w:pPr>
      <w:r>
        <w:t>☐ Local admin user with email+password (Argon2 hash).</w:t>
      </w:r>
    </w:p>
    <w:p w14:paraId="55101A4C" w14:textId="77777777" w:rsidR="008E273E" w:rsidRDefault="00000000">
      <w:pPr>
        <w:pStyle w:val="ChecklistItemUnicode"/>
        <w:ind w:left="357"/>
      </w:pPr>
      <w:r>
        <w:t>☐ Session-based auth via httpOnly, sameSite=strict cookie.</w:t>
      </w:r>
    </w:p>
    <w:p w14:paraId="65CDBCEF" w14:textId="77777777" w:rsidR="008E273E" w:rsidRDefault="00000000">
      <w:pPr>
        <w:pStyle w:val="ChecklistItemUnicode"/>
        <w:ind w:left="357"/>
      </w:pPr>
      <w:r>
        <w:t>☐ Login/Logout endpoints; session rotation on login.</w:t>
      </w:r>
    </w:p>
    <w:p w14:paraId="20D6092C" w14:textId="77777777" w:rsidR="008E273E" w:rsidRDefault="00000000">
      <w:pPr>
        <w:pStyle w:val="ChecklistItemUnicode"/>
        <w:ind w:left="357"/>
      </w:pPr>
      <w:r>
        <w:t>☐ Brute-force protection: rate-limit login attempts per IP + per username.</w:t>
      </w:r>
    </w:p>
    <w:p w14:paraId="4E2AA97C" w14:textId="77777777" w:rsidR="008E273E" w:rsidRDefault="00000000">
      <w:pPr>
        <w:pStyle w:val="ChecklistItemUnicode"/>
        <w:ind w:left="357"/>
      </w:pPr>
      <w:r>
        <w:t>☐ CSRF protection for admin POST/PUT/PATCH/DELETE.</w:t>
      </w:r>
    </w:p>
    <w:p w14:paraId="55B4E558" w14:textId="77777777" w:rsidR="008E273E" w:rsidRDefault="00000000">
      <w:pPr>
        <w:pStyle w:val="ChecklistItemUnicode"/>
        <w:ind w:left="357"/>
      </w:pPr>
      <w:r>
        <w:t>☐ Admin-only routes under /admin/* and further modules’ protected endpoints.</w:t>
      </w:r>
    </w:p>
    <w:p w14:paraId="17CF3F02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Client Access via Magic Links</w:t>
      </w:r>
    </w:p>
    <w:p w14:paraId="04B0E1A2" w14:textId="77777777" w:rsidR="008E273E" w:rsidRDefault="00000000">
      <w:pPr>
        <w:pStyle w:val="ChecklistItemUnicode"/>
        <w:ind w:left="357"/>
      </w:pPr>
      <w:r>
        <w:t xml:space="preserve">☐ Create </w:t>
      </w:r>
      <w:r>
        <w:rPr>
          <w:b/>
        </w:rPr>
        <w:t>shareable gallery links</w:t>
      </w:r>
      <w:r>
        <w:t xml:space="preserve"> with:</w:t>
      </w:r>
    </w:p>
    <w:p w14:paraId="10CCB648" w14:textId="77777777" w:rsidR="008E273E" w:rsidRDefault="00000000">
      <w:pPr>
        <w:pStyle w:val="ChecklistItemUnicode"/>
        <w:ind w:left="714"/>
      </w:pPr>
      <w:r>
        <w:t xml:space="preserve">☐ </w:t>
      </w:r>
      <w:r>
        <w:rPr>
          <w:b/>
        </w:rPr>
        <w:t>Expiry</w:t>
      </w:r>
      <w:r>
        <w:t>: default 7 days (configurable per-link).</w:t>
      </w:r>
    </w:p>
    <w:p w14:paraId="1879A500" w14:textId="77777777" w:rsidR="008E273E" w:rsidRDefault="00000000">
      <w:pPr>
        <w:pStyle w:val="ChecklistItemUnicode"/>
        <w:ind w:left="714"/>
      </w:pPr>
      <w:r>
        <w:t xml:space="preserve">☐ </w:t>
      </w:r>
      <w:r>
        <w:rPr>
          <w:b/>
        </w:rPr>
        <w:t>Permissions</w:t>
      </w:r>
      <w:r>
        <w:t>: { download: boolean } (default: true).</w:t>
      </w:r>
    </w:p>
    <w:p w14:paraId="0DBBB75C" w14:textId="77777777" w:rsidR="008E273E" w:rsidRDefault="00000000">
      <w:pPr>
        <w:pStyle w:val="ChecklistItemUnicode"/>
        <w:ind w:left="714"/>
      </w:pPr>
      <w:r>
        <w:t xml:space="preserve">☐ Optional </w:t>
      </w:r>
      <w:r>
        <w:rPr>
          <w:b/>
        </w:rPr>
        <w:t>gallery password</w:t>
      </w:r>
      <w:r>
        <w:t xml:space="preserve"> (separate from admin).</w:t>
      </w:r>
    </w:p>
    <w:p w14:paraId="75760D66" w14:textId="77777777" w:rsidR="008E273E" w:rsidRDefault="00000000">
      <w:pPr>
        <w:pStyle w:val="ChecklistItemUnicode"/>
        <w:ind w:left="357"/>
      </w:pPr>
      <w:r>
        <w:t>☐ Two link modes:</w:t>
      </w:r>
    </w:p>
    <w:p w14:paraId="4CECFF1C" w14:textId="77777777" w:rsidR="008E273E" w:rsidRDefault="00000000">
      <w:pPr>
        <w:pStyle w:val="ChecklistItemUnicode"/>
        <w:ind w:left="714"/>
      </w:pPr>
      <w:r>
        <w:t xml:space="preserve">☐ </w:t>
      </w:r>
      <w:r>
        <w:rPr>
          <w:b/>
        </w:rPr>
        <w:t>JWT link</w:t>
      </w:r>
      <w:r>
        <w:t xml:space="preserve"> (/g/:token) signed with JWT_SECRET, with jti (token id).</w:t>
      </w:r>
    </w:p>
    <w:p w14:paraId="3B03B528" w14:textId="77777777" w:rsidR="008E273E" w:rsidRDefault="00000000">
      <w:pPr>
        <w:pStyle w:val="ChecklistItemUnicode"/>
        <w:ind w:left="714"/>
      </w:pPr>
      <w:r>
        <w:t xml:space="preserve">☐ </w:t>
      </w:r>
      <w:r>
        <w:rPr>
          <w:b/>
        </w:rPr>
        <w:t>DB record</w:t>
      </w:r>
      <w:r>
        <w:t xml:space="preserve"> (ShareLink) for revocation/audit; </w:t>
      </w:r>
      <w:r>
        <w:rPr>
          <w:b/>
        </w:rPr>
        <w:t>store only a hash</w:t>
      </w:r>
      <w:r>
        <w:t xml:space="preserve"> of the token (Argon2id).</w:t>
      </w:r>
    </w:p>
    <w:p w14:paraId="18498D29" w14:textId="77777777" w:rsidR="008E273E" w:rsidRDefault="00000000">
      <w:pPr>
        <w:pStyle w:val="ChecklistItemUnicode"/>
        <w:ind w:left="357"/>
      </w:pPr>
      <w:r>
        <w:t xml:space="preserve">☐ Public gallery routes </w:t>
      </w:r>
      <w:r>
        <w:rPr>
          <w:b/>
        </w:rPr>
        <w:t>do not require account</w:t>
      </w:r>
      <w:r>
        <w:t>; they validate token/expiry and (if set) gallery password.</w:t>
      </w:r>
    </w:p>
    <w:p w14:paraId="58B91843" w14:textId="77777777" w:rsidR="008E273E" w:rsidRDefault="00000000">
      <w:pPr>
        <w:pStyle w:val="ChecklistItemUnicode"/>
        <w:ind w:left="357"/>
      </w:pPr>
      <w:r>
        <w:t xml:space="preserve">☐ Access log every </w:t>
      </w:r>
      <w:r>
        <w:rPr>
          <w:b/>
        </w:rPr>
        <w:t>open</w:t>
      </w:r>
      <w:r>
        <w:t xml:space="preserve"> and </w:t>
      </w:r>
      <w:r>
        <w:rPr>
          <w:b/>
        </w:rPr>
        <w:t>download</w:t>
      </w:r>
      <w:r>
        <w:t xml:space="preserve"> (timestamp, IP, UA, galleryId, fileId?).</w:t>
      </w:r>
    </w:p>
    <w:p w14:paraId="4FE4AF49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Auditing</w:t>
      </w:r>
    </w:p>
    <w:p w14:paraId="13256168" w14:textId="77777777" w:rsidR="008E273E" w:rsidRDefault="00000000">
      <w:pPr>
        <w:pStyle w:val="ChecklistItemUnicode"/>
        <w:ind w:left="357"/>
      </w:pPr>
      <w:r>
        <w:t xml:space="preserve">☐ Admin can view per-gallery </w:t>
      </w:r>
      <w:r>
        <w:rPr>
          <w:b/>
        </w:rPr>
        <w:t>access log</w:t>
      </w:r>
      <w:r>
        <w:t xml:space="preserve"> &amp; aggregated counts.</w:t>
      </w:r>
    </w:p>
    <w:p w14:paraId="1C169D1D" w14:textId="77777777" w:rsidR="008E273E" w:rsidRDefault="00000000">
      <w:pPr>
        <w:pStyle w:val="ChecklistItemUnicode"/>
        <w:ind w:left="357"/>
      </w:pPr>
      <w:r>
        <w:lastRenderedPageBreak/>
        <w:t>☐ Log fields: action=open|download, ip, userAgent, createdAt, link/galleries/files foreign keys.</w:t>
      </w:r>
    </w:p>
    <w:p w14:paraId="2A961C35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Security</w:t>
      </w:r>
    </w:p>
    <w:p w14:paraId="5BC4D958" w14:textId="77777777" w:rsidR="008E273E" w:rsidRDefault="00000000">
      <w:pPr>
        <w:pStyle w:val="ChecklistItemUnicode"/>
        <w:ind w:left="357"/>
      </w:pPr>
      <w:r>
        <w:t xml:space="preserve">☐ Token TTL default 7 days; </w:t>
      </w:r>
      <w:r>
        <w:rPr>
          <w:b/>
        </w:rPr>
        <w:t>hard max</w:t>
      </w:r>
      <w:r>
        <w:t xml:space="preserve"> 30 days.</w:t>
      </w:r>
    </w:p>
    <w:p w14:paraId="29D2F8BC" w14:textId="77777777" w:rsidR="008E273E" w:rsidRDefault="00000000">
      <w:pPr>
        <w:pStyle w:val="ChecklistItemUnicode"/>
        <w:ind w:left="357"/>
      </w:pPr>
      <w:r>
        <w:t xml:space="preserve">☐ Passwords &amp; token hashes: </w:t>
      </w:r>
      <w:r>
        <w:rPr>
          <w:b/>
        </w:rPr>
        <w:t>Argon2id</w:t>
      </w:r>
      <w:r>
        <w:t>.</w:t>
      </w:r>
    </w:p>
    <w:p w14:paraId="1D9D1020" w14:textId="77777777" w:rsidR="008E273E" w:rsidRDefault="00000000">
      <w:pPr>
        <w:pStyle w:val="ChecklistItemUnicode"/>
        <w:ind w:left="357"/>
      </w:pPr>
      <w:r>
        <w:t>☐ Download endpoints rate-limited (per IP + token).</w:t>
      </w:r>
    </w:p>
    <w:p w14:paraId="2D806E92" w14:textId="77777777" w:rsidR="008E273E" w:rsidRDefault="00000000">
      <w:pPr>
        <w:pStyle w:val="ChecklistItemUnicode"/>
        <w:ind w:left="357"/>
      </w:pPr>
      <w:r>
        <w:t>☐ Strict path validation (no traversal), header-based content disposition.</w:t>
      </w:r>
    </w:p>
    <w:p w14:paraId="331EB3CD" w14:textId="77777777" w:rsidR="008E273E" w:rsidRDefault="00000000">
      <w:pPr>
        <w:pStyle w:val="ChecklistItemUnicode"/>
        <w:ind w:left="357"/>
      </w:pPr>
      <w:r>
        <w:t>☐ GDPR-friendly: logs retention configurable.</w:t>
      </w:r>
    </w:p>
    <w:p w14:paraId="3BE4945E" w14:textId="77777777" w:rsidR="008E273E" w:rsidRDefault="00000000">
      <w:pPr>
        <w:pStyle w:val="Heading2"/>
      </w:pPr>
      <w:r>
        <w:rPr>
          <w:rFonts w:ascii="Courier New" w:hAnsi="Courier New"/>
        </w:rPr>
        <w:t>☐ Deliverables</w:t>
      </w:r>
    </w:p>
    <w:p w14:paraId="4B1CAC45" w14:textId="77777777" w:rsidR="008E273E" w:rsidRDefault="00000000">
      <w:pPr>
        <w:pStyle w:val="ChecklistItemUnicode"/>
        <w:ind w:left="357"/>
      </w:pPr>
      <w:r>
        <w:t>☐ Prisma migrations (new/updated models).</w:t>
      </w:r>
    </w:p>
    <w:p w14:paraId="2609AFE8" w14:textId="77777777" w:rsidR="008E273E" w:rsidRDefault="00000000">
      <w:pPr>
        <w:pStyle w:val="ChecklistItemUnicode"/>
        <w:ind w:left="357"/>
      </w:pPr>
      <w:r>
        <w:t>☐ Auth middleware &amp; guards (admin + magic link).</w:t>
      </w:r>
    </w:p>
    <w:p w14:paraId="5CAE0CC7" w14:textId="77777777" w:rsidR="008E273E" w:rsidRDefault="00000000">
      <w:pPr>
        <w:pStyle w:val="ChecklistItemUnicode"/>
        <w:ind w:left="357"/>
      </w:pPr>
      <w:r>
        <w:t>☐ Routes (see API Contract).</w:t>
      </w:r>
    </w:p>
    <w:p w14:paraId="1C2D22A9" w14:textId="77777777" w:rsidR="008E273E" w:rsidRDefault="00000000">
      <w:pPr>
        <w:pStyle w:val="ChecklistItemUnicode"/>
        <w:ind w:left="357"/>
      </w:pPr>
      <w:r>
        <w:t>☐ CSRF &amp; rate limiter plugins.</w:t>
      </w:r>
    </w:p>
    <w:p w14:paraId="0A97643F" w14:textId="77777777" w:rsidR="008E273E" w:rsidRDefault="00000000">
      <w:pPr>
        <w:pStyle w:val="ChecklistItemUnicode"/>
        <w:ind w:left="357"/>
      </w:pPr>
      <w:r>
        <w:t>☐ Utilities: password hash/verify; token create/verify/revoke.</w:t>
      </w:r>
    </w:p>
    <w:p w14:paraId="6CED76DD" w14:textId="77777777" w:rsidR="008E273E" w:rsidRDefault="00000000">
      <w:pPr>
        <w:pStyle w:val="ChecklistItemUnicode"/>
        <w:ind w:left="357"/>
      </w:pPr>
      <w:r>
        <w:t>☐ Minimal UI pages:</w:t>
      </w:r>
    </w:p>
    <w:p w14:paraId="6CF5DC0B" w14:textId="77777777" w:rsidR="008E273E" w:rsidRDefault="00000000">
      <w:pPr>
        <w:pStyle w:val="ChecklistItemUnicode"/>
        <w:ind w:left="714"/>
      </w:pPr>
      <w:r>
        <w:t xml:space="preserve">☐ </w:t>
      </w:r>
      <w:r>
        <w:rPr>
          <w:b/>
        </w:rPr>
        <w:t>Admin Login</w:t>
      </w:r>
      <w:r>
        <w:t xml:space="preserve"> (email/password).</w:t>
      </w:r>
    </w:p>
    <w:p w14:paraId="2F07713B" w14:textId="77777777" w:rsidR="008E273E" w:rsidRDefault="00000000">
      <w:pPr>
        <w:pStyle w:val="ChecklistItemUnicode"/>
        <w:ind w:left="714"/>
      </w:pPr>
      <w:r>
        <w:t xml:space="preserve">☐ </w:t>
      </w:r>
      <w:r>
        <w:rPr>
          <w:b/>
        </w:rPr>
        <w:t>Share Link Creator</w:t>
      </w:r>
      <w:r>
        <w:t xml:space="preserve"> (on gallery detail) → copyable URL, expiry, permissions, password.</w:t>
      </w:r>
    </w:p>
    <w:p w14:paraId="4B8FB92D" w14:textId="77777777" w:rsidR="008E273E" w:rsidRDefault="00000000">
      <w:pPr>
        <w:pStyle w:val="ChecklistItemUnicode"/>
        <w:ind w:left="714"/>
      </w:pPr>
      <w:r>
        <w:t xml:space="preserve">☐ </w:t>
      </w:r>
      <w:r>
        <w:rPr>
          <w:b/>
        </w:rPr>
        <w:t>Public Gallery Gate</w:t>
      </w:r>
      <w:r>
        <w:t xml:space="preserve"> (token validation + optional password prompt).</w:t>
      </w:r>
    </w:p>
    <w:p w14:paraId="63BFDDE5" w14:textId="77777777" w:rsidR="008E273E" w:rsidRDefault="00000000">
      <w:pPr>
        <w:pStyle w:val="ChecklistItemUnicode"/>
        <w:ind w:left="357"/>
      </w:pPr>
      <w:r>
        <w:t>☐ Tests: unit (crypto, validators), integration (login flow, link lifecycle), E2E smoke (open public gallery &amp; download).</w:t>
      </w:r>
    </w:p>
    <w:p w14:paraId="52B07F45" w14:textId="77777777" w:rsidR="008E273E" w:rsidRDefault="00000000">
      <w:pPr>
        <w:pStyle w:val="Heading2"/>
      </w:pPr>
      <w:r>
        <w:rPr>
          <w:rFonts w:ascii="Courier New" w:hAnsi="Courier New"/>
        </w:rPr>
        <w:t>☐ Environment Variables (add to apps/api/.env.example)</w:t>
      </w:r>
    </w:p>
    <w:p w14:paraId="580F552E" w14:textId="77777777" w:rsidR="008E273E" w:rsidRDefault="00000000">
      <w:pPr>
        <w:pStyle w:val="Code"/>
        <w:shd w:val="clear" w:color="auto" w:fill="EDEDED"/>
      </w:pPr>
      <w:r>
        <w:t>SESSION_SECRET=replace_me_session_secret</w:t>
      </w:r>
      <w:r>
        <w:br/>
        <w:t>JWT_SECRET=replace_me_dev_secret</w:t>
      </w:r>
      <w:r>
        <w:br/>
        <w:t>SESSION_TTL_HOURS=720                   # 30 days default for admin sessions</w:t>
      </w:r>
      <w:r>
        <w:br/>
      </w:r>
      <w:r>
        <w:lastRenderedPageBreak/>
        <w:t>MAGIC_LINK_DEFAULT_EXPIRY_HOURS=168     # 7 days</w:t>
      </w:r>
      <w:r>
        <w:br/>
        <w:t>MAGIC_LINK_MAX_EXPIRY_HOURS=720         # 30 days cap</w:t>
      </w:r>
      <w:r>
        <w:br/>
        <w:t>RATE_LIMIT_LOGIN_PER_MIN=10</w:t>
      </w:r>
      <w:r>
        <w:br/>
        <w:t>RATE_LIMIT_PUBLIC_DOWNLOAD_PER_MIN=60</w:t>
      </w:r>
      <w:r>
        <w:br/>
        <w:t>LOG_RETENTION_DAYS=365</w:t>
      </w:r>
    </w:p>
    <w:p w14:paraId="5F439AC1" w14:textId="77777777" w:rsidR="008E273E" w:rsidRDefault="00000000">
      <w:pPr>
        <w:pStyle w:val="Heading2"/>
      </w:pPr>
      <w:r>
        <w:rPr>
          <w:rFonts w:ascii="Courier New" w:hAnsi="Courier New"/>
        </w:rPr>
        <w:t>☐ Prisma Schema (append to apps/api/prisma/schema.prisma)</w:t>
      </w:r>
    </w:p>
    <w:p w14:paraId="3F94BE2C" w14:textId="77777777" w:rsidR="008E273E" w:rsidRDefault="00000000">
      <w:pPr>
        <w:pStyle w:val="Quote"/>
      </w:pPr>
      <w:r>
        <w:t xml:space="preserve">Adjust table/field names if you already created some in Module 1. These align with your earlier plan. </w:t>
      </w:r>
    </w:p>
    <w:p w14:paraId="48507294" w14:textId="77777777" w:rsidR="008E273E" w:rsidRDefault="00000000">
      <w:pPr>
        <w:pStyle w:val="Code"/>
        <w:shd w:val="clear" w:color="auto" w:fill="EDEDED"/>
      </w:pPr>
      <w:r>
        <w:t>model AdminUser {</w:t>
      </w:r>
      <w:r>
        <w:br/>
        <w:t xml:space="preserve">  id           String   @id @default(cuid())</w:t>
      </w:r>
      <w:r>
        <w:br/>
        <w:t xml:space="preserve">  email        String   @unique</w:t>
      </w:r>
      <w:r>
        <w:br/>
        <w:t xml:space="preserve">  passwordHash String</w:t>
      </w:r>
      <w:r>
        <w:br/>
        <w:t xml:space="preserve">  createdAt    DateTime @default(now())</w:t>
      </w:r>
      <w:r>
        <w:br/>
        <w:t xml:space="preserve">  updatedAt    DateTime @updatedAt</w:t>
      </w:r>
      <w:r>
        <w:br/>
        <w:t xml:space="preserve">  sessions     Session[]</w:t>
      </w:r>
      <w:r>
        <w:br/>
        <w:t>}</w:t>
      </w:r>
      <w:r>
        <w:br/>
      </w:r>
      <w:r>
        <w:br/>
        <w:t>model Session {</w:t>
      </w:r>
      <w:r>
        <w:br/>
        <w:t xml:space="preserve">  id         String   @id @default(cuid())</w:t>
      </w:r>
      <w:r>
        <w:br/>
        <w:t xml:space="preserve">  userId     String</w:t>
      </w:r>
      <w:r>
        <w:br/>
        <w:t xml:space="preserve">  user       AdminUser @relation(fields: [userId], references: [id], onDelete: Cascade)</w:t>
      </w:r>
      <w:r>
        <w:br/>
        <w:t xml:space="preserve">  createdAt  DateTime @default(now())</w:t>
      </w:r>
      <w:r>
        <w:br/>
        <w:t xml:space="preserve">  expiresAt  DateTime</w:t>
      </w:r>
      <w:r>
        <w:br/>
        <w:t xml:space="preserve">  ip         String?</w:t>
      </w:r>
      <w:r>
        <w:br/>
        <w:t xml:space="preserve">  userAgent  String?</w:t>
      </w:r>
      <w:r>
        <w:br/>
        <w:t>}</w:t>
      </w:r>
      <w:r>
        <w:br/>
      </w:r>
      <w:r>
        <w:br/>
        <w:t>model Gallery {</w:t>
      </w:r>
      <w:r>
        <w:br/>
        <w:t xml:space="preserve">  id           String   @id @default(cuid())</w:t>
      </w:r>
      <w:r>
        <w:br/>
        <w:t xml:space="preserve">  shootId      String</w:t>
      </w:r>
      <w:r>
        <w:br/>
        <w:t xml:space="preserve">  title        String</w:t>
      </w:r>
      <w:r>
        <w:br/>
        <w:t xml:space="preserve">  passwordHash String?  // Argon2id if password protected</w:t>
      </w:r>
      <w:r>
        <w:br/>
        <w:t xml:space="preserve">  expiresAt    DateTime</w:t>
      </w:r>
      <w:r>
        <w:br/>
        <w:t xml:space="preserve">  createdAt    DateTime @default(now())</w:t>
      </w:r>
      <w:r>
        <w:br/>
        <w:t xml:space="preserve">  items        GalleryItem[]</w:t>
      </w:r>
      <w:r>
        <w:br/>
        <w:t xml:space="preserve">  shareLinks   ShareLink[]</w:t>
      </w:r>
      <w:r>
        <w:br/>
        <w:t>}</w:t>
      </w:r>
      <w:r>
        <w:br/>
      </w:r>
      <w:r>
        <w:br/>
        <w:t>model GalleryItem {</w:t>
      </w:r>
      <w:r>
        <w:br/>
        <w:t xml:space="preserve">  id        String   @id @default(cuid())</w:t>
      </w:r>
      <w:r>
        <w:br/>
        <w:t xml:space="preserve">  galleryId String</w:t>
      </w:r>
      <w:r>
        <w:br/>
      </w:r>
      <w:r>
        <w:lastRenderedPageBreak/>
        <w:t xml:space="preserve">  fileId    String</w:t>
      </w:r>
      <w:r>
        <w:br/>
        <w:t xml:space="preserve">  orderIndex Int     @default(0)</w:t>
      </w:r>
      <w:r>
        <w:br/>
        <w:t xml:space="preserve">  gallery   Gallery  @relation(fields: [galleryId], references: [id], onDelete: Cascade)</w:t>
      </w:r>
      <w:r>
        <w:br/>
        <w:t>}</w:t>
      </w:r>
      <w:r>
        <w:br/>
      </w:r>
      <w:r>
        <w:br/>
        <w:t>model ShareLink {</w:t>
      </w:r>
      <w:r>
        <w:br/>
        <w:t xml:space="preserve">  id           String   @id @default(cuid())</w:t>
      </w:r>
      <w:r>
        <w:br/>
        <w:t xml:space="preserve">  galleryId    String</w:t>
      </w:r>
      <w:r>
        <w:br/>
        <w:t xml:space="preserve">  tokenId      String   // jti from JWT</w:t>
      </w:r>
      <w:r>
        <w:br/>
        <w:t xml:space="preserve">  tokenHash    String   // Argon2id hash of full token</w:t>
      </w:r>
      <w:r>
        <w:br/>
        <w:t xml:space="preserve">  permissions  Json     // e.g., { "download": true }</w:t>
      </w:r>
      <w:r>
        <w:br/>
        <w:t xml:space="preserve">  expiresAt    DateTime</w:t>
      </w:r>
      <w:r>
        <w:br/>
        <w:t xml:space="preserve">  createdAt    DateTime @default(now())</w:t>
      </w:r>
      <w:r>
        <w:br/>
        <w:t xml:space="preserve">  revokedAt    DateTime?</w:t>
      </w:r>
      <w:r>
        <w:br/>
        <w:t xml:space="preserve">  gallery      Gallery  @relation(fields: [galleryId], references: [id], onDelete: Cascade)</w:t>
      </w:r>
      <w:r>
        <w:br/>
      </w:r>
      <w:r>
        <w:br/>
        <w:t xml:space="preserve">  @@index([galleryId])</w:t>
      </w:r>
      <w:r>
        <w:br/>
        <w:t xml:space="preserve">  @@index([tokenId])</w:t>
      </w:r>
      <w:r>
        <w:br/>
        <w:t xml:space="preserve">  @@index([expiresAt])</w:t>
      </w:r>
      <w:r>
        <w:br/>
        <w:t>}</w:t>
      </w:r>
      <w:r>
        <w:br/>
      </w:r>
      <w:r>
        <w:br/>
        <w:t>model AccessLog {</w:t>
      </w:r>
      <w:r>
        <w:br/>
        <w:t xml:space="preserve">  id          String   @id @default(cuid())</w:t>
      </w:r>
      <w:r>
        <w:br/>
        <w:t xml:space="preserve">  shareLinkId String?</w:t>
      </w:r>
      <w:r>
        <w:br/>
        <w:t xml:space="preserve">  galleryId   String?</w:t>
      </w:r>
      <w:r>
        <w:br/>
        <w:t xml:space="preserve">  fileId      String?</w:t>
      </w:r>
      <w:r>
        <w:br/>
        <w:t xml:space="preserve">  action      String   // 'open' | 'download'</w:t>
      </w:r>
      <w:r>
        <w:br/>
        <w:t xml:space="preserve">  ip          String?</w:t>
      </w:r>
      <w:r>
        <w:br/>
        <w:t xml:space="preserve">  userAgent   String?</w:t>
      </w:r>
      <w:r>
        <w:br/>
        <w:t xml:space="preserve">  createdAt   DateTime @default(now())</w:t>
      </w:r>
      <w:r>
        <w:br/>
      </w:r>
      <w:r>
        <w:br/>
        <w:t xml:space="preserve">  shareLink   ShareLink? @relation(fields: [shareLinkId], references: [id], onDelete: SetNull)</w:t>
      </w:r>
      <w:r>
        <w:br/>
        <w:t xml:space="preserve">  gallery     Gallery?   @relation(fields: [galleryId], references: [id], onDelete: SetNull)</w:t>
      </w:r>
      <w:r>
        <w:br/>
      </w:r>
      <w:r>
        <w:br/>
        <w:t xml:space="preserve">  @@index([galleryId])</w:t>
      </w:r>
      <w:r>
        <w:br/>
        <w:t xml:space="preserve">  @@index([shareLinkId])</w:t>
      </w:r>
      <w:r>
        <w:br/>
        <w:t xml:space="preserve">  @@index([createdAt])</w:t>
      </w:r>
      <w:r>
        <w:br/>
        <w:t>}</w:t>
      </w:r>
    </w:p>
    <w:p w14:paraId="51487460" w14:textId="77777777" w:rsidR="008E273E" w:rsidRDefault="00000000">
      <w:pPr>
        <w:pStyle w:val="ChecklistItemUnicode"/>
      </w:pPr>
      <w:r>
        <w:t xml:space="preserve">☐ </w:t>
      </w:r>
      <w:r>
        <w:rPr>
          <w:b/>
        </w:rPr>
        <w:t>Migration Steps</w:t>
      </w:r>
    </w:p>
    <w:p w14:paraId="63A57432" w14:textId="77777777" w:rsidR="008E273E" w:rsidRDefault="00000000">
      <w:pPr>
        <w:pStyle w:val="Code"/>
        <w:shd w:val="clear" w:color="auto" w:fill="EDEDED"/>
      </w:pPr>
      <w:r>
        <w:lastRenderedPageBreak/>
        <w:t>cd apps/api</w:t>
      </w:r>
      <w:r>
        <w:br/>
        <w:t>pnpm prisma migrate dev --name auth_and_links</w:t>
      </w:r>
      <w:r>
        <w:br/>
        <w:t>pnpm prisma generate</w:t>
      </w:r>
    </w:p>
    <w:p w14:paraId="5D677C87" w14:textId="77777777" w:rsidR="008E273E" w:rsidRDefault="00000000">
      <w:pPr>
        <w:pStyle w:val="Heading2"/>
      </w:pPr>
      <w:r>
        <w:rPr>
          <w:rFonts w:ascii="Courier New" w:hAnsi="Courier New"/>
        </w:rPr>
        <w:t>☐ Security &amp; Session Model</w:t>
      </w:r>
    </w:p>
    <w:p w14:paraId="66212321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Admin Auth</w:t>
      </w:r>
    </w:p>
    <w:p w14:paraId="204D8BE5" w14:textId="77777777" w:rsidR="008E273E" w:rsidRDefault="00000000">
      <w:pPr>
        <w:pStyle w:val="ChecklistItemUnicode"/>
        <w:ind w:left="714"/>
      </w:pPr>
      <w:r>
        <w:t>☐ Credentials stored as Argon2id (argon2 Node lib).</w:t>
      </w:r>
    </w:p>
    <w:p w14:paraId="59FCA10A" w14:textId="77777777" w:rsidR="008E273E" w:rsidRDefault="00000000">
      <w:pPr>
        <w:pStyle w:val="ChecklistItemUnicode"/>
        <w:ind w:left="714"/>
      </w:pPr>
      <w:r>
        <w:t>☐ On login: verify → create Session expiring at now + SESSION_TTL_HOURS.</w:t>
      </w:r>
    </w:p>
    <w:p w14:paraId="4BBAD619" w14:textId="77777777" w:rsidR="008E273E" w:rsidRDefault="00000000">
      <w:pPr>
        <w:pStyle w:val="ChecklistItemUnicode"/>
        <w:ind w:left="714"/>
      </w:pPr>
      <w:r>
        <w:t>☐ Set cookie: sid=&lt;sessionId&gt;; attributes: httpOnly, secure (true in prod), sameSite='strict', path='/', maxAge aligns with expiresAt.</w:t>
      </w:r>
    </w:p>
    <w:p w14:paraId="59B45246" w14:textId="77777777" w:rsidR="008E273E" w:rsidRDefault="00000000">
      <w:pPr>
        <w:pStyle w:val="ChecklistItemUnicode"/>
        <w:ind w:left="714"/>
      </w:pPr>
      <w:r>
        <w:t>☐ Session rotation on every login; revoke previous if desired.</w:t>
      </w:r>
    </w:p>
    <w:p w14:paraId="75C5356C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Magic Links</w:t>
      </w:r>
    </w:p>
    <w:p w14:paraId="299F62F4" w14:textId="77777777" w:rsidR="008E273E" w:rsidRDefault="00000000">
      <w:pPr>
        <w:pStyle w:val="ChecklistItemUnicode"/>
        <w:ind w:left="714"/>
      </w:pPr>
      <w:r>
        <w:t>☐ When creating a link:</w:t>
      </w:r>
    </w:p>
    <w:p w14:paraId="62A3E1B6" w14:textId="77777777" w:rsidR="008E273E" w:rsidRDefault="00000000">
      <w:pPr>
        <w:pStyle w:val="ChecklistItemUnicode"/>
        <w:ind w:left="1071"/>
      </w:pPr>
      <w:r>
        <w:t>☐ Generate jti (cuid or UUID).</w:t>
      </w:r>
    </w:p>
    <w:p w14:paraId="4416F05D" w14:textId="77777777" w:rsidR="008E273E" w:rsidRDefault="00000000">
      <w:pPr>
        <w:pStyle w:val="ChecklistItemUnicode"/>
        <w:ind w:left="1071"/>
      </w:pPr>
      <w:r>
        <w:t>☐ Build JWT payload:</w:t>
      </w:r>
    </w:p>
    <w:p w14:paraId="3F0FF32E" w14:textId="77777777" w:rsidR="008E273E" w:rsidRDefault="00000000">
      <w:pPr>
        <w:pStyle w:val="Code"/>
        <w:shd w:val="clear" w:color="auto" w:fill="EDEDED"/>
      </w:pPr>
      <w:r>
        <w:t>{</w:t>
      </w:r>
      <w:r>
        <w:br/>
        <w:t xml:space="preserve">  "typ": "gallery",</w:t>
      </w:r>
      <w:r>
        <w:br/>
        <w:t xml:space="preserve">  "sub": "&lt;galleryId&gt;",</w:t>
      </w:r>
      <w:r>
        <w:br/>
        <w:t xml:space="preserve">  "jti": "&lt;tokenId&gt;",</w:t>
      </w:r>
      <w:r>
        <w:br/>
        <w:t xml:space="preserve">  "perm": { "download": true },</w:t>
      </w:r>
      <w:r>
        <w:br/>
        <w:t xml:space="preserve">  "exp": &lt;unix timestamp&gt;</w:t>
      </w:r>
      <w:r>
        <w:br/>
        <w:t>}</w:t>
      </w:r>
    </w:p>
    <w:p w14:paraId="61F10BEB" w14:textId="77777777" w:rsidR="008E273E" w:rsidRDefault="00000000">
      <w:pPr>
        <w:pStyle w:val="ChecklistItemUnicode"/>
        <w:ind w:left="1071"/>
      </w:pPr>
      <w:r>
        <w:t>☐ Sign with JWT_SECRET (HS256).</w:t>
      </w:r>
    </w:p>
    <w:p w14:paraId="776318E6" w14:textId="77777777" w:rsidR="008E273E" w:rsidRDefault="00000000">
      <w:pPr>
        <w:pStyle w:val="ChecklistItemUnicode"/>
        <w:ind w:left="1071"/>
      </w:pPr>
      <w:r>
        <w:t>☐ Store ShareLink with tokenId, tokenHash = argon2(tokenRaw), permissions, expiresAt.</w:t>
      </w:r>
    </w:p>
    <w:p w14:paraId="2FBF2A4A" w14:textId="77777777" w:rsidR="008E273E" w:rsidRDefault="00000000">
      <w:pPr>
        <w:pStyle w:val="ChecklistItemUnicode"/>
        <w:ind w:left="1071"/>
      </w:pPr>
      <w:r>
        <w:t>☐ Return a URL: http://localhost:5173/g/&lt;token&gt; (front-end) or http://localhost:4000/g/&lt;token&gt; (server-rendered). We’ll use front-end route that calls API.</w:t>
      </w:r>
    </w:p>
    <w:p w14:paraId="53C620BD" w14:textId="77777777" w:rsidR="008E273E" w:rsidRDefault="00000000">
      <w:pPr>
        <w:pStyle w:val="ChecklistItemUnicode"/>
        <w:ind w:left="714"/>
      </w:pPr>
      <w:r>
        <w:t>☐ On request:</w:t>
      </w:r>
    </w:p>
    <w:p w14:paraId="72E2D3EA" w14:textId="77777777" w:rsidR="008E273E" w:rsidRDefault="00000000">
      <w:pPr>
        <w:pStyle w:val="ChecklistItemUnicode"/>
        <w:ind w:left="1071"/>
      </w:pPr>
      <w:r>
        <w:t>☐ Verify signature &amp; expiry.</w:t>
      </w:r>
    </w:p>
    <w:p w14:paraId="02E8AF5F" w14:textId="77777777" w:rsidR="008E273E" w:rsidRDefault="00000000">
      <w:pPr>
        <w:pStyle w:val="ChecklistItemUnicode"/>
        <w:ind w:left="1071"/>
      </w:pPr>
      <w:r>
        <w:lastRenderedPageBreak/>
        <w:t>☐ Look up ShareLink by tokenId, check not revoked, check expiresAt.</w:t>
      </w:r>
    </w:p>
    <w:p w14:paraId="339C90A0" w14:textId="77777777" w:rsidR="008E273E" w:rsidRDefault="00000000">
      <w:pPr>
        <w:pStyle w:val="ChecklistItemUnicode"/>
        <w:ind w:left="1071"/>
      </w:pPr>
      <w:r>
        <w:t xml:space="preserve">☐ </w:t>
      </w:r>
      <w:r>
        <w:rPr>
          <w:b/>
        </w:rPr>
        <w:t>Optional password</w:t>
      </w:r>
      <w:r>
        <w:t>: if Gallery.passwordHash present, require password POST to session-bound temp store before allowing content.</w:t>
      </w:r>
    </w:p>
    <w:p w14:paraId="18651E0D" w14:textId="77777777" w:rsidR="008E273E" w:rsidRDefault="00000000">
      <w:pPr>
        <w:pStyle w:val="ChecklistItemUnicode"/>
        <w:ind w:left="714"/>
      </w:pPr>
      <w:r>
        <w:t xml:space="preserve">☐ </w:t>
      </w:r>
      <w:r>
        <w:rPr>
          <w:b/>
        </w:rPr>
        <w:t>Revocation</w:t>
      </w:r>
      <w:r>
        <w:t>: set revokedAt timestamp; add to short-lived in-memory denylist cache keyed by jti to cut DB load.</w:t>
      </w:r>
    </w:p>
    <w:p w14:paraId="7A3E8D9E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Rate Limiting</w:t>
      </w:r>
    </w:p>
    <w:p w14:paraId="4CCBEFBE" w14:textId="77777777" w:rsidR="008E273E" w:rsidRDefault="00000000">
      <w:pPr>
        <w:pStyle w:val="ChecklistItemUnicode"/>
        <w:ind w:left="714"/>
      </w:pPr>
      <w:r>
        <w:t>☐ Login route: RATE_LIMIT_LOGIN_PER_MIN per IP and per email.</w:t>
      </w:r>
    </w:p>
    <w:p w14:paraId="46B923EA" w14:textId="77777777" w:rsidR="008E273E" w:rsidRDefault="00000000">
      <w:pPr>
        <w:pStyle w:val="ChecklistItemUnicode"/>
        <w:ind w:left="714"/>
      </w:pPr>
      <w:r>
        <w:t>☐ Public downloads: RATE_LIMIT_PUBLIC_DOWNLOAD_PER_MIN per IP and per token.</w:t>
      </w:r>
    </w:p>
    <w:p w14:paraId="47A3A452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CSRF</w:t>
      </w:r>
    </w:p>
    <w:p w14:paraId="6BE3AF3C" w14:textId="77777777" w:rsidR="008E273E" w:rsidRDefault="00000000">
      <w:pPr>
        <w:pStyle w:val="ChecklistItemUnicode"/>
        <w:ind w:left="714"/>
      </w:pPr>
      <w:r>
        <w:t>☐ For admin routes: use CSRF token (double-submit cookie or header-based). Public token routes excluded (GETs only except password POST).</w:t>
      </w:r>
    </w:p>
    <w:p w14:paraId="18C67BA6" w14:textId="77777777" w:rsidR="008E273E" w:rsidRDefault="00000000">
      <w:pPr>
        <w:pStyle w:val="Heading2"/>
      </w:pPr>
      <w:r>
        <w:rPr>
          <w:rFonts w:ascii="Courier New" w:hAnsi="Courier New"/>
        </w:rPr>
        <w:t>☐ API Contract</w:t>
      </w:r>
    </w:p>
    <w:p w14:paraId="118243AF" w14:textId="77777777" w:rsidR="008E273E" w:rsidRDefault="00000000">
      <w:pPr>
        <w:pStyle w:val="Heading3"/>
      </w:pPr>
      <w:r>
        <w:rPr>
          <w:rFonts w:ascii="Courier New" w:hAnsi="Courier New"/>
        </w:rPr>
        <w:t>☐ Admin Auth</w:t>
      </w:r>
    </w:p>
    <w:p w14:paraId="4D6B42C7" w14:textId="77777777" w:rsidR="008E273E" w:rsidRDefault="00000000">
      <w:pPr>
        <w:pStyle w:val="ChecklistItemUnicode"/>
        <w:ind w:left="357"/>
      </w:pPr>
      <w:r>
        <w:t>☐ POST /auth/login</w:t>
      </w:r>
    </w:p>
    <w:p w14:paraId="26ED9A98" w14:textId="77777777" w:rsidR="008E273E" w:rsidRDefault="00000000">
      <w:pPr>
        <w:pStyle w:val="ChecklistItemUnicode"/>
        <w:ind w:left="714"/>
      </w:pPr>
      <w:r>
        <w:t>☐ Body: { email: string, password: string }</w:t>
      </w:r>
    </w:p>
    <w:p w14:paraId="04508BF2" w14:textId="77777777" w:rsidR="008E273E" w:rsidRDefault="00000000">
      <w:pPr>
        <w:pStyle w:val="ChecklistItemUnicode"/>
        <w:ind w:left="714"/>
      </w:pPr>
      <w:r>
        <w:t>☐ 200: { user: { id, email } } and sets sid cookie.</w:t>
      </w:r>
    </w:p>
    <w:p w14:paraId="21156469" w14:textId="77777777" w:rsidR="008E273E" w:rsidRDefault="00000000">
      <w:pPr>
        <w:pStyle w:val="ChecklistItemUnicode"/>
        <w:ind w:left="714"/>
      </w:pPr>
      <w:r>
        <w:t>☐ 401 on bad credentials; 429 if rate-limited.</w:t>
      </w:r>
    </w:p>
    <w:p w14:paraId="4CB9CB0A" w14:textId="77777777" w:rsidR="008E273E" w:rsidRDefault="00000000">
      <w:pPr>
        <w:pStyle w:val="ChecklistItemUnicode"/>
        <w:ind w:left="357"/>
      </w:pPr>
      <w:r>
        <w:t>☐ POST /auth/logout</w:t>
      </w:r>
    </w:p>
    <w:p w14:paraId="0EAF0FA2" w14:textId="77777777" w:rsidR="008E273E" w:rsidRDefault="00000000">
      <w:pPr>
        <w:pStyle w:val="ChecklistItemUnicode"/>
        <w:ind w:left="714"/>
      </w:pPr>
      <w:r>
        <w:t>☐ Clears session cookie and deletes session.</w:t>
      </w:r>
    </w:p>
    <w:p w14:paraId="6CF77AE3" w14:textId="77777777" w:rsidR="008E273E" w:rsidRDefault="00000000">
      <w:pPr>
        <w:pStyle w:val="ChecklistItemUnicode"/>
        <w:ind w:left="357"/>
      </w:pPr>
      <w:r>
        <w:t>☐ GET /auth/me</w:t>
      </w:r>
    </w:p>
    <w:p w14:paraId="6D3249C7" w14:textId="77777777" w:rsidR="008E273E" w:rsidRDefault="00000000">
      <w:pPr>
        <w:pStyle w:val="ChecklistItemUnicode"/>
        <w:ind w:left="714"/>
      </w:pPr>
      <w:r>
        <w:t>☐ Returns current user if session valid.</w:t>
      </w:r>
    </w:p>
    <w:p w14:paraId="3D45461D" w14:textId="77777777" w:rsidR="008E273E" w:rsidRDefault="00000000">
      <w:pPr>
        <w:pStyle w:val="Heading3"/>
      </w:pPr>
      <w:r>
        <w:rPr>
          <w:rFonts w:ascii="Courier New" w:hAnsi="Courier New"/>
        </w:rPr>
        <w:t>☐ Magic Link Management (Admin)</w:t>
      </w:r>
    </w:p>
    <w:p w14:paraId="259F92E4" w14:textId="77777777" w:rsidR="008E273E" w:rsidRDefault="00000000">
      <w:pPr>
        <w:pStyle w:val="ChecklistItemUnicode"/>
        <w:ind w:left="357"/>
      </w:pPr>
      <w:r>
        <w:t>☐ POST /share/create</w:t>
      </w:r>
    </w:p>
    <w:p w14:paraId="75D2EBD3" w14:textId="77777777" w:rsidR="008E273E" w:rsidRDefault="00000000">
      <w:pPr>
        <w:pStyle w:val="ChecklistItemUnicode"/>
        <w:ind w:left="714"/>
      </w:pPr>
      <w:r>
        <w:lastRenderedPageBreak/>
        <w:t>☐ Body: { galleryId: string, expiresInHours?: number, permissions?: { download?: boolean } }</w:t>
      </w:r>
    </w:p>
    <w:p w14:paraId="37ADE3EE" w14:textId="77777777" w:rsidR="008E273E" w:rsidRDefault="00000000">
      <w:pPr>
        <w:pStyle w:val="ChecklistItemUnicode"/>
        <w:ind w:left="714"/>
      </w:pPr>
      <w:r>
        <w:t>☐ Validates max expiry; creates JWT token + ShareLink row.</w:t>
      </w:r>
    </w:p>
    <w:p w14:paraId="250DF90E" w14:textId="77777777" w:rsidR="008E273E" w:rsidRDefault="00000000">
      <w:pPr>
        <w:pStyle w:val="ChecklistItemUnicode"/>
        <w:ind w:left="714"/>
      </w:pPr>
      <w:r>
        <w:t>☐ 200: { url: "http://localhost:5173/g/&lt;token&gt;", token: "&lt;token&gt;", expiresAt, permissions }</w:t>
      </w:r>
    </w:p>
    <w:p w14:paraId="24184E87" w14:textId="77777777" w:rsidR="008E273E" w:rsidRDefault="00000000">
      <w:pPr>
        <w:pStyle w:val="ChecklistItemUnicode"/>
        <w:ind w:left="357"/>
      </w:pPr>
      <w:r>
        <w:t>☐ POST /share/revoke</w:t>
      </w:r>
    </w:p>
    <w:p w14:paraId="53894C9C" w14:textId="77777777" w:rsidR="008E273E" w:rsidRDefault="00000000">
      <w:pPr>
        <w:pStyle w:val="ChecklistItemUnicode"/>
        <w:ind w:left="714"/>
      </w:pPr>
      <w:r>
        <w:t>☐ Body: { tokenId: string }</w:t>
      </w:r>
    </w:p>
    <w:p w14:paraId="554CE605" w14:textId="77777777" w:rsidR="008E273E" w:rsidRDefault="00000000">
      <w:pPr>
        <w:pStyle w:val="ChecklistItemUnicode"/>
        <w:ind w:left="714"/>
      </w:pPr>
      <w:r>
        <w:t>☐ Sets revokedAt. Returns { ok: true }.</w:t>
      </w:r>
    </w:p>
    <w:p w14:paraId="0221367F" w14:textId="77777777" w:rsidR="008E273E" w:rsidRDefault="00000000">
      <w:pPr>
        <w:pStyle w:val="ChecklistItemUnicode"/>
        <w:ind w:left="357"/>
      </w:pPr>
      <w:r>
        <w:t>☐ GET /share/:galleryId</w:t>
      </w:r>
    </w:p>
    <w:p w14:paraId="4F345019" w14:textId="77777777" w:rsidR="008E273E" w:rsidRDefault="00000000">
      <w:pPr>
        <w:pStyle w:val="ChecklistItemUnicode"/>
        <w:ind w:left="714"/>
      </w:pPr>
      <w:r>
        <w:t>☐ Lists active links (masked), with createdAt, expiresAt, revokedAt, tokenId.</w:t>
      </w:r>
    </w:p>
    <w:p w14:paraId="24F19E23" w14:textId="77777777" w:rsidR="008E273E" w:rsidRDefault="00000000">
      <w:pPr>
        <w:pStyle w:val="Heading3"/>
      </w:pPr>
      <w:r>
        <w:rPr>
          <w:rFonts w:ascii="Courier New" w:hAnsi="Courier New"/>
        </w:rPr>
        <w:t>☐ Gallery Password (Admin)</w:t>
      </w:r>
    </w:p>
    <w:p w14:paraId="644C6108" w14:textId="77777777" w:rsidR="008E273E" w:rsidRDefault="00000000">
      <w:pPr>
        <w:pStyle w:val="ChecklistItemUnicode"/>
        <w:ind w:left="357"/>
      </w:pPr>
      <w:r>
        <w:t>☐ POST /galleries/:id/password</w:t>
      </w:r>
    </w:p>
    <w:p w14:paraId="61335236" w14:textId="77777777" w:rsidR="008E273E" w:rsidRDefault="00000000">
      <w:pPr>
        <w:pStyle w:val="ChecklistItemUnicode"/>
        <w:ind w:left="714"/>
      </w:pPr>
      <w:r>
        <w:t>☐ Body: { password?: string } (set or clear)</w:t>
      </w:r>
    </w:p>
    <w:p w14:paraId="08E5C773" w14:textId="77777777" w:rsidR="008E273E" w:rsidRDefault="00000000">
      <w:pPr>
        <w:pStyle w:val="ChecklistItemUnicode"/>
        <w:ind w:left="714"/>
      </w:pPr>
      <w:r>
        <w:t>☐ Hash with Argon2id if provided; null to remove.</w:t>
      </w:r>
    </w:p>
    <w:p w14:paraId="7221347B" w14:textId="77777777" w:rsidR="008E273E" w:rsidRDefault="00000000">
      <w:pPr>
        <w:pStyle w:val="Heading3"/>
      </w:pPr>
      <w:r>
        <w:rPr>
          <w:rFonts w:ascii="Courier New" w:hAnsi="Courier New"/>
        </w:rPr>
        <w:t>☐ Public Gallery Access (Client)</w:t>
      </w:r>
    </w:p>
    <w:p w14:paraId="7EE74B3D" w14:textId="77777777" w:rsidR="008E273E" w:rsidRDefault="00000000">
      <w:pPr>
        <w:pStyle w:val="ChecklistItemUnicode"/>
        <w:ind w:left="357"/>
      </w:pPr>
      <w:r>
        <w:t>☐ GET /g/:token/meta</w:t>
      </w:r>
    </w:p>
    <w:p w14:paraId="0A3E6D68" w14:textId="77777777" w:rsidR="008E273E" w:rsidRDefault="00000000">
      <w:pPr>
        <w:pStyle w:val="ChecklistItemUnicode"/>
        <w:ind w:left="714"/>
      </w:pPr>
      <w:r>
        <w:t>☐ Validates token (signature, expiry, not revoked).</w:t>
      </w:r>
    </w:p>
    <w:p w14:paraId="17F7E734" w14:textId="77777777" w:rsidR="008E273E" w:rsidRDefault="00000000">
      <w:pPr>
        <w:pStyle w:val="ChecklistItemUnicode"/>
        <w:ind w:left="714"/>
      </w:pPr>
      <w:r>
        <w:t>☐ If gallery password required and not satisfied in session, returns { requiresPassword: true }.</w:t>
      </w:r>
    </w:p>
    <w:p w14:paraId="1C6D871E" w14:textId="77777777" w:rsidR="008E273E" w:rsidRDefault="00000000">
      <w:pPr>
        <w:pStyle w:val="ChecklistItemUnicode"/>
        <w:ind w:left="714"/>
      </w:pPr>
      <w:r>
        <w:t>☐ Else returns { title, expiresAt, permissions }.</w:t>
      </w:r>
    </w:p>
    <w:p w14:paraId="30E5397B" w14:textId="77777777" w:rsidR="008E273E" w:rsidRDefault="00000000">
      <w:pPr>
        <w:pStyle w:val="ChecklistItemUnicode"/>
        <w:ind w:left="357"/>
      </w:pPr>
      <w:r>
        <w:t>☐ POST /g/:token/password</w:t>
      </w:r>
    </w:p>
    <w:p w14:paraId="64DAE445" w14:textId="77777777" w:rsidR="008E273E" w:rsidRDefault="00000000">
      <w:pPr>
        <w:pStyle w:val="ChecklistItemUnicode"/>
        <w:ind w:left="714"/>
      </w:pPr>
      <w:r>
        <w:t>☐ Body: { password: string }</w:t>
      </w:r>
    </w:p>
    <w:p w14:paraId="3C741AEF" w14:textId="77777777" w:rsidR="008E273E" w:rsidRDefault="00000000">
      <w:pPr>
        <w:pStyle w:val="ChecklistItemUnicode"/>
        <w:ind w:left="714"/>
      </w:pPr>
      <w:r>
        <w:t xml:space="preserve">☐ Verifies against Gallery.passwordHash. On success, mark passwordOK in a </w:t>
      </w:r>
      <w:r>
        <w:rPr>
          <w:b/>
        </w:rPr>
        <w:t>signed, token-scoped cookie</w:t>
      </w:r>
      <w:r>
        <w:t xml:space="preserve"> (e.g., gpw_&lt;jti&gt;=ok with 7d max or link expiry).</w:t>
      </w:r>
    </w:p>
    <w:p w14:paraId="4D3A23EE" w14:textId="77777777" w:rsidR="008E273E" w:rsidRDefault="00000000">
      <w:pPr>
        <w:pStyle w:val="ChecklistItemUnicode"/>
        <w:ind w:left="357"/>
      </w:pPr>
      <w:r>
        <w:t>☐ GET /g/:token/items</w:t>
      </w:r>
    </w:p>
    <w:p w14:paraId="4A814AE2" w14:textId="77777777" w:rsidR="008E273E" w:rsidRDefault="00000000">
      <w:pPr>
        <w:pStyle w:val="ChecklistItemUnicode"/>
        <w:ind w:left="714"/>
      </w:pPr>
      <w:r>
        <w:lastRenderedPageBreak/>
        <w:t>☐ Returns gallery item list (only if token valid and (if needed) passwordOK).</w:t>
      </w:r>
    </w:p>
    <w:p w14:paraId="5D22AFBE" w14:textId="77777777" w:rsidR="008E273E" w:rsidRDefault="00000000">
      <w:pPr>
        <w:pStyle w:val="ChecklistItemUnicode"/>
        <w:ind w:left="714"/>
      </w:pPr>
      <w:r>
        <w:t>☐ Also logs open.</w:t>
      </w:r>
    </w:p>
    <w:p w14:paraId="16BCFE97" w14:textId="77777777" w:rsidR="008E273E" w:rsidRDefault="00000000">
      <w:pPr>
        <w:pStyle w:val="ChecklistItemUnicode"/>
        <w:ind w:left="357"/>
      </w:pPr>
      <w:r>
        <w:t>☐ GET /g/:token/download?all=true or ?ids=...</w:t>
      </w:r>
    </w:p>
    <w:p w14:paraId="6B7FB647" w14:textId="77777777" w:rsidR="008E273E" w:rsidRDefault="00000000">
      <w:pPr>
        <w:pStyle w:val="ChecklistItemUnicode"/>
        <w:ind w:left="714"/>
      </w:pPr>
      <w:r>
        <w:t>☐ Streams zip or a single file (respect permissions.download).</w:t>
      </w:r>
    </w:p>
    <w:p w14:paraId="1D80B051" w14:textId="77777777" w:rsidR="008E273E" w:rsidRDefault="00000000">
      <w:pPr>
        <w:pStyle w:val="ChecklistItemUnicode"/>
        <w:ind w:left="714"/>
      </w:pPr>
      <w:r>
        <w:t>☐ Logs each download with fileId or null if zip.</w:t>
      </w:r>
    </w:p>
    <w:p w14:paraId="6CF8C3E7" w14:textId="77777777" w:rsidR="008E273E" w:rsidRDefault="00000000">
      <w:pPr>
        <w:pStyle w:val="ChecklistItemUnicode"/>
        <w:ind w:left="714"/>
      </w:pPr>
      <w:r>
        <w:t xml:space="preserve">☐ Must implement </w:t>
      </w:r>
      <w:r>
        <w:rPr>
          <w:b/>
        </w:rPr>
        <w:t>range requests</w:t>
      </w:r>
      <w:r>
        <w:t>, backpressure, and extension whitelist.</w:t>
      </w:r>
    </w:p>
    <w:p w14:paraId="1E8062C4" w14:textId="77777777" w:rsidR="008E273E" w:rsidRDefault="00000000">
      <w:pPr>
        <w:pStyle w:val="Heading3"/>
      </w:pPr>
      <w:r>
        <w:rPr>
          <w:rFonts w:ascii="Courier New" w:hAnsi="Courier New"/>
        </w:rPr>
        <w:t>☐ Access Logs (Admin)</w:t>
      </w:r>
    </w:p>
    <w:p w14:paraId="3E59B7C5" w14:textId="77777777" w:rsidR="008E273E" w:rsidRDefault="00000000">
      <w:pPr>
        <w:pStyle w:val="ChecklistItemUnicode"/>
        <w:ind w:left="357"/>
      </w:pPr>
      <w:r>
        <w:t>☐ GET /admin/galleries/:id/access-logs?limit=100&amp;cursor=...</w:t>
      </w:r>
    </w:p>
    <w:p w14:paraId="12EBCDBF" w14:textId="77777777" w:rsidR="008E273E" w:rsidRDefault="00000000">
      <w:pPr>
        <w:pStyle w:val="ChecklistItemUnicode"/>
        <w:ind w:left="714"/>
      </w:pPr>
      <w:r>
        <w:t>☐ Paged list of AccessLog for gallery.</w:t>
      </w:r>
    </w:p>
    <w:p w14:paraId="7B40CF4E" w14:textId="77777777" w:rsidR="008E273E" w:rsidRDefault="00000000">
      <w:pPr>
        <w:pStyle w:val="Heading2"/>
      </w:pPr>
      <w:r>
        <w:rPr>
          <w:rFonts w:ascii="Courier New" w:hAnsi="Courier New"/>
        </w:rPr>
        <w:t>☐ Fastify Implementation Plan</w:t>
      </w:r>
    </w:p>
    <w:p w14:paraId="005DE903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Plugins</w:t>
      </w:r>
    </w:p>
    <w:p w14:paraId="2DC0CD5E" w14:textId="77777777" w:rsidR="008E273E" w:rsidRDefault="00000000">
      <w:pPr>
        <w:pStyle w:val="ChecklistItemUnicode"/>
        <w:ind w:left="357"/>
      </w:pPr>
      <w:r>
        <w:t>☐ plugins/sessionCookie.ts → parse/set sid with cookie plugin.</w:t>
      </w:r>
    </w:p>
    <w:p w14:paraId="5893483E" w14:textId="77777777" w:rsidR="008E273E" w:rsidRDefault="00000000">
      <w:pPr>
        <w:pStyle w:val="ChecklistItemUnicode"/>
        <w:ind w:left="357"/>
      </w:pPr>
      <w:r>
        <w:t>☐ plugins/rateLimit.ts → per-route policies using @fastify/rate-limit.</w:t>
      </w:r>
    </w:p>
    <w:p w14:paraId="25476A7C" w14:textId="77777777" w:rsidR="008E273E" w:rsidRDefault="00000000">
      <w:pPr>
        <w:pStyle w:val="ChecklistItemUnicode"/>
        <w:ind w:left="357"/>
      </w:pPr>
      <w:r>
        <w:t>☐ plugins/csrf.ts → header-based token for admin (e.g., x-csrf-token).</w:t>
      </w:r>
    </w:p>
    <w:p w14:paraId="3FCCE978" w14:textId="77777777" w:rsidR="008E273E" w:rsidRDefault="00000000">
      <w:pPr>
        <w:pStyle w:val="ChecklistItemUnicode"/>
        <w:ind w:left="357"/>
      </w:pPr>
      <w:r>
        <w:t xml:space="preserve">☐ plugins/jwt.ts → @fastify/jwt for signing </w:t>
      </w:r>
      <w:r>
        <w:rPr>
          <w:b/>
        </w:rPr>
        <w:t>admin</w:t>
      </w:r>
      <w:r>
        <w:t xml:space="preserve"> auxiliary tokens if needed; for magic links use raw jsonwebtoken to avoid mixing concerns.</w:t>
      </w:r>
    </w:p>
    <w:p w14:paraId="332572F1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Utils</w:t>
      </w:r>
    </w:p>
    <w:p w14:paraId="3EB752EE" w14:textId="77777777" w:rsidR="008E273E" w:rsidRDefault="00000000">
      <w:pPr>
        <w:pStyle w:val="ChecklistItemUnicode"/>
        <w:ind w:left="357"/>
      </w:pPr>
      <w:r>
        <w:t>☐ crypto/password.ts → hashPassword(plain), verifyPassword(plain, hash).</w:t>
      </w:r>
    </w:p>
    <w:p w14:paraId="19F543F6" w14:textId="77777777" w:rsidR="008E273E" w:rsidRDefault="00000000">
      <w:pPr>
        <w:pStyle w:val="ChecklistItemUnicode"/>
        <w:ind w:left="357"/>
      </w:pPr>
      <w:r>
        <w:t>☐ crypto/token.ts → createMagicToken(galleryId, permissions, expTs) -&gt; { token, jti }; verifyMagicToken(token) -&gt; payload; hashToken(token).</w:t>
      </w:r>
    </w:p>
    <w:p w14:paraId="713D037D" w14:textId="77777777" w:rsidR="008E273E" w:rsidRDefault="00000000">
      <w:pPr>
        <w:pStyle w:val="ChecklistItemUnicode"/>
        <w:ind w:left="357"/>
      </w:pPr>
      <w:r>
        <w:t>☐ security/guards.ts → requireAdmin (session check), requireMagicAccess (validate token &amp; password cookie).</w:t>
      </w:r>
    </w:p>
    <w:p w14:paraId="4CBBCB6B" w14:textId="77777777" w:rsidR="008E273E" w:rsidRDefault="00000000">
      <w:pPr>
        <w:pStyle w:val="ChecklistItemUnicode"/>
        <w:ind w:left="357"/>
      </w:pPr>
      <w:r>
        <w:lastRenderedPageBreak/>
        <w:t xml:space="preserve">☐ </w:t>
      </w:r>
      <w:r>
        <w:rPr>
          <w:b/>
        </w:rPr>
        <w:t>Middleware</w:t>
      </w:r>
    </w:p>
    <w:p w14:paraId="5B77AF32" w14:textId="77777777" w:rsidR="008E273E" w:rsidRDefault="00000000">
      <w:pPr>
        <w:pStyle w:val="ChecklistItemUnicode"/>
        <w:ind w:left="357"/>
      </w:pPr>
      <w:r>
        <w:t>☐ adminGuard: reads sid → load Session → check expiresAt → attach req.user.</w:t>
      </w:r>
    </w:p>
    <w:p w14:paraId="1988FD83" w14:textId="77777777" w:rsidR="008E273E" w:rsidRDefault="00000000">
      <w:pPr>
        <w:pStyle w:val="ChecklistItemUnicode"/>
        <w:ind w:left="357"/>
      </w:pPr>
      <w:r>
        <w:t>☐ magicGuard: verifies token → checks ShareLink &amp; expiry/revocation → attach { galleryId, jti, permissions } to request.</w:t>
      </w:r>
    </w:p>
    <w:p w14:paraId="37725718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Routes</w:t>
      </w:r>
    </w:p>
    <w:p w14:paraId="3883F8A7" w14:textId="77777777" w:rsidR="008E273E" w:rsidRDefault="00000000">
      <w:pPr>
        <w:pStyle w:val="ChecklistItemUnicode"/>
        <w:ind w:left="357"/>
      </w:pPr>
      <w:r>
        <w:t>☐ routes/auth.ts → login/logout/me.</w:t>
      </w:r>
    </w:p>
    <w:p w14:paraId="39E6FCB4" w14:textId="77777777" w:rsidR="008E273E" w:rsidRDefault="00000000">
      <w:pPr>
        <w:pStyle w:val="ChecklistItemUnicode"/>
        <w:ind w:left="357"/>
      </w:pPr>
      <w:r>
        <w:t>☐ routes/share.ts → create/revoke/list.</w:t>
      </w:r>
    </w:p>
    <w:p w14:paraId="6D795DA7" w14:textId="77777777" w:rsidR="008E273E" w:rsidRDefault="00000000">
      <w:pPr>
        <w:pStyle w:val="ChecklistItemUnicode"/>
        <w:ind w:left="357"/>
      </w:pPr>
      <w:r>
        <w:t>☐ routes/galleryPassword.ts → set/clear password.</w:t>
      </w:r>
    </w:p>
    <w:p w14:paraId="640ACED2" w14:textId="77777777" w:rsidR="008E273E" w:rsidRDefault="00000000">
      <w:pPr>
        <w:pStyle w:val="ChecklistItemUnicode"/>
        <w:ind w:left="357"/>
      </w:pPr>
      <w:r>
        <w:t>☐ routes/publicGallery.ts → token meta, password verify, items, download.</w:t>
      </w:r>
    </w:p>
    <w:p w14:paraId="0DAD3193" w14:textId="77777777" w:rsidR="008E273E" w:rsidRDefault="00000000">
      <w:pPr>
        <w:pStyle w:val="ChecklistItemUnicode"/>
        <w:ind w:left="357"/>
      </w:pPr>
      <w:r>
        <w:t>☐ routes/adminLogs.ts → access logs.</w:t>
      </w:r>
    </w:p>
    <w:p w14:paraId="48537B5D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Auditing</w:t>
      </w:r>
    </w:p>
    <w:p w14:paraId="45B08A02" w14:textId="77777777" w:rsidR="008E273E" w:rsidRDefault="00000000">
      <w:pPr>
        <w:pStyle w:val="ChecklistItemUnicode"/>
        <w:ind w:left="357"/>
      </w:pPr>
      <w:r>
        <w:t>☐ Helper logAccess({action, shareLinkId?, galleryId?, fileId?, req}).</w:t>
      </w:r>
    </w:p>
    <w:p w14:paraId="20AB45CC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Error Handling</w:t>
      </w:r>
    </w:p>
    <w:p w14:paraId="65A15921" w14:textId="77777777" w:rsidR="008E273E" w:rsidRDefault="00000000">
      <w:pPr>
        <w:pStyle w:val="ChecklistItemUnicode"/>
        <w:ind w:left="357"/>
      </w:pPr>
      <w:r>
        <w:t>☐ Use global error handler from Module 1; produce safe messages; never leak whether email exists on login—use generic 401.</w:t>
      </w:r>
    </w:p>
    <w:p w14:paraId="79E545C4" w14:textId="77777777" w:rsidR="008E273E" w:rsidRDefault="00000000">
      <w:pPr>
        <w:pStyle w:val="Heading2"/>
      </w:pPr>
      <w:r>
        <w:rPr>
          <w:rFonts w:ascii="Courier New" w:hAnsi="Courier New"/>
        </w:rPr>
        <w:t>☐ Web (React) Implementation Plan</w:t>
      </w:r>
    </w:p>
    <w:p w14:paraId="6BB256ED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Admin Login Page</w:t>
      </w:r>
      <w:r>
        <w:t xml:space="preserve"> /login</w:t>
      </w:r>
    </w:p>
    <w:p w14:paraId="33BDC380" w14:textId="77777777" w:rsidR="008E273E" w:rsidRDefault="00000000">
      <w:pPr>
        <w:pStyle w:val="ChecklistItemUnicode"/>
        <w:ind w:left="714"/>
      </w:pPr>
      <w:r>
        <w:t>☐ Email/password form; calls /auth/login; on success redirect to /admin.</w:t>
      </w:r>
    </w:p>
    <w:p w14:paraId="1201D3A7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Share Link Modal</w:t>
      </w:r>
      <w:r>
        <w:t xml:space="preserve"> (on Gallery detail page)</w:t>
      </w:r>
    </w:p>
    <w:p w14:paraId="6B217273" w14:textId="77777777" w:rsidR="008E273E" w:rsidRDefault="00000000">
      <w:pPr>
        <w:pStyle w:val="ChecklistItemUnicode"/>
        <w:ind w:left="714"/>
      </w:pPr>
      <w:r>
        <w:t>☐ Inputs: expiry (hours), permissions (download), optional password checkbox with password field (sends to /galleries/:id/password).</w:t>
      </w:r>
    </w:p>
    <w:p w14:paraId="7D309C3C" w14:textId="77777777" w:rsidR="008E273E" w:rsidRDefault="00000000">
      <w:pPr>
        <w:pStyle w:val="ChecklistItemUnicode"/>
        <w:ind w:left="714"/>
      </w:pPr>
      <w:r>
        <w:t>☐ On “Create Link”: POST /share/create, display the resulting URL with copy button + QR.</w:t>
      </w:r>
    </w:p>
    <w:p w14:paraId="4CE6B0BE" w14:textId="77777777" w:rsidR="008E273E" w:rsidRDefault="00000000">
      <w:pPr>
        <w:pStyle w:val="ChecklistItemUnicode"/>
        <w:ind w:left="714"/>
      </w:pPr>
      <w:r>
        <w:lastRenderedPageBreak/>
        <w:t>☐ List of existing links with status (active/revoked/expired).</w:t>
      </w:r>
    </w:p>
    <w:p w14:paraId="4917481B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Public Gallery Page</w:t>
      </w:r>
      <w:r>
        <w:t xml:space="preserve"> /g/:token</w:t>
      </w:r>
    </w:p>
    <w:p w14:paraId="1D3620E8" w14:textId="77777777" w:rsidR="008E273E" w:rsidRDefault="00000000">
      <w:pPr>
        <w:pStyle w:val="ChecklistItemUnicode"/>
        <w:ind w:left="714"/>
      </w:pPr>
      <w:r>
        <w:t>☐ On load: GET /g/:token/meta.</w:t>
      </w:r>
    </w:p>
    <w:p w14:paraId="409929BD" w14:textId="77777777" w:rsidR="008E273E" w:rsidRDefault="00000000">
      <w:pPr>
        <w:pStyle w:val="ChecklistItemUnicode"/>
        <w:ind w:left="714"/>
      </w:pPr>
      <w:r>
        <w:t>☐ If requiresPassword, show password entry; POST /g/:token/password then refetch.</w:t>
      </w:r>
    </w:p>
    <w:p w14:paraId="4EE3201C" w14:textId="77777777" w:rsidR="008E273E" w:rsidRDefault="00000000">
      <w:pPr>
        <w:pStyle w:val="ChecklistItemUnicode"/>
        <w:ind w:left="714"/>
      </w:pPr>
      <w:r>
        <w:t>☐ Load items and display grid; show “Download all” (if allowed) and per-item download.</w:t>
      </w:r>
    </w:p>
    <w:p w14:paraId="7A53B3F3" w14:textId="77777777" w:rsidR="008E273E" w:rsidRDefault="00000000">
      <w:pPr>
        <w:pStyle w:val="ChecklistItemUnicode"/>
        <w:ind w:left="714"/>
      </w:pPr>
      <w:r>
        <w:t xml:space="preserve">☐ Show </w:t>
      </w:r>
      <w:r>
        <w:rPr>
          <w:b/>
        </w:rPr>
        <w:t>expiry banner</w:t>
      </w:r>
      <w:r>
        <w:t xml:space="preserve"> (“Link expires on …”).</w:t>
      </w:r>
    </w:p>
    <w:p w14:paraId="782B730D" w14:textId="77777777" w:rsidR="008E273E" w:rsidRDefault="00000000">
      <w:pPr>
        <w:pStyle w:val="ChecklistItemUnicode"/>
        <w:ind w:left="714"/>
      </w:pPr>
      <w:r>
        <w:t>☐ Minimal branding; mobile-friendly.</w:t>
      </w:r>
    </w:p>
    <w:p w14:paraId="35E9AAA4" w14:textId="77777777" w:rsidR="008E273E" w:rsidRDefault="00000000">
      <w:pPr>
        <w:pStyle w:val="Heading2"/>
      </w:pPr>
      <w:r>
        <w:rPr>
          <w:rFonts w:ascii="Courier New" w:hAnsi="Courier New"/>
        </w:rPr>
        <w:t>☐ Example Code Stubs (API)</w:t>
      </w:r>
    </w:p>
    <w:p w14:paraId="6044253A" w14:textId="77777777" w:rsidR="008E273E" w:rsidRDefault="00000000">
      <w:pPr>
        <w:pStyle w:val="ChecklistItemUnicode"/>
      </w:pPr>
      <w:r>
        <w:t xml:space="preserve">☐ </w:t>
      </w:r>
      <w:r>
        <w:rPr>
          <w:b/>
        </w:rPr>
        <w:t>Password utils</w:t>
      </w:r>
      <w:r>
        <w:t xml:space="preserve"> apps/api/src/utils/crypto/password.ts</w:t>
      </w:r>
    </w:p>
    <w:p w14:paraId="3154FF22" w14:textId="77777777" w:rsidR="008E273E" w:rsidRDefault="00000000">
      <w:pPr>
        <w:pStyle w:val="Code"/>
        <w:shd w:val="clear" w:color="auto" w:fill="EDEDED"/>
      </w:pPr>
      <w:r>
        <w:t>import argon2 from 'argon2';</w:t>
      </w:r>
      <w:r>
        <w:br/>
        <w:t>export const hashPassword = (p: string) =&gt; argon2.hash(p, { type: argon2.argon2id });</w:t>
      </w:r>
      <w:r>
        <w:br/>
        <w:t>export const verifyPassword = (p: string, h: string) =&gt; argon2.verify(h, p);</w:t>
      </w:r>
    </w:p>
    <w:p w14:paraId="24CC85C2" w14:textId="77777777" w:rsidR="008E273E" w:rsidRDefault="00000000">
      <w:pPr>
        <w:pStyle w:val="ChecklistItemUnicode"/>
      </w:pPr>
      <w:r>
        <w:t xml:space="preserve">☐ </w:t>
      </w:r>
      <w:r>
        <w:rPr>
          <w:b/>
        </w:rPr>
        <w:t>Magic token utils</w:t>
      </w:r>
      <w:r>
        <w:t xml:space="preserve"> apps/api/src/utils/crypto/token.ts</w:t>
      </w:r>
    </w:p>
    <w:p w14:paraId="5534251D" w14:textId="77777777" w:rsidR="008E273E" w:rsidRDefault="00000000">
      <w:pPr>
        <w:pStyle w:val="Code"/>
        <w:shd w:val="clear" w:color="auto" w:fill="EDEDED"/>
      </w:pPr>
      <w:r>
        <w:t>import jwt from 'jsonwebtoken';</w:t>
      </w:r>
      <w:r>
        <w:br/>
        <w:t>import { randomUUID } from 'crypto';</w:t>
      </w:r>
      <w:r>
        <w:br/>
        <w:t>import argon2 from 'argon2';</w:t>
      </w:r>
      <w:r>
        <w:br/>
        <w:t>import { env } from '../../config';</w:t>
      </w:r>
      <w:r>
        <w:br/>
      </w:r>
      <w:r>
        <w:br/>
        <w:t>export type Perms = { download: boolean };</w:t>
      </w:r>
      <w:r>
        <w:br/>
      </w:r>
      <w:r>
        <w:br/>
        <w:t>export function createMagicToken(galleryId: string, perms: Perms, expUnix: number) {</w:t>
      </w:r>
      <w:r>
        <w:br/>
        <w:t xml:space="preserve">  const jti = randomUUID();</w:t>
      </w:r>
      <w:r>
        <w:br/>
        <w:t xml:space="preserve">  const token = jwt.sign(</w:t>
      </w:r>
      <w:r>
        <w:br/>
        <w:t xml:space="preserve">    { typ: 'gallery', sub: galleryId, jti, perm: perms },</w:t>
      </w:r>
      <w:r>
        <w:br/>
        <w:t xml:space="preserve">    env.JWT_SECRET,</w:t>
      </w:r>
      <w:r>
        <w:br/>
        <w:t xml:space="preserve">    { algorithm: 'HS256', expiresIn: expUnix - Math.floor(Date.now()/1000) }</w:t>
      </w:r>
      <w:r>
        <w:br/>
        <w:t xml:space="preserve">  );</w:t>
      </w:r>
      <w:r>
        <w:br/>
        <w:t xml:space="preserve">  return { token, jti };</w:t>
      </w:r>
      <w:r>
        <w:br/>
        <w:t>}</w:t>
      </w:r>
      <w:r>
        <w:br/>
      </w:r>
      <w:r>
        <w:lastRenderedPageBreak/>
        <w:br/>
        <w:t>export function verifyMagicToken(token: string) {</w:t>
      </w:r>
      <w:r>
        <w:br/>
        <w:t xml:space="preserve">  return jwt.verify(token, env.JWT_SECRET) as { sub: string; jti: string; perm: Perms; exp: number; typ: string };</w:t>
      </w:r>
      <w:r>
        <w:br/>
        <w:t>}</w:t>
      </w:r>
      <w:r>
        <w:br/>
      </w:r>
      <w:r>
        <w:br/>
        <w:t>export async function hashToken(token: string) {</w:t>
      </w:r>
      <w:r>
        <w:br/>
        <w:t xml:space="preserve">  return argon2.hash(token, { type: argon2.argon2id });</w:t>
      </w:r>
      <w:r>
        <w:br/>
        <w:t>}</w:t>
      </w:r>
    </w:p>
    <w:p w14:paraId="4C80A7DF" w14:textId="77777777" w:rsidR="008E273E" w:rsidRDefault="00000000">
      <w:pPr>
        <w:pStyle w:val="ChecklistItemUnicode"/>
      </w:pPr>
      <w:r>
        <w:t xml:space="preserve">☐ </w:t>
      </w:r>
      <w:r>
        <w:rPr>
          <w:b/>
        </w:rPr>
        <w:t>Admin guard</w:t>
      </w:r>
      <w:r>
        <w:t xml:space="preserve"> apps/api/src/guards/admin.ts</w:t>
      </w:r>
    </w:p>
    <w:p w14:paraId="7EB4E3C9" w14:textId="77777777" w:rsidR="008E273E" w:rsidRDefault="00000000">
      <w:pPr>
        <w:pStyle w:val="Code"/>
        <w:shd w:val="clear" w:color="auto" w:fill="EDEDED"/>
      </w:pPr>
      <w:r>
        <w:t>import { FastifyRequest, FastifyReply } from 'fastify';</w:t>
      </w:r>
      <w:r>
        <w:br/>
        <w:t>import { prisma } from '../plugins/prisma';</w:t>
      </w:r>
      <w:r>
        <w:br/>
      </w:r>
      <w:r>
        <w:br/>
        <w:t>export async function requireAdmin(req: FastifyRequest, reply: FastifyReply) {</w:t>
      </w:r>
      <w:r>
        <w:br/>
        <w:t xml:space="preserve">  const sid = req.cookies?.sid;</w:t>
      </w:r>
      <w:r>
        <w:br/>
        <w:t xml:space="preserve">  if (!sid) return reply.code(401).send({ error: 'Unauthorized' });</w:t>
      </w:r>
      <w:r>
        <w:br/>
        <w:t xml:space="preserve">  const s = await prisma.session.findUnique({ where: { id: sid } });</w:t>
      </w:r>
      <w:r>
        <w:br/>
        <w:t xml:space="preserve">  if (!s || s.expiresAt &lt; new Date()) return reply.code(401).send({ error: 'Unauthorized' });</w:t>
      </w:r>
      <w:r>
        <w:br/>
        <w:t xml:space="preserve">  (req as any).userId = s.userId;</w:t>
      </w:r>
      <w:r>
        <w:br/>
        <w:t>}</w:t>
      </w:r>
    </w:p>
    <w:p w14:paraId="7C9384AF" w14:textId="77777777" w:rsidR="008E273E" w:rsidRDefault="00000000">
      <w:pPr>
        <w:pStyle w:val="ChecklistItemUnicode"/>
      </w:pPr>
      <w:r>
        <w:t xml:space="preserve">☐ </w:t>
      </w:r>
      <w:r>
        <w:rPr>
          <w:i/>
        </w:rPr>
        <w:t>(Agent will flesh out all routes per API Contract.)</w:t>
      </w:r>
    </w:p>
    <w:p w14:paraId="425638B7" w14:textId="77777777" w:rsidR="008E273E" w:rsidRDefault="00000000">
      <w:pPr>
        <w:pStyle w:val="Heading2"/>
      </w:pPr>
      <w:r>
        <w:rPr>
          <w:rFonts w:ascii="Courier New" w:hAnsi="Courier New"/>
        </w:rPr>
        <w:t>☐ Tests</w:t>
      </w:r>
    </w:p>
    <w:p w14:paraId="00CAAA2A" w14:textId="77777777" w:rsidR="008E273E" w:rsidRDefault="00000000">
      <w:pPr>
        <w:pStyle w:val="Heading3"/>
      </w:pPr>
      <w:r>
        <w:rPr>
          <w:rFonts w:ascii="Courier New" w:hAnsi="Courier New"/>
        </w:rPr>
        <w:t>☐ Unit</w:t>
      </w:r>
    </w:p>
    <w:p w14:paraId="79EEAD06" w14:textId="77777777" w:rsidR="008E273E" w:rsidRDefault="00000000">
      <w:pPr>
        <w:pStyle w:val="ChecklistItemUnicode"/>
        <w:ind w:left="357"/>
      </w:pPr>
      <w:r>
        <w:t>☐ Password hashing/verification.</w:t>
      </w:r>
    </w:p>
    <w:p w14:paraId="5470BFFB" w14:textId="77777777" w:rsidR="008E273E" w:rsidRDefault="00000000">
      <w:pPr>
        <w:pStyle w:val="ChecklistItemUnicode"/>
        <w:ind w:left="357"/>
      </w:pPr>
      <w:r>
        <w:t>☐ Token create/verify (exp, jti presence).</w:t>
      </w:r>
    </w:p>
    <w:p w14:paraId="0481EEDB" w14:textId="77777777" w:rsidR="008E273E" w:rsidRDefault="00000000">
      <w:pPr>
        <w:pStyle w:val="ChecklistItemUnicode"/>
        <w:ind w:left="357"/>
      </w:pPr>
      <w:r>
        <w:t>☐ Permission merging &amp; validation.</w:t>
      </w:r>
    </w:p>
    <w:p w14:paraId="07B505E7" w14:textId="77777777" w:rsidR="008E273E" w:rsidRDefault="00000000">
      <w:pPr>
        <w:pStyle w:val="ChecklistItemUnicode"/>
        <w:ind w:left="357"/>
      </w:pPr>
      <w:r>
        <w:t>☐ Expiry validation boundaries (default vs max).</w:t>
      </w:r>
    </w:p>
    <w:p w14:paraId="46B02730" w14:textId="77777777" w:rsidR="008E273E" w:rsidRDefault="00000000">
      <w:pPr>
        <w:pStyle w:val="Heading3"/>
      </w:pPr>
      <w:r>
        <w:rPr>
          <w:rFonts w:ascii="Courier New" w:hAnsi="Courier New"/>
        </w:rPr>
        <w:t>☐ Integration</w:t>
      </w:r>
    </w:p>
    <w:p w14:paraId="6EDC4615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Auth flow</w:t>
      </w:r>
      <w:r>
        <w:t>: create admin → login → sid cookie set → access /admin route → logout.</w:t>
      </w:r>
    </w:p>
    <w:p w14:paraId="1379982E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Link lifecycle</w:t>
      </w:r>
      <w:r>
        <w:t>: create gallery → set password → create link → open /g/:token/meta (requiresPassword:true) → POST password → fetch items → download → revoke link → subsequent access 401.</w:t>
      </w:r>
    </w:p>
    <w:p w14:paraId="3ACFDCA0" w14:textId="77777777" w:rsidR="008E273E" w:rsidRDefault="00000000">
      <w:pPr>
        <w:pStyle w:val="ChecklistItemUnicode"/>
        <w:ind w:left="357"/>
      </w:pPr>
      <w:r>
        <w:lastRenderedPageBreak/>
        <w:t xml:space="preserve">☐ </w:t>
      </w:r>
      <w:r>
        <w:rPr>
          <w:b/>
        </w:rPr>
        <w:t>Rate limiting</w:t>
      </w:r>
      <w:r>
        <w:t>: exceed login attempts → 429.</w:t>
      </w:r>
    </w:p>
    <w:p w14:paraId="534FBDA4" w14:textId="77777777" w:rsidR="008E273E" w:rsidRDefault="00000000">
      <w:pPr>
        <w:pStyle w:val="Heading3"/>
      </w:pPr>
      <w:r>
        <w:rPr>
          <w:rFonts w:ascii="Courier New" w:hAnsi="Courier New"/>
        </w:rPr>
        <w:t>☐ E2E (smoke)</w:t>
      </w:r>
    </w:p>
    <w:p w14:paraId="352B1C6A" w14:textId="77777777" w:rsidR="008E273E" w:rsidRDefault="00000000">
      <w:pPr>
        <w:pStyle w:val="ChecklistItemUnicode"/>
        <w:ind w:left="357"/>
      </w:pPr>
      <w:r>
        <w:t>☐ Using Playwright: visit /login, auth, navigate to gallery, create link, open public page, download item.</w:t>
      </w:r>
    </w:p>
    <w:p w14:paraId="51EDCE32" w14:textId="77777777" w:rsidR="008E273E" w:rsidRDefault="00000000">
      <w:pPr>
        <w:pStyle w:val="Heading2"/>
      </w:pPr>
      <w:r>
        <w:rPr>
          <w:rFonts w:ascii="Courier New" w:hAnsi="Courier New"/>
        </w:rPr>
        <w:t>☐ Acceptance Criteria</w:t>
      </w:r>
    </w:p>
    <w:p w14:paraId="2B0C3D24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Admin auth works</w:t>
      </w:r>
      <w:r>
        <w:t>: Login sets sid; protected routes blocked when not logged in; CSRF enforced.</w:t>
      </w:r>
    </w:p>
    <w:p w14:paraId="0F9253EA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Magic link</w:t>
      </w:r>
      <w:r>
        <w:t>: Creating a link returns valid URL; visiting before expiry loads gallery (after password if set).</w:t>
      </w:r>
    </w:p>
    <w:p w14:paraId="7BA9F692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Permissions</w:t>
      </w:r>
      <w:r>
        <w:t>: When download=false, download endpoints return 403.</w:t>
      </w:r>
    </w:p>
    <w:p w14:paraId="42653294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Expiry/Revocation</w:t>
      </w:r>
      <w:r>
        <w:t>: After expiry or revocation, any access returns 401/410.</w:t>
      </w:r>
    </w:p>
    <w:p w14:paraId="3F523534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Auditing</w:t>
      </w:r>
      <w:r>
        <w:t>: Opening gallery and downloads create AccessLog rows with IP &amp; UA.</w:t>
      </w:r>
    </w:p>
    <w:p w14:paraId="4FCFD2C6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Security</w:t>
      </w:r>
      <w:r>
        <w:t>: No sensitive data in errors; rate limits active; cookies are httpOnly + sameSite=strict (and secure in prod).</w:t>
      </w:r>
    </w:p>
    <w:p w14:paraId="72D5C952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Docs</w:t>
      </w:r>
      <w:r>
        <w:t>: README section explains envs, how to create the first admin user (seed/CLI), and how to generate a share link.</w:t>
      </w:r>
    </w:p>
    <w:p w14:paraId="0E99555D" w14:textId="77777777" w:rsidR="008E273E" w:rsidRDefault="00000000">
      <w:pPr>
        <w:pStyle w:val="Heading2"/>
      </w:pPr>
      <w:r>
        <w:rPr>
          <w:rFonts w:ascii="Courier New" w:hAnsi="Courier New"/>
        </w:rPr>
        <w:t>☐ Operational Notes</w:t>
      </w:r>
    </w:p>
    <w:p w14:paraId="2B6C8CF4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Bootstrap Admin User</w:t>
      </w:r>
      <w:r>
        <w:t>: provide a CLI or seed script:</w:t>
      </w:r>
    </w:p>
    <w:p w14:paraId="7E684102" w14:textId="77777777" w:rsidR="008E273E" w:rsidRDefault="00000000">
      <w:pPr>
        <w:pStyle w:val="Code"/>
        <w:shd w:val="clear" w:color="auto" w:fill="EDEDED"/>
      </w:pPr>
      <w:r>
        <w:t>pnpm tsx apps/api/src/cli/create-admin.ts --email you@example.com --password '...'</w:t>
      </w:r>
    </w:p>
    <w:p w14:paraId="0092D7CD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Cookie Domain</w:t>
      </w:r>
      <w:r>
        <w:t>: localhost in dev; in prod set proper domain and secure=true.</w:t>
      </w:r>
    </w:p>
    <w:p w14:paraId="1C6D8082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Logs Retention</w:t>
      </w:r>
      <w:r>
        <w:t>: nightly job (Module 15) will prune AccessLog older than LOG_RETENTION_DAYS.</w:t>
      </w:r>
    </w:p>
    <w:p w14:paraId="2FE7B513" w14:textId="77777777" w:rsidR="008E273E" w:rsidRDefault="00000000">
      <w:pPr>
        <w:pStyle w:val="Heading2"/>
      </w:pPr>
      <w:r>
        <w:rPr>
          <w:rFonts w:ascii="Courier New" w:hAnsi="Courier New"/>
        </w:rPr>
        <w:t>☐ Next Hooks With Other Modules</w:t>
      </w:r>
    </w:p>
    <w:p w14:paraId="671A6192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Module 7 (Watcher)</w:t>
      </w:r>
      <w:r>
        <w:t>: when new edits detected in /EDITS, isFinal=true can auto-refresh gallery candidates.</w:t>
      </w:r>
    </w:p>
    <w:p w14:paraId="7A1E010E" w14:textId="77777777" w:rsidR="008E273E" w:rsidRDefault="00000000">
      <w:pPr>
        <w:pStyle w:val="ChecklistItemUnicode"/>
        <w:ind w:left="357"/>
      </w:pPr>
      <w:r>
        <w:lastRenderedPageBreak/>
        <w:t xml:space="preserve">☐ </w:t>
      </w:r>
      <w:r>
        <w:rPr>
          <w:b/>
        </w:rPr>
        <w:t>Module 11 (Delivery)</w:t>
      </w:r>
      <w:r>
        <w:t>: this module already exposes the public /g/:token/* surface; Module 11 will add zipping/streaming details &amp; UI polish.</w:t>
      </w:r>
    </w:p>
    <w:p w14:paraId="6C1B6487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Module 12 (Reporting)</w:t>
      </w:r>
      <w:r>
        <w:t>: uses AccessLog for delivery analytics.</w:t>
      </w:r>
    </w:p>
    <w:p w14:paraId="71EC855A" w14:textId="77777777" w:rsidR="008E273E" w:rsidRDefault="00000000">
      <w:pPr>
        <w:pStyle w:val="Heading3"/>
      </w:pPr>
      <w:r>
        <w:rPr>
          <w:rFonts w:ascii="Courier New" w:hAnsi="Courier New"/>
        </w:rPr>
        <w:t>☐ Handoff</w:t>
      </w:r>
    </w:p>
    <w:p w14:paraId="19C4C6B5" w14:textId="77777777" w:rsidR="008E273E" w:rsidRDefault="00000000">
      <w:pPr>
        <w:pStyle w:val="ChecklistItemUnicode"/>
      </w:pPr>
      <w:r>
        <w:t>☐ When finished, provide:</w:t>
      </w:r>
    </w:p>
    <w:p w14:paraId="2D07CEB8" w14:textId="77777777" w:rsidR="008E273E" w:rsidRDefault="00000000">
      <w:pPr>
        <w:pStyle w:val="ChecklistItemUnicode"/>
        <w:ind w:left="357"/>
      </w:pPr>
      <w:r>
        <w:t>☐ Prisma migration IDs &amp; diff.</w:t>
      </w:r>
    </w:p>
    <w:p w14:paraId="1F922ED4" w14:textId="77777777" w:rsidR="008E273E" w:rsidRDefault="00000000">
      <w:pPr>
        <w:pStyle w:val="ChecklistItemUnicode"/>
        <w:ind w:left="357"/>
      </w:pPr>
      <w:r>
        <w:t>☐ List of endpoints implemented.</w:t>
      </w:r>
    </w:p>
    <w:p w14:paraId="461B4784" w14:textId="77777777" w:rsidR="008E273E" w:rsidRDefault="00000000">
      <w:pPr>
        <w:pStyle w:val="ChecklistItemUnicode"/>
        <w:ind w:left="357"/>
      </w:pPr>
      <w:r>
        <w:t>☐ Sample link (redacted token) and screenshots of:</w:t>
      </w:r>
    </w:p>
    <w:p w14:paraId="1F937E41" w14:textId="77777777" w:rsidR="008E273E" w:rsidRDefault="00000000">
      <w:pPr>
        <w:pStyle w:val="ChecklistItemUnicode"/>
        <w:ind w:left="714"/>
      </w:pPr>
      <w:r>
        <w:t>☐ Admin login</w:t>
      </w:r>
    </w:p>
    <w:p w14:paraId="785F3B48" w14:textId="77777777" w:rsidR="008E273E" w:rsidRDefault="00000000">
      <w:pPr>
        <w:pStyle w:val="ChecklistItemUnicode"/>
        <w:ind w:left="714"/>
      </w:pPr>
      <w:r>
        <w:t>☐ Share link creator</w:t>
      </w:r>
    </w:p>
    <w:p w14:paraId="787237C8" w14:textId="77777777" w:rsidR="008E273E" w:rsidRDefault="00000000">
      <w:pPr>
        <w:pStyle w:val="ChecklistItemUnicode"/>
        <w:ind w:left="714"/>
      </w:pPr>
      <w:r>
        <w:t>☐ Public gallery password gate</w:t>
      </w:r>
    </w:p>
    <w:p w14:paraId="50D2F2F5" w14:textId="77777777" w:rsidR="008E273E" w:rsidRDefault="00000000">
      <w:pPr>
        <w:pStyle w:val="ChecklistItemUnicode"/>
        <w:ind w:left="357"/>
      </w:pPr>
      <w:r>
        <w:t>☐ A test run showing unit + integration passing.</w:t>
      </w:r>
    </w:p>
    <w:p w14:paraId="47BF9238" w14:textId="77777777" w:rsidR="008E273E" w:rsidRDefault="00000000">
      <w:pPr>
        <w:pStyle w:val="Heading1"/>
      </w:pPr>
      <w:r>
        <w:rPr>
          <w:rFonts w:ascii="Courier New" w:hAnsi="Courier New"/>
        </w:rPr>
        <w:t>☐ MODULE 3 — Clients &amp; Contacts (CRUD, Preferences Checklist, Notes, History)</w:t>
      </w:r>
    </w:p>
    <w:p w14:paraId="1B5959CB" w14:textId="77777777" w:rsidR="008E273E" w:rsidRDefault="00000000">
      <w:pPr>
        <w:pStyle w:val="Heading1"/>
      </w:pPr>
      <w:r>
        <w:rPr>
          <w:rFonts w:ascii="Courier New" w:hAnsi="Courier New"/>
        </w:rPr>
        <w:t>☐ Objective</w:t>
      </w:r>
    </w:p>
    <w:p w14:paraId="4DD6865B" w14:textId="77777777" w:rsidR="008E273E" w:rsidRDefault="00000000">
      <w:pPr>
        <w:pStyle w:val="ChecklistItemUnicode"/>
      </w:pPr>
      <w:r>
        <w:t xml:space="preserve">☐ Implement </w:t>
      </w:r>
      <w:r>
        <w:rPr>
          <w:b/>
        </w:rPr>
        <w:t>Clients &amp; Contacts</w:t>
      </w:r>
      <w:r>
        <w:t xml:space="preserve"> with:</w:t>
      </w:r>
    </w:p>
    <w:p w14:paraId="39ED2115" w14:textId="77777777" w:rsidR="008E273E" w:rsidRDefault="00000000">
      <w:pPr>
        <w:pStyle w:val="ChecklistItemUnicode"/>
        <w:ind w:left="357"/>
      </w:pPr>
      <w:r>
        <w:t>☐ CRUD for clients (name, type, email/phone)</w:t>
      </w:r>
    </w:p>
    <w:p w14:paraId="591AFC2B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Preferences checklist</w:t>
      </w:r>
      <w:r>
        <w:t xml:space="preserve"> (reusable templates + client-specific values)</w:t>
      </w:r>
    </w:p>
    <w:p w14:paraId="7B48D9C8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Freeform notes</w:t>
      </w:r>
      <w:r>
        <w:t xml:space="preserve"> per client</w:t>
      </w:r>
    </w:p>
    <w:p w14:paraId="34D7B788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Client history view</w:t>
      </w:r>
      <w:r>
        <w:t xml:space="preserve"> (shoots &amp; notes summary; shoots stubbed for now)</w:t>
      </w:r>
    </w:p>
    <w:p w14:paraId="52A8A935" w14:textId="77777777" w:rsidR="008E273E" w:rsidRDefault="00000000">
      <w:pPr>
        <w:pStyle w:val="ChecklistItemUnicode"/>
        <w:ind w:left="357"/>
      </w:pPr>
      <w:r>
        <w:t>☐ Validations, pagination, and search hooks</w:t>
      </w:r>
    </w:p>
    <w:p w14:paraId="2B703710" w14:textId="77777777" w:rsidR="008E273E" w:rsidRDefault="00000000">
      <w:pPr>
        <w:pStyle w:val="ChecklistItemUnicode"/>
      </w:pPr>
      <w:r>
        <w:lastRenderedPageBreak/>
        <w:t>☐ Targets Module 1/2 scaffold (Fastify + Prisma + React). No auth details here—protect admin routes with Module 2 guards.</w:t>
      </w:r>
    </w:p>
    <w:p w14:paraId="0AFD2E5E" w14:textId="77777777" w:rsidR="008E273E" w:rsidRDefault="00000000">
      <w:pPr>
        <w:pStyle w:val="Heading2"/>
      </w:pPr>
      <w:r>
        <w:rPr>
          <w:rFonts w:ascii="Courier New" w:hAnsi="Courier New"/>
        </w:rPr>
        <w:t>☐ Data Model (Prisma)</w:t>
      </w:r>
    </w:p>
    <w:p w14:paraId="2DE87F8D" w14:textId="77777777" w:rsidR="008E273E" w:rsidRDefault="00000000">
      <w:pPr>
        <w:pStyle w:val="Quote"/>
      </w:pPr>
      <w:r>
        <w:t xml:space="preserve">Append to  apps/api/prisma/schema.prisma . If these exist, align fields and run a safe migration. </w:t>
      </w:r>
    </w:p>
    <w:p w14:paraId="4B720EED" w14:textId="77777777" w:rsidR="008E273E" w:rsidRDefault="00000000">
      <w:pPr>
        <w:pStyle w:val="Code"/>
        <w:shd w:val="clear" w:color="auto" w:fill="EDEDED"/>
      </w:pPr>
      <w:r>
        <w:t>enum ClientType {</w:t>
      </w:r>
      <w:r>
        <w:br/>
        <w:t xml:space="preserve">  brand</w:t>
      </w:r>
      <w:r>
        <w:br/>
        <w:t xml:space="preserve">  individual</w:t>
      </w:r>
      <w:r>
        <w:br/>
        <w:t xml:space="preserve">  company</w:t>
      </w:r>
      <w:r>
        <w:br/>
        <w:t>}</w:t>
      </w:r>
      <w:r>
        <w:br/>
      </w:r>
      <w:r>
        <w:br/>
        <w:t>model Client {</w:t>
      </w:r>
      <w:r>
        <w:br/>
        <w:t xml:space="preserve">  id         String       @id @default(cuid())</w:t>
      </w:r>
      <w:r>
        <w:br/>
        <w:t xml:space="preserve">  name       String</w:t>
      </w:r>
      <w:r>
        <w:br/>
        <w:t xml:space="preserve">  type       ClientType</w:t>
      </w:r>
      <w:r>
        <w:br/>
        <w:t xml:space="preserve">  email      String?</w:t>
      </w:r>
      <w:r>
        <w:br/>
        <w:t xml:space="preserve">  phone      String?</w:t>
      </w:r>
      <w:r>
        <w:br/>
        <w:t xml:space="preserve">  createdAt  DateTime     @default(now())</w:t>
      </w:r>
      <w:r>
        <w:br/>
        <w:t xml:space="preserve">  updatedAt  DateTime     @updatedAt</w:t>
      </w:r>
      <w:r>
        <w:br/>
      </w:r>
      <w:r>
        <w:br/>
        <w:t xml:space="preserve">  preferences ClientPreference[]</w:t>
      </w:r>
      <w:r>
        <w:br/>
        <w:t xml:space="preserve">  notes       Note[]</w:t>
      </w:r>
      <w:r>
        <w:br/>
        <w:t xml:space="preserve">  shoots      Shoot[]     // defined in Module 4; keep placeholder</w:t>
      </w:r>
      <w:r>
        <w:br/>
        <w:t xml:space="preserve">  @@index([name])</w:t>
      </w:r>
      <w:r>
        <w:br/>
        <w:t xml:space="preserve">  @@index([type])</w:t>
      </w:r>
      <w:r>
        <w:br/>
        <w:t xml:space="preserve">  @@unique([name, email])</w:t>
      </w:r>
      <w:r>
        <w:br/>
        <w:t>}</w:t>
      </w:r>
      <w:r>
        <w:br/>
      </w:r>
      <w:r>
        <w:br/>
        <w:t>model ClientPreferenceTemplate {</w:t>
      </w:r>
      <w:r>
        <w:br/>
        <w:t xml:space="preserve">  id        String   @id @default(cuid())</w:t>
      </w:r>
      <w:r>
        <w:br/>
        <w:t xml:space="preserve">  key       String   @unique   // e.g., "prefers_candid"</w:t>
      </w:r>
      <w:r>
        <w:br/>
        <w:t xml:space="preserve">  label     String             // e.g., "Prefers candid shots"</w:t>
      </w:r>
      <w:r>
        <w:br/>
        <w:t xml:space="preserve">  type      String             // "checkbox" | "text" | "dropdown" | ...</w:t>
      </w:r>
      <w:r>
        <w:br/>
        <w:t xml:space="preserve">  options   Json?              // for dropdowns</w:t>
      </w:r>
      <w:r>
        <w:br/>
        <w:t xml:space="preserve">  helpText  String?</w:t>
      </w:r>
      <w:r>
        <w:br/>
        <w:t xml:space="preserve">  createdAt DateTime @default(now())</w:t>
      </w:r>
      <w:r>
        <w:br/>
        <w:t>}</w:t>
      </w:r>
      <w:r>
        <w:br/>
      </w:r>
      <w:r>
        <w:br/>
        <w:t>model ClientPreference {</w:t>
      </w:r>
      <w:r>
        <w:br/>
        <w:t xml:space="preserve">  id        String   @id @default(cuid())</w:t>
      </w:r>
      <w:r>
        <w:br/>
        <w:t xml:space="preserve">  clientId  String</w:t>
      </w:r>
      <w:r>
        <w:br/>
        <w:t xml:space="preserve">  key       String               // references template.key (not FK to </w:t>
      </w:r>
      <w:r>
        <w:lastRenderedPageBreak/>
        <w:t>allow template edits)</w:t>
      </w:r>
      <w:r>
        <w:br/>
        <w:t xml:space="preserve">  value     String               // store normalized string (e.g., "true", "candid", "notes...")</w:t>
      </w:r>
      <w:r>
        <w:br/>
        <w:t xml:space="preserve">  createdAt DateTime @default(now())</w:t>
      </w:r>
      <w:r>
        <w:br/>
        <w:t xml:space="preserve">  updatedAt DateTime @updatedAt</w:t>
      </w:r>
      <w:r>
        <w:br/>
      </w:r>
      <w:r>
        <w:br/>
        <w:t xml:space="preserve">  client    Client   @relation(fields: [clientId], references: [id], onDelete: Cascade)</w:t>
      </w:r>
      <w:r>
        <w:br/>
        <w:t xml:space="preserve">  @@index([clientId])</w:t>
      </w:r>
      <w:r>
        <w:br/>
        <w:t xml:space="preserve">  @@index([key])</w:t>
      </w:r>
      <w:r>
        <w:br/>
        <w:t>}</w:t>
      </w:r>
      <w:r>
        <w:br/>
      </w:r>
      <w:r>
        <w:br/>
        <w:t>enum NoteTarget {</w:t>
      </w:r>
      <w:r>
        <w:br/>
        <w:t xml:space="preserve">  client</w:t>
      </w:r>
      <w:r>
        <w:br/>
        <w:t xml:space="preserve">  shoot</w:t>
      </w:r>
      <w:r>
        <w:br/>
        <w:t>}</w:t>
      </w:r>
      <w:r>
        <w:br/>
      </w:r>
      <w:r>
        <w:br/>
        <w:t>model Note {</w:t>
      </w:r>
      <w:r>
        <w:br/>
        <w:t xml:space="preserve">  id         String     @id @default(cuid())</w:t>
      </w:r>
      <w:r>
        <w:br/>
        <w:t xml:space="preserve">  targetType NoteTarget</w:t>
      </w:r>
      <w:r>
        <w:br/>
        <w:t xml:space="preserve">  targetId   String</w:t>
      </w:r>
      <w:r>
        <w:br/>
        <w:t xml:space="preserve">  body       String</w:t>
      </w:r>
      <w:r>
        <w:br/>
        <w:t xml:space="preserve">  createdAt  DateTime   @default(now())</w:t>
      </w:r>
      <w:r>
        <w:br/>
        <w:t xml:space="preserve">  createdBy  String?    // email or name</w:t>
      </w:r>
      <w:r>
        <w:br/>
        <w:t xml:space="preserve">  @@index([targetType, targetId, createdAt])</w:t>
      </w:r>
      <w:r>
        <w:br/>
        <w:t>}</w:t>
      </w:r>
    </w:p>
    <w:p w14:paraId="71B3779B" w14:textId="77777777" w:rsidR="008E273E" w:rsidRDefault="00000000">
      <w:pPr>
        <w:pStyle w:val="ChecklistItemUnicode"/>
      </w:pPr>
      <w:r>
        <w:t xml:space="preserve">☐ </w:t>
      </w:r>
      <w:r>
        <w:rPr>
          <w:b/>
        </w:rPr>
        <w:t>Migration</w:t>
      </w:r>
    </w:p>
    <w:p w14:paraId="0D006987" w14:textId="77777777" w:rsidR="008E273E" w:rsidRDefault="00000000">
      <w:pPr>
        <w:pStyle w:val="Code"/>
        <w:shd w:val="clear" w:color="auto" w:fill="EDEDED"/>
      </w:pPr>
      <w:r>
        <w:t>cd apps/api</w:t>
      </w:r>
      <w:r>
        <w:br/>
        <w:t>pnpm prisma migrate dev --name clients_preferences_notes</w:t>
      </w:r>
      <w:r>
        <w:br/>
        <w:t>pnpm prisma generate</w:t>
      </w:r>
    </w:p>
    <w:p w14:paraId="63DD0907" w14:textId="77777777" w:rsidR="008E273E" w:rsidRDefault="00000000">
      <w:pPr>
        <w:pStyle w:val="Heading2"/>
      </w:pPr>
      <w:r>
        <w:rPr>
          <w:rFonts w:ascii="Courier New" w:hAnsi="Courier New"/>
        </w:rPr>
        <w:t>☐ API Contract (Admin-protected routes)</w:t>
      </w:r>
    </w:p>
    <w:p w14:paraId="31B03918" w14:textId="77777777" w:rsidR="008E273E" w:rsidRDefault="00000000">
      <w:pPr>
        <w:pStyle w:val="Heading3"/>
      </w:pPr>
      <w:r>
        <w:rPr>
          <w:rFonts w:ascii="Courier New" w:hAnsi="Courier New"/>
        </w:rPr>
        <w:t>☐ Clients</w:t>
      </w:r>
    </w:p>
    <w:p w14:paraId="508B289B" w14:textId="77777777" w:rsidR="008E273E" w:rsidRDefault="00000000">
      <w:pPr>
        <w:pStyle w:val="ChecklistItemUnicode"/>
        <w:ind w:left="357"/>
      </w:pPr>
      <w:r>
        <w:t>☐ POST /clients</w:t>
      </w:r>
    </w:p>
    <w:p w14:paraId="05A1A8D0" w14:textId="77777777" w:rsidR="008E273E" w:rsidRDefault="00000000">
      <w:pPr>
        <w:pStyle w:val="ChecklistItemUnicode"/>
        <w:ind w:left="714"/>
      </w:pPr>
      <w:r>
        <w:t>☐ Body: { name: string, type: 'brand'|'individual'|'company', email?: string, phone?: string }</w:t>
      </w:r>
    </w:p>
    <w:p w14:paraId="25D5F99F" w14:textId="77777777" w:rsidR="008E273E" w:rsidRDefault="00000000">
      <w:pPr>
        <w:pStyle w:val="ChecklistItemUnicode"/>
        <w:ind w:left="714"/>
      </w:pPr>
      <w:r>
        <w:t>☐ 201: { id, ... }</w:t>
      </w:r>
    </w:p>
    <w:p w14:paraId="1CD61C3C" w14:textId="77777777" w:rsidR="008E273E" w:rsidRDefault="00000000">
      <w:pPr>
        <w:pStyle w:val="ChecklistItemUnicode"/>
        <w:ind w:left="357"/>
      </w:pPr>
      <w:r>
        <w:t>☐ GET /clients</w:t>
      </w:r>
    </w:p>
    <w:p w14:paraId="5D05EA9C" w14:textId="77777777" w:rsidR="008E273E" w:rsidRDefault="00000000">
      <w:pPr>
        <w:pStyle w:val="ChecklistItemUnicode"/>
        <w:ind w:left="714"/>
      </w:pPr>
      <w:r>
        <w:lastRenderedPageBreak/>
        <w:t>☐ Query: q? (search by name/email), type?, limit=20, cursor?</w:t>
      </w:r>
    </w:p>
    <w:p w14:paraId="47064115" w14:textId="77777777" w:rsidR="008E273E" w:rsidRDefault="00000000">
      <w:pPr>
        <w:pStyle w:val="ChecklistItemUnicode"/>
        <w:ind w:left="714"/>
      </w:pPr>
      <w:r>
        <w:t>☐ 200: { items: Client[], nextCursor?: string }</w:t>
      </w:r>
    </w:p>
    <w:p w14:paraId="55FB975F" w14:textId="77777777" w:rsidR="008E273E" w:rsidRDefault="00000000">
      <w:pPr>
        <w:pStyle w:val="ChecklistItemUnicode"/>
        <w:ind w:left="357"/>
      </w:pPr>
      <w:r>
        <w:t>☐ GET /clients/:id</w:t>
      </w:r>
    </w:p>
    <w:p w14:paraId="2FEB0210" w14:textId="77777777" w:rsidR="008E273E" w:rsidRDefault="00000000">
      <w:pPr>
        <w:pStyle w:val="ChecklistItemUnicode"/>
        <w:ind w:left="714"/>
      </w:pPr>
      <w:r>
        <w:t>☐ 200: { client, preferences: ClientPreference[], notes: Note[] (latest 10) }</w:t>
      </w:r>
    </w:p>
    <w:p w14:paraId="65BADE87" w14:textId="77777777" w:rsidR="008E273E" w:rsidRDefault="00000000">
      <w:pPr>
        <w:pStyle w:val="ChecklistItemUnicode"/>
        <w:ind w:left="357"/>
      </w:pPr>
      <w:r>
        <w:t>☐ PATCH /clients/:id</w:t>
      </w:r>
    </w:p>
    <w:p w14:paraId="4CF7BC28" w14:textId="77777777" w:rsidR="008E273E" w:rsidRDefault="00000000">
      <w:pPr>
        <w:pStyle w:val="ChecklistItemUnicode"/>
        <w:ind w:left="714"/>
      </w:pPr>
      <w:r>
        <w:t>☐ Body: partial fields; returns updated client</w:t>
      </w:r>
    </w:p>
    <w:p w14:paraId="56FA1F93" w14:textId="77777777" w:rsidR="008E273E" w:rsidRDefault="00000000">
      <w:pPr>
        <w:pStyle w:val="ChecklistItemUnicode"/>
        <w:ind w:left="357"/>
      </w:pPr>
      <w:r>
        <w:t>☐ DELETE /clients/:id</w:t>
      </w:r>
    </w:p>
    <w:p w14:paraId="549A2A76" w14:textId="77777777" w:rsidR="008E273E" w:rsidRDefault="00000000">
      <w:pPr>
        <w:pStyle w:val="ChecklistItemUnicode"/>
        <w:ind w:left="714"/>
      </w:pPr>
      <w:r>
        <w:t>☐ 204</w:t>
      </w:r>
    </w:p>
    <w:p w14:paraId="395BC576" w14:textId="77777777" w:rsidR="008E273E" w:rsidRDefault="00000000">
      <w:pPr>
        <w:pStyle w:val="Heading3"/>
      </w:pPr>
      <w:r>
        <w:rPr>
          <w:rFonts w:ascii="Courier New" w:hAnsi="Courier New"/>
        </w:rPr>
        <w:t>☐ Preferences (Templates &amp; Values)</w:t>
      </w:r>
    </w:p>
    <w:p w14:paraId="10B31C7B" w14:textId="77777777" w:rsidR="008E273E" w:rsidRDefault="00000000">
      <w:pPr>
        <w:pStyle w:val="ChecklistItemUnicode"/>
        <w:ind w:left="357"/>
      </w:pPr>
      <w:r>
        <w:t>☐ GET /preference-templates</w:t>
      </w:r>
    </w:p>
    <w:p w14:paraId="425861A4" w14:textId="77777777" w:rsidR="008E273E" w:rsidRDefault="00000000">
      <w:pPr>
        <w:pStyle w:val="ChecklistItemUnicode"/>
        <w:ind w:left="714"/>
      </w:pPr>
      <w:r>
        <w:t>☐ 200: ClientPreferenceTemplate[]</w:t>
      </w:r>
    </w:p>
    <w:p w14:paraId="53A6AAF1" w14:textId="77777777" w:rsidR="008E273E" w:rsidRDefault="00000000">
      <w:pPr>
        <w:pStyle w:val="ChecklistItemUnicode"/>
        <w:ind w:left="357"/>
      </w:pPr>
      <w:r>
        <w:t>☐ POST /preference-templates</w:t>
      </w:r>
    </w:p>
    <w:p w14:paraId="3BF8BBA3" w14:textId="77777777" w:rsidR="008E273E" w:rsidRDefault="00000000">
      <w:pPr>
        <w:pStyle w:val="ChecklistItemUnicode"/>
        <w:ind w:left="714"/>
      </w:pPr>
      <w:r>
        <w:t>☐ Body: { key, label, type, options?, helpText? }</w:t>
      </w:r>
    </w:p>
    <w:p w14:paraId="50433F1F" w14:textId="77777777" w:rsidR="008E273E" w:rsidRDefault="00000000">
      <w:pPr>
        <w:pStyle w:val="ChecklistItemUnicode"/>
        <w:ind w:left="357"/>
      </w:pPr>
      <w:r>
        <w:t>☐ PATCH /preference-templates/:id</w:t>
      </w:r>
    </w:p>
    <w:p w14:paraId="3ED9591C" w14:textId="77777777" w:rsidR="008E273E" w:rsidRDefault="00000000">
      <w:pPr>
        <w:pStyle w:val="ChecklistItemUnicode"/>
        <w:ind w:left="357"/>
      </w:pPr>
      <w:r>
        <w:t>☐ DELETE /preference-templates/:id</w:t>
      </w:r>
    </w:p>
    <w:p w14:paraId="333C60A3" w14:textId="77777777" w:rsidR="008E273E" w:rsidRDefault="00000000">
      <w:pPr>
        <w:pStyle w:val="ChecklistItemUnicode"/>
        <w:ind w:left="357"/>
      </w:pPr>
      <w:r>
        <w:t>☐ PUT /clients/:id/preferences</w:t>
      </w:r>
    </w:p>
    <w:p w14:paraId="2E542269" w14:textId="77777777" w:rsidR="008E273E" w:rsidRDefault="00000000">
      <w:pPr>
        <w:pStyle w:val="ChecklistItemUnicode"/>
        <w:ind w:left="714"/>
      </w:pPr>
      <w:r>
        <w:t>☐ Body: { entries: Array&lt;{ key: string, value: string }&gt; }</w:t>
      </w:r>
    </w:p>
    <w:p w14:paraId="6CB8DDC6" w14:textId="77777777" w:rsidR="008E273E" w:rsidRDefault="00000000">
      <w:pPr>
        <w:pStyle w:val="ChecklistItemUnicode"/>
        <w:ind w:left="714"/>
      </w:pPr>
      <w:r>
        <w:t>☐ Upsert per key; returns full current preferences set</w:t>
      </w:r>
    </w:p>
    <w:p w14:paraId="0B20E7A6" w14:textId="77777777" w:rsidR="008E273E" w:rsidRDefault="00000000">
      <w:pPr>
        <w:pStyle w:val="ChecklistItemUnicode"/>
        <w:ind w:left="357"/>
      </w:pPr>
      <w:r>
        <w:t>☐ GET /clients/:id/preferences</w:t>
      </w:r>
    </w:p>
    <w:p w14:paraId="08638261" w14:textId="77777777" w:rsidR="008E273E" w:rsidRDefault="00000000">
      <w:pPr>
        <w:pStyle w:val="ChecklistItemUnicode"/>
        <w:ind w:left="714"/>
      </w:pPr>
      <w:r>
        <w:t>☐ 200: { preferences: Array&lt;{ key, value }&gt;, templates: ClientPreferenceTemplate[] }</w:t>
      </w:r>
    </w:p>
    <w:p w14:paraId="6C8D8A1E" w14:textId="77777777" w:rsidR="008E273E" w:rsidRDefault="00000000">
      <w:pPr>
        <w:pStyle w:val="Heading3"/>
      </w:pPr>
      <w:r>
        <w:rPr>
          <w:rFonts w:ascii="Courier New" w:hAnsi="Courier New"/>
        </w:rPr>
        <w:t>☐ Notes</w:t>
      </w:r>
    </w:p>
    <w:p w14:paraId="0CF89AA9" w14:textId="77777777" w:rsidR="008E273E" w:rsidRDefault="00000000">
      <w:pPr>
        <w:pStyle w:val="ChecklistItemUnicode"/>
        <w:ind w:left="357"/>
      </w:pPr>
      <w:r>
        <w:t>☐ POST /notes</w:t>
      </w:r>
    </w:p>
    <w:p w14:paraId="3851FF51" w14:textId="77777777" w:rsidR="008E273E" w:rsidRDefault="00000000">
      <w:pPr>
        <w:pStyle w:val="ChecklistItemUnicode"/>
        <w:ind w:left="714"/>
      </w:pPr>
      <w:r>
        <w:t>☐ Body: { targetType: 'client', targetId: string, body: string, createdBy?: string }</w:t>
      </w:r>
    </w:p>
    <w:p w14:paraId="3CBC8990" w14:textId="77777777" w:rsidR="008E273E" w:rsidRDefault="00000000">
      <w:pPr>
        <w:pStyle w:val="ChecklistItemUnicode"/>
        <w:ind w:left="714"/>
      </w:pPr>
      <w:r>
        <w:lastRenderedPageBreak/>
        <w:t>☐ 201: Note</w:t>
      </w:r>
    </w:p>
    <w:p w14:paraId="27F62990" w14:textId="77777777" w:rsidR="008E273E" w:rsidRDefault="00000000">
      <w:pPr>
        <w:pStyle w:val="ChecklistItemUnicode"/>
        <w:ind w:left="357"/>
      </w:pPr>
      <w:r>
        <w:t>☐ GET /clients/:id/notes?limit=50&amp;cursor=...</w:t>
      </w:r>
    </w:p>
    <w:p w14:paraId="29A54165" w14:textId="77777777" w:rsidR="008E273E" w:rsidRDefault="00000000">
      <w:pPr>
        <w:pStyle w:val="ChecklistItemUnicode"/>
        <w:ind w:left="714"/>
      </w:pPr>
      <w:r>
        <w:t>☐ Latest-first paginated notes for client</w:t>
      </w:r>
    </w:p>
    <w:p w14:paraId="43CA8F7D" w14:textId="77777777" w:rsidR="008E273E" w:rsidRDefault="00000000">
      <w:pPr>
        <w:pStyle w:val="Heading3"/>
      </w:pPr>
      <w:r>
        <w:rPr>
          <w:rFonts w:ascii="Courier New" w:hAnsi="Courier New"/>
        </w:rPr>
        <w:t>☐ Client History (summary)</w:t>
      </w:r>
    </w:p>
    <w:p w14:paraId="4CEF9968" w14:textId="77777777" w:rsidR="008E273E" w:rsidRDefault="00000000">
      <w:pPr>
        <w:pStyle w:val="ChecklistItemUnicode"/>
        <w:ind w:left="357"/>
      </w:pPr>
      <w:r>
        <w:t>☐ GET /clients/:id/history</w:t>
      </w:r>
    </w:p>
    <w:p w14:paraId="1EDD134F" w14:textId="77777777" w:rsidR="008E273E" w:rsidRDefault="00000000">
      <w:pPr>
        <w:pStyle w:val="ChecklistItemUnicode"/>
        <w:ind w:left="714"/>
      </w:pPr>
      <w:r>
        <w:t>☐ 200:</w:t>
      </w:r>
    </w:p>
    <w:p w14:paraId="223A8016" w14:textId="77777777" w:rsidR="008E273E" w:rsidRDefault="00000000">
      <w:pPr>
        <w:pStyle w:val="Code"/>
        <w:shd w:val="clear" w:color="auto" w:fill="EDEDED"/>
      </w:pPr>
      <w:r>
        <w:t>{</w:t>
      </w:r>
      <w:r>
        <w:br/>
        <w:t xml:space="preserve">  "client": { "id": "...", "name": "...", "type": "..." },</w:t>
      </w:r>
      <w:r>
        <w:br/>
        <w:t xml:space="preserve">  "shoots": [],                 // placeholder until Module 4</w:t>
      </w:r>
      <w:r>
        <w:br/>
        <w:t xml:space="preserve">  "notes": [ /* latest 20 */ ],</w:t>
      </w:r>
      <w:r>
        <w:br/>
        <w:t xml:space="preserve">  "stats": { "notesCount": 0, "shootsCount": 0, "lastActivityAt": "..." }</w:t>
      </w:r>
      <w:r>
        <w:br/>
        <w:t>}</w:t>
      </w:r>
    </w:p>
    <w:p w14:paraId="3950A349" w14:textId="77777777" w:rsidR="008E273E" w:rsidRDefault="00000000">
      <w:pPr>
        <w:pStyle w:val="Heading2"/>
      </w:pPr>
      <w:r>
        <w:rPr>
          <w:rFonts w:ascii="Courier New" w:hAnsi="Courier New"/>
        </w:rPr>
        <w:t>☐ Validation (zod)</w:t>
      </w:r>
    </w:p>
    <w:p w14:paraId="6594F272" w14:textId="77777777" w:rsidR="008E273E" w:rsidRDefault="00000000">
      <w:pPr>
        <w:pStyle w:val="ChecklistItemUnicode"/>
      </w:pPr>
      <w:r>
        <w:t>☐ Create apps/api/src/schemas/client.ts:</w:t>
      </w:r>
    </w:p>
    <w:p w14:paraId="1E25F1D5" w14:textId="77777777" w:rsidR="008E273E" w:rsidRDefault="00000000">
      <w:pPr>
        <w:pStyle w:val="Code"/>
        <w:shd w:val="clear" w:color="auto" w:fill="EDEDED"/>
      </w:pPr>
      <w:r>
        <w:t>import { z } from 'zod';</w:t>
      </w:r>
      <w:r>
        <w:br/>
      </w:r>
      <w:r>
        <w:br/>
        <w:t>export const clientType = z.enum(['brand','individual','company']);</w:t>
      </w:r>
      <w:r>
        <w:br/>
      </w:r>
      <w:r>
        <w:br/>
        <w:t>export const clientCreateSchema = z.object({</w:t>
      </w:r>
      <w:r>
        <w:br/>
        <w:t xml:space="preserve">  name: z.string().min(2).max(200),</w:t>
      </w:r>
      <w:r>
        <w:br/>
        <w:t xml:space="preserve">  type: clientType,</w:t>
      </w:r>
      <w:r>
        <w:br/>
        <w:t xml:space="preserve">  email: z.string().email().optional().or(z.literal('').transform(()=&gt;undefined)),</w:t>
      </w:r>
      <w:r>
        <w:br/>
        <w:t xml:space="preserve">  phone: z.string().min(7).max(30).optional(),</w:t>
      </w:r>
      <w:r>
        <w:br/>
        <w:t>});</w:t>
      </w:r>
      <w:r>
        <w:br/>
      </w:r>
      <w:r>
        <w:br/>
        <w:t>export const clientUpdateSchema = clientCreateSchema.partial();</w:t>
      </w:r>
      <w:r>
        <w:br/>
      </w:r>
      <w:r>
        <w:br/>
        <w:t>export const prefTemplateSchema = z.object({</w:t>
      </w:r>
      <w:r>
        <w:br/>
        <w:t xml:space="preserve">  key: z.string().min(2).max(100).regex(/^[a-z0-9_]+$/),</w:t>
      </w:r>
      <w:r>
        <w:br/>
        <w:t xml:space="preserve">  label: z.string().min(2).max(200),</w:t>
      </w:r>
      <w:r>
        <w:br/>
        <w:t xml:space="preserve">  type: z.enum(['checkbox','text','dropdown','date','url','currency','number']),</w:t>
      </w:r>
      <w:r>
        <w:br/>
        <w:t xml:space="preserve">  options: z.any().optional(),</w:t>
      </w:r>
      <w:r>
        <w:br/>
        <w:t xml:space="preserve">  helpText: z.string().optional()</w:t>
      </w:r>
      <w:r>
        <w:br/>
      </w:r>
      <w:r>
        <w:lastRenderedPageBreak/>
        <w:t>});</w:t>
      </w:r>
      <w:r>
        <w:br/>
      </w:r>
      <w:r>
        <w:br/>
        <w:t>export const clientPreferencesPutSchema = z.object({</w:t>
      </w:r>
      <w:r>
        <w:br/>
        <w:t xml:space="preserve">  entries: z.array(z.object({</w:t>
      </w:r>
      <w:r>
        <w:br/>
        <w:t xml:space="preserve">    key: z.string(),</w:t>
      </w:r>
      <w:r>
        <w:br/>
        <w:t xml:space="preserve">    value: z.string() // normalize booleans client-side to "true"/"false"</w:t>
      </w:r>
      <w:r>
        <w:br/>
        <w:t xml:space="preserve">  })).max(200)</w:t>
      </w:r>
      <w:r>
        <w:br/>
        <w:t>});</w:t>
      </w:r>
      <w:r>
        <w:br/>
      </w:r>
      <w:r>
        <w:br/>
        <w:t>export const noteCreateSchema = z.object({</w:t>
      </w:r>
      <w:r>
        <w:br/>
        <w:t xml:space="preserve">  targetType: z.literal('client'),</w:t>
      </w:r>
      <w:r>
        <w:br/>
        <w:t xml:space="preserve">  targetId: z.string().min(10),</w:t>
      </w:r>
      <w:r>
        <w:br/>
        <w:t xml:space="preserve">  body: z.string().min(1).max(5000),</w:t>
      </w:r>
      <w:r>
        <w:br/>
        <w:t xml:space="preserve">  createdBy: z.string().optional()</w:t>
      </w:r>
      <w:r>
        <w:br/>
        <w:t>});</w:t>
      </w:r>
    </w:p>
    <w:p w14:paraId="30BB39DE" w14:textId="77777777" w:rsidR="008E273E" w:rsidRDefault="00000000">
      <w:pPr>
        <w:pStyle w:val="Heading2"/>
      </w:pPr>
      <w:r>
        <w:rPr>
          <w:rFonts w:ascii="Courier New" w:hAnsi="Courier New"/>
        </w:rPr>
        <w:t>☐ Routes (Fastify)</w:t>
      </w:r>
    </w:p>
    <w:p w14:paraId="19A7CA0D" w14:textId="77777777" w:rsidR="008E273E" w:rsidRDefault="00000000">
      <w:pPr>
        <w:pStyle w:val="ChecklistItemUnicode"/>
      </w:pPr>
      <w:r>
        <w:t>☐ Create apps/api/src/routes/clients.ts:</w:t>
      </w:r>
    </w:p>
    <w:p w14:paraId="54FF0460" w14:textId="77777777" w:rsidR="008E273E" w:rsidRDefault="00000000">
      <w:pPr>
        <w:pStyle w:val="Code"/>
        <w:shd w:val="clear" w:color="auto" w:fill="EDEDED"/>
      </w:pPr>
      <w:r>
        <w:t>import { FastifyInstance } from 'fastify';</w:t>
      </w:r>
      <w:r>
        <w:br/>
        <w:t>import { prisma } from '../plugins/prisma';</w:t>
      </w:r>
      <w:r>
        <w:br/>
        <w:t>import { clientCreateSchema, clientUpdateSchema, clientPreferencesPutSchema, noteCreateSchema, prefTemplateSchema } from '../schemas/client';</w:t>
      </w:r>
      <w:r>
        <w:br/>
      </w:r>
      <w:r>
        <w:br/>
        <w:t>export async function clientRoutes(app: FastifyInstance) {</w:t>
      </w:r>
      <w:r>
        <w:br/>
        <w:t xml:space="preserve">  // requireAdmin guard from Module 2</w:t>
      </w:r>
      <w:r>
        <w:br/>
        <w:t xml:space="preserve">  app.addHook('onRequest', app.requireAdmin);</w:t>
      </w:r>
      <w:r>
        <w:br/>
      </w:r>
      <w:r>
        <w:br/>
        <w:t xml:space="preserve">  app.post('/clients', async (req, reply) =&gt; {</w:t>
      </w:r>
      <w:r>
        <w:br/>
        <w:t xml:space="preserve">    const body = clientCreateSchema.parse(req.body);</w:t>
      </w:r>
      <w:r>
        <w:br/>
        <w:t xml:space="preserve">    const created = await prisma.client.create({ data: body });</w:t>
      </w:r>
      <w:r>
        <w:br/>
        <w:t xml:space="preserve">    return reply.code(201).send(created);</w:t>
      </w:r>
      <w:r>
        <w:br/>
        <w:t xml:space="preserve">  });</w:t>
      </w:r>
      <w:r>
        <w:br/>
      </w:r>
      <w:r>
        <w:br/>
        <w:t xml:space="preserve">  app.get('/clients', async (req, reply) =&gt; {</w:t>
      </w:r>
      <w:r>
        <w:br/>
        <w:t xml:space="preserve">    const { q, type, limit = 20, cursor } = req.query as any;</w:t>
      </w:r>
      <w:r>
        <w:br/>
        <w:t xml:space="preserve">    const where: any = {};</w:t>
      </w:r>
      <w:r>
        <w:br/>
        <w:t xml:space="preserve">    if (type) where.type = type;</w:t>
      </w:r>
      <w:r>
        <w:br/>
        <w:t xml:space="preserve">    if (q) where.OR = [</w:t>
      </w:r>
      <w:r>
        <w:br/>
        <w:t xml:space="preserve">      { name: { contains: q, mode: 'insensitive' } },</w:t>
      </w:r>
      <w:r>
        <w:br/>
        <w:t xml:space="preserve">      { email: { contains: q, mode: 'insensitive' } }</w:t>
      </w:r>
      <w:r>
        <w:br/>
        <w:t xml:space="preserve">    ];</w:t>
      </w:r>
      <w:r>
        <w:br/>
        <w:t xml:space="preserve">    const items = await prisma.client.findMany({</w:t>
      </w:r>
      <w:r>
        <w:br/>
      </w:r>
      <w:r>
        <w:lastRenderedPageBreak/>
        <w:t xml:space="preserve">      where,</w:t>
      </w:r>
      <w:r>
        <w:br/>
        <w:t xml:space="preserve">      take: Number(limit) + 1,</w:t>
      </w:r>
      <w:r>
        <w:br/>
        <w:t xml:space="preserve">      ...(cursor ? { cursor: { id: String(cursor) }, skip: 1 } : {}),</w:t>
      </w:r>
      <w:r>
        <w:br/>
        <w:t xml:space="preserve">      orderBy: { createdAt: 'desc' }</w:t>
      </w:r>
      <w:r>
        <w:br/>
        <w:t xml:space="preserve">    });</w:t>
      </w:r>
      <w:r>
        <w:br/>
        <w:t xml:space="preserve">    const nextCursor = items.length &gt; limit ? items.pop()!.id : undefined;</w:t>
      </w:r>
      <w:r>
        <w:br/>
        <w:t xml:space="preserve">    return { items, nextCursor };</w:t>
      </w:r>
      <w:r>
        <w:br/>
        <w:t xml:space="preserve">  });</w:t>
      </w:r>
      <w:r>
        <w:br/>
      </w:r>
      <w:r>
        <w:br/>
        <w:t xml:space="preserve">  app.get('/clients/:id', async (req, reply) =&gt; {</w:t>
      </w:r>
      <w:r>
        <w:br/>
        <w:t xml:space="preserve">    const { id } = req.params as any;</w:t>
      </w:r>
      <w:r>
        <w:br/>
        <w:t xml:space="preserve">    const client = await prisma.client.findUnique({ where: { id }});</w:t>
      </w:r>
      <w:r>
        <w:br/>
        <w:t xml:space="preserve">    if (!client) return reply.code(404).send({ error: 'Not found' });</w:t>
      </w:r>
      <w:r>
        <w:br/>
        <w:t xml:space="preserve">    const [preferences, notes] = await Promise.all([</w:t>
      </w:r>
      <w:r>
        <w:br/>
        <w:t xml:space="preserve">      prisma.clientPreference.findMany({ where: { clientId: id } }),</w:t>
      </w:r>
      <w:r>
        <w:br/>
        <w:t xml:space="preserve">      prisma.note.findMany({</w:t>
      </w:r>
      <w:r>
        <w:br/>
        <w:t xml:space="preserve">        where: { targetType: 'client', targetId: id },</w:t>
      </w:r>
      <w:r>
        <w:br/>
        <w:t xml:space="preserve">        take: 10, orderBy: { createdAt: 'desc' }</w:t>
      </w:r>
      <w:r>
        <w:br/>
        <w:t xml:space="preserve">      })</w:t>
      </w:r>
      <w:r>
        <w:br/>
        <w:t xml:space="preserve">    ]);</w:t>
      </w:r>
      <w:r>
        <w:br/>
        <w:t xml:space="preserve">    return { client, preferences, notes };</w:t>
      </w:r>
      <w:r>
        <w:br/>
        <w:t xml:space="preserve">  });</w:t>
      </w:r>
      <w:r>
        <w:br/>
      </w:r>
      <w:r>
        <w:br/>
        <w:t xml:space="preserve">  app.patch('/clients/:id', async (req, reply) =&gt; {</w:t>
      </w:r>
      <w:r>
        <w:br/>
        <w:t xml:space="preserve">    const { id } = req.params as any;</w:t>
      </w:r>
      <w:r>
        <w:br/>
        <w:t xml:space="preserve">    const body = clientUpdateSchema.parse(req.body);</w:t>
      </w:r>
      <w:r>
        <w:br/>
        <w:t xml:space="preserve">    const updated = await prisma.client.update({ where: { id }, data: body });</w:t>
      </w:r>
      <w:r>
        <w:br/>
        <w:t xml:space="preserve">    return updated;</w:t>
      </w:r>
      <w:r>
        <w:br/>
        <w:t xml:space="preserve">  });</w:t>
      </w:r>
      <w:r>
        <w:br/>
      </w:r>
      <w:r>
        <w:br/>
        <w:t xml:space="preserve">  app.delete('/clients/:id', async (req, reply) =&gt; {</w:t>
      </w:r>
      <w:r>
        <w:br/>
        <w:t xml:space="preserve">    const { id } = req.params as any;</w:t>
      </w:r>
      <w:r>
        <w:br/>
        <w:t xml:space="preserve">    await prisma.client.delete({ where: { id }});</w:t>
      </w:r>
      <w:r>
        <w:br/>
        <w:t xml:space="preserve">    return reply.code(204).send();</w:t>
      </w:r>
      <w:r>
        <w:br/>
        <w:t xml:space="preserve">  });</w:t>
      </w:r>
      <w:r>
        <w:br/>
      </w:r>
      <w:r>
        <w:br/>
        <w:t xml:space="preserve">  // Preference templates</w:t>
      </w:r>
      <w:r>
        <w:br/>
        <w:t xml:space="preserve">  app.get('/preference-templates', async () =&gt; prisma.clientPreferenceTemplate.findMany());</w:t>
      </w:r>
      <w:r>
        <w:br/>
        <w:t xml:space="preserve">  app.post('/preference-templates', async (req) =&gt; {</w:t>
      </w:r>
      <w:r>
        <w:br/>
        <w:t xml:space="preserve">    const data = prefTemplateSchema.parse(req.body);</w:t>
      </w:r>
      <w:r>
        <w:br/>
        <w:t xml:space="preserve">    return prisma.clientPreferenceTemplate.create({ data });</w:t>
      </w:r>
      <w:r>
        <w:br/>
        <w:t xml:space="preserve">  });</w:t>
      </w:r>
      <w:r>
        <w:br/>
      </w:r>
      <w:r>
        <w:lastRenderedPageBreak/>
        <w:t xml:space="preserve">  app.patch('/preference-templates/:id', async (req) =&gt; {</w:t>
      </w:r>
      <w:r>
        <w:br/>
        <w:t xml:space="preserve">    const { id } = req.params as any;</w:t>
      </w:r>
      <w:r>
        <w:br/>
        <w:t xml:space="preserve">    const data = prefTemplateSchema.partial().parse(req.body);</w:t>
      </w:r>
      <w:r>
        <w:br/>
        <w:t xml:space="preserve">    return prisma.clientPreferenceTemplate.update({ where: { id }, data });</w:t>
      </w:r>
      <w:r>
        <w:br/>
        <w:t xml:space="preserve">  });</w:t>
      </w:r>
      <w:r>
        <w:br/>
        <w:t xml:space="preserve">  app.delete('/preference-templates/:id', async (req, reply) =&gt; {</w:t>
      </w:r>
      <w:r>
        <w:br/>
        <w:t xml:space="preserve">    const { id } = req.params as any;</w:t>
      </w:r>
      <w:r>
        <w:br/>
        <w:t xml:space="preserve">    await prisma.clientPreferenceTemplate.delete({ where: { id }});</w:t>
      </w:r>
      <w:r>
        <w:br/>
        <w:t xml:space="preserve">    return reply.code(204).send();</w:t>
      </w:r>
      <w:r>
        <w:br/>
        <w:t xml:space="preserve">  });</w:t>
      </w:r>
      <w:r>
        <w:br/>
      </w:r>
      <w:r>
        <w:br/>
        <w:t xml:space="preserve">  // Client preferences upsert</w:t>
      </w:r>
      <w:r>
        <w:br/>
        <w:t xml:space="preserve">  app.put('/clients/:id/preferences', async (req) =&gt; {</w:t>
      </w:r>
      <w:r>
        <w:br/>
        <w:t xml:space="preserve">    const { id } = req.params as any;</w:t>
      </w:r>
      <w:r>
        <w:br/>
        <w:t xml:space="preserve">    const { entries } = clientPreferencesPutSchema.parse(req.body);</w:t>
      </w:r>
      <w:r>
        <w:br/>
        <w:t xml:space="preserve">    const ops = entries.map(e =&gt;</w:t>
      </w:r>
      <w:r>
        <w:br/>
        <w:t xml:space="preserve">      prisma.clientPreference.upsert({</w:t>
      </w:r>
      <w:r>
        <w:br/>
        <w:t xml:space="preserve">        where: { clientId_key: { clientId: id, key: e.key } } as any,</w:t>
      </w:r>
      <w:r>
        <w:br/>
        <w:t xml:space="preserve">        update: { value: e.value },</w:t>
      </w:r>
      <w:r>
        <w:br/>
        <w:t xml:space="preserve">        create: { clientId: id, key: e.key, value: e.value }</w:t>
      </w:r>
      <w:r>
        <w:br/>
        <w:t xml:space="preserve">      })</w:t>
      </w:r>
      <w:r>
        <w:br/>
        <w:t xml:space="preserve">    );</w:t>
      </w:r>
      <w:r>
        <w:br/>
        <w:t xml:space="preserve">    const prefs = await prisma.$transaction(ops);</w:t>
      </w:r>
      <w:r>
        <w:br/>
        <w:t xml:space="preserve">    return { preferences: prefs };</w:t>
      </w:r>
      <w:r>
        <w:br/>
        <w:t xml:space="preserve">  });</w:t>
      </w:r>
      <w:r>
        <w:br/>
      </w:r>
      <w:r>
        <w:br/>
        <w:t xml:space="preserve">  app.get('/clients/:id/preferences', async (req) =&gt; {</w:t>
      </w:r>
      <w:r>
        <w:br/>
        <w:t xml:space="preserve">    const { id } = req.params as any;</w:t>
      </w:r>
      <w:r>
        <w:br/>
        <w:t xml:space="preserve">    const [templates, preferences] = await Promise.all([</w:t>
      </w:r>
      <w:r>
        <w:br/>
        <w:t xml:space="preserve">      prisma.clientPreferenceTemplate.findMany(),</w:t>
      </w:r>
      <w:r>
        <w:br/>
        <w:t xml:space="preserve">      prisma.clientPreference.findMany({ where: { clientId: id } })</w:t>
      </w:r>
      <w:r>
        <w:br/>
        <w:t xml:space="preserve">    ]);</w:t>
      </w:r>
      <w:r>
        <w:br/>
        <w:t xml:space="preserve">    return { templates, preferences };</w:t>
      </w:r>
      <w:r>
        <w:br/>
        <w:t xml:space="preserve">  });</w:t>
      </w:r>
      <w:r>
        <w:br/>
      </w:r>
      <w:r>
        <w:br/>
        <w:t xml:space="preserve">  // Notes</w:t>
      </w:r>
      <w:r>
        <w:br/>
        <w:t xml:space="preserve">  app.post('/notes', async (req, reply) =&gt; {</w:t>
      </w:r>
      <w:r>
        <w:br/>
        <w:t xml:space="preserve">    const data = noteCreateSchema.parse(req.body);</w:t>
      </w:r>
      <w:r>
        <w:br/>
        <w:t xml:space="preserve">    const note = await prisma.note.create({ data });</w:t>
      </w:r>
      <w:r>
        <w:br/>
        <w:t xml:space="preserve">    return reply.code(201).send(note);</w:t>
      </w:r>
      <w:r>
        <w:br/>
        <w:t xml:space="preserve">  });</w:t>
      </w:r>
      <w:r>
        <w:br/>
      </w:r>
      <w:r>
        <w:br/>
        <w:t xml:space="preserve">  app.get('/clients/:id/notes', async (req) =&gt; {</w:t>
      </w:r>
      <w:r>
        <w:br/>
        <w:t xml:space="preserve">    const { id } = req.params as any;</w:t>
      </w:r>
      <w:r>
        <w:br/>
      </w:r>
      <w:r>
        <w:lastRenderedPageBreak/>
        <w:t xml:space="preserve">    const { limit = 50, cursor } = req.query as any;</w:t>
      </w:r>
      <w:r>
        <w:br/>
        <w:t xml:space="preserve">    const notes = await prisma.note.findMany({</w:t>
      </w:r>
      <w:r>
        <w:br/>
        <w:t xml:space="preserve">      where: { targetType: 'client', targetId: id },</w:t>
      </w:r>
      <w:r>
        <w:br/>
        <w:t xml:space="preserve">      take: Number(limit) + 1,</w:t>
      </w:r>
      <w:r>
        <w:br/>
        <w:t xml:space="preserve">      ...(cursor ? { cursor: { id: String(cursor) }, skip: 1 } : {}),</w:t>
      </w:r>
      <w:r>
        <w:br/>
        <w:t xml:space="preserve">      orderBy: { createdAt: 'desc' }</w:t>
      </w:r>
      <w:r>
        <w:br/>
        <w:t xml:space="preserve">    });</w:t>
      </w:r>
      <w:r>
        <w:br/>
        <w:t xml:space="preserve">    const nextCursor = notes.length &gt; limit ? notes.pop()!.id : undefined;</w:t>
      </w:r>
      <w:r>
        <w:br/>
        <w:t xml:space="preserve">    return { items: notes, nextCursor };</w:t>
      </w:r>
      <w:r>
        <w:br/>
        <w:t xml:space="preserve">  });</w:t>
      </w:r>
      <w:r>
        <w:br/>
      </w:r>
      <w:r>
        <w:br/>
        <w:t xml:space="preserve">  // History (shoots placeholder until Module 4)</w:t>
      </w:r>
      <w:r>
        <w:br/>
        <w:t xml:space="preserve">  app.get('/clients/:id/history', async (req, reply) =&gt; {</w:t>
      </w:r>
      <w:r>
        <w:br/>
        <w:t xml:space="preserve">    const { id } = req.params as any;</w:t>
      </w:r>
      <w:r>
        <w:br/>
        <w:t xml:space="preserve">    const client = await prisma.client.findUnique({ where: { id }});</w:t>
      </w:r>
      <w:r>
        <w:br/>
        <w:t xml:space="preserve">    if (!client) return reply.code(404).send({ error: 'Not found' });</w:t>
      </w:r>
      <w:r>
        <w:br/>
        <w:t xml:space="preserve">    const [notes, shootsCount] = await Promise.all([</w:t>
      </w:r>
      <w:r>
        <w:br/>
        <w:t xml:space="preserve">      prisma.note.findMany({ where: { targetType: 'client', targetId: id }, take: 20, orderBy: { createdAt: 'desc' } }),</w:t>
      </w:r>
      <w:r>
        <w:br/>
        <w:t xml:space="preserve">      prisma.shoot.count({ where: { clientId: id } }).catch(()=&gt;0) // until Module 4</w:t>
      </w:r>
      <w:r>
        <w:br/>
        <w:t xml:space="preserve">    ]);</w:t>
      </w:r>
      <w:r>
        <w:br/>
        <w:t xml:space="preserve">    const lastActivityAt = notes[0]?.createdAt ?? client.updatedAt;</w:t>
      </w:r>
      <w:r>
        <w:br/>
        <w:t xml:space="preserve">    return {</w:t>
      </w:r>
      <w:r>
        <w:br/>
        <w:t xml:space="preserve">      client: { id: client.id, name: client.name, type: client.type },</w:t>
      </w:r>
      <w:r>
        <w:br/>
        <w:t xml:space="preserve">      shoots: [], // Module 4 will populate</w:t>
      </w:r>
      <w:r>
        <w:br/>
        <w:t xml:space="preserve">      notes,</w:t>
      </w:r>
      <w:r>
        <w:br/>
        <w:t xml:space="preserve">      stats: { notesCount: await prisma.note.count({ where: { targetType: 'client', targetId: id } }), shootsCount, lastActivityAt }</w:t>
      </w:r>
      <w:r>
        <w:br/>
        <w:t xml:space="preserve">    };</w:t>
      </w:r>
      <w:r>
        <w:br/>
        <w:t xml:space="preserve">  });</w:t>
      </w:r>
      <w:r>
        <w:br/>
        <w:t>}</w:t>
      </w:r>
    </w:p>
    <w:p w14:paraId="5657C4CB" w14:textId="77777777" w:rsidR="008E273E" w:rsidRDefault="00000000">
      <w:pPr>
        <w:pStyle w:val="Quote"/>
      </w:pPr>
      <w:r>
        <w:t xml:space="preserve">Add this registration in  apps/api/src/server.ts : </w:t>
      </w:r>
    </w:p>
    <w:p w14:paraId="00258B7F" w14:textId="77777777" w:rsidR="008E273E" w:rsidRDefault="00000000">
      <w:pPr>
        <w:pStyle w:val="Code"/>
        <w:shd w:val="clear" w:color="auto" w:fill="EDEDED"/>
      </w:pPr>
      <w:r>
        <w:t>import cookie from '@fastify/cookie';</w:t>
      </w:r>
      <w:r>
        <w:br/>
        <w:t>import rateLimit from '@fastify/rate-limit';</w:t>
      </w:r>
      <w:r>
        <w:br/>
        <w:t>import { clientRoutes } from './routes/clients';</w:t>
      </w:r>
      <w:r>
        <w:br/>
      </w:r>
      <w:r>
        <w:br/>
        <w:t>// ...</w:t>
      </w:r>
      <w:r>
        <w:br/>
        <w:t>await app.register(cookie);</w:t>
      </w:r>
      <w:r>
        <w:br/>
        <w:t>await app.register(rateLimit, { max: 300, timeWindow: '1 minute' });</w:t>
      </w:r>
      <w:r>
        <w:br/>
      </w:r>
      <w:r>
        <w:br/>
        <w:t>// attach requireAdmin from Module 2, e.g.:</w:t>
      </w:r>
      <w:r>
        <w:br/>
      </w:r>
      <w:r>
        <w:lastRenderedPageBreak/>
        <w:t>(app as any).requireAdmin = require('./guards/admin').requireAdmin;</w:t>
      </w:r>
      <w:r>
        <w:br/>
      </w:r>
      <w:r>
        <w:br/>
        <w:t>app.register(clientRoutes, { prefix: '/admin' });</w:t>
      </w:r>
    </w:p>
    <w:p w14:paraId="3B654241" w14:textId="77777777" w:rsidR="008E273E" w:rsidRDefault="00000000">
      <w:pPr>
        <w:pStyle w:val="Heading2"/>
      </w:pPr>
      <w:r>
        <w:rPr>
          <w:rFonts w:ascii="Courier New" w:hAnsi="Courier New"/>
        </w:rPr>
        <w:t>☐ UI (React)</w:t>
      </w:r>
    </w:p>
    <w:p w14:paraId="36AB9D85" w14:textId="77777777" w:rsidR="008E273E" w:rsidRDefault="00000000">
      <w:pPr>
        <w:pStyle w:val="ChecklistItemUnicode"/>
      </w:pPr>
      <w:r>
        <w:t>☐ Create basic admin pages under /clients:</w:t>
      </w:r>
    </w:p>
    <w:p w14:paraId="70C6BA60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List Page</w:t>
      </w:r>
      <w:r>
        <w:t xml:space="preserve"> (/clients)</w:t>
      </w:r>
    </w:p>
    <w:p w14:paraId="12E8E485" w14:textId="77777777" w:rsidR="008E273E" w:rsidRDefault="00000000">
      <w:pPr>
        <w:pStyle w:val="ChecklistItemUnicode"/>
        <w:ind w:left="357"/>
      </w:pPr>
      <w:r>
        <w:t>☐ Search input; type filter; table with Name, Type, Email, Phone, Created.</w:t>
      </w:r>
    </w:p>
    <w:p w14:paraId="0B938EAC" w14:textId="77777777" w:rsidR="008E273E" w:rsidRDefault="00000000">
      <w:pPr>
        <w:pStyle w:val="ChecklistItemUnicode"/>
        <w:ind w:left="357"/>
      </w:pPr>
      <w:r>
        <w:t>☐ Pagination with nextCursor.</w:t>
      </w:r>
    </w:p>
    <w:p w14:paraId="36D5137C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Create/Edit Drawer</w:t>
      </w:r>
    </w:p>
    <w:p w14:paraId="27593BF6" w14:textId="77777777" w:rsidR="008E273E" w:rsidRDefault="00000000">
      <w:pPr>
        <w:pStyle w:val="ChecklistItemUnicode"/>
        <w:ind w:left="357"/>
      </w:pPr>
      <w:r>
        <w:t>☐ Form: name, type (select), email, phone. Validate via zod on client side.</w:t>
      </w:r>
    </w:p>
    <w:p w14:paraId="255E23E3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Client Detail</w:t>
      </w:r>
      <w:r>
        <w:t xml:space="preserve"> (/clients/:id)</w:t>
      </w:r>
    </w:p>
    <w:p w14:paraId="279374F0" w14:textId="77777777" w:rsidR="008E273E" w:rsidRDefault="00000000">
      <w:pPr>
        <w:pStyle w:val="ChecklistItemUnicode"/>
        <w:ind w:left="357"/>
      </w:pPr>
      <w:r>
        <w:t>☐ Tabs: Overview | Preferences | Notes | History</w:t>
      </w:r>
    </w:p>
    <w:p w14:paraId="5EF9DAE0" w14:textId="77777777" w:rsidR="008E273E" w:rsidRDefault="00000000">
      <w:pPr>
        <w:pStyle w:val="ChecklistItemUnicode"/>
        <w:ind w:left="714"/>
      </w:pPr>
      <w:r>
        <w:t xml:space="preserve">☐ </w:t>
      </w:r>
      <w:r>
        <w:rPr>
          <w:b/>
        </w:rPr>
        <w:t>Overview</w:t>
      </w:r>
      <w:r>
        <w:t>: basic info; quick edit.</w:t>
      </w:r>
    </w:p>
    <w:p w14:paraId="324EAC5A" w14:textId="77777777" w:rsidR="008E273E" w:rsidRDefault="00000000">
      <w:pPr>
        <w:pStyle w:val="ChecklistItemUnicode"/>
        <w:ind w:left="714"/>
      </w:pPr>
      <w:r>
        <w:t xml:space="preserve">☐ </w:t>
      </w:r>
      <w:r>
        <w:rPr>
          <w:b/>
        </w:rPr>
        <w:t>Preferences</w:t>
      </w:r>
      <w:r>
        <w:t>: editor renders templates (checkbox/text/dropdown) and saves via PUT /clients/:id/preferences.</w:t>
      </w:r>
    </w:p>
    <w:p w14:paraId="0F36BE88" w14:textId="77777777" w:rsidR="008E273E" w:rsidRDefault="00000000">
      <w:pPr>
        <w:pStyle w:val="ChecklistItemUnicode"/>
        <w:ind w:left="714"/>
      </w:pPr>
      <w:r>
        <w:t xml:space="preserve">☐ </w:t>
      </w:r>
      <w:r>
        <w:rPr>
          <w:b/>
        </w:rPr>
        <w:t>Notes</w:t>
      </w:r>
      <w:r>
        <w:t>: list + add note.</w:t>
      </w:r>
    </w:p>
    <w:p w14:paraId="423825F9" w14:textId="77777777" w:rsidR="008E273E" w:rsidRDefault="00000000">
      <w:pPr>
        <w:pStyle w:val="ChecklistItemUnicode"/>
        <w:ind w:left="714"/>
      </w:pPr>
      <w:r>
        <w:t xml:space="preserve">☐ </w:t>
      </w:r>
      <w:r>
        <w:rPr>
          <w:b/>
        </w:rPr>
        <w:t>History</w:t>
      </w:r>
      <w:r>
        <w:t>: shows stats and last activity; shoots list placeholder.</w:t>
      </w:r>
    </w:p>
    <w:p w14:paraId="7F158EA1" w14:textId="77777777" w:rsidR="008E273E" w:rsidRDefault="00000000">
      <w:pPr>
        <w:pStyle w:val="ChecklistItemUnicode"/>
      </w:pPr>
      <w:r>
        <w:t xml:space="preserve">☐ </w:t>
      </w:r>
      <w:r>
        <w:rPr>
          <w:i/>
        </w:rPr>
        <w:t>(Styling: Tailwind; simple toasts on save; use fetch with admin session cookie.)</w:t>
      </w:r>
    </w:p>
    <w:p w14:paraId="790DBA22" w14:textId="77777777" w:rsidR="008E273E" w:rsidRDefault="00000000">
      <w:pPr>
        <w:pStyle w:val="Heading2"/>
      </w:pPr>
      <w:r>
        <w:rPr>
          <w:rFonts w:ascii="Courier New" w:hAnsi="Courier New"/>
        </w:rPr>
        <w:t>☐ Seeds (optional)</w:t>
      </w:r>
    </w:p>
    <w:p w14:paraId="1EAAB01A" w14:textId="77777777" w:rsidR="008E273E" w:rsidRDefault="00000000">
      <w:pPr>
        <w:pStyle w:val="ChecklistItemUnicode"/>
      </w:pPr>
      <w:r>
        <w:t>☐ Create apps/api/src/db/seed_clients.ts:</w:t>
      </w:r>
    </w:p>
    <w:p w14:paraId="153291C4" w14:textId="77777777" w:rsidR="008E273E" w:rsidRDefault="00000000">
      <w:pPr>
        <w:pStyle w:val="Code"/>
        <w:shd w:val="clear" w:color="auto" w:fill="EDEDED"/>
      </w:pPr>
      <w:r>
        <w:t>import { prisma } from '../plugins/prisma';</w:t>
      </w:r>
      <w:r>
        <w:br/>
        <w:t>async function main() {</w:t>
      </w:r>
      <w:r>
        <w:br/>
        <w:t xml:space="preserve">  await prisma.clientPreferenceTemplate.createMany({</w:t>
      </w:r>
      <w:r>
        <w:br/>
        <w:t xml:space="preserve">    data: [</w:t>
      </w:r>
      <w:r>
        <w:br/>
        <w:t xml:space="preserve">      { key: 'prefers_candid', label: 'Prefers candid shots', type: 'checkbox' },</w:t>
      </w:r>
      <w:r>
        <w:br/>
      </w:r>
      <w:r>
        <w:lastRenderedPageBreak/>
        <w:t xml:space="preserve">      { key: 'deliver_bw', label: 'Deliver black &amp; white set', type: 'checkbox' },</w:t>
      </w:r>
      <w:r>
        <w:br/>
        <w:t xml:space="preserve">      { key: 'style_notes', label: 'Style notes', type: 'text' },</w:t>
      </w:r>
      <w:r>
        <w:br/>
        <w:t xml:space="preserve">      { key: 'favorite_colors', label: 'Favorite colors', type: 'text' }</w:t>
      </w:r>
      <w:r>
        <w:br/>
        <w:t xml:space="preserve">    ],</w:t>
      </w:r>
      <w:r>
        <w:br/>
        <w:t xml:space="preserve">    skipDuplicates: true</w:t>
      </w:r>
      <w:r>
        <w:br/>
        <w:t xml:space="preserve">  });</w:t>
      </w:r>
      <w:r>
        <w:br/>
        <w:t xml:space="preserve">  const c = await prisma.client.upsert({</w:t>
      </w:r>
      <w:r>
        <w:br/>
        <w:t xml:space="preserve">    where: { name_email: { name: 'ACME', email: 'studio@acme.com' } } as any,</w:t>
      </w:r>
      <w:r>
        <w:br/>
        <w:t xml:space="preserve">    update: {},</w:t>
      </w:r>
      <w:r>
        <w:br/>
        <w:t xml:space="preserve">    create: { name: 'ACME', type: 'brand', email: 'studio@acme.com', phone: '+1-555-0100' }</w:t>
      </w:r>
      <w:r>
        <w:br/>
        <w:t xml:space="preserve">  });</w:t>
      </w:r>
      <w:r>
        <w:br/>
        <w:t xml:space="preserve">  await prisma.clientPreference.createMany({</w:t>
      </w:r>
      <w:r>
        <w:br/>
        <w:t xml:space="preserve">    data: [</w:t>
      </w:r>
      <w:r>
        <w:br/>
        <w:t xml:space="preserve">      { clientId: c.id, key: 'prefers_candid', value: 'true' },</w:t>
      </w:r>
      <w:r>
        <w:br/>
        <w:t xml:space="preserve">      { clientId: c.id, key: 'style_notes', value: 'Warm tones, minimal retouch' }</w:t>
      </w:r>
      <w:r>
        <w:br/>
        <w:t xml:space="preserve">    ]</w:t>
      </w:r>
      <w:r>
        <w:br/>
        <w:t xml:space="preserve">  });</w:t>
      </w:r>
      <w:r>
        <w:br/>
        <w:t xml:space="preserve">  await prisma.note.create({</w:t>
      </w:r>
      <w:r>
        <w:br/>
        <w:t xml:space="preserve">    data: { targetType: 'client', targetId: c.id, body: 'Kickoff call completed.', createdBy: 'system' }</w:t>
      </w:r>
      <w:r>
        <w:br/>
        <w:t xml:space="preserve">  });</w:t>
      </w:r>
      <w:r>
        <w:br/>
        <w:t xml:space="preserve">  console.log('Seeded clients and templates.');</w:t>
      </w:r>
      <w:r>
        <w:br/>
        <w:t>}</w:t>
      </w:r>
      <w:r>
        <w:br/>
        <w:t>main().then(()=&gt;process.exit(0)).catch(e=&gt;{ console.error(e); process.exit(1); });</w:t>
      </w:r>
    </w:p>
    <w:p w14:paraId="500EC825" w14:textId="77777777" w:rsidR="008E273E" w:rsidRDefault="00000000">
      <w:pPr>
        <w:pStyle w:val="ChecklistItemUnicode"/>
      </w:pPr>
      <w:r>
        <w:t>☐ Run:</w:t>
      </w:r>
    </w:p>
    <w:p w14:paraId="62211944" w14:textId="77777777" w:rsidR="008E273E" w:rsidRDefault="00000000">
      <w:pPr>
        <w:pStyle w:val="Code"/>
        <w:shd w:val="clear" w:color="auto" w:fill="EDEDED"/>
      </w:pPr>
      <w:r>
        <w:t>pnpm tsx apps/api/src/db/seed_clients.ts</w:t>
      </w:r>
    </w:p>
    <w:p w14:paraId="2AD34023" w14:textId="77777777" w:rsidR="008E273E" w:rsidRDefault="00000000">
      <w:pPr>
        <w:pStyle w:val="Heading2"/>
      </w:pPr>
      <w:r>
        <w:rPr>
          <w:rFonts w:ascii="Courier New" w:hAnsi="Courier New"/>
        </w:rPr>
        <w:t>☐ Tests</w:t>
      </w:r>
    </w:p>
    <w:p w14:paraId="055050EA" w14:textId="77777777" w:rsidR="008E273E" w:rsidRDefault="00000000">
      <w:pPr>
        <w:pStyle w:val="ChecklistItemUnicode"/>
      </w:pPr>
      <w:r>
        <w:t xml:space="preserve">☐ </w:t>
      </w:r>
      <w:r>
        <w:rPr>
          <w:b/>
        </w:rPr>
        <w:t>Unit (Vitest)</w:t>
      </w:r>
    </w:p>
    <w:p w14:paraId="753CDE72" w14:textId="77777777" w:rsidR="008E273E" w:rsidRDefault="00000000">
      <w:pPr>
        <w:pStyle w:val="ChecklistItemUnicode"/>
        <w:ind w:left="357"/>
      </w:pPr>
      <w:r>
        <w:t>☐ clientCreateSchema validation (bad email, short name)</w:t>
      </w:r>
    </w:p>
    <w:p w14:paraId="3B2EB985" w14:textId="77777777" w:rsidR="008E273E" w:rsidRDefault="00000000">
      <w:pPr>
        <w:pStyle w:val="ChecklistItemUnicode"/>
        <w:ind w:left="357"/>
      </w:pPr>
      <w:r>
        <w:t>☐ prefTemplateSchema key regex and type enum</w:t>
      </w:r>
    </w:p>
    <w:p w14:paraId="0A8FF1C5" w14:textId="77777777" w:rsidR="008E273E" w:rsidRDefault="00000000">
      <w:pPr>
        <w:pStyle w:val="ChecklistItemUnicode"/>
        <w:ind w:left="357"/>
      </w:pPr>
      <w:r>
        <w:t>☐ Pagination helper (if any)</w:t>
      </w:r>
    </w:p>
    <w:p w14:paraId="4F3ACCDC" w14:textId="77777777" w:rsidR="008E273E" w:rsidRDefault="00000000">
      <w:pPr>
        <w:pStyle w:val="ChecklistItemUnicode"/>
      </w:pPr>
      <w:r>
        <w:t xml:space="preserve">☐ </w:t>
      </w:r>
      <w:r>
        <w:rPr>
          <w:b/>
        </w:rPr>
        <w:t>Integration</w:t>
      </w:r>
    </w:p>
    <w:p w14:paraId="1DD1F9E7" w14:textId="77777777" w:rsidR="008E273E" w:rsidRDefault="00000000">
      <w:pPr>
        <w:pStyle w:val="ChecklistItemUnicode"/>
        <w:ind w:left="357"/>
      </w:pPr>
      <w:r>
        <w:lastRenderedPageBreak/>
        <w:t>☐ Create client → fetch list with q → update → get detail (preferences+notes) → delete → 404 on get.</w:t>
      </w:r>
    </w:p>
    <w:p w14:paraId="1B6CCE90" w14:textId="77777777" w:rsidR="008E273E" w:rsidRDefault="00000000">
      <w:pPr>
        <w:pStyle w:val="ChecklistItemUnicode"/>
        <w:ind w:left="357"/>
      </w:pPr>
      <w:r>
        <w:t>☐ Templates CRUD → set client preferences → get preferences (templates + current).</w:t>
      </w:r>
    </w:p>
    <w:p w14:paraId="383D3444" w14:textId="77777777" w:rsidR="008E273E" w:rsidRDefault="00000000">
      <w:pPr>
        <w:pStyle w:val="ChecklistItemUnicode"/>
        <w:ind w:left="357"/>
      </w:pPr>
      <w:r>
        <w:t>☐ Notes create &amp; list; history aggregates.</w:t>
      </w:r>
    </w:p>
    <w:p w14:paraId="1F0AF942" w14:textId="77777777" w:rsidR="008E273E" w:rsidRDefault="00000000">
      <w:pPr>
        <w:pStyle w:val="ChecklistItemUnicode"/>
      </w:pPr>
      <w:r>
        <w:t xml:space="preserve">☐ </w:t>
      </w:r>
      <w:r>
        <w:rPr>
          <w:b/>
        </w:rPr>
        <w:t>E2E (later)</w:t>
      </w:r>
    </w:p>
    <w:p w14:paraId="030929AE" w14:textId="77777777" w:rsidR="008E273E" w:rsidRDefault="00000000">
      <w:pPr>
        <w:pStyle w:val="ChecklistItemUnicode"/>
        <w:ind w:left="357"/>
      </w:pPr>
      <w:r>
        <w:t>☐ Through UI: create client, set preferences via templates, add note, view history.</w:t>
      </w:r>
    </w:p>
    <w:p w14:paraId="11909D61" w14:textId="77777777" w:rsidR="008E273E" w:rsidRDefault="00000000">
      <w:pPr>
        <w:pStyle w:val="Heading2"/>
      </w:pPr>
      <w:r>
        <w:rPr>
          <w:rFonts w:ascii="Courier New" w:hAnsi="Courier New"/>
        </w:rPr>
        <w:t>☐ Acceptance Criteria</w:t>
      </w:r>
    </w:p>
    <w:p w14:paraId="73F2494F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CRUD</w:t>
      </w:r>
      <w:r>
        <w:t>: Create/Read/Update/Delete client works with validation and unique (name,email).</w:t>
      </w:r>
    </w:p>
    <w:p w14:paraId="30F35FF3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Preferences</w:t>
      </w:r>
      <w:r>
        <w:t>: Templates exist; client preferences upsert correctly and retrieve with templates.</w:t>
      </w:r>
    </w:p>
    <w:p w14:paraId="03B4B7AF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Notes</w:t>
      </w:r>
      <w:r>
        <w:t>: You can add and list notes for a client; pagination works.</w:t>
      </w:r>
    </w:p>
    <w:p w14:paraId="46F77636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History</w:t>
      </w:r>
      <w:r>
        <w:t>: Endpoint returns client summary, latest notes, and stats; serves in &lt;300ms for 10k clients.</w:t>
      </w:r>
    </w:p>
    <w:p w14:paraId="1E7ED3F4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Security</w:t>
      </w:r>
      <w:r>
        <w:t>: All routes mounted under /admin/* and require admin session (Module 2); inputs validated with zod.</w:t>
      </w:r>
    </w:p>
    <w:p w14:paraId="0296056C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Docs</w:t>
      </w:r>
      <w:r>
        <w:t>: README section explains preferences model (templates vs values) and examples for boolean/text.</w:t>
      </w:r>
    </w:p>
    <w:p w14:paraId="505AA22D" w14:textId="77777777" w:rsidR="008E273E" w:rsidRDefault="00000000">
      <w:pPr>
        <w:pStyle w:val="Heading2"/>
      </w:pPr>
      <w:r>
        <w:rPr>
          <w:rFonts w:ascii="Courier New" w:hAnsi="Courier New"/>
        </w:rPr>
        <w:t>☐ Follow-ups / Hooks</w:t>
      </w:r>
    </w:p>
    <w:p w14:paraId="400C7D0E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Module 4 (Shoots)</w:t>
      </w:r>
      <w:r>
        <w:t xml:space="preserve"> will populate client.history.shoots and allow creating shoots from client page.</w:t>
      </w:r>
    </w:p>
    <w:p w14:paraId="3A26515C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Module 12 (Reporting)</w:t>
      </w:r>
      <w:r>
        <w:t xml:space="preserve"> can aggregate clients by type and activity.</w:t>
      </w:r>
    </w:p>
    <w:p w14:paraId="6B0C1701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Module 17 (GDPR)</w:t>
      </w:r>
      <w:r>
        <w:t xml:space="preserve"> will export client with preferences and notes JSON.</w:t>
      </w:r>
    </w:p>
    <w:p w14:paraId="49DB605F" w14:textId="77777777" w:rsidR="008E273E" w:rsidRDefault="00000000">
      <w:pPr>
        <w:pStyle w:val="Heading1"/>
      </w:pPr>
      <w:r>
        <w:rPr>
          <w:rFonts w:ascii="Courier New" w:hAnsi="Courier New"/>
        </w:rPr>
        <w:lastRenderedPageBreak/>
        <w:t>☐ MODULE 4 — Shoots / Projects (CRUD, Metadata, Custom Fields Attach, Key Dates)</w:t>
      </w:r>
    </w:p>
    <w:p w14:paraId="000D02A5" w14:textId="77777777" w:rsidR="008E273E" w:rsidRDefault="00000000">
      <w:pPr>
        <w:pStyle w:val="Heading1"/>
      </w:pPr>
      <w:r>
        <w:rPr>
          <w:rFonts w:ascii="Courier New" w:hAnsi="Courier New"/>
        </w:rPr>
        <w:t>☐ Objective</w:t>
      </w:r>
    </w:p>
    <w:p w14:paraId="0E2B1729" w14:textId="77777777" w:rsidR="008E273E" w:rsidRDefault="00000000">
      <w:pPr>
        <w:pStyle w:val="ChecklistItemUnicode"/>
      </w:pPr>
      <w:r>
        <w:t xml:space="preserve">☐ Implement </w:t>
      </w:r>
      <w:r>
        <w:rPr>
          <w:b/>
        </w:rPr>
        <w:t>Shoots/Projects</w:t>
      </w:r>
      <w:r>
        <w:t xml:space="preserve"> with full CRUD, metadata fields, attachment of </w:t>
      </w:r>
      <w:r>
        <w:rPr>
          <w:b/>
        </w:rPr>
        <w:t>custom fields</w:t>
      </w:r>
      <w:r>
        <w:t xml:space="preserve"> (from Module 5), and key dates for scheduling/reporting. Integrates with Module 2 (admin auth) and Module 3 (clients). This module prepares data used later by calendar/reminders (Module 10) and galleries (Module 11).</w:t>
      </w:r>
    </w:p>
    <w:p w14:paraId="2624419C" w14:textId="77777777" w:rsidR="008E273E" w:rsidRDefault="00000000">
      <w:pPr>
        <w:pStyle w:val="Heading2"/>
      </w:pPr>
      <w:r>
        <w:rPr>
          <w:rFonts w:ascii="Courier New" w:hAnsi="Courier New"/>
        </w:rPr>
        <w:t>☐ Data Model (Prisma)</w:t>
      </w:r>
    </w:p>
    <w:p w14:paraId="57F5CA44" w14:textId="77777777" w:rsidR="008E273E" w:rsidRDefault="00000000">
      <w:pPr>
        <w:pStyle w:val="Quote"/>
      </w:pPr>
      <w:r>
        <w:t xml:space="preserve">Append to  apps/api/prisma/schema.prisma . If some models exist already (from Module 3), align names/relations. </w:t>
      </w:r>
    </w:p>
    <w:p w14:paraId="0B5D7D1B" w14:textId="77777777" w:rsidR="008E273E" w:rsidRDefault="00000000">
      <w:pPr>
        <w:pStyle w:val="Code"/>
        <w:shd w:val="clear" w:color="auto" w:fill="EDEDED"/>
      </w:pPr>
      <w:r>
        <w:t>enum ShootStatus {</w:t>
      </w:r>
      <w:r>
        <w:br/>
        <w:t xml:space="preserve">  planned</w:t>
      </w:r>
      <w:r>
        <w:br/>
        <w:t xml:space="preserve">  in_progress</w:t>
      </w:r>
      <w:r>
        <w:br/>
        <w:t xml:space="preserve">  delivered</w:t>
      </w:r>
      <w:r>
        <w:br/>
        <w:t xml:space="preserve">  archived</w:t>
      </w:r>
      <w:r>
        <w:br/>
        <w:t>}</w:t>
      </w:r>
      <w:r>
        <w:br/>
      </w:r>
      <w:r>
        <w:br/>
        <w:t>model Shoot {</w:t>
      </w:r>
      <w:r>
        <w:br/>
        <w:t xml:space="preserve">  id          String      @id @default(cuid())</w:t>
      </w:r>
      <w:r>
        <w:br/>
        <w:t xml:space="preserve">  clientId    String</w:t>
      </w:r>
      <w:r>
        <w:br/>
        <w:t xml:space="preserve">  name        String</w:t>
      </w:r>
      <w:r>
        <w:br/>
        <w:t xml:space="preserve">  shootDate   DateTime</w:t>
      </w:r>
      <w:r>
        <w:br/>
        <w:t xml:space="preserve">  eventType   String?     // e.g., wedding, portrait, brand</w:t>
      </w:r>
      <w:r>
        <w:br/>
        <w:t xml:space="preserve">  location    String?</w:t>
      </w:r>
      <w:r>
        <w:br/>
        <w:t xml:space="preserve">  camera      String?</w:t>
      </w:r>
      <w:r>
        <w:br/>
        <w:t xml:space="preserve">  lenses      Json?       // string[] of lens names</w:t>
      </w:r>
      <w:r>
        <w:br/>
        <w:t xml:space="preserve">  editor      String?</w:t>
      </w:r>
      <w:r>
        <w:br/>
        <w:t xml:space="preserve">  status      ShootStatus @default(planned)</w:t>
      </w:r>
      <w:r>
        <w:br/>
        <w:t xml:space="preserve">  deliveryDue DateTime?</w:t>
      </w:r>
      <w:r>
        <w:br/>
        <w:t xml:space="preserve">  notes       Note[]      @relation("ShootNotes", fields: [], references: [])</w:t>
      </w:r>
      <w:r>
        <w:br/>
        <w:t xml:space="preserve">  createdAt   DateTime    @default(now())</w:t>
      </w:r>
      <w:r>
        <w:br/>
        <w:t xml:space="preserve">  updatedAt   DateTime    @updatedAt</w:t>
      </w:r>
      <w:r>
        <w:br/>
      </w:r>
      <w:r>
        <w:br/>
        <w:t xml:space="preserve">  client      Client      @relation(fields: [clientId], references: [id], onDelete: Cascade)</w:t>
      </w:r>
      <w:r>
        <w:br/>
        <w:t xml:space="preserve">  files       File[]      // Module 6</w:t>
      </w:r>
      <w:r>
        <w:br/>
      </w:r>
      <w:r>
        <w:lastRenderedPageBreak/>
        <w:t xml:space="preserve">  galleries   Gallery[]   // Module 11</w:t>
      </w:r>
      <w:r>
        <w:br/>
        <w:t xml:space="preserve">  customVals  CustomFieldValue[] // Module 5 attachment</w:t>
      </w:r>
      <w:r>
        <w:br/>
      </w:r>
      <w:r>
        <w:br/>
        <w:t xml:space="preserve">  @@index([clientId])</w:t>
      </w:r>
      <w:r>
        <w:br/>
        <w:t xml:space="preserve">  @@index([shootDate])</w:t>
      </w:r>
      <w:r>
        <w:br/>
        <w:t xml:space="preserve">  @@index([status])</w:t>
      </w:r>
      <w:r>
        <w:br/>
        <w:t>}</w:t>
      </w:r>
      <w:r>
        <w:br/>
      </w:r>
      <w:r>
        <w:br/>
        <w:t>model CustomFieldValue {</w:t>
      </w:r>
      <w:r>
        <w:br/>
        <w:t xml:space="preserve">  id          String   @id @default(cuid())</w:t>
      </w:r>
      <w:r>
        <w:br/>
        <w:t xml:space="preserve">  targetType  String   // 'shoot' | 'file' (Module 5 adds enum if preferred)</w:t>
      </w:r>
      <w:r>
        <w:br/>
        <w:t xml:space="preserve">  targetId    String</w:t>
      </w:r>
      <w:r>
        <w:br/>
        <w:t xml:space="preserve">  fieldDefId  String</w:t>
      </w:r>
      <w:r>
        <w:br/>
        <w:t xml:space="preserve">  value       String</w:t>
      </w:r>
      <w:r>
        <w:br/>
        <w:t xml:space="preserve">  createdAt   DateTime @default(now())</w:t>
      </w:r>
      <w:r>
        <w:br/>
        <w:t xml:space="preserve">  updatedAt   DateTime @updatedAt</w:t>
      </w:r>
      <w:r>
        <w:br/>
      </w:r>
      <w:r>
        <w:br/>
        <w:t xml:space="preserve">  // (Relation to CustomFieldDef defined in Module 5)</w:t>
      </w:r>
      <w:r>
        <w:br/>
        <w:t xml:space="preserve">  @@index([targetType, targetId])</w:t>
      </w:r>
      <w:r>
        <w:br/>
        <w:t xml:space="preserve">  @@index([fieldDefId])</w:t>
      </w:r>
      <w:r>
        <w:br/>
        <w:t>}</w:t>
      </w:r>
      <w:r>
        <w:br/>
      </w:r>
      <w:r>
        <w:br/>
        <w:t>// Reuse Note with targetType='shoot' for shoot notes</w:t>
      </w:r>
    </w:p>
    <w:p w14:paraId="1C952597" w14:textId="77777777" w:rsidR="008E273E" w:rsidRDefault="00000000">
      <w:pPr>
        <w:pStyle w:val="ChecklistItemUnicode"/>
      </w:pPr>
      <w:r>
        <w:t xml:space="preserve">☐ </w:t>
      </w:r>
      <w:r>
        <w:rPr>
          <w:b/>
        </w:rPr>
        <w:t>Migration</w:t>
      </w:r>
    </w:p>
    <w:p w14:paraId="20CFCED9" w14:textId="77777777" w:rsidR="008E273E" w:rsidRDefault="00000000">
      <w:pPr>
        <w:pStyle w:val="Code"/>
        <w:shd w:val="clear" w:color="auto" w:fill="EDEDED"/>
      </w:pPr>
      <w:r>
        <w:t>cd apps/api</w:t>
      </w:r>
      <w:r>
        <w:br/>
        <w:t>pnpm prisma migrate dev --name shoots_core</w:t>
      </w:r>
      <w:r>
        <w:br/>
        <w:t>pnpm prisma generate</w:t>
      </w:r>
    </w:p>
    <w:p w14:paraId="5F3F2F20" w14:textId="77777777" w:rsidR="008E273E" w:rsidRDefault="00000000">
      <w:pPr>
        <w:pStyle w:val="Heading2"/>
      </w:pPr>
      <w:r>
        <w:rPr>
          <w:rFonts w:ascii="Courier New" w:hAnsi="Courier New"/>
        </w:rPr>
        <w:t>☐ API Contract (Admin-protected)</w:t>
      </w:r>
    </w:p>
    <w:p w14:paraId="15FFC5BB" w14:textId="77777777" w:rsidR="008E273E" w:rsidRDefault="00000000">
      <w:pPr>
        <w:pStyle w:val="ChecklistItemUnicode"/>
      </w:pPr>
      <w:r>
        <w:t xml:space="preserve">☐ </w:t>
      </w:r>
      <w:r>
        <w:rPr>
          <w:b/>
        </w:rPr>
        <w:t>Base Path:</w:t>
      </w:r>
      <w:r>
        <w:t xml:space="preserve"> /admin/shoots</w:t>
      </w:r>
    </w:p>
    <w:p w14:paraId="10514804" w14:textId="77777777" w:rsidR="008E273E" w:rsidRDefault="00000000">
      <w:pPr>
        <w:pStyle w:val="ChecklistItemUnicode"/>
        <w:ind w:left="357"/>
      </w:pPr>
      <w:r>
        <w:t>☐ POST /admin/shoots</w:t>
      </w:r>
    </w:p>
    <w:p w14:paraId="194473F5" w14:textId="77777777" w:rsidR="008E273E" w:rsidRDefault="00000000">
      <w:pPr>
        <w:pStyle w:val="ChecklistItemUnicode"/>
        <w:ind w:left="714"/>
      </w:pPr>
      <w:r>
        <w:t>☐ Body:</w:t>
      </w:r>
    </w:p>
    <w:p w14:paraId="722141D0" w14:textId="77777777" w:rsidR="008E273E" w:rsidRDefault="00000000">
      <w:pPr>
        <w:pStyle w:val="Code"/>
        <w:shd w:val="clear" w:color="auto" w:fill="EDEDED"/>
      </w:pPr>
      <w:r>
        <w:t>{</w:t>
      </w:r>
      <w:r>
        <w:br/>
        <w:t xml:space="preserve">  "clientId": "string",</w:t>
      </w:r>
      <w:r>
        <w:br/>
        <w:t xml:space="preserve">  "name": "string",</w:t>
      </w:r>
      <w:r>
        <w:br/>
        <w:t xml:space="preserve">  "shootDate": "2025-10-31T10:00:00.000Z",</w:t>
      </w:r>
      <w:r>
        <w:br/>
        <w:t xml:space="preserve">  "eventType": "portrait",</w:t>
      </w:r>
      <w:r>
        <w:br/>
        <w:t xml:space="preserve">  "location": "London, UK",</w:t>
      </w:r>
      <w:r>
        <w:br/>
        <w:t xml:space="preserve">  "camera": "Sony A7IV",</w:t>
      </w:r>
      <w:r>
        <w:br/>
      </w:r>
      <w:r>
        <w:lastRenderedPageBreak/>
        <w:t xml:space="preserve">  "lenses": ["85mm f1.8","35mm f1.4"],</w:t>
      </w:r>
      <w:r>
        <w:br/>
        <w:t xml:space="preserve">  "editor": "Mizu",</w:t>
      </w:r>
      <w:r>
        <w:br/>
        <w:t xml:space="preserve">  "status": "planned",</w:t>
      </w:r>
      <w:r>
        <w:br/>
        <w:t xml:space="preserve">  "deliveryDue": "2025-11-05T23:59:59.000Z"</w:t>
      </w:r>
      <w:r>
        <w:br/>
        <w:t>}</w:t>
      </w:r>
    </w:p>
    <w:p w14:paraId="00E6B12B" w14:textId="77777777" w:rsidR="008E273E" w:rsidRDefault="00000000">
      <w:pPr>
        <w:pStyle w:val="ChecklistItemUnicode"/>
        <w:ind w:left="714"/>
      </w:pPr>
      <w:r>
        <w:t>☐ 201: Shoot</w:t>
      </w:r>
    </w:p>
    <w:p w14:paraId="2D27619D" w14:textId="77777777" w:rsidR="008E273E" w:rsidRDefault="00000000">
      <w:pPr>
        <w:pStyle w:val="ChecklistItemUnicode"/>
        <w:ind w:left="357"/>
      </w:pPr>
      <w:r>
        <w:t>☐ GET /admin/shoots</w:t>
      </w:r>
    </w:p>
    <w:p w14:paraId="5AD89735" w14:textId="77777777" w:rsidR="008E273E" w:rsidRDefault="00000000">
      <w:pPr>
        <w:pStyle w:val="ChecklistItemUnicode"/>
        <w:ind w:left="714"/>
      </w:pPr>
      <w:r>
        <w:t>☐ Query: q? (search by name/eventType/location), clientId?, status?, from? (ISO date), to?, limit=20, cursor?</w:t>
      </w:r>
    </w:p>
    <w:p w14:paraId="422DA30F" w14:textId="77777777" w:rsidR="008E273E" w:rsidRDefault="00000000">
      <w:pPr>
        <w:pStyle w:val="ChecklistItemUnicode"/>
        <w:ind w:left="714"/>
      </w:pPr>
      <w:r>
        <w:t>☐ 200: { items: Shoot[], nextCursor?: string }</w:t>
      </w:r>
    </w:p>
    <w:p w14:paraId="6BD54DAA" w14:textId="77777777" w:rsidR="008E273E" w:rsidRDefault="00000000">
      <w:pPr>
        <w:pStyle w:val="ChecklistItemUnicode"/>
        <w:ind w:left="357"/>
      </w:pPr>
      <w:r>
        <w:t>☐ GET /admin/shoots/:id</w:t>
      </w:r>
    </w:p>
    <w:p w14:paraId="71115D14" w14:textId="77777777" w:rsidR="008E273E" w:rsidRDefault="00000000">
      <w:pPr>
        <w:pStyle w:val="ChecklistItemUnicode"/>
        <w:ind w:left="714"/>
      </w:pPr>
      <w:r>
        <w:t>☐ 200: { shoot, client, customFields: CustomFieldValue[], notes: Note[] (latest 10) }</w:t>
      </w:r>
    </w:p>
    <w:p w14:paraId="422CBEE1" w14:textId="77777777" w:rsidR="008E273E" w:rsidRDefault="00000000">
      <w:pPr>
        <w:pStyle w:val="ChecklistItemUnicode"/>
        <w:ind w:left="357"/>
      </w:pPr>
      <w:r>
        <w:t>☐ PATCH /admin/shoots/:id</w:t>
      </w:r>
    </w:p>
    <w:p w14:paraId="49A385E5" w14:textId="77777777" w:rsidR="008E273E" w:rsidRDefault="00000000">
      <w:pPr>
        <w:pStyle w:val="ChecklistItemUnicode"/>
        <w:ind w:left="714"/>
      </w:pPr>
      <w:r>
        <w:t>☐ Body: partial of POST schema; returns updated Shoot</w:t>
      </w:r>
    </w:p>
    <w:p w14:paraId="215478F6" w14:textId="77777777" w:rsidR="008E273E" w:rsidRDefault="00000000">
      <w:pPr>
        <w:pStyle w:val="ChecklistItemUnicode"/>
        <w:ind w:left="357"/>
      </w:pPr>
      <w:r>
        <w:t>☐ DELETE /admin/shoots/:id</w:t>
      </w:r>
    </w:p>
    <w:p w14:paraId="40B135E1" w14:textId="77777777" w:rsidR="008E273E" w:rsidRDefault="00000000">
      <w:pPr>
        <w:pStyle w:val="ChecklistItemUnicode"/>
        <w:ind w:left="714"/>
      </w:pPr>
      <w:r>
        <w:t>☐ 204</w:t>
      </w:r>
    </w:p>
    <w:p w14:paraId="696CE1A3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Custom Fields attachment</w:t>
      </w:r>
      <w:r>
        <w:t xml:space="preserve"> (uses Module 5 storage)</w:t>
      </w:r>
    </w:p>
    <w:p w14:paraId="11190F72" w14:textId="77777777" w:rsidR="008E273E" w:rsidRDefault="00000000">
      <w:pPr>
        <w:pStyle w:val="ChecklistItemUnicode"/>
        <w:ind w:left="714"/>
      </w:pPr>
      <w:r>
        <w:t>☐ PUT /admin/shoots/:id/custom-fields</w:t>
      </w:r>
    </w:p>
    <w:p w14:paraId="09724B1B" w14:textId="77777777" w:rsidR="008E273E" w:rsidRDefault="00000000">
      <w:pPr>
        <w:pStyle w:val="ChecklistItemUnicode"/>
        <w:ind w:left="1071"/>
      </w:pPr>
      <w:r>
        <w:t>☐ Body: { entries: Array&lt;{ fieldDefId: string, value: string }&gt; }</w:t>
      </w:r>
    </w:p>
    <w:p w14:paraId="00B7F140" w14:textId="77777777" w:rsidR="008E273E" w:rsidRDefault="00000000">
      <w:pPr>
        <w:pStyle w:val="ChecklistItemUnicode"/>
        <w:ind w:left="1071"/>
      </w:pPr>
      <w:r>
        <w:t>☐ Upsert values with targetType='shoot'</w:t>
      </w:r>
    </w:p>
    <w:p w14:paraId="2BAEDEB2" w14:textId="77777777" w:rsidR="008E273E" w:rsidRDefault="00000000">
      <w:pPr>
        <w:pStyle w:val="ChecklistItemUnicode"/>
        <w:ind w:left="1071"/>
      </w:pPr>
      <w:r>
        <w:t>☐ 200: { items: CustomFieldValue[] }</w:t>
      </w:r>
    </w:p>
    <w:p w14:paraId="6EA22037" w14:textId="77777777" w:rsidR="008E273E" w:rsidRDefault="00000000">
      <w:pPr>
        <w:pStyle w:val="ChecklistItemUnicode"/>
        <w:ind w:left="714"/>
      </w:pPr>
      <w:r>
        <w:t>☐ GET /admin/shoots/:id/custom-fields</w:t>
      </w:r>
    </w:p>
    <w:p w14:paraId="5CBAC33F" w14:textId="77777777" w:rsidR="008E273E" w:rsidRDefault="00000000">
      <w:pPr>
        <w:pStyle w:val="ChecklistItemUnicode"/>
        <w:ind w:left="1071"/>
      </w:pPr>
      <w:r>
        <w:t>☐ 200: { items: CustomFieldValue[] }</w:t>
      </w:r>
    </w:p>
    <w:p w14:paraId="03E12148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Notes (reuse Module 3 Note model)</w:t>
      </w:r>
    </w:p>
    <w:p w14:paraId="6EC66F04" w14:textId="77777777" w:rsidR="008E273E" w:rsidRDefault="00000000">
      <w:pPr>
        <w:pStyle w:val="ChecklistItemUnicode"/>
        <w:ind w:left="714"/>
      </w:pPr>
      <w:r>
        <w:t>☐ POST /admin/shoots/:id/notes</w:t>
      </w:r>
    </w:p>
    <w:p w14:paraId="4D9DDE92" w14:textId="77777777" w:rsidR="008E273E" w:rsidRDefault="00000000">
      <w:pPr>
        <w:pStyle w:val="ChecklistItemUnicode"/>
        <w:ind w:left="1071"/>
      </w:pPr>
      <w:r>
        <w:lastRenderedPageBreak/>
        <w:t>☐ Body: { body: string, createdBy?: string }</w:t>
      </w:r>
    </w:p>
    <w:p w14:paraId="3C705318" w14:textId="77777777" w:rsidR="008E273E" w:rsidRDefault="00000000">
      <w:pPr>
        <w:pStyle w:val="ChecklistItemUnicode"/>
        <w:ind w:left="1071"/>
      </w:pPr>
      <w:r>
        <w:t>☐ 201: Note with targetType='shoot'</w:t>
      </w:r>
    </w:p>
    <w:p w14:paraId="3C308135" w14:textId="77777777" w:rsidR="008E273E" w:rsidRDefault="00000000">
      <w:pPr>
        <w:pStyle w:val="ChecklistItemUnicode"/>
        <w:ind w:left="714"/>
      </w:pPr>
      <w:r>
        <w:t>☐ GET /admin/shoots/:id/notes?limit=50&amp;cursor=...</w:t>
      </w:r>
    </w:p>
    <w:p w14:paraId="2BD99EA7" w14:textId="77777777" w:rsidR="008E273E" w:rsidRDefault="00000000">
      <w:pPr>
        <w:pStyle w:val="ChecklistItemUnicode"/>
        <w:ind w:left="1071"/>
      </w:pPr>
      <w:r>
        <w:t>☐ 200: { items, nextCursor }</w:t>
      </w:r>
    </w:p>
    <w:p w14:paraId="56A842AF" w14:textId="77777777" w:rsidR="008E273E" w:rsidRDefault="00000000">
      <w:pPr>
        <w:pStyle w:val="Heading2"/>
      </w:pPr>
      <w:r>
        <w:rPr>
          <w:rFonts w:ascii="Courier New" w:hAnsi="Courier New"/>
        </w:rPr>
        <w:t>☐ Validation (zod)</w:t>
      </w:r>
    </w:p>
    <w:p w14:paraId="1013217F" w14:textId="77777777" w:rsidR="008E273E" w:rsidRDefault="00000000">
      <w:pPr>
        <w:pStyle w:val="ChecklistItemUnicode"/>
      </w:pPr>
      <w:r>
        <w:t>☐ Create apps/api/src/schemas/shoot.ts:</w:t>
      </w:r>
    </w:p>
    <w:p w14:paraId="48F8CA85" w14:textId="77777777" w:rsidR="008E273E" w:rsidRDefault="00000000">
      <w:pPr>
        <w:pStyle w:val="Code"/>
        <w:shd w:val="clear" w:color="auto" w:fill="EDEDED"/>
      </w:pPr>
      <w:r>
        <w:t>import { z } from 'zod';</w:t>
      </w:r>
      <w:r>
        <w:br/>
      </w:r>
      <w:r>
        <w:br/>
        <w:t>export const shootStatus = z.enum(['planned','in_progress','delivered','archived']);</w:t>
      </w:r>
      <w:r>
        <w:br/>
      </w:r>
      <w:r>
        <w:br/>
        <w:t>export const shootCreateSchema = z.object({</w:t>
      </w:r>
      <w:r>
        <w:br/>
        <w:t xml:space="preserve">  clientId: z.string().min(10),</w:t>
      </w:r>
      <w:r>
        <w:br/>
        <w:t xml:space="preserve">  name: z.string().min(2).max(200),</w:t>
      </w:r>
      <w:r>
        <w:br/>
        <w:t xml:space="preserve">  shootDate: z.coerce.date(),</w:t>
      </w:r>
      <w:r>
        <w:br/>
        <w:t xml:space="preserve">  eventType: z.string().min(2).max(100).optional(),</w:t>
      </w:r>
      <w:r>
        <w:br/>
        <w:t xml:space="preserve">  location: z.string().max(300).optional(),</w:t>
      </w:r>
      <w:r>
        <w:br/>
        <w:t xml:space="preserve">  camera: z.string().max(120).optional(),</w:t>
      </w:r>
      <w:r>
        <w:br/>
        <w:t xml:space="preserve">  lenses: z.array(z.string().max(120)).optional(),</w:t>
      </w:r>
      <w:r>
        <w:br/>
        <w:t xml:space="preserve">  editor: z.string().max(120).optional(),</w:t>
      </w:r>
      <w:r>
        <w:br/>
        <w:t xml:space="preserve">  status: shootStatus.default('planned'),</w:t>
      </w:r>
      <w:r>
        <w:br/>
        <w:t xml:space="preserve">  deliveryDue: z.coerce.date().optional()</w:t>
      </w:r>
      <w:r>
        <w:br/>
        <w:t>}).refine(d =&gt; !d.deliveryDue || d.deliveryDue &gt;= d.shootDate, {</w:t>
      </w:r>
      <w:r>
        <w:br/>
        <w:t xml:space="preserve">  message: 'deliveryDue must be on/after shootDate',</w:t>
      </w:r>
      <w:r>
        <w:br/>
        <w:t xml:space="preserve">  path: ['deliveryDue']</w:t>
      </w:r>
      <w:r>
        <w:br/>
        <w:t>});</w:t>
      </w:r>
      <w:r>
        <w:br/>
      </w:r>
      <w:r>
        <w:br/>
        <w:t>export const shootUpdateSchema = shootCreateSchema.partial();</w:t>
      </w:r>
      <w:r>
        <w:br/>
      </w:r>
      <w:r>
        <w:br/>
        <w:t>export const shootQuerySchema = z.object({</w:t>
      </w:r>
      <w:r>
        <w:br/>
        <w:t xml:space="preserve">  q: z.string().optional(),</w:t>
      </w:r>
      <w:r>
        <w:br/>
        <w:t xml:space="preserve">  clientId: z.string().optional(),</w:t>
      </w:r>
      <w:r>
        <w:br/>
        <w:t xml:space="preserve">  status: shootStatus.optional(),</w:t>
      </w:r>
      <w:r>
        <w:br/>
        <w:t xml:space="preserve">  from: z.coerce.date().optional(),</w:t>
      </w:r>
      <w:r>
        <w:br/>
        <w:t xml:space="preserve">  to: z.coerce.date().optional(),</w:t>
      </w:r>
      <w:r>
        <w:br/>
        <w:t xml:space="preserve">  limit: z.coerce.number().min(1).max(100).default(20),</w:t>
      </w:r>
      <w:r>
        <w:br/>
        <w:t xml:space="preserve">  cursor: z.string().optional()</w:t>
      </w:r>
      <w:r>
        <w:br/>
        <w:t>}).refine(({from, to}) =&gt; !(from &amp;&amp; to) || from &lt;= to, {</w:t>
      </w:r>
      <w:r>
        <w:br/>
        <w:t xml:space="preserve">  message: 'from must be &lt;= to',</w:t>
      </w:r>
      <w:r>
        <w:br/>
        <w:t xml:space="preserve">  path: ['to']</w:t>
      </w:r>
      <w:r>
        <w:br/>
      </w:r>
      <w:r>
        <w:lastRenderedPageBreak/>
        <w:t>});</w:t>
      </w:r>
      <w:r>
        <w:br/>
      </w:r>
      <w:r>
        <w:br/>
        <w:t>export const customFieldsPutSchema = z.object({</w:t>
      </w:r>
      <w:r>
        <w:br/>
        <w:t xml:space="preserve">  entries: z.array(z.object({</w:t>
      </w:r>
      <w:r>
        <w:br/>
        <w:t xml:space="preserve">    fieldDefId: z.string().min(10),</w:t>
      </w:r>
      <w:r>
        <w:br/>
        <w:t xml:space="preserve">    value: z.string()</w:t>
      </w:r>
      <w:r>
        <w:br/>
        <w:t xml:space="preserve">  })).max(200)</w:t>
      </w:r>
      <w:r>
        <w:br/>
        <w:t>});</w:t>
      </w:r>
    </w:p>
    <w:p w14:paraId="0B7E31CD" w14:textId="77777777" w:rsidR="008E273E" w:rsidRDefault="00000000">
      <w:pPr>
        <w:pStyle w:val="Heading2"/>
      </w:pPr>
      <w:r>
        <w:rPr>
          <w:rFonts w:ascii="Courier New" w:hAnsi="Courier New"/>
        </w:rPr>
        <w:t>☐ Routes (Fastify)</w:t>
      </w:r>
    </w:p>
    <w:p w14:paraId="03494504" w14:textId="77777777" w:rsidR="008E273E" w:rsidRDefault="00000000">
      <w:pPr>
        <w:pStyle w:val="ChecklistItemUnicode"/>
      </w:pPr>
      <w:r>
        <w:t>☐ Create apps/api/src/routes/shoots.ts:</w:t>
      </w:r>
    </w:p>
    <w:p w14:paraId="2CE95F21" w14:textId="77777777" w:rsidR="008E273E" w:rsidRDefault="00000000">
      <w:pPr>
        <w:pStyle w:val="Code"/>
        <w:shd w:val="clear" w:color="auto" w:fill="EDEDED"/>
      </w:pPr>
      <w:r>
        <w:t>import { FastifyInstance } from 'fastify';</w:t>
      </w:r>
      <w:r>
        <w:br/>
        <w:t>import { prisma } from '../plugins/prisma';</w:t>
      </w:r>
      <w:r>
        <w:br/>
        <w:t>import { shootCreateSchema, shootUpdateSchema, shootQuerySchema, customFieldsPutSchema } from '../schemas/shoot';</w:t>
      </w:r>
      <w:r>
        <w:br/>
      </w:r>
      <w:r>
        <w:br/>
        <w:t>export async function shootRoutes(app: FastifyInstance) {</w:t>
      </w:r>
      <w:r>
        <w:br/>
        <w:t xml:space="preserve">  // Admin guard from Module 2</w:t>
      </w:r>
      <w:r>
        <w:br/>
        <w:t xml:space="preserve">  app.addHook('onRequest', app.requireAdmin);</w:t>
      </w:r>
      <w:r>
        <w:br/>
      </w:r>
      <w:r>
        <w:br/>
        <w:t xml:space="preserve">  app.post('/admin/shoots', async (req, reply) =&gt; {</w:t>
      </w:r>
      <w:r>
        <w:br/>
        <w:t xml:space="preserve">    const data = shootCreateSchema.parse(req.body);</w:t>
      </w:r>
      <w:r>
        <w:br/>
        <w:t xml:space="preserve">    const created = await prisma.shoot.create({</w:t>
      </w:r>
      <w:r>
        <w:br/>
        <w:t xml:space="preserve">      data: {</w:t>
      </w:r>
      <w:r>
        <w:br/>
        <w:t xml:space="preserve">        ...data,</w:t>
      </w:r>
      <w:r>
        <w:br/>
        <w:t xml:space="preserve">        lenses: data.lenses ? data.lenses : undefined</w:t>
      </w:r>
      <w:r>
        <w:br/>
        <w:t xml:space="preserve">      }</w:t>
      </w:r>
      <w:r>
        <w:br/>
        <w:t xml:space="preserve">    });</w:t>
      </w:r>
      <w:r>
        <w:br/>
        <w:t xml:space="preserve">    return reply.code(201).send(created);</w:t>
      </w:r>
      <w:r>
        <w:br/>
        <w:t xml:space="preserve">  });</w:t>
      </w:r>
      <w:r>
        <w:br/>
      </w:r>
      <w:r>
        <w:br/>
        <w:t xml:space="preserve">  app.get('/admin/shoots', async (req) =&gt; {</w:t>
      </w:r>
      <w:r>
        <w:br/>
        <w:t xml:space="preserve">    const q = shootQuerySchema.parse(req.query);</w:t>
      </w:r>
      <w:r>
        <w:br/>
        <w:t xml:space="preserve">    const where:any = {};</w:t>
      </w:r>
      <w:r>
        <w:br/>
        <w:t xml:space="preserve">    if (q.clientId) where.clientId = q.clientId;</w:t>
      </w:r>
      <w:r>
        <w:br/>
        <w:t xml:space="preserve">    if (q.status) where.status = q.status;</w:t>
      </w:r>
      <w:r>
        <w:br/>
        <w:t xml:space="preserve">    if (q.from || q.to) {</w:t>
      </w:r>
      <w:r>
        <w:br/>
        <w:t xml:space="preserve">      where.shootDate = {};</w:t>
      </w:r>
      <w:r>
        <w:br/>
        <w:t xml:space="preserve">      if (q.from) where.shootDate.gte = q.from;</w:t>
      </w:r>
      <w:r>
        <w:br/>
        <w:t xml:space="preserve">      if (q.to) where.shootDate.lte = q.to;</w:t>
      </w:r>
      <w:r>
        <w:br/>
        <w:t xml:space="preserve">    }</w:t>
      </w:r>
      <w:r>
        <w:br/>
        <w:t xml:space="preserve">    if (q.q) {</w:t>
      </w:r>
      <w:r>
        <w:br/>
        <w:t xml:space="preserve">      where.OR = [</w:t>
      </w:r>
      <w:r>
        <w:br/>
        <w:t xml:space="preserve">        { name: { contains: q.q, mode: 'insensitive' } },</w:t>
      </w:r>
      <w:r>
        <w:br/>
      </w:r>
      <w:r>
        <w:lastRenderedPageBreak/>
        <w:t xml:space="preserve">        { eventType: { contains: q.q, mode: 'insensitive' } },</w:t>
      </w:r>
      <w:r>
        <w:br/>
        <w:t xml:space="preserve">        { location: { contains: q.q, mode: 'insensitive' } }</w:t>
      </w:r>
      <w:r>
        <w:br/>
        <w:t xml:space="preserve">      ];</w:t>
      </w:r>
      <w:r>
        <w:br/>
        <w:t xml:space="preserve">    }</w:t>
      </w:r>
      <w:r>
        <w:br/>
        <w:t xml:space="preserve">    const items = await prisma.shoot.findMany({</w:t>
      </w:r>
      <w:r>
        <w:br/>
        <w:t xml:space="preserve">      where,</w:t>
      </w:r>
      <w:r>
        <w:br/>
        <w:t xml:space="preserve">      include: { client: true },</w:t>
      </w:r>
      <w:r>
        <w:br/>
        <w:t xml:space="preserve">      orderBy: { shootDate: 'desc' },</w:t>
      </w:r>
      <w:r>
        <w:br/>
        <w:t xml:space="preserve">      take: q.limit + 1,</w:t>
      </w:r>
      <w:r>
        <w:br/>
        <w:t xml:space="preserve">      ...(q.cursor ? { cursor: { id: q.cursor }, skip: 1 } : {})</w:t>
      </w:r>
      <w:r>
        <w:br/>
        <w:t xml:space="preserve">    });</w:t>
      </w:r>
      <w:r>
        <w:br/>
        <w:t xml:space="preserve">    const nextCursor = items.length &gt; q.limit ? items.pop()!.id : undefined;</w:t>
      </w:r>
      <w:r>
        <w:br/>
        <w:t xml:space="preserve">    return { items, nextCursor };</w:t>
      </w:r>
      <w:r>
        <w:br/>
        <w:t xml:space="preserve">  });</w:t>
      </w:r>
      <w:r>
        <w:br/>
      </w:r>
      <w:r>
        <w:br/>
        <w:t xml:space="preserve">  app.get('/admin/shoots/:id', async (req, reply) =&gt; {</w:t>
      </w:r>
      <w:r>
        <w:br/>
        <w:t xml:space="preserve">    const { id } = req.params as any;</w:t>
      </w:r>
      <w:r>
        <w:br/>
        <w:t xml:space="preserve">    const shoot = await prisma.shoot.findUnique({</w:t>
      </w:r>
      <w:r>
        <w:br/>
        <w:t xml:space="preserve">      where: { id },</w:t>
      </w:r>
      <w:r>
        <w:br/>
        <w:t xml:space="preserve">      include: { client: true }</w:t>
      </w:r>
      <w:r>
        <w:br/>
        <w:t xml:space="preserve">    });</w:t>
      </w:r>
      <w:r>
        <w:br/>
        <w:t xml:space="preserve">    if (!shoot) return reply.code(404).send({ error: 'Not found' });</w:t>
      </w:r>
      <w:r>
        <w:br/>
        <w:t xml:space="preserve">    const [customFields, notes] = await Promise.all([</w:t>
      </w:r>
      <w:r>
        <w:br/>
        <w:t xml:space="preserve">      prisma.customFieldValue.findMany({ where: { targetType: 'shoot', targetId: id } }),</w:t>
      </w:r>
      <w:r>
        <w:br/>
        <w:t xml:space="preserve">      prisma.note.findMany({</w:t>
      </w:r>
      <w:r>
        <w:br/>
        <w:t xml:space="preserve">        where: { targetType: 'shoot', targetId: id },</w:t>
      </w:r>
      <w:r>
        <w:br/>
        <w:t xml:space="preserve">        take: 10,</w:t>
      </w:r>
      <w:r>
        <w:br/>
        <w:t xml:space="preserve">        orderBy: { createdAt: 'desc' }</w:t>
      </w:r>
      <w:r>
        <w:br/>
        <w:t xml:space="preserve">      })</w:t>
      </w:r>
      <w:r>
        <w:br/>
        <w:t xml:space="preserve">    ]);</w:t>
      </w:r>
      <w:r>
        <w:br/>
        <w:t xml:space="preserve">    return { shoot, client: shoot.client, customFields, notes };</w:t>
      </w:r>
      <w:r>
        <w:br/>
        <w:t xml:space="preserve">  });</w:t>
      </w:r>
      <w:r>
        <w:br/>
      </w:r>
      <w:r>
        <w:br/>
        <w:t xml:space="preserve">  app.patch('/admin/shoots/:id', async (req) =&gt; {</w:t>
      </w:r>
      <w:r>
        <w:br/>
        <w:t xml:space="preserve">    const { id } = req.params as any;</w:t>
      </w:r>
      <w:r>
        <w:br/>
        <w:t xml:space="preserve">    const data = shootUpdateSchema.parse(req.body);</w:t>
      </w:r>
      <w:r>
        <w:br/>
        <w:t xml:space="preserve">    const updated = await prisma.shoot.update({</w:t>
      </w:r>
      <w:r>
        <w:br/>
        <w:t xml:space="preserve">      where: { id },</w:t>
      </w:r>
      <w:r>
        <w:br/>
        <w:t xml:space="preserve">      data: { ...data, lenses: data.lenses ?? undefined }</w:t>
      </w:r>
      <w:r>
        <w:br/>
        <w:t xml:space="preserve">    });</w:t>
      </w:r>
      <w:r>
        <w:br/>
        <w:t xml:space="preserve">    return updated;</w:t>
      </w:r>
      <w:r>
        <w:br/>
        <w:t xml:space="preserve">  });</w:t>
      </w:r>
      <w:r>
        <w:br/>
      </w:r>
      <w:r>
        <w:br/>
      </w:r>
      <w:r>
        <w:lastRenderedPageBreak/>
        <w:t xml:space="preserve">  app.delete('/admin/shoots/:id', async (req, reply) =&gt; {</w:t>
      </w:r>
      <w:r>
        <w:br/>
        <w:t xml:space="preserve">    const { id } = req.params as any;</w:t>
      </w:r>
      <w:r>
        <w:br/>
        <w:t xml:space="preserve">    await prisma.shoot.delete({ where: { id }});</w:t>
      </w:r>
      <w:r>
        <w:br/>
        <w:t xml:space="preserve">    return reply.code(204).send();</w:t>
      </w:r>
      <w:r>
        <w:br/>
        <w:t xml:space="preserve">  });</w:t>
      </w:r>
      <w:r>
        <w:br/>
      </w:r>
      <w:r>
        <w:br/>
        <w:t xml:space="preserve">  // Custom fields attachment</w:t>
      </w:r>
      <w:r>
        <w:br/>
        <w:t xml:space="preserve">  app.put('/admin/shoots/:id/custom-fields', async (req) =&gt; {</w:t>
      </w:r>
      <w:r>
        <w:br/>
        <w:t xml:space="preserve">    const { id } = req.params as any;</w:t>
      </w:r>
      <w:r>
        <w:br/>
        <w:t xml:space="preserve">    const { entries } = customFieldsPutSchema.parse(req.body);</w:t>
      </w:r>
      <w:r>
        <w:br/>
        <w:t xml:space="preserve">    const ops = entries.map(e =&gt;</w:t>
      </w:r>
      <w:r>
        <w:br/>
        <w:t xml:space="preserve">      prisma.customFieldValue.upsert({</w:t>
      </w:r>
      <w:r>
        <w:br/>
        <w:t xml:space="preserve">        where: { targetType_targetId_fieldDefId: { targetType: 'shoot', targetId: id, fieldDefId: e.fieldDefId } } as any,</w:t>
      </w:r>
      <w:r>
        <w:br/>
        <w:t xml:space="preserve">        update: { value: e.value },</w:t>
      </w:r>
      <w:r>
        <w:br/>
        <w:t xml:space="preserve">        create: { targetType: 'shoot', targetId: id, fieldDefId: e.fieldDefId, value: e.value }</w:t>
      </w:r>
      <w:r>
        <w:br/>
        <w:t xml:space="preserve">      })</w:t>
      </w:r>
      <w:r>
        <w:br/>
        <w:t xml:space="preserve">    );</w:t>
      </w:r>
      <w:r>
        <w:br/>
        <w:t xml:space="preserve">    const items = await prisma.$transaction(ops);</w:t>
      </w:r>
      <w:r>
        <w:br/>
        <w:t xml:space="preserve">    return { items };</w:t>
      </w:r>
      <w:r>
        <w:br/>
        <w:t xml:space="preserve">  });</w:t>
      </w:r>
      <w:r>
        <w:br/>
      </w:r>
      <w:r>
        <w:br/>
        <w:t xml:space="preserve">  app.get('/admin/shoots/:id/custom-fields', async (req) =&gt; {</w:t>
      </w:r>
      <w:r>
        <w:br/>
        <w:t xml:space="preserve">    const { id } = req.params as any;</w:t>
      </w:r>
      <w:r>
        <w:br/>
        <w:t xml:space="preserve">    const items = await prisma.customFieldValue.findMany({ where: { targetType: 'shoot', targetId: id } });</w:t>
      </w:r>
      <w:r>
        <w:br/>
        <w:t xml:space="preserve">    return { items };</w:t>
      </w:r>
      <w:r>
        <w:br/>
        <w:t xml:space="preserve">  });</w:t>
      </w:r>
      <w:r>
        <w:br/>
      </w:r>
      <w:r>
        <w:br/>
        <w:t xml:space="preserve">  // Notes for shoot (reusing Notes model)</w:t>
      </w:r>
      <w:r>
        <w:br/>
        <w:t xml:space="preserve">  app.post('/admin/shoots/:id/notes', async (req, reply) =&gt; {</w:t>
      </w:r>
      <w:r>
        <w:br/>
        <w:t xml:space="preserve">    const { id } = req.params as any;</w:t>
      </w:r>
      <w:r>
        <w:br/>
        <w:t xml:space="preserve">    const { body, createdBy } = (req.body as any);</w:t>
      </w:r>
      <w:r>
        <w:br/>
        <w:t xml:space="preserve">    if (!body || typeof body !== 'string') return reply.code(400).send({ error: 'Body required' });</w:t>
      </w:r>
      <w:r>
        <w:br/>
        <w:t xml:space="preserve">    const note = await prisma.note.create({ data: { targetType: 'shoot', targetId: id, body, createdBy } });</w:t>
      </w:r>
      <w:r>
        <w:br/>
        <w:t xml:space="preserve">    return reply.code(201).send(note);</w:t>
      </w:r>
      <w:r>
        <w:br/>
        <w:t xml:space="preserve">  });</w:t>
      </w:r>
      <w:r>
        <w:br/>
      </w:r>
      <w:r>
        <w:br/>
        <w:t xml:space="preserve">  app.get('/admin/shoots/:id/notes', async (req) =&gt; {</w:t>
      </w:r>
      <w:r>
        <w:br/>
        <w:t xml:space="preserve">    const { id } = req.params as any;</w:t>
      </w:r>
      <w:r>
        <w:br/>
        <w:t xml:space="preserve">    const { limit = 50, cursor } = req.query as any;</w:t>
      </w:r>
      <w:r>
        <w:br/>
        <w:t xml:space="preserve">    const items = await prisma.note.findMany({</w:t>
      </w:r>
      <w:r>
        <w:br/>
      </w:r>
      <w:r>
        <w:lastRenderedPageBreak/>
        <w:t xml:space="preserve">      where: { targetType: 'shoot', targetId: id },</w:t>
      </w:r>
      <w:r>
        <w:br/>
        <w:t xml:space="preserve">      take: Number(limit) + 1,</w:t>
      </w:r>
      <w:r>
        <w:br/>
        <w:t xml:space="preserve">      ...(cursor ? { cursor: { id: String(cursor) }, skip: 1 } : {}),</w:t>
      </w:r>
      <w:r>
        <w:br/>
        <w:t xml:space="preserve">      orderBy: { createdAt: 'desc' }</w:t>
      </w:r>
      <w:r>
        <w:br/>
        <w:t xml:space="preserve">    });</w:t>
      </w:r>
      <w:r>
        <w:br/>
        <w:t xml:space="preserve">    const nextCursor = items.length &gt; limit ? items.pop()!.id : undefined;</w:t>
      </w:r>
      <w:r>
        <w:br/>
        <w:t xml:space="preserve">    return { items, nextCursor };</w:t>
      </w:r>
      <w:r>
        <w:br/>
        <w:t xml:space="preserve">  });</w:t>
      </w:r>
      <w:r>
        <w:br/>
        <w:t>}</w:t>
      </w:r>
    </w:p>
    <w:p w14:paraId="0FF34312" w14:textId="77777777" w:rsidR="008E273E" w:rsidRDefault="00000000">
      <w:pPr>
        <w:pStyle w:val="Quote"/>
      </w:pPr>
      <w:r>
        <w:t xml:space="preserve">Register in  apps/api/src/server.ts : </w:t>
      </w:r>
    </w:p>
    <w:p w14:paraId="0260B800" w14:textId="77777777" w:rsidR="008E273E" w:rsidRDefault="00000000">
      <w:pPr>
        <w:pStyle w:val="Code"/>
        <w:shd w:val="clear" w:color="auto" w:fill="EDEDED"/>
      </w:pPr>
      <w:r>
        <w:t>import { shootRoutes } from './routes/shoots';</w:t>
      </w:r>
      <w:r>
        <w:br/>
        <w:t>// ...</w:t>
      </w:r>
      <w:r>
        <w:br/>
        <w:t>app.register(shootRoutes);</w:t>
      </w:r>
    </w:p>
    <w:p w14:paraId="537F7CCA" w14:textId="77777777" w:rsidR="008E273E" w:rsidRDefault="00000000">
      <w:pPr>
        <w:pStyle w:val="Heading2"/>
      </w:pPr>
      <w:r>
        <w:rPr>
          <w:rFonts w:ascii="Courier New" w:hAnsi="Courier New"/>
        </w:rPr>
        <w:t>☐ UI (React)</w:t>
      </w:r>
    </w:p>
    <w:p w14:paraId="5CE33257" w14:textId="77777777" w:rsidR="008E273E" w:rsidRDefault="00000000">
      <w:pPr>
        <w:pStyle w:val="ChecklistItemUnicode"/>
      </w:pPr>
      <w:r>
        <w:t xml:space="preserve">☐ </w:t>
      </w:r>
      <w:r>
        <w:rPr>
          <w:b/>
        </w:rPr>
        <w:t>Routes</w:t>
      </w:r>
    </w:p>
    <w:p w14:paraId="130F2619" w14:textId="77777777" w:rsidR="008E273E" w:rsidRDefault="00000000">
      <w:pPr>
        <w:pStyle w:val="ChecklistItemUnicode"/>
        <w:ind w:left="357"/>
      </w:pPr>
      <w:r>
        <w:t>☐ /shoots (list)</w:t>
      </w:r>
    </w:p>
    <w:p w14:paraId="4735558A" w14:textId="77777777" w:rsidR="008E273E" w:rsidRDefault="00000000">
      <w:pPr>
        <w:pStyle w:val="ChecklistItemUnicode"/>
        <w:ind w:left="357"/>
      </w:pPr>
      <w:r>
        <w:t>☐ /shoots/new (create)</w:t>
      </w:r>
    </w:p>
    <w:p w14:paraId="641F5B68" w14:textId="77777777" w:rsidR="008E273E" w:rsidRDefault="00000000">
      <w:pPr>
        <w:pStyle w:val="ChecklistItemUnicode"/>
        <w:ind w:left="357"/>
      </w:pPr>
      <w:r>
        <w:t>☐ /shoots/:id (detail: Overview | Custom Fields | Notes)</w:t>
      </w:r>
    </w:p>
    <w:p w14:paraId="2202A18A" w14:textId="77777777" w:rsidR="008E273E" w:rsidRDefault="00000000">
      <w:pPr>
        <w:pStyle w:val="ChecklistItemUnicode"/>
      </w:pPr>
      <w:r>
        <w:t xml:space="preserve">☐ </w:t>
      </w:r>
      <w:r>
        <w:rPr>
          <w:b/>
        </w:rPr>
        <w:t>List Page</w:t>
      </w:r>
    </w:p>
    <w:p w14:paraId="59FBEF2B" w14:textId="77777777" w:rsidR="008E273E" w:rsidRDefault="00000000">
      <w:pPr>
        <w:pStyle w:val="ChecklistItemUnicode"/>
        <w:ind w:left="357"/>
      </w:pPr>
      <w:r>
        <w:t>☐ Filters: date range (from/to), client selector, status, text search.</w:t>
      </w:r>
    </w:p>
    <w:p w14:paraId="31131BC4" w14:textId="77777777" w:rsidR="008E273E" w:rsidRDefault="00000000">
      <w:pPr>
        <w:pStyle w:val="ChecklistItemUnicode"/>
        <w:ind w:left="357"/>
      </w:pPr>
      <w:r>
        <w:t>☐ Table columns: Name, Client, Shoot Date, Status, Location, Event Type.</w:t>
      </w:r>
    </w:p>
    <w:p w14:paraId="451CEB32" w14:textId="77777777" w:rsidR="008E273E" w:rsidRDefault="00000000">
      <w:pPr>
        <w:pStyle w:val="ChecklistItemUnicode"/>
        <w:ind w:left="357"/>
      </w:pPr>
      <w:r>
        <w:t>☐ Pagination using nextCursor.</w:t>
      </w:r>
    </w:p>
    <w:p w14:paraId="0177B176" w14:textId="77777777" w:rsidR="008E273E" w:rsidRDefault="00000000">
      <w:pPr>
        <w:pStyle w:val="ChecklistItemUnicode"/>
      </w:pPr>
      <w:r>
        <w:t xml:space="preserve">☐ </w:t>
      </w:r>
      <w:r>
        <w:rPr>
          <w:b/>
        </w:rPr>
        <w:t>Create/Edit Form</w:t>
      </w:r>
    </w:p>
    <w:p w14:paraId="67DFBC9A" w14:textId="77777777" w:rsidR="008E273E" w:rsidRDefault="00000000">
      <w:pPr>
        <w:pStyle w:val="ChecklistItemUnicode"/>
        <w:ind w:left="357"/>
      </w:pPr>
      <w:r>
        <w:t>☐ Fields per schema; lenses as multi-select chips.</w:t>
      </w:r>
    </w:p>
    <w:p w14:paraId="0D535DC1" w14:textId="77777777" w:rsidR="008E273E" w:rsidRDefault="00000000">
      <w:pPr>
        <w:pStyle w:val="ChecklistItemUnicode"/>
        <w:ind w:left="357"/>
      </w:pPr>
      <w:r>
        <w:t>☐ Validation via zod; on save → toast.</w:t>
      </w:r>
    </w:p>
    <w:p w14:paraId="52407314" w14:textId="77777777" w:rsidR="008E273E" w:rsidRDefault="00000000">
      <w:pPr>
        <w:pStyle w:val="ChecklistItemUnicode"/>
      </w:pPr>
      <w:r>
        <w:t xml:space="preserve">☐ </w:t>
      </w:r>
      <w:r>
        <w:rPr>
          <w:b/>
        </w:rPr>
        <w:t>Detail Page</w:t>
      </w:r>
    </w:p>
    <w:p w14:paraId="0D8BA86D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Overview</w:t>
      </w:r>
      <w:r>
        <w:t>: all metadata + quick status changer; “Create Gallery” shortcut (Module 11).</w:t>
      </w:r>
    </w:p>
    <w:p w14:paraId="41C90F20" w14:textId="77777777" w:rsidR="008E273E" w:rsidRDefault="00000000">
      <w:pPr>
        <w:pStyle w:val="ChecklistItemUnicode"/>
        <w:ind w:left="357"/>
      </w:pPr>
      <w:r>
        <w:lastRenderedPageBreak/>
        <w:t xml:space="preserve">☐ </w:t>
      </w:r>
      <w:r>
        <w:rPr>
          <w:b/>
        </w:rPr>
        <w:t>Custom Fields</w:t>
      </w:r>
      <w:r>
        <w:t>: fetch/attach entries (Module 5 definitions shown as labels).</w:t>
      </w:r>
    </w:p>
    <w:p w14:paraId="59561AEF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Notes</w:t>
      </w:r>
      <w:r>
        <w:t>: list/add notes.</w:t>
      </w:r>
    </w:p>
    <w:p w14:paraId="57543AA2" w14:textId="77777777" w:rsidR="008E273E" w:rsidRDefault="00000000">
      <w:pPr>
        <w:pStyle w:val="Heading2"/>
      </w:pPr>
      <w:r>
        <w:rPr>
          <w:rFonts w:ascii="Courier New" w:hAnsi="Courier New"/>
        </w:rPr>
        <w:t>☐ Seeds (optional)</w:t>
      </w:r>
    </w:p>
    <w:p w14:paraId="555A43B3" w14:textId="77777777" w:rsidR="008E273E" w:rsidRDefault="00000000">
      <w:pPr>
        <w:pStyle w:val="ChecklistItemUnicode"/>
      </w:pPr>
      <w:r>
        <w:t>☐ apps/api/src/db/seed_shoots.ts:</w:t>
      </w:r>
    </w:p>
    <w:p w14:paraId="02E4049F" w14:textId="77777777" w:rsidR="008E273E" w:rsidRDefault="00000000">
      <w:pPr>
        <w:pStyle w:val="Code"/>
        <w:shd w:val="clear" w:color="auto" w:fill="EDEDED"/>
      </w:pPr>
      <w:r>
        <w:t>import { prisma } from '../plugins/prisma';</w:t>
      </w:r>
      <w:r>
        <w:br/>
      </w:r>
      <w:r>
        <w:br/>
        <w:t>async function main() {</w:t>
      </w:r>
      <w:r>
        <w:br/>
        <w:t xml:space="preserve">  const client = await prisma.client.findFirst();</w:t>
      </w:r>
      <w:r>
        <w:br/>
        <w:t xml:space="preserve">  if (!client) throw new Error('No client, run client seeds first');</w:t>
      </w:r>
      <w:r>
        <w:br/>
        <w:t xml:space="preserve">  await prisma.shoot.create({</w:t>
      </w:r>
      <w:r>
        <w:br/>
        <w:t xml:space="preserve">    data: {</w:t>
      </w:r>
      <w:r>
        <w:br/>
        <w:t xml:space="preserve">      clientId: client.id,</w:t>
      </w:r>
      <w:r>
        <w:br/>
        <w:t xml:space="preserve">      name: 'Autumn Portraits',</w:t>
      </w:r>
      <w:r>
        <w:br/>
        <w:t xml:space="preserve">      shootDate: new Date(Date.now() + 7*24*3600*1000),</w:t>
      </w:r>
      <w:r>
        <w:br/>
        <w:t xml:space="preserve">      eventType: 'portrait',</w:t>
      </w:r>
      <w:r>
        <w:br/>
        <w:t xml:space="preserve">      location: 'Hyde Park',</w:t>
      </w:r>
      <w:r>
        <w:br/>
        <w:t xml:space="preserve">      camera: 'Sony A7IV',</w:t>
      </w:r>
      <w:r>
        <w:br/>
        <w:t xml:space="preserve">      lenses: ['85mm f1.8','35mm f1.4'],</w:t>
      </w:r>
      <w:r>
        <w:br/>
        <w:t xml:space="preserve">      status: 'planned',</w:t>
      </w:r>
      <w:r>
        <w:br/>
        <w:t xml:space="preserve">      deliveryDue: new Date(Date.now() + 14*24*3600*1000)</w:t>
      </w:r>
      <w:r>
        <w:br/>
        <w:t xml:space="preserve">    }</w:t>
      </w:r>
      <w:r>
        <w:br/>
        <w:t xml:space="preserve">  });</w:t>
      </w:r>
      <w:r>
        <w:br/>
        <w:t xml:space="preserve">  console.log('Seeded a sample shoot.');</w:t>
      </w:r>
      <w:r>
        <w:br/>
        <w:t>}</w:t>
      </w:r>
      <w:r>
        <w:br/>
        <w:t>main().then(()=&gt;process.exit(0)).catch(e=&gt;{ console.error(e); process.exit(1); });</w:t>
      </w:r>
    </w:p>
    <w:p w14:paraId="0091EC08" w14:textId="77777777" w:rsidR="008E273E" w:rsidRDefault="00000000">
      <w:pPr>
        <w:pStyle w:val="ChecklistItemUnicode"/>
      </w:pPr>
      <w:r>
        <w:t>☐ Run:</w:t>
      </w:r>
    </w:p>
    <w:p w14:paraId="79189F16" w14:textId="77777777" w:rsidR="008E273E" w:rsidRDefault="00000000">
      <w:pPr>
        <w:pStyle w:val="Code"/>
        <w:shd w:val="clear" w:color="auto" w:fill="EDEDED"/>
      </w:pPr>
      <w:r>
        <w:t>pnpm tsx apps/api/src/db/seed_shoots.ts</w:t>
      </w:r>
    </w:p>
    <w:p w14:paraId="409BF7F6" w14:textId="77777777" w:rsidR="008E273E" w:rsidRDefault="00000000">
      <w:pPr>
        <w:pStyle w:val="Heading2"/>
      </w:pPr>
      <w:r>
        <w:rPr>
          <w:rFonts w:ascii="Courier New" w:hAnsi="Courier New"/>
        </w:rPr>
        <w:t>☐ Tests</w:t>
      </w:r>
    </w:p>
    <w:p w14:paraId="3A847175" w14:textId="77777777" w:rsidR="008E273E" w:rsidRDefault="00000000">
      <w:pPr>
        <w:pStyle w:val="ChecklistItemUnicode"/>
      </w:pPr>
      <w:r>
        <w:t xml:space="preserve">☐ </w:t>
      </w:r>
      <w:r>
        <w:rPr>
          <w:b/>
        </w:rPr>
        <w:t>Unit</w:t>
      </w:r>
    </w:p>
    <w:p w14:paraId="06016E39" w14:textId="77777777" w:rsidR="008E273E" w:rsidRDefault="00000000">
      <w:pPr>
        <w:pStyle w:val="ChecklistItemUnicode"/>
        <w:ind w:left="357"/>
      </w:pPr>
      <w:r>
        <w:t>☐ shootCreateSchema valid/invalid (deliveryDue before shootDate → error).</w:t>
      </w:r>
    </w:p>
    <w:p w14:paraId="7FEE3694" w14:textId="77777777" w:rsidR="008E273E" w:rsidRDefault="00000000">
      <w:pPr>
        <w:pStyle w:val="ChecklistItemUnicode"/>
        <w:ind w:left="357"/>
      </w:pPr>
      <w:r>
        <w:t>☐ Status transitions allowed values.</w:t>
      </w:r>
    </w:p>
    <w:p w14:paraId="70B0BC9B" w14:textId="77777777" w:rsidR="008E273E" w:rsidRDefault="00000000">
      <w:pPr>
        <w:pStyle w:val="ChecklistItemUnicode"/>
      </w:pPr>
      <w:r>
        <w:t xml:space="preserve">☐ </w:t>
      </w:r>
      <w:r>
        <w:rPr>
          <w:b/>
        </w:rPr>
        <w:t>Integration</w:t>
      </w:r>
    </w:p>
    <w:p w14:paraId="4740756D" w14:textId="77777777" w:rsidR="008E273E" w:rsidRDefault="00000000">
      <w:pPr>
        <w:pStyle w:val="ChecklistItemUnicode"/>
        <w:ind w:left="357"/>
      </w:pPr>
      <w:r>
        <w:lastRenderedPageBreak/>
        <w:t>☐ Create shoot → list with filters (clientId, status, from/to, q) → get detail (includes client, notes/custom fields arrays) → update → delete → 404 after delete.</w:t>
      </w:r>
    </w:p>
    <w:p w14:paraId="0EE5BED4" w14:textId="77777777" w:rsidR="008E273E" w:rsidRDefault="00000000">
      <w:pPr>
        <w:pStyle w:val="ChecklistItemUnicode"/>
        <w:ind w:left="357"/>
      </w:pPr>
      <w:r>
        <w:t>☐ Upsert custom fields and retrieve.</w:t>
      </w:r>
    </w:p>
    <w:p w14:paraId="1ED67188" w14:textId="77777777" w:rsidR="008E273E" w:rsidRDefault="00000000">
      <w:pPr>
        <w:pStyle w:val="ChecklistItemUnicode"/>
        <w:ind w:left="357"/>
      </w:pPr>
      <w:r>
        <w:t>☐ Notes add/list pagination.</w:t>
      </w:r>
    </w:p>
    <w:p w14:paraId="23CE2FD2" w14:textId="77777777" w:rsidR="008E273E" w:rsidRDefault="00000000">
      <w:pPr>
        <w:pStyle w:val="ChecklistItemUnicode"/>
      </w:pPr>
      <w:r>
        <w:t xml:space="preserve">☐ </w:t>
      </w:r>
      <w:r>
        <w:rPr>
          <w:b/>
        </w:rPr>
        <w:t>Performance sanity</w:t>
      </w:r>
    </w:p>
    <w:p w14:paraId="380D54B8" w14:textId="77777777" w:rsidR="008E273E" w:rsidRDefault="00000000">
      <w:pPr>
        <w:pStyle w:val="ChecklistItemUnicode"/>
        <w:ind w:left="357"/>
      </w:pPr>
      <w:r>
        <w:t>☐ With 10k shoots, GET /admin/shoots?limit=20 p95 &lt; 300ms; ensure indexes present.</w:t>
      </w:r>
    </w:p>
    <w:p w14:paraId="7277F0FB" w14:textId="77777777" w:rsidR="008E273E" w:rsidRDefault="00000000">
      <w:pPr>
        <w:pStyle w:val="Heading2"/>
      </w:pPr>
      <w:r>
        <w:rPr>
          <w:rFonts w:ascii="Courier New" w:hAnsi="Courier New"/>
        </w:rPr>
        <w:t>☐ Acceptance Criteria</w:t>
      </w:r>
    </w:p>
    <w:p w14:paraId="7E64BABA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CRUD</w:t>
      </w:r>
      <w:r>
        <w:t xml:space="preserve"> for shoots with validation and filtering.</w:t>
      </w:r>
    </w:p>
    <w:p w14:paraId="795C60FC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Relational integrity</w:t>
      </w:r>
      <w:r>
        <w:t>: clientId FK enforced; deleting client cascades shoots (or block—choose per business rule; above is cascade).</w:t>
      </w:r>
    </w:p>
    <w:p w14:paraId="6801A7A5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Custom fields</w:t>
      </w:r>
      <w:r>
        <w:t xml:space="preserve"> attach and persist via standardized endpoint.</w:t>
      </w:r>
    </w:p>
    <w:p w14:paraId="228947C6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Notes</w:t>
      </w:r>
      <w:r>
        <w:t xml:space="preserve"> for shoots work and are separate from client notes.</w:t>
      </w:r>
    </w:p>
    <w:p w14:paraId="079340D0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Data ready</w:t>
      </w:r>
      <w:r>
        <w:t xml:space="preserve"> for:</w:t>
      </w:r>
    </w:p>
    <w:p w14:paraId="372A22C9" w14:textId="77777777" w:rsidR="008E273E" w:rsidRDefault="00000000">
      <w:pPr>
        <w:pStyle w:val="ChecklistItemUnicode"/>
        <w:ind w:left="714"/>
      </w:pPr>
      <w:r>
        <w:t>☐ Calendar/reminders (uses shootDate, deliveryDue) in Module 10.</w:t>
      </w:r>
    </w:p>
    <w:p w14:paraId="66854DD6" w14:textId="77777777" w:rsidR="008E273E" w:rsidRDefault="00000000">
      <w:pPr>
        <w:pStyle w:val="ChecklistItemUnicode"/>
        <w:ind w:left="714"/>
      </w:pPr>
      <w:r>
        <w:t>☐ Ingest/File linking (Module 6) by shootId.</w:t>
      </w:r>
    </w:p>
    <w:p w14:paraId="2307FC43" w14:textId="77777777" w:rsidR="008E273E" w:rsidRDefault="00000000">
      <w:pPr>
        <w:pStyle w:val="ChecklistItemUnicode"/>
        <w:ind w:left="714"/>
      </w:pPr>
      <w:r>
        <w:t>☐ Galleries (Module 11) by shootId.</w:t>
      </w:r>
    </w:p>
    <w:p w14:paraId="046550F0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Security</w:t>
      </w:r>
      <w:r>
        <w:t>: All endpoints under /admin/* require admin session (Module 2).</w:t>
      </w:r>
    </w:p>
    <w:p w14:paraId="3DDEBC50" w14:textId="77777777" w:rsidR="008E273E" w:rsidRDefault="00000000">
      <w:pPr>
        <w:pStyle w:val="Heading2"/>
      </w:pPr>
      <w:r>
        <w:rPr>
          <w:rFonts w:ascii="Courier New" w:hAnsi="Courier New"/>
        </w:rPr>
        <w:t>☐ Follow-ups / Hooks</w:t>
      </w:r>
    </w:p>
    <w:p w14:paraId="24EB1A96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Module 6</w:t>
      </w:r>
      <w:r>
        <w:t>: Files reference shootId.</w:t>
      </w:r>
    </w:p>
    <w:p w14:paraId="6A67B7F1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Module 10</w:t>
      </w:r>
      <w:r>
        <w:t>: Create/Update triggers reminder scheduling and Google Calendar sync.</w:t>
      </w:r>
    </w:p>
    <w:p w14:paraId="28089562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Module 11</w:t>
      </w:r>
      <w:r>
        <w:t>: Gallery creator pre-filters files by shootId and isFinal.</w:t>
      </w:r>
    </w:p>
    <w:p w14:paraId="6C579B9A" w14:textId="77777777" w:rsidR="008E273E" w:rsidRDefault="00000000">
      <w:pPr>
        <w:pStyle w:val="Heading1"/>
      </w:pPr>
      <w:r>
        <w:rPr>
          <w:rFonts w:ascii="Courier New" w:hAnsi="Courier New"/>
        </w:rPr>
        <w:lastRenderedPageBreak/>
        <w:t>☐ MODULE 5 — Custom Fields (Global Library + Per-Shoot/File Attachments)</w:t>
      </w:r>
    </w:p>
    <w:p w14:paraId="77F95C53" w14:textId="77777777" w:rsidR="008E273E" w:rsidRDefault="00000000">
      <w:pPr>
        <w:pStyle w:val="Heading2"/>
      </w:pPr>
      <w:r>
        <w:rPr>
          <w:rFonts w:ascii="Courier New" w:hAnsi="Courier New"/>
        </w:rPr>
        <w:t>☐ Objective</w:t>
      </w:r>
    </w:p>
    <w:p w14:paraId="3457E63F" w14:textId="77777777" w:rsidR="008E273E" w:rsidRDefault="00000000">
      <w:pPr>
        <w:pStyle w:val="ChecklistItemUnicode"/>
      </w:pPr>
      <w:r>
        <w:t xml:space="preserve">☐ Implement a </w:t>
      </w:r>
      <w:r>
        <w:rPr>
          <w:b/>
        </w:rPr>
        <w:t>Custom Fields system</w:t>
      </w:r>
      <w:r>
        <w:t xml:space="preserve"> to add flexible metadata to shoots and files.</w:t>
      </w:r>
      <w:r>
        <w:br/>
        <w:t>Admins can define reusable field definitions (text, dropdown, date, checkbox, URL, currency, number).</w:t>
      </w:r>
      <w:r>
        <w:br/>
        <w:t xml:space="preserve">Fields can then be attached to </w:t>
      </w:r>
      <w:r>
        <w:rPr>
          <w:b/>
        </w:rPr>
        <w:t>shoots</w:t>
      </w:r>
      <w:r>
        <w:t xml:space="preserve"> (Module 4) or </w:t>
      </w:r>
      <w:r>
        <w:rPr>
          <w:b/>
        </w:rPr>
        <w:t>files</w:t>
      </w:r>
      <w:r>
        <w:t xml:space="preserve"> (Module 6).</w:t>
      </w:r>
      <w:r>
        <w:br/>
        <w:t>Supports validation, versioning of definitions, and fast retrieval for search/reporting.</w:t>
      </w:r>
    </w:p>
    <w:p w14:paraId="2B28CFBC" w14:textId="77777777" w:rsidR="008E273E" w:rsidRDefault="00000000">
      <w:pPr>
        <w:pStyle w:val="Heading2"/>
      </w:pPr>
      <w:r>
        <w:rPr>
          <w:rFonts w:ascii="Courier New" w:hAnsi="Courier New"/>
        </w:rPr>
        <w:t>☐ Data Model (Prisma)</w:t>
      </w:r>
    </w:p>
    <w:p w14:paraId="57B638C3" w14:textId="77777777" w:rsidR="008E273E" w:rsidRDefault="00000000">
      <w:pPr>
        <w:pStyle w:val="ChecklistItemUnicode"/>
      </w:pPr>
      <w:r>
        <w:t>☐ Append to apps/api/prisma/schema.prisma:</w:t>
      </w:r>
    </w:p>
    <w:p w14:paraId="04AC660A" w14:textId="77777777" w:rsidR="008E273E" w:rsidRDefault="00000000">
      <w:pPr>
        <w:pStyle w:val="Code"/>
        <w:shd w:val="clear" w:color="auto" w:fill="EDEDED"/>
      </w:pPr>
      <w:r>
        <w:t>enum CustomFieldTarget {</w:t>
      </w:r>
      <w:r>
        <w:br/>
        <w:t xml:space="preserve">  shoot</w:t>
      </w:r>
      <w:r>
        <w:br/>
        <w:t xml:space="preserve">  file</w:t>
      </w:r>
      <w:r>
        <w:br/>
        <w:t>}</w:t>
      </w:r>
      <w:r>
        <w:br/>
      </w:r>
      <w:r>
        <w:br/>
        <w:t>model CustomFieldDef {</w:t>
      </w:r>
      <w:r>
        <w:br/>
        <w:t xml:space="preserve">  id          String             @id @default(cuid())</w:t>
      </w:r>
      <w:r>
        <w:br/>
        <w:t xml:space="preserve">  name        String             @unique       // Human-readable label e.g. "Event Budget"</w:t>
      </w:r>
      <w:r>
        <w:br/>
        <w:t xml:space="preserve">  key         String             @unique       // Slug-like key e.g. "event_budget"</w:t>
      </w:r>
      <w:r>
        <w:br/>
        <w:t xml:space="preserve">  type        String             // "text" | "dropdown" | "date" | "checkbox" | "url" | "currency" | "number"</w:t>
      </w:r>
      <w:r>
        <w:br/>
        <w:t xml:space="preserve">  options     Json?              // For dropdowns: ["A","B","C"]</w:t>
      </w:r>
      <w:r>
        <w:br/>
        <w:t xml:space="preserve">  helpText    String?</w:t>
      </w:r>
      <w:r>
        <w:br/>
        <w:t xml:space="preserve">  createdAt   DateTime @default(now())</w:t>
      </w:r>
      <w:r>
        <w:br/>
        <w:t xml:space="preserve">  updatedAt   DateTime @updatedAt</w:t>
      </w:r>
      <w:r>
        <w:br/>
        <w:t xml:space="preserve">  values      CustomFieldValue[]</w:t>
      </w:r>
      <w:r>
        <w:br/>
        <w:t>}</w:t>
      </w:r>
      <w:r>
        <w:br/>
      </w:r>
      <w:r>
        <w:br/>
        <w:t>model CustomFieldValue {</w:t>
      </w:r>
      <w:r>
        <w:br/>
        <w:t xml:space="preserve">  id          String             @id @default(cuid())</w:t>
      </w:r>
      <w:r>
        <w:br/>
        <w:t xml:space="preserve">  fieldDefId  String</w:t>
      </w:r>
      <w:r>
        <w:br/>
        <w:t xml:space="preserve">  targetType  CustomFieldTarget</w:t>
      </w:r>
      <w:r>
        <w:br/>
        <w:t xml:space="preserve">  targetId    String</w:t>
      </w:r>
      <w:r>
        <w:br/>
        <w:t xml:space="preserve">  value       String</w:t>
      </w:r>
      <w:r>
        <w:br/>
        <w:t xml:space="preserve">  createdAt   DateTime @default(now())</w:t>
      </w:r>
      <w:r>
        <w:br/>
        <w:t xml:space="preserve">  updatedAt   DateTime @updatedAt</w:t>
      </w:r>
      <w:r>
        <w:br/>
      </w:r>
      <w:r>
        <w:lastRenderedPageBreak/>
        <w:br/>
        <w:t xml:space="preserve">  fieldDef    CustomFieldDef @relation(fields: [fieldDefId], references: [id], onDelete: Cascade)</w:t>
      </w:r>
      <w:r>
        <w:br/>
      </w:r>
      <w:r>
        <w:br/>
        <w:t xml:space="preserve">  @@index([targetType, targetId])</w:t>
      </w:r>
      <w:r>
        <w:br/>
        <w:t xml:space="preserve">  @@index([fieldDefId])</w:t>
      </w:r>
      <w:r>
        <w:br/>
        <w:t xml:space="preserve">  @@unique([fieldDefId, targetType, targetId])</w:t>
      </w:r>
      <w:r>
        <w:br/>
        <w:t>}</w:t>
      </w:r>
    </w:p>
    <w:p w14:paraId="64D32EE6" w14:textId="77777777" w:rsidR="008E273E" w:rsidRDefault="00000000">
      <w:pPr>
        <w:pStyle w:val="ChecklistItemUnicode"/>
      </w:pPr>
      <w:r>
        <w:t xml:space="preserve">☐ </w:t>
      </w:r>
      <w:r>
        <w:rPr>
          <w:b/>
        </w:rPr>
        <w:t>Migration</w:t>
      </w:r>
    </w:p>
    <w:p w14:paraId="14BB2046" w14:textId="77777777" w:rsidR="008E273E" w:rsidRDefault="00000000">
      <w:pPr>
        <w:pStyle w:val="Code"/>
        <w:shd w:val="clear" w:color="auto" w:fill="EDEDED"/>
      </w:pPr>
      <w:r>
        <w:t>cd apps/api</w:t>
      </w:r>
      <w:r>
        <w:br/>
        <w:t>pnpm prisma migrate dev --name custom_fields</w:t>
      </w:r>
      <w:r>
        <w:br/>
        <w:t>pnpm prisma generate</w:t>
      </w:r>
    </w:p>
    <w:p w14:paraId="69D1D46D" w14:textId="77777777" w:rsidR="008E273E" w:rsidRDefault="00000000">
      <w:pPr>
        <w:pStyle w:val="Heading2"/>
      </w:pPr>
      <w:r>
        <w:rPr>
          <w:rFonts w:ascii="Courier New" w:hAnsi="Courier New"/>
        </w:rPr>
        <w:t>☐ API Contract (Admin-protected)</w:t>
      </w:r>
    </w:p>
    <w:p w14:paraId="31CF3FE0" w14:textId="77777777" w:rsidR="008E273E" w:rsidRDefault="00000000">
      <w:pPr>
        <w:pStyle w:val="ChecklistItemUnicode"/>
      </w:pPr>
      <w:r>
        <w:t>☐ Base path: /admin/custom-fields</w:t>
      </w:r>
    </w:p>
    <w:p w14:paraId="76D24BE3" w14:textId="77777777" w:rsidR="008E273E" w:rsidRDefault="00000000">
      <w:pPr>
        <w:pStyle w:val="Heading3"/>
      </w:pPr>
      <w:r>
        <w:rPr>
          <w:rFonts w:ascii="Courier New" w:hAnsi="Courier New"/>
        </w:rPr>
        <w:t>☐ Field Definitions</w:t>
      </w:r>
    </w:p>
    <w:p w14:paraId="7CB649A8" w14:textId="77777777" w:rsidR="008E273E" w:rsidRDefault="00000000">
      <w:pPr>
        <w:pStyle w:val="ChecklistItemUnicode"/>
        <w:ind w:left="357"/>
      </w:pPr>
      <w:r>
        <w:t>☐ POST /admin/custom-fields/defs</w:t>
      </w:r>
    </w:p>
    <w:p w14:paraId="7834BE85" w14:textId="77777777" w:rsidR="008E273E" w:rsidRDefault="00000000">
      <w:pPr>
        <w:pStyle w:val="ChecklistItemUnicode"/>
        <w:ind w:left="714"/>
      </w:pPr>
      <w:r>
        <w:t>☐ Body:</w:t>
      </w:r>
    </w:p>
    <w:p w14:paraId="1A7DE456" w14:textId="77777777" w:rsidR="008E273E" w:rsidRDefault="00000000">
      <w:pPr>
        <w:pStyle w:val="Code"/>
        <w:shd w:val="clear" w:color="auto" w:fill="EDEDED"/>
      </w:pPr>
      <w:r>
        <w:t>{ "name": "Event Budget", "key": "event_budget", "type": "currency", "options": null, "helpText": "Enter budget in USD" }</w:t>
      </w:r>
    </w:p>
    <w:p w14:paraId="6AAD7FFF" w14:textId="77777777" w:rsidR="008E273E" w:rsidRDefault="00000000">
      <w:pPr>
        <w:pStyle w:val="ChecklistItemUnicode"/>
        <w:ind w:left="714"/>
      </w:pPr>
      <w:r>
        <w:t>☐ 201: CustomFieldDef</w:t>
      </w:r>
    </w:p>
    <w:p w14:paraId="1D1441CA" w14:textId="77777777" w:rsidR="008E273E" w:rsidRDefault="00000000">
      <w:pPr>
        <w:pStyle w:val="ChecklistItemUnicode"/>
        <w:ind w:left="357"/>
      </w:pPr>
      <w:r>
        <w:t>☐ GET /admin/custom-fields/defs</w:t>
      </w:r>
    </w:p>
    <w:p w14:paraId="2D2CA84B" w14:textId="77777777" w:rsidR="008E273E" w:rsidRDefault="00000000">
      <w:pPr>
        <w:pStyle w:val="ChecklistItemUnicode"/>
        <w:ind w:left="714"/>
      </w:pPr>
      <w:r>
        <w:t>☐ Query: q? (search by name/key), type?</w:t>
      </w:r>
    </w:p>
    <w:p w14:paraId="25410AC8" w14:textId="77777777" w:rsidR="008E273E" w:rsidRDefault="00000000">
      <w:pPr>
        <w:pStyle w:val="ChecklistItemUnicode"/>
        <w:ind w:left="714"/>
      </w:pPr>
      <w:r>
        <w:t>☐ 200: { items: CustomFieldDef[] }</w:t>
      </w:r>
    </w:p>
    <w:p w14:paraId="4B4763B6" w14:textId="77777777" w:rsidR="008E273E" w:rsidRDefault="00000000">
      <w:pPr>
        <w:pStyle w:val="ChecklistItemUnicode"/>
        <w:ind w:left="357"/>
      </w:pPr>
      <w:r>
        <w:t>☐ PATCH /admin/custom-fields/defs/:id</w:t>
      </w:r>
    </w:p>
    <w:p w14:paraId="0CC91AC8" w14:textId="77777777" w:rsidR="008E273E" w:rsidRDefault="00000000">
      <w:pPr>
        <w:pStyle w:val="ChecklistItemUnicode"/>
        <w:ind w:left="714"/>
      </w:pPr>
      <w:r>
        <w:t>☐ Body: partial of POST schema</w:t>
      </w:r>
    </w:p>
    <w:p w14:paraId="1A152015" w14:textId="77777777" w:rsidR="008E273E" w:rsidRDefault="00000000">
      <w:pPr>
        <w:pStyle w:val="ChecklistItemUnicode"/>
        <w:ind w:left="357"/>
      </w:pPr>
      <w:r>
        <w:t>☐ DELETE /admin/custom-fields/defs/:id</w:t>
      </w:r>
    </w:p>
    <w:p w14:paraId="377C8CA9" w14:textId="77777777" w:rsidR="008E273E" w:rsidRDefault="00000000">
      <w:pPr>
        <w:pStyle w:val="ChecklistItemUnicode"/>
        <w:ind w:left="714"/>
      </w:pPr>
      <w:r>
        <w:t>☐ 204</w:t>
      </w:r>
    </w:p>
    <w:p w14:paraId="402D10BA" w14:textId="77777777" w:rsidR="008E273E" w:rsidRDefault="00000000">
      <w:pPr>
        <w:pStyle w:val="Heading3"/>
      </w:pPr>
      <w:r>
        <w:rPr>
          <w:rFonts w:ascii="Courier New" w:hAnsi="Courier New"/>
        </w:rPr>
        <w:t>☐ Attach Fields to Target</w:t>
      </w:r>
    </w:p>
    <w:p w14:paraId="1BE7878A" w14:textId="77777777" w:rsidR="008E273E" w:rsidRDefault="00000000">
      <w:pPr>
        <w:pStyle w:val="ChecklistItemUnicode"/>
        <w:ind w:left="357"/>
      </w:pPr>
      <w:r>
        <w:t>☐ PUT /admin/custom-fields/attach</w:t>
      </w:r>
    </w:p>
    <w:p w14:paraId="1C47760D" w14:textId="77777777" w:rsidR="008E273E" w:rsidRDefault="00000000">
      <w:pPr>
        <w:pStyle w:val="ChecklistItemUnicode"/>
        <w:ind w:left="714"/>
      </w:pPr>
      <w:r>
        <w:t>☐ Body:</w:t>
      </w:r>
    </w:p>
    <w:p w14:paraId="7C889E0C" w14:textId="77777777" w:rsidR="008E273E" w:rsidRDefault="00000000">
      <w:pPr>
        <w:pStyle w:val="Code"/>
        <w:shd w:val="clear" w:color="auto" w:fill="EDEDED"/>
      </w:pPr>
      <w:r>
        <w:lastRenderedPageBreak/>
        <w:t>{</w:t>
      </w:r>
      <w:r>
        <w:br/>
        <w:t xml:space="preserve">  "targetType": "shoot",</w:t>
      </w:r>
      <w:r>
        <w:br/>
        <w:t xml:space="preserve">  "targetId": "shoot_cuid",</w:t>
      </w:r>
      <w:r>
        <w:br/>
        <w:t xml:space="preserve">  "entries": [</w:t>
      </w:r>
      <w:r>
        <w:br/>
        <w:t xml:space="preserve">    { "fieldDefId": "def_cuid", "value": "1000" }</w:t>
      </w:r>
      <w:r>
        <w:br/>
        <w:t xml:space="preserve">  ]</w:t>
      </w:r>
      <w:r>
        <w:br/>
        <w:t>}</w:t>
      </w:r>
    </w:p>
    <w:p w14:paraId="20241D96" w14:textId="77777777" w:rsidR="008E273E" w:rsidRDefault="00000000">
      <w:pPr>
        <w:pStyle w:val="ChecklistItemUnicode"/>
        <w:ind w:left="714"/>
      </w:pPr>
      <w:r>
        <w:t>☐ Upsert per fieldDefId; returns { items: CustomFieldValue[] }</w:t>
      </w:r>
    </w:p>
    <w:p w14:paraId="248FB446" w14:textId="77777777" w:rsidR="008E273E" w:rsidRDefault="00000000">
      <w:pPr>
        <w:pStyle w:val="ChecklistItemUnicode"/>
        <w:ind w:left="357"/>
      </w:pPr>
      <w:r>
        <w:t>☐ GET /admin/custom-fields/:targetType/:targetId</w:t>
      </w:r>
    </w:p>
    <w:p w14:paraId="38039E6C" w14:textId="77777777" w:rsidR="008E273E" w:rsidRDefault="00000000">
      <w:pPr>
        <w:pStyle w:val="ChecklistItemUnicode"/>
        <w:ind w:left="714"/>
      </w:pPr>
      <w:r>
        <w:t>☐ e.g. /admin/custom-fields/shoot/abc123</w:t>
      </w:r>
    </w:p>
    <w:p w14:paraId="7DE16986" w14:textId="77777777" w:rsidR="008E273E" w:rsidRDefault="00000000">
      <w:pPr>
        <w:pStyle w:val="ChecklistItemUnicode"/>
        <w:ind w:left="714"/>
      </w:pPr>
      <w:r>
        <w:t>☐ 200: { items: CustomFieldValue[] }</w:t>
      </w:r>
    </w:p>
    <w:p w14:paraId="4B9A4725" w14:textId="77777777" w:rsidR="008E273E" w:rsidRDefault="00000000">
      <w:pPr>
        <w:pStyle w:val="Heading2"/>
      </w:pPr>
      <w:r>
        <w:rPr>
          <w:rFonts w:ascii="Courier New" w:hAnsi="Courier New"/>
        </w:rPr>
        <w:t>☐ Validation (zod)</w:t>
      </w:r>
    </w:p>
    <w:p w14:paraId="78A82DE1" w14:textId="77777777" w:rsidR="008E273E" w:rsidRDefault="00000000">
      <w:pPr>
        <w:pStyle w:val="ChecklistItemUnicode"/>
      </w:pPr>
      <w:r>
        <w:t>☐ Create apps/api/src/schemas/customField.ts:</w:t>
      </w:r>
    </w:p>
    <w:p w14:paraId="66F50FF7" w14:textId="77777777" w:rsidR="008E273E" w:rsidRDefault="00000000">
      <w:pPr>
        <w:pStyle w:val="Code"/>
        <w:shd w:val="clear" w:color="auto" w:fill="EDEDED"/>
      </w:pPr>
      <w:r>
        <w:t>import { z } from 'zod';</w:t>
      </w:r>
      <w:r>
        <w:br/>
      </w:r>
      <w:r>
        <w:br/>
        <w:t>export const fieldType = z.enum(['text','dropdown','date','checkbox','url','currency','number']);</w:t>
      </w:r>
      <w:r>
        <w:br/>
      </w:r>
      <w:r>
        <w:br/>
        <w:t>export const fieldDefSchema = z.object({</w:t>
      </w:r>
      <w:r>
        <w:br/>
        <w:t xml:space="preserve">  name: z.string().min(2).max(200),</w:t>
      </w:r>
      <w:r>
        <w:br/>
        <w:t xml:space="preserve">  key: z.string().regex(/^[a-z0-9_]+$/).min(2).max(100),</w:t>
      </w:r>
      <w:r>
        <w:br/>
        <w:t xml:space="preserve">  type: fieldType,</w:t>
      </w:r>
      <w:r>
        <w:br/>
        <w:t xml:space="preserve">  options: z.array(z.string()).optional(),</w:t>
      </w:r>
      <w:r>
        <w:br/>
        <w:t xml:space="preserve">  helpText: z.string().optional()</w:t>
      </w:r>
      <w:r>
        <w:br/>
        <w:t>});</w:t>
      </w:r>
      <w:r>
        <w:br/>
      </w:r>
      <w:r>
        <w:br/>
        <w:t>export const attachSchema = z.object({</w:t>
      </w:r>
      <w:r>
        <w:br/>
        <w:t xml:space="preserve">  targetType: z.enum(['shoot','file']),</w:t>
      </w:r>
      <w:r>
        <w:br/>
        <w:t xml:space="preserve">  targetId: z.string().min(10),</w:t>
      </w:r>
      <w:r>
        <w:br/>
        <w:t xml:space="preserve">  entries: z.array(z.object({</w:t>
      </w:r>
      <w:r>
        <w:br/>
        <w:t xml:space="preserve">    fieldDefId: z.string().min(10),</w:t>
      </w:r>
      <w:r>
        <w:br/>
        <w:t xml:space="preserve">    value: z.string()</w:t>
      </w:r>
      <w:r>
        <w:br/>
        <w:t xml:space="preserve">  })).max(200)</w:t>
      </w:r>
      <w:r>
        <w:br/>
        <w:t>});</w:t>
      </w:r>
    </w:p>
    <w:p w14:paraId="6272610D" w14:textId="77777777" w:rsidR="008E273E" w:rsidRDefault="00000000">
      <w:pPr>
        <w:pStyle w:val="Heading2"/>
      </w:pPr>
      <w:r>
        <w:rPr>
          <w:rFonts w:ascii="Courier New" w:hAnsi="Courier New"/>
        </w:rPr>
        <w:t>☐ Routes (Fastify)</w:t>
      </w:r>
    </w:p>
    <w:p w14:paraId="59022642" w14:textId="77777777" w:rsidR="008E273E" w:rsidRDefault="00000000">
      <w:pPr>
        <w:pStyle w:val="ChecklistItemUnicode"/>
      </w:pPr>
      <w:r>
        <w:t>☐ apps/api/src/routes/customFields.ts:</w:t>
      </w:r>
    </w:p>
    <w:p w14:paraId="42829974" w14:textId="77777777" w:rsidR="008E273E" w:rsidRDefault="00000000">
      <w:pPr>
        <w:pStyle w:val="Code"/>
        <w:shd w:val="clear" w:color="auto" w:fill="EDEDED"/>
      </w:pPr>
      <w:r>
        <w:lastRenderedPageBreak/>
        <w:t>import { FastifyInstance } from 'fastify';</w:t>
      </w:r>
      <w:r>
        <w:br/>
        <w:t>import { prisma } from '../plugins/prisma';</w:t>
      </w:r>
      <w:r>
        <w:br/>
        <w:t>import { fieldDefSchema, attachSchema } from '../schemas/customField';</w:t>
      </w:r>
      <w:r>
        <w:br/>
      </w:r>
      <w:r>
        <w:br/>
        <w:t>export async function customFieldRoutes(app: FastifyInstance) {</w:t>
      </w:r>
      <w:r>
        <w:br/>
        <w:t xml:space="preserve">  app.addHook('onRequest', app.requireAdmin);</w:t>
      </w:r>
      <w:r>
        <w:br/>
      </w:r>
      <w:r>
        <w:br/>
        <w:t xml:space="preserve">  app.post('/admin/custom-fields/defs', async (req, reply) =&gt; {</w:t>
      </w:r>
      <w:r>
        <w:br/>
        <w:t xml:space="preserve">    const data = fieldDefSchema.parse(req.body);</w:t>
      </w:r>
      <w:r>
        <w:br/>
        <w:t xml:space="preserve">    const created = await prisma.customFieldDef.create({ data });</w:t>
      </w:r>
      <w:r>
        <w:br/>
        <w:t xml:space="preserve">    return reply.code(201).send(created);</w:t>
      </w:r>
      <w:r>
        <w:br/>
        <w:t xml:space="preserve">  });</w:t>
      </w:r>
      <w:r>
        <w:br/>
      </w:r>
      <w:r>
        <w:br/>
        <w:t xml:space="preserve">  app.get('/admin/custom-fields/defs', async (req) =&gt; {</w:t>
      </w:r>
      <w:r>
        <w:br/>
        <w:t xml:space="preserve">    const { q, type } = req.query as any;</w:t>
      </w:r>
      <w:r>
        <w:br/>
        <w:t xml:space="preserve">    const where:any = {};</w:t>
      </w:r>
      <w:r>
        <w:br/>
        <w:t xml:space="preserve">    if (q) where.OR = [{ name: { contains: q, mode: 'insensitive' } }, { key: { contains: q, mode: 'insensitive' } }];</w:t>
      </w:r>
      <w:r>
        <w:br/>
        <w:t xml:space="preserve">    if (type) where.type = type;</w:t>
      </w:r>
      <w:r>
        <w:br/>
        <w:t xml:space="preserve">    return { items: await prisma.customFieldDef.findMany({ where, orderBy: { createdAt: 'desc' } }) };</w:t>
      </w:r>
      <w:r>
        <w:br/>
        <w:t xml:space="preserve">  });</w:t>
      </w:r>
      <w:r>
        <w:br/>
      </w:r>
      <w:r>
        <w:br/>
        <w:t xml:space="preserve">  app.patch('/admin/custom-fields/defs/:id', async (req) =&gt; {</w:t>
      </w:r>
      <w:r>
        <w:br/>
        <w:t xml:space="preserve">    const { id } = req.params as any;</w:t>
      </w:r>
      <w:r>
        <w:br/>
        <w:t xml:space="preserve">    const data = fieldDefSchema.partial().parse(req.body);</w:t>
      </w:r>
      <w:r>
        <w:br/>
        <w:t xml:space="preserve">    return prisma.customFieldDef.update({ where: { id }, data });</w:t>
      </w:r>
      <w:r>
        <w:br/>
        <w:t xml:space="preserve">  });</w:t>
      </w:r>
      <w:r>
        <w:br/>
      </w:r>
      <w:r>
        <w:br/>
        <w:t xml:space="preserve">  app.delete('/admin/custom-fields/defs/:id', async (req, reply) =&gt; {</w:t>
      </w:r>
      <w:r>
        <w:br/>
        <w:t xml:space="preserve">    const { id } = req.params as any;</w:t>
      </w:r>
      <w:r>
        <w:br/>
        <w:t xml:space="preserve">    await prisma.customFieldDef.delete({ where: { id } });</w:t>
      </w:r>
      <w:r>
        <w:br/>
        <w:t xml:space="preserve">    return reply.code(204).send();</w:t>
      </w:r>
      <w:r>
        <w:br/>
        <w:t xml:space="preserve">  });</w:t>
      </w:r>
      <w:r>
        <w:br/>
      </w:r>
      <w:r>
        <w:br/>
        <w:t xml:space="preserve">  app.put('/admin/custom-fields/attach', async (req) =&gt; {</w:t>
      </w:r>
      <w:r>
        <w:br/>
        <w:t xml:space="preserve">    const { targetType, targetId, entries } = attachSchema.parse(req.body);</w:t>
      </w:r>
      <w:r>
        <w:br/>
        <w:t xml:space="preserve">    const ops = entries.map(e =&gt;</w:t>
      </w:r>
      <w:r>
        <w:br/>
        <w:t xml:space="preserve">      prisma.customFieldValue.upsert({</w:t>
      </w:r>
      <w:r>
        <w:br/>
        <w:t xml:space="preserve">        where: { fieldDefId_targetType_targetId: { fieldDefId: e.fieldDefId, targetType, targetId } } as any,</w:t>
      </w:r>
      <w:r>
        <w:br/>
        <w:t xml:space="preserve">        update: { value: e.value },</w:t>
      </w:r>
      <w:r>
        <w:br/>
        <w:t xml:space="preserve">        create: { fieldDefId: e.fieldDefId, targetType, targetId, value: e.value }</w:t>
      </w:r>
      <w:r>
        <w:br/>
      </w:r>
      <w:r>
        <w:lastRenderedPageBreak/>
        <w:t xml:space="preserve">      })</w:t>
      </w:r>
      <w:r>
        <w:br/>
        <w:t xml:space="preserve">    );</w:t>
      </w:r>
      <w:r>
        <w:br/>
        <w:t xml:space="preserve">    const items = await prisma.$transaction(ops);</w:t>
      </w:r>
      <w:r>
        <w:br/>
        <w:t xml:space="preserve">    return { items };</w:t>
      </w:r>
      <w:r>
        <w:br/>
        <w:t xml:space="preserve">  });</w:t>
      </w:r>
      <w:r>
        <w:br/>
      </w:r>
      <w:r>
        <w:br/>
        <w:t xml:space="preserve">  app.get('/admin/custom-fields/:targetType/:targetId', async (req) =&gt; {</w:t>
      </w:r>
      <w:r>
        <w:br/>
        <w:t xml:space="preserve">    const { targetType, targetId } = req.params as any;</w:t>
      </w:r>
      <w:r>
        <w:br/>
        <w:t xml:space="preserve">    return { items: await prisma.customFieldValue.findMany({ where: { targetType, targetId } }) };</w:t>
      </w:r>
      <w:r>
        <w:br/>
        <w:t xml:space="preserve">  });</w:t>
      </w:r>
      <w:r>
        <w:br/>
        <w:t>}</w:t>
      </w:r>
    </w:p>
    <w:p w14:paraId="2745CB10" w14:textId="77777777" w:rsidR="008E273E" w:rsidRDefault="00000000">
      <w:pPr>
        <w:pStyle w:val="ChecklistItemUnicode"/>
      </w:pPr>
      <w:r>
        <w:t>☐ Register in apps/api/src/server.ts:</w:t>
      </w:r>
    </w:p>
    <w:p w14:paraId="3B8BE913" w14:textId="77777777" w:rsidR="008E273E" w:rsidRDefault="00000000">
      <w:pPr>
        <w:pStyle w:val="Code"/>
        <w:shd w:val="clear" w:color="auto" w:fill="EDEDED"/>
      </w:pPr>
      <w:r>
        <w:t>import { customFieldRoutes } from './routes/customFields';</w:t>
      </w:r>
      <w:r>
        <w:br/>
        <w:t>app.register(customFieldRoutes);</w:t>
      </w:r>
    </w:p>
    <w:p w14:paraId="01794397" w14:textId="77777777" w:rsidR="008E273E" w:rsidRDefault="00000000">
      <w:pPr>
        <w:pStyle w:val="Heading2"/>
      </w:pPr>
      <w:r>
        <w:rPr>
          <w:rFonts w:ascii="Courier New" w:hAnsi="Courier New"/>
        </w:rPr>
        <w:t>☐ UI (React)</w:t>
      </w:r>
    </w:p>
    <w:p w14:paraId="2422A87C" w14:textId="77777777" w:rsidR="008E273E" w:rsidRDefault="00000000">
      <w:pPr>
        <w:pStyle w:val="ChecklistItemUnicode"/>
      </w:pPr>
      <w:r>
        <w:t xml:space="preserve">☐ </w:t>
      </w:r>
      <w:r>
        <w:rPr>
          <w:b/>
        </w:rPr>
        <w:t>Pages</w:t>
      </w:r>
    </w:p>
    <w:p w14:paraId="60A67277" w14:textId="77777777" w:rsidR="008E273E" w:rsidRDefault="00000000">
      <w:pPr>
        <w:pStyle w:val="ChecklistItemUnicode"/>
        <w:ind w:left="357"/>
      </w:pPr>
      <w:r>
        <w:t>☐ /custom-fields – library of field definitions.</w:t>
      </w:r>
    </w:p>
    <w:p w14:paraId="6C822744" w14:textId="77777777" w:rsidR="008E273E" w:rsidRDefault="00000000">
      <w:pPr>
        <w:pStyle w:val="ChecklistItemUnicode"/>
        <w:ind w:left="714"/>
      </w:pPr>
      <w:r>
        <w:t>☐ Table with name, key, type, created date.</w:t>
      </w:r>
    </w:p>
    <w:p w14:paraId="582950BD" w14:textId="77777777" w:rsidR="008E273E" w:rsidRDefault="00000000">
      <w:pPr>
        <w:pStyle w:val="ChecklistItemUnicode"/>
        <w:ind w:left="714"/>
      </w:pPr>
      <w:r>
        <w:t>☐ Create/Edit form for field definitions.</w:t>
      </w:r>
    </w:p>
    <w:p w14:paraId="440B585F" w14:textId="77777777" w:rsidR="008E273E" w:rsidRDefault="00000000">
      <w:pPr>
        <w:pStyle w:val="ChecklistItemUnicode"/>
        <w:ind w:left="357"/>
      </w:pPr>
      <w:r>
        <w:t xml:space="preserve">☐ Attachment UI integrated into </w:t>
      </w:r>
      <w:r>
        <w:rPr>
          <w:b/>
        </w:rPr>
        <w:t>Shoots</w:t>
      </w:r>
      <w:r>
        <w:t xml:space="preserve"> and </w:t>
      </w:r>
      <w:r>
        <w:rPr>
          <w:b/>
        </w:rPr>
        <w:t>Files</w:t>
      </w:r>
      <w:r>
        <w:t xml:space="preserve"> detail pages.</w:t>
      </w:r>
    </w:p>
    <w:p w14:paraId="024A1C11" w14:textId="77777777" w:rsidR="008E273E" w:rsidRDefault="00000000">
      <w:pPr>
        <w:pStyle w:val="ChecklistItemUnicode"/>
        <w:ind w:left="714"/>
      </w:pPr>
      <w:r>
        <w:t>☐ Fetch definitions and current values → dynamic form (checkbox, text input, date picker, select).</w:t>
      </w:r>
    </w:p>
    <w:p w14:paraId="70236CB3" w14:textId="77777777" w:rsidR="008E273E" w:rsidRDefault="00000000">
      <w:pPr>
        <w:pStyle w:val="ChecklistItemUnicode"/>
        <w:ind w:left="714"/>
      </w:pPr>
      <w:r>
        <w:t>☐ Save with PUT /admin/custom-fields/attach.</w:t>
      </w:r>
    </w:p>
    <w:p w14:paraId="1A0DF589" w14:textId="77777777" w:rsidR="008E273E" w:rsidRDefault="00000000">
      <w:pPr>
        <w:pStyle w:val="Heading2"/>
      </w:pPr>
      <w:r>
        <w:rPr>
          <w:rFonts w:ascii="Courier New" w:hAnsi="Courier New"/>
        </w:rPr>
        <w:t>☐ Seeds (Optional)</w:t>
      </w:r>
    </w:p>
    <w:p w14:paraId="24913F8B" w14:textId="77777777" w:rsidR="008E273E" w:rsidRDefault="00000000">
      <w:pPr>
        <w:pStyle w:val="ChecklistItemUnicode"/>
      </w:pPr>
      <w:r>
        <w:t>☐ apps/api/src/db/seed_customFields.ts:</w:t>
      </w:r>
    </w:p>
    <w:p w14:paraId="733F88DE" w14:textId="77777777" w:rsidR="008E273E" w:rsidRDefault="00000000">
      <w:pPr>
        <w:pStyle w:val="Code"/>
        <w:shd w:val="clear" w:color="auto" w:fill="EDEDED"/>
      </w:pPr>
      <w:r>
        <w:t>import { prisma } from '../plugins/prisma';</w:t>
      </w:r>
      <w:r>
        <w:br/>
        <w:t>async function main() {</w:t>
      </w:r>
      <w:r>
        <w:br/>
        <w:t xml:space="preserve">  await prisma.customFieldDef.createMany({</w:t>
      </w:r>
      <w:r>
        <w:br/>
        <w:t xml:space="preserve">    data: [</w:t>
      </w:r>
      <w:r>
        <w:br/>
        <w:t xml:space="preserve">      { name: 'Event Budget', key: 'event_budget', type: 'currency' },</w:t>
      </w:r>
      <w:r>
        <w:br/>
        <w:t xml:space="preserve">      { name: 'Retoucher', key: 'retoucher', type: 'text' },</w:t>
      </w:r>
      <w:r>
        <w:br/>
        <w:t xml:space="preserve">      { name: 'Lighting Setup', key: 'lighting_setup', type: 'text' }</w:t>
      </w:r>
      <w:r>
        <w:br/>
      </w:r>
      <w:r>
        <w:lastRenderedPageBreak/>
        <w:t xml:space="preserve">    ],</w:t>
      </w:r>
      <w:r>
        <w:br/>
        <w:t xml:space="preserve">    skipDuplicates: true</w:t>
      </w:r>
      <w:r>
        <w:br/>
        <w:t xml:space="preserve">  });</w:t>
      </w:r>
      <w:r>
        <w:br/>
        <w:t xml:space="preserve">  console.log('Seeded custom field definitions.');</w:t>
      </w:r>
      <w:r>
        <w:br/>
        <w:t>}</w:t>
      </w:r>
      <w:r>
        <w:br/>
        <w:t>main().then(()=&gt;process.exit(0)).catch(e=&gt;{ console.error(e); process.exit(1); });</w:t>
      </w:r>
    </w:p>
    <w:p w14:paraId="67729087" w14:textId="77777777" w:rsidR="008E273E" w:rsidRDefault="00000000">
      <w:pPr>
        <w:pStyle w:val="Heading2"/>
      </w:pPr>
      <w:r>
        <w:rPr>
          <w:rFonts w:ascii="Courier New" w:hAnsi="Courier New"/>
        </w:rPr>
        <w:t>☐ Tests</w:t>
      </w:r>
    </w:p>
    <w:p w14:paraId="311F69D4" w14:textId="77777777" w:rsidR="008E273E" w:rsidRDefault="00000000">
      <w:pPr>
        <w:pStyle w:val="ChecklistItemUnicode"/>
      </w:pPr>
      <w:r>
        <w:t xml:space="preserve">☐ </w:t>
      </w:r>
      <w:r>
        <w:rPr>
          <w:b/>
        </w:rPr>
        <w:t>Unit</w:t>
      </w:r>
    </w:p>
    <w:p w14:paraId="1D2BBB3E" w14:textId="77777777" w:rsidR="008E273E" w:rsidRDefault="00000000">
      <w:pPr>
        <w:pStyle w:val="ChecklistItemUnicode"/>
        <w:ind w:left="357"/>
      </w:pPr>
      <w:r>
        <w:t>☐ fieldDefSchema validation (bad key format, missing type)</w:t>
      </w:r>
    </w:p>
    <w:p w14:paraId="31BAE91B" w14:textId="77777777" w:rsidR="008E273E" w:rsidRDefault="00000000">
      <w:pPr>
        <w:pStyle w:val="ChecklistItemUnicode"/>
        <w:ind w:left="357"/>
      </w:pPr>
      <w:r>
        <w:t>☐ attachSchema validation</w:t>
      </w:r>
    </w:p>
    <w:p w14:paraId="6A8D7165" w14:textId="77777777" w:rsidR="008E273E" w:rsidRDefault="00000000">
      <w:pPr>
        <w:pStyle w:val="ChecklistItemUnicode"/>
      </w:pPr>
      <w:r>
        <w:t xml:space="preserve">☐ </w:t>
      </w:r>
      <w:r>
        <w:rPr>
          <w:b/>
        </w:rPr>
        <w:t>Integration</w:t>
      </w:r>
    </w:p>
    <w:p w14:paraId="4F441F8F" w14:textId="77777777" w:rsidR="008E273E" w:rsidRDefault="00000000">
      <w:pPr>
        <w:pStyle w:val="ChecklistItemUnicode"/>
        <w:ind w:left="357"/>
      </w:pPr>
      <w:r>
        <w:t>☐ Create definition → list/filter → update → delete</w:t>
      </w:r>
    </w:p>
    <w:p w14:paraId="037B920F" w14:textId="77777777" w:rsidR="008E273E" w:rsidRDefault="00000000">
      <w:pPr>
        <w:pStyle w:val="ChecklistItemUnicode"/>
        <w:ind w:left="357"/>
      </w:pPr>
      <w:r>
        <w:t>☐ Attach to shoot → get by target</w:t>
      </w:r>
    </w:p>
    <w:p w14:paraId="369F0C83" w14:textId="77777777" w:rsidR="008E273E" w:rsidRDefault="00000000">
      <w:pPr>
        <w:pStyle w:val="ChecklistItemUnicode"/>
        <w:ind w:left="357"/>
      </w:pPr>
      <w:r>
        <w:t>☐ Update attachment value → get again</w:t>
      </w:r>
    </w:p>
    <w:p w14:paraId="0EAFC6E0" w14:textId="77777777" w:rsidR="008E273E" w:rsidRDefault="00000000">
      <w:pPr>
        <w:pStyle w:val="ChecklistItemUnicode"/>
        <w:ind w:left="357"/>
      </w:pPr>
      <w:r>
        <w:t>☐ Attempt duplicate key → constraint error</w:t>
      </w:r>
    </w:p>
    <w:p w14:paraId="086D2538" w14:textId="77777777" w:rsidR="008E273E" w:rsidRDefault="00000000">
      <w:pPr>
        <w:pStyle w:val="Heading2"/>
      </w:pPr>
      <w:r>
        <w:rPr>
          <w:rFonts w:ascii="Courier New" w:hAnsi="Courier New"/>
        </w:rPr>
        <w:t>☐ Acceptance Criteria</w:t>
      </w:r>
    </w:p>
    <w:p w14:paraId="5E397E67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Field definition library</w:t>
      </w:r>
      <w:r>
        <w:t xml:space="preserve"> supports create/read/update/delete with validation.</w:t>
      </w:r>
    </w:p>
    <w:p w14:paraId="5EB323F0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Attachment system</w:t>
      </w:r>
      <w:r>
        <w:t xml:space="preserve"> can assign field values to a shoot or file; upserts prevent duplicates.</w:t>
      </w:r>
    </w:p>
    <w:p w14:paraId="197684F5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Integration</w:t>
      </w:r>
      <w:r>
        <w:t>: Shoots (Module 4) and Files (Module 6) can display and filter by these fields.</w:t>
      </w:r>
    </w:p>
    <w:p w14:paraId="72D76B84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Security</w:t>
      </w:r>
      <w:r>
        <w:t>: All endpoints under /admin/custom-fields/* require admin session.</w:t>
      </w:r>
    </w:p>
    <w:p w14:paraId="4D448FDA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Performance</w:t>
      </w:r>
      <w:r>
        <w:t>: Bulk attach (200 fields) executes within one Prisma transaction.</w:t>
      </w:r>
    </w:p>
    <w:p w14:paraId="5A4F836C" w14:textId="77777777" w:rsidR="008E273E" w:rsidRDefault="00000000">
      <w:pPr>
        <w:pStyle w:val="Heading2"/>
      </w:pPr>
      <w:r>
        <w:rPr>
          <w:rFonts w:ascii="Courier New" w:hAnsi="Courier New"/>
        </w:rPr>
        <w:t>☐ Follow-ups / Hooks</w:t>
      </w:r>
    </w:p>
    <w:p w14:paraId="3771AF49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Module 4</w:t>
      </w:r>
      <w:r>
        <w:t xml:space="preserve"> uses this to enrich shoots with arbitrary metadata.</w:t>
      </w:r>
    </w:p>
    <w:p w14:paraId="1F5E5053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Module 6</w:t>
      </w:r>
      <w:r>
        <w:t xml:space="preserve"> attaches to files for deep search.</w:t>
      </w:r>
    </w:p>
    <w:p w14:paraId="003C3A9A" w14:textId="77777777" w:rsidR="008E273E" w:rsidRDefault="00000000">
      <w:pPr>
        <w:pStyle w:val="ChecklistItemUnicode"/>
        <w:ind w:left="357"/>
      </w:pPr>
      <w:r>
        <w:lastRenderedPageBreak/>
        <w:t xml:space="preserve">☐ </w:t>
      </w:r>
      <w:r>
        <w:rPr>
          <w:b/>
        </w:rPr>
        <w:t>Module 9 (Search &amp; Filters)</w:t>
      </w:r>
      <w:r>
        <w:t xml:space="preserve"> will query across CustomFieldValue for advanced filters.</w:t>
      </w:r>
    </w:p>
    <w:p w14:paraId="21A0CD23" w14:textId="77777777" w:rsidR="008E273E" w:rsidRDefault="00000000">
      <w:pPr>
        <w:pStyle w:val="Heading1"/>
      </w:pPr>
      <w:r>
        <w:rPr>
          <w:rFonts w:ascii="Courier New" w:hAnsi="Courier New"/>
        </w:rPr>
        <w:t>☐ MODULE 6 — Ingest &amp; File Management (Batch Uploads, Auto-Categorization, EXIF, Versions, Local Storage)</w:t>
      </w:r>
    </w:p>
    <w:p w14:paraId="30EA6B1E" w14:textId="77777777" w:rsidR="008E273E" w:rsidRDefault="00000000">
      <w:pPr>
        <w:pStyle w:val="Heading1"/>
      </w:pPr>
      <w:r>
        <w:rPr>
          <w:rFonts w:ascii="Courier New" w:hAnsi="Courier New"/>
        </w:rPr>
        <w:t>☐ Objective</w:t>
      </w:r>
    </w:p>
    <w:p w14:paraId="2C1C36FD" w14:textId="77777777" w:rsidR="008E273E" w:rsidRDefault="00000000">
      <w:pPr>
        <w:pStyle w:val="ChecklistItemUnicode"/>
      </w:pPr>
      <w:r>
        <w:t xml:space="preserve">☐ Implement </w:t>
      </w:r>
      <w:r>
        <w:rPr>
          <w:b/>
        </w:rPr>
        <w:t>file ingest &amp; management</w:t>
      </w:r>
      <w:r>
        <w:t xml:space="preserve"> for large media (25–100MB photos, up to 10GB videos).</w:t>
      </w:r>
      <w:r>
        <w:br/>
        <w:t>Features:</w:t>
      </w:r>
    </w:p>
    <w:p w14:paraId="517660A0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Batch uploads</w:t>
      </w:r>
      <w:r>
        <w:t xml:space="preserve"> (drag &amp; drop + multi-select)</w:t>
      </w:r>
    </w:p>
    <w:p w14:paraId="4565B65D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Resumable/chunked uploads</w:t>
      </w:r>
      <w:r>
        <w:t xml:space="preserve"> with server-side streaming to disk</w:t>
      </w:r>
    </w:p>
    <w:p w14:paraId="6A11D843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Auto-categorization</w:t>
      </w:r>
      <w:r>
        <w:t xml:space="preserve"> by file type and folder path (RAW/, EDITS/, VIDEO/)</w:t>
      </w:r>
    </w:p>
    <w:p w14:paraId="49A2714F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Auto-foldering</w:t>
      </w:r>
      <w:r>
        <w:t xml:space="preserve"> per shoot in the Library</w:t>
      </w:r>
    </w:p>
    <w:p w14:paraId="77E1BDE9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EXIF extraction</w:t>
      </w:r>
      <w:r>
        <w:t xml:space="preserve"> and metadata normalization</w:t>
      </w:r>
    </w:p>
    <w:p w14:paraId="2A3F8829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Versioning</w:t>
      </w:r>
      <w:r>
        <w:t>: Original RAW ↔ Final Edit (rollback retained but hidden)</w:t>
      </w:r>
    </w:p>
    <w:p w14:paraId="625751C0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De-duplication</w:t>
      </w:r>
      <w:r>
        <w:t xml:space="preserve"> using content hash</w:t>
      </w:r>
    </w:p>
    <w:p w14:paraId="4AE8302E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Tagging</w:t>
      </w:r>
      <w:r>
        <w:t>, manual metadata edits, and safe file serving</w:t>
      </w:r>
    </w:p>
    <w:p w14:paraId="488D3119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Scan/import</w:t>
      </w:r>
      <w:r>
        <w:t xml:space="preserve"> from an existing folder (one-shot; continuous watch is Module 7)</w:t>
      </w:r>
    </w:p>
    <w:p w14:paraId="6BA1647F" w14:textId="77777777" w:rsidR="008E273E" w:rsidRDefault="00000000">
      <w:pPr>
        <w:pStyle w:val="ChecklistItemUnicode"/>
      </w:pPr>
      <w:r>
        <w:t>☐ Auth: all admin routes require Module 2 guard. Public download is handled by Module 11.</w:t>
      </w:r>
    </w:p>
    <w:p w14:paraId="299942DD" w14:textId="77777777" w:rsidR="008E273E" w:rsidRDefault="00000000">
      <w:pPr>
        <w:pStyle w:val="Heading2"/>
      </w:pPr>
      <w:r>
        <w:rPr>
          <w:rFonts w:ascii="Courier New" w:hAnsi="Courier New"/>
        </w:rPr>
        <w:t>☐ Data Model (Prisma)</w:t>
      </w:r>
    </w:p>
    <w:p w14:paraId="77A6F352" w14:textId="77777777" w:rsidR="008E273E" w:rsidRDefault="00000000">
      <w:pPr>
        <w:pStyle w:val="ChecklistItemUnicode"/>
      </w:pPr>
      <w:r>
        <w:t>☐ Append to apps/api/prisma/schema.prisma:</w:t>
      </w:r>
    </w:p>
    <w:p w14:paraId="5AD1853A" w14:textId="77777777" w:rsidR="008E273E" w:rsidRDefault="00000000">
      <w:pPr>
        <w:pStyle w:val="Code"/>
        <w:shd w:val="clear" w:color="auto" w:fill="EDEDED"/>
      </w:pPr>
      <w:r>
        <w:t>enum FileCategory {</w:t>
      </w:r>
      <w:r>
        <w:br/>
        <w:t xml:space="preserve">  RAW</w:t>
      </w:r>
      <w:r>
        <w:br/>
      </w:r>
      <w:r>
        <w:lastRenderedPageBreak/>
        <w:t xml:space="preserve">  EDIT</w:t>
      </w:r>
      <w:r>
        <w:br/>
        <w:t xml:space="preserve">  VIDEO</w:t>
      </w:r>
      <w:r>
        <w:br/>
        <w:t xml:space="preserve">  PREVIEW</w:t>
      </w:r>
      <w:r>
        <w:br/>
        <w:t xml:space="preserve">  DOC</w:t>
      </w:r>
      <w:r>
        <w:br/>
        <w:t>}</w:t>
      </w:r>
      <w:r>
        <w:br/>
      </w:r>
      <w:r>
        <w:br/>
        <w:t>model File {</w:t>
      </w:r>
      <w:r>
        <w:br/>
        <w:t xml:space="preserve">  id            String       @id @default(cuid())</w:t>
      </w:r>
      <w:r>
        <w:br/>
        <w:t xml:space="preserve">  shootId       String</w:t>
      </w:r>
      <w:r>
        <w:br/>
        <w:t xml:space="preserve">  clientId      String</w:t>
      </w:r>
      <w:r>
        <w:br/>
        <w:t xml:space="preserve">  path          String       // absolute or path relative to LIBRARY_PATH</w:t>
      </w:r>
      <w:r>
        <w:br/>
        <w:t xml:space="preserve">  filename      String</w:t>
      </w:r>
      <w:r>
        <w:br/>
        <w:t xml:space="preserve">  ext           String?</w:t>
      </w:r>
      <w:r>
        <w:br/>
        <w:t xml:space="preserve">  mimeType      String?</w:t>
      </w:r>
      <w:r>
        <w:br/>
        <w:t xml:space="preserve">  sizeBytes     BigInt</w:t>
      </w:r>
      <w:r>
        <w:br/>
        <w:t xml:space="preserve">  hash          String?      @unique</w:t>
      </w:r>
      <w:r>
        <w:br/>
        <w:t xml:space="preserve">  category      FileCategory</w:t>
      </w:r>
      <w:r>
        <w:br/>
        <w:t xml:space="preserve">  versionGroupId String?     // ties RAW&lt;-&gt;EDIT versions</w:t>
      </w:r>
      <w:r>
        <w:br/>
        <w:t xml:space="preserve">  isFinal       Boolean      @default(false) // final edit marker</w:t>
      </w:r>
      <w:r>
        <w:br/>
        <w:t xml:space="preserve">  exif          Json?</w:t>
      </w:r>
      <w:r>
        <w:br/>
        <w:t xml:space="preserve">  capturedAt    DateTime?</w:t>
      </w:r>
      <w:r>
        <w:br/>
        <w:t xml:space="preserve">  tags          FileTag[]</w:t>
      </w:r>
      <w:r>
        <w:br/>
      </w:r>
      <w:r>
        <w:br/>
        <w:t xml:space="preserve">  createdAt     DateTime     @default(now())</w:t>
      </w:r>
      <w:r>
        <w:br/>
        <w:t xml:space="preserve">  updatedAt     DateTime     @updatedAt</w:t>
      </w:r>
      <w:r>
        <w:br/>
      </w:r>
      <w:r>
        <w:br/>
        <w:t xml:space="preserve">  shoot         Shoot        @relation(fields: [shootId], references: [id], onDelete: Cascade)</w:t>
      </w:r>
      <w:r>
        <w:br/>
        <w:t xml:space="preserve">  client        Client       @relation(fields: [clientId], references: [id], onDelete: Cascade)</w:t>
      </w:r>
      <w:r>
        <w:br/>
      </w:r>
      <w:r>
        <w:br/>
        <w:t xml:space="preserve">  @@index([shootId])</w:t>
      </w:r>
      <w:r>
        <w:br/>
        <w:t xml:space="preserve">  @@index([clientId])</w:t>
      </w:r>
      <w:r>
        <w:br/>
        <w:t xml:space="preserve">  @@index([category])</w:t>
      </w:r>
      <w:r>
        <w:br/>
        <w:t xml:space="preserve">  @@index([capturedAt])</w:t>
      </w:r>
      <w:r>
        <w:br/>
        <w:t>}</w:t>
      </w:r>
      <w:r>
        <w:br/>
      </w:r>
      <w:r>
        <w:br/>
        <w:t>model FileTag {</w:t>
      </w:r>
      <w:r>
        <w:br/>
        <w:t xml:space="preserve">  id       String @id @default(cuid())</w:t>
      </w:r>
      <w:r>
        <w:br/>
        <w:t xml:space="preserve">  fileId   String</w:t>
      </w:r>
      <w:r>
        <w:br/>
        <w:t xml:space="preserve">  tag      String</w:t>
      </w:r>
      <w:r>
        <w:br/>
        <w:t xml:space="preserve">  file     File   @relation(fields: [fileId], references: [id], onDelete: Cascade)</w:t>
      </w:r>
      <w:r>
        <w:br/>
      </w:r>
      <w:r>
        <w:br/>
      </w:r>
      <w:r>
        <w:lastRenderedPageBreak/>
        <w:t xml:space="preserve">  @@index([fileId])</w:t>
      </w:r>
      <w:r>
        <w:br/>
        <w:t xml:space="preserve">  @@index([tag])</w:t>
      </w:r>
      <w:r>
        <w:br/>
        <w:t xml:space="preserve">  @@unique([fileId, tag])</w:t>
      </w:r>
      <w:r>
        <w:br/>
        <w:t>}</w:t>
      </w:r>
    </w:p>
    <w:p w14:paraId="32F0E667" w14:textId="77777777" w:rsidR="008E273E" w:rsidRDefault="00000000">
      <w:pPr>
        <w:pStyle w:val="ChecklistItemUnicode"/>
      </w:pPr>
      <w:r>
        <w:t xml:space="preserve">☐ </w:t>
      </w:r>
      <w:r>
        <w:rPr>
          <w:b/>
        </w:rPr>
        <w:t>Migration</w:t>
      </w:r>
    </w:p>
    <w:p w14:paraId="5EC3B936" w14:textId="77777777" w:rsidR="008E273E" w:rsidRDefault="00000000">
      <w:pPr>
        <w:pStyle w:val="Code"/>
        <w:shd w:val="clear" w:color="auto" w:fill="EDEDED"/>
      </w:pPr>
      <w:r>
        <w:t>cd apps/api</w:t>
      </w:r>
      <w:r>
        <w:br/>
        <w:t>pnpm prisma migrate dev --name files_core</w:t>
      </w:r>
      <w:r>
        <w:br/>
        <w:t>pnpm prisma generate</w:t>
      </w:r>
    </w:p>
    <w:p w14:paraId="15A52483" w14:textId="77777777" w:rsidR="008E273E" w:rsidRDefault="00000000">
      <w:pPr>
        <w:pStyle w:val="Heading2"/>
      </w:pPr>
      <w:r>
        <w:rPr>
          <w:rFonts w:ascii="Courier New" w:hAnsi="Courier New"/>
        </w:rPr>
        <w:t>☐ Environment</w:t>
      </w:r>
    </w:p>
    <w:p w14:paraId="7B766B89" w14:textId="77777777" w:rsidR="008E273E" w:rsidRDefault="00000000">
      <w:pPr>
        <w:pStyle w:val="ChecklistItemUnicode"/>
      </w:pPr>
      <w:r>
        <w:t>☐ Add to apps/api/.env.example:</w:t>
      </w:r>
    </w:p>
    <w:p w14:paraId="09085E95" w14:textId="77777777" w:rsidR="008E273E" w:rsidRDefault="00000000">
      <w:pPr>
        <w:pStyle w:val="Code"/>
        <w:shd w:val="clear" w:color="auto" w:fill="EDEDED"/>
      </w:pPr>
      <w:r>
        <w:t>LIBRARY_PATH=/ABSOLUTE/PATH/TO/Library</w:t>
      </w:r>
      <w:r>
        <w:br/>
        <w:t>UPLOAD_TMP=/ABSOLUTE/PATH/TO/AppData/tmp</w:t>
      </w:r>
      <w:r>
        <w:br/>
        <w:t>MAX_UPLOAD_GB=20</w:t>
      </w:r>
    </w:p>
    <w:p w14:paraId="21213EB1" w14:textId="77777777" w:rsidR="008E273E" w:rsidRDefault="00000000">
      <w:pPr>
        <w:pStyle w:val="ChecklistItemUnicode"/>
      </w:pPr>
      <w:r>
        <w:t>☐ Ensure these folders exist on startup (create if missing).</w:t>
      </w:r>
    </w:p>
    <w:p w14:paraId="136EC77F" w14:textId="77777777" w:rsidR="008E273E" w:rsidRDefault="00000000">
      <w:pPr>
        <w:pStyle w:val="Heading2"/>
      </w:pPr>
      <w:r>
        <w:rPr>
          <w:rFonts w:ascii="Courier New" w:hAnsi="Courier New"/>
        </w:rPr>
        <w:t>☐ Storage Conventions</w:t>
      </w:r>
    </w:p>
    <w:p w14:paraId="1BE819A6" w14:textId="77777777" w:rsidR="008E273E" w:rsidRDefault="00000000">
      <w:pPr>
        <w:pStyle w:val="Code"/>
        <w:shd w:val="clear" w:color="auto" w:fill="EDEDED"/>
      </w:pPr>
      <w:r>
        <w:t>${LIBRARY_PATH}/{ClientName}/{YYYY}/{MMDD_ShootName}/</w:t>
      </w:r>
      <w:r>
        <w:br/>
        <w:t xml:space="preserve">  RAW/</w:t>
      </w:r>
      <w:r>
        <w:br/>
        <w:t xml:space="preserve">  EDITS/</w:t>
      </w:r>
      <w:r>
        <w:br/>
        <w:t xml:space="preserve">  VIDEO/</w:t>
      </w:r>
      <w:r>
        <w:br/>
        <w:t xml:space="preserve">  VIDEO_PREV/     # Module 8</w:t>
      </w:r>
      <w:r>
        <w:br/>
        <w:t xml:space="preserve">  EXPORTS/</w:t>
      </w:r>
      <w:r>
        <w:br/>
        <w:t xml:space="preserve">  DELIVERY/</w:t>
      </w:r>
    </w:p>
    <w:p w14:paraId="322CA5DC" w14:textId="77777777" w:rsidR="008E273E" w:rsidRDefault="00000000">
      <w:pPr>
        <w:pStyle w:val="ChecklistItemUnicode"/>
        <w:ind w:left="357"/>
      </w:pPr>
      <w:r>
        <w:t xml:space="preserve">☐ Ingest chooses target subfolder based on </w:t>
      </w:r>
      <w:r>
        <w:rPr>
          <w:b/>
        </w:rPr>
        <w:t>category</w:t>
      </w:r>
      <w:r>
        <w:t xml:space="preserve"> and inferred </w:t>
      </w:r>
      <w:r>
        <w:rPr>
          <w:b/>
        </w:rPr>
        <w:t>shoot</w:t>
      </w:r>
      <w:r>
        <w:t>.</w:t>
      </w:r>
    </w:p>
    <w:p w14:paraId="75E3B75E" w14:textId="77777777" w:rsidR="008E273E" w:rsidRDefault="00000000">
      <w:pPr>
        <w:pStyle w:val="ChecklistItemUnicode"/>
        <w:ind w:left="357"/>
      </w:pPr>
      <w:r>
        <w:t>☐ versionGroupId is a stable ID to tie RAW↔EDIT variants (e.g., same basename).</w:t>
      </w:r>
    </w:p>
    <w:p w14:paraId="3BFE982B" w14:textId="77777777" w:rsidR="008E273E" w:rsidRDefault="00000000">
      <w:pPr>
        <w:pStyle w:val="Heading2"/>
      </w:pPr>
      <w:r>
        <w:rPr>
          <w:rFonts w:ascii="Courier New" w:hAnsi="Courier New"/>
        </w:rPr>
        <w:t>☐ Categorization Rules</w:t>
      </w:r>
    </w:p>
    <w:p w14:paraId="31208FC0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By extension</w:t>
      </w:r>
      <w:r>
        <w:t>:</w:t>
      </w:r>
    </w:p>
    <w:p w14:paraId="49378254" w14:textId="77777777" w:rsidR="008E273E" w:rsidRDefault="00000000">
      <w:pPr>
        <w:pStyle w:val="ChecklistItemUnicode"/>
        <w:ind w:left="714"/>
      </w:pPr>
      <w:r>
        <w:t>☐ RAW: .cr3, .arw, .nef, .cr2, .dng → RAW</w:t>
      </w:r>
    </w:p>
    <w:p w14:paraId="718FB897" w14:textId="77777777" w:rsidR="008E273E" w:rsidRDefault="00000000">
      <w:pPr>
        <w:pStyle w:val="ChecklistItemUnicode"/>
        <w:ind w:left="714"/>
      </w:pPr>
      <w:r>
        <w:t>☐ EDIT: .jpg, .jpeg, .png, .tif, .tiff, .psd → EDIT</w:t>
      </w:r>
    </w:p>
    <w:p w14:paraId="31A95E29" w14:textId="77777777" w:rsidR="008E273E" w:rsidRDefault="00000000">
      <w:pPr>
        <w:pStyle w:val="ChecklistItemUnicode"/>
        <w:ind w:left="714"/>
      </w:pPr>
      <w:r>
        <w:t>☐ VIDEO: .mp4, .mov, .mxf, .avi, .mkv → VIDEO</w:t>
      </w:r>
    </w:p>
    <w:p w14:paraId="498E148C" w14:textId="77777777" w:rsidR="008E273E" w:rsidRDefault="00000000">
      <w:pPr>
        <w:pStyle w:val="ChecklistItemUnicode"/>
        <w:ind w:left="357"/>
      </w:pPr>
      <w:r>
        <w:lastRenderedPageBreak/>
        <w:t xml:space="preserve">☐ </w:t>
      </w:r>
      <w:r>
        <w:rPr>
          <w:b/>
        </w:rPr>
        <w:t>By folder hint</w:t>
      </w:r>
      <w:r>
        <w:t xml:space="preserve"> (when scanning/importing or if upload provides original path):</w:t>
      </w:r>
    </w:p>
    <w:p w14:paraId="6AB72DE7" w14:textId="77777777" w:rsidR="008E273E" w:rsidRDefault="00000000">
      <w:pPr>
        <w:pStyle w:val="ChecklistItemUnicode"/>
        <w:ind w:left="714"/>
      </w:pPr>
      <w:r>
        <w:t>☐ Path segment RAW → RAW</w:t>
      </w:r>
    </w:p>
    <w:p w14:paraId="1068D81A" w14:textId="77777777" w:rsidR="008E273E" w:rsidRDefault="00000000">
      <w:pPr>
        <w:pStyle w:val="ChecklistItemUnicode"/>
        <w:ind w:left="714"/>
      </w:pPr>
      <w:r>
        <w:t>☐ Path segment EDITS or EDITED → EDIT</w:t>
      </w:r>
    </w:p>
    <w:p w14:paraId="2137277A" w14:textId="77777777" w:rsidR="008E273E" w:rsidRDefault="00000000">
      <w:pPr>
        <w:pStyle w:val="ChecklistItemUnicode"/>
        <w:ind w:left="714"/>
      </w:pPr>
      <w:r>
        <w:t>☐ Path segment VIDEO → VIDEO</w:t>
      </w:r>
    </w:p>
    <w:p w14:paraId="5BF2387A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Final Edit recognition</w:t>
      </w:r>
      <w:r>
        <w:t>:</w:t>
      </w:r>
    </w:p>
    <w:p w14:paraId="766D9342" w14:textId="77777777" w:rsidR="008E273E" w:rsidRDefault="00000000">
      <w:pPr>
        <w:pStyle w:val="ChecklistItemUnicode"/>
        <w:ind w:left="714"/>
      </w:pPr>
      <w:r>
        <w:t xml:space="preserve">☐ Files placed under /EDITS/ are </w:t>
      </w:r>
      <w:r>
        <w:rPr>
          <w:b/>
        </w:rPr>
        <w:t>candidates</w:t>
      </w:r>
      <w:r>
        <w:t>; the most recent per versionGroupId should be marked isFinal=true.</w:t>
      </w:r>
    </w:p>
    <w:p w14:paraId="64B73D3E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Version Grouping</w:t>
      </w:r>
      <w:r>
        <w:t>:</w:t>
      </w:r>
    </w:p>
    <w:p w14:paraId="64B54D83" w14:textId="77777777" w:rsidR="008E273E" w:rsidRDefault="00000000">
      <w:pPr>
        <w:pStyle w:val="ChecklistItemUnicode"/>
        <w:ind w:left="714"/>
      </w:pPr>
      <w:r>
        <w:t>☐ Same base filename without extension matches group (e.g., DSC01234.cr3 ↔ DSC01234.jpg). If ambiguous, group by EXIF ImageUniqueID or capture timestamp ±1s window.</w:t>
      </w:r>
    </w:p>
    <w:p w14:paraId="1A6B7A33" w14:textId="77777777" w:rsidR="008E273E" w:rsidRDefault="00000000">
      <w:pPr>
        <w:pStyle w:val="Heading2"/>
      </w:pPr>
      <w:r>
        <w:rPr>
          <w:rFonts w:ascii="Courier New" w:hAnsi="Courier New"/>
        </w:rPr>
        <w:t>☐ API Contract (Admin)</w:t>
      </w:r>
    </w:p>
    <w:p w14:paraId="283BC7AD" w14:textId="77777777" w:rsidR="008E273E" w:rsidRDefault="00000000">
      <w:pPr>
        <w:pStyle w:val="Heading3"/>
      </w:pPr>
      <w:r>
        <w:rPr>
          <w:rFonts w:ascii="Courier New" w:hAnsi="Courier New"/>
        </w:rPr>
        <w:t>☐ Uploads</w:t>
      </w:r>
    </w:p>
    <w:p w14:paraId="186806D3" w14:textId="77777777" w:rsidR="008E273E" w:rsidRDefault="00000000">
      <w:pPr>
        <w:pStyle w:val="ChecklistItemUnicode"/>
        <w:ind w:left="357"/>
      </w:pPr>
      <w:r>
        <w:t>☐ POST /admin/ingest/upload?shootId=...</w:t>
      </w:r>
    </w:p>
    <w:p w14:paraId="69DA915C" w14:textId="77777777" w:rsidR="008E273E" w:rsidRDefault="00000000">
      <w:pPr>
        <w:pStyle w:val="ChecklistItemUnicode"/>
        <w:ind w:left="714"/>
      </w:pPr>
      <w:r>
        <w:t xml:space="preserve">☐ </w:t>
      </w:r>
      <w:r>
        <w:rPr>
          <w:b/>
        </w:rPr>
        <w:t>Resumable</w:t>
      </w:r>
      <w:r>
        <w:t xml:space="preserve"> recommended:</w:t>
      </w:r>
    </w:p>
    <w:p w14:paraId="010765EB" w14:textId="77777777" w:rsidR="008E273E" w:rsidRDefault="00000000">
      <w:pPr>
        <w:pStyle w:val="ChecklistItemUnicode"/>
        <w:ind w:left="1071"/>
      </w:pPr>
      <w:r>
        <w:t xml:space="preserve">☐ Use </w:t>
      </w:r>
      <w:r>
        <w:rPr>
          <w:b/>
        </w:rPr>
        <w:t>Tus</w:t>
      </w:r>
      <w:r>
        <w:t xml:space="preserve">-compatible endpoints (/admin/ingest/tus/*) </w:t>
      </w:r>
      <w:r>
        <w:rPr>
          <w:i/>
        </w:rPr>
        <w:t>OR</w:t>
      </w:r>
      <w:r>
        <w:t xml:space="preserve"> simple multipart for ≤ 1GB.</w:t>
      </w:r>
    </w:p>
    <w:p w14:paraId="13DDA6A4" w14:textId="77777777" w:rsidR="008E273E" w:rsidRDefault="00000000">
      <w:pPr>
        <w:pStyle w:val="ChecklistItemUnicode"/>
        <w:ind w:left="714"/>
      </w:pPr>
      <w:r>
        <w:t>☐ Accept multiple files.</w:t>
      </w:r>
    </w:p>
    <w:p w14:paraId="394E92E2" w14:textId="77777777" w:rsidR="008E273E" w:rsidRDefault="00000000">
      <w:pPr>
        <w:pStyle w:val="ChecklistItemUnicode"/>
        <w:ind w:left="714"/>
      </w:pPr>
      <w:r>
        <w:t>☐ Response: list of created File records with category guess &amp; storage path.</w:t>
      </w:r>
    </w:p>
    <w:p w14:paraId="1665BB03" w14:textId="77777777" w:rsidR="008E273E" w:rsidRDefault="00000000">
      <w:pPr>
        <w:pStyle w:val="ChecklistItemUnicode"/>
        <w:ind w:left="357"/>
      </w:pPr>
      <w:r>
        <w:t>☐ POST /admin/ingest/finalize</w:t>
      </w:r>
    </w:p>
    <w:p w14:paraId="57C42839" w14:textId="77777777" w:rsidR="008E273E" w:rsidRDefault="00000000">
      <w:pPr>
        <w:pStyle w:val="ChecklistItemUnicode"/>
        <w:ind w:left="714"/>
      </w:pPr>
      <w:r>
        <w:t>☐ Body: { uploadIds: string[] }</w:t>
      </w:r>
    </w:p>
    <w:p w14:paraId="1B47ED26" w14:textId="77777777" w:rsidR="008E273E" w:rsidRDefault="00000000">
      <w:pPr>
        <w:pStyle w:val="ChecklistItemUnicode"/>
        <w:ind w:left="714"/>
      </w:pPr>
      <w:r>
        <w:t>☐ Completes metadata extraction, hashing, categorization, version-linking. Returns updated files.</w:t>
      </w:r>
    </w:p>
    <w:p w14:paraId="3161877F" w14:textId="77777777" w:rsidR="008E273E" w:rsidRDefault="00000000">
      <w:pPr>
        <w:pStyle w:val="Heading3"/>
      </w:pPr>
      <w:r>
        <w:rPr>
          <w:rFonts w:ascii="Courier New" w:hAnsi="Courier New"/>
        </w:rPr>
        <w:t>☐ One-shot Scan/Import</w:t>
      </w:r>
    </w:p>
    <w:p w14:paraId="0597F1ED" w14:textId="77777777" w:rsidR="008E273E" w:rsidRDefault="00000000">
      <w:pPr>
        <w:pStyle w:val="ChecklistItemUnicode"/>
        <w:ind w:left="357"/>
      </w:pPr>
      <w:r>
        <w:t>☐ POST /admin/ingest/scan</w:t>
      </w:r>
    </w:p>
    <w:p w14:paraId="3128BBF5" w14:textId="77777777" w:rsidR="008E273E" w:rsidRDefault="00000000">
      <w:pPr>
        <w:pStyle w:val="ChecklistItemUnicode"/>
        <w:ind w:left="714"/>
      </w:pPr>
      <w:r>
        <w:lastRenderedPageBreak/>
        <w:t>☐ Body:</w:t>
      </w:r>
    </w:p>
    <w:p w14:paraId="02BF7BF3" w14:textId="77777777" w:rsidR="008E273E" w:rsidRDefault="00000000">
      <w:pPr>
        <w:pStyle w:val="Code"/>
        <w:shd w:val="clear" w:color="auto" w:fill="EDEDED"/>
      </w:pPr>
      <w:r>
        <w:t>{ "shootId": "abc123", "sourcePath": "/path/to/folder", "strategy": "copy|move", "recurse": true }</w:t>
      </w:r>
    </w:p>
    <w:p w14:paraId="0702D9DF" w14:textId="77777777" w:rsidR="008E273E" w:rsidRDefault="00000000">
      <w:pPr>
        <w:pStyle w:val="ChecklistItemUnicode"/>
        <w:ind w:left="714"/>
      </w:pPr>
      <w:r>
        <w:t>☐ Walk folder, categorize by path &amp; extension, move/copy into Library structure, extract EXIF, dedupe by hash, build File rows.</w:t>
      </w:r>
    </w:p>
    <w:p w14:paraId="136CE329" w14:textId="77777777" w:rsidR="008E273E" w:rsidRDefault="00000000">
      <w:pPr>
        <w:pStyle w:val="ChecklistItemUnicode"/>
        <w:ind w:left="714"/>
      </w:pPr>
      <w:r>
        <w:t>☐ Returns { imported: number, skipped: number, files: File[] }.</w:t>
      </w:r>
    </w:p>
    <w:p w14:paraId="53534745" w14:textId="77777777" w:rsidR="008E273E" w:rsidRDefault="00000000">
      <w:pPr>
        <w:pStyle w:val="Heading3"/>
      </w:pPr>
      <w:r>
        <w:rPr>
          <w:rFonts w:ascii="Courier New" w:hAnsi="Courier New"/>
        </w:rPr>
        <w:t>☐ File CRUD / Metadata / Tags</w:t>
      </w:r>
    </w:p>
    <w:p w14:paraId="3CE1F32D" w14:textId="77777777" w:rsidR="008E273E" w:rsidRDefault="00000000">
      <w:pPr>
        <w:pStyle w:val="ChecklistItemUnicode"/>
        <w:ind w:left="357"/>
      </w:pPr>
      <w:r>
        <w:t>☐ GET /admin/files?shootId=...&amp;category=RAW|EDIT|VIDEO&amp;q=...&amp;tags=...&amp;limit=50&amp;cursor=...</w:t>
      </w:r>
    </w:p>
    <w:p w14:paraId="433AE40F" w14:textId="77777777" w:rsidR="008E273E" w:rsidRDefault="00000000">
      <w:pPr>
        <w:pStyle w:val="ChecklistItemUnicode"/>
        <w:ind w:left="357"/>
      </w:pPr>
      <w:r>
        <w:t>☐ GET /admin/files/:id</w:t>
      </w:r>
    </w:p>
    <w:p w14:paraId="454BDDB4" w14:textId="77777777" w:rsidR="008E273E" w:rsidRDefault="00000000">
      <w:pPr>
        <w:pStyle w:val="ChecklistItemUnicode"/>
        <w:ind w:left="357"/>
      </w:pPr>
      <w:r>
        <w:t>☐ PATCH /admin/files/:id</w:t>
      </w:r>
    </w:p>
    <w:p w14:paraId="0A851C75" w14:textId="77777777" w:rsidR="008E273E" w:rsidRDefault="00000000">
      <w:pPr>
        <w:pStyle w:val="ChecklistItemUnicode"/>
        <w:ind w:left="714"/>
      </w:pPr>
      <w:r>
        <w:t>☐ Body (partial): { filename?, tags?: string[], isFinal?, capturedAt?, exifPatch? }</w:t>
      </w:r>
    </w:p>
    <w:p w14:paraId="2FA174B8" w14:textId="77777777" w:rsidR="008E273E" w:rsidRDefault="00000000">
      <w:pPr>
        <w:pStyle w:val="ChecklistItemUnicode"/>
        <w:ind w:left="357"/>
      </w:pPr>
      <w:r>
        <w:t>☐ DELETE /admin/files/:id</w:t>
      </w:r>
    </w:p>
    <w:p w14:paraId="600783DE" w14:textId="77777777" w:rsidR="008E273E" w:rsidRDefault="00000000">
      <w:pPr>
        <w:pStyle w:val="ChecklistItemUnicode"/>
        <w:ind w:left="714"/>
      </w:pPr>
      <w:r>
        <w:t xml:space="preserve">☐ Deletes DB row and </w:t>
      </w:r>
      <w:r>
        <w:rPr>
          <w:b/>
        </w:rPr>
        <w:t>moves file to recycle</w:t>
      </w:r>
      <w:r>
        <w:t xml:space="preserve"> (${LIBRARY_PATH}/.trash/yyyy-mm/filename), not hard-delete by default.</w:t>
      </w:r>
    </w:p>
    <w:p w14:paraId="1B5AD15D" w14:textId="77777777" w:rsidR="008E273E" w:rsidRDefault="00000000">
      <w:pPr>
        <w:pStyle w:val="ChecklistItemUnicode"/>
        <w:ind w:left="357"/>
      </w:pPr>
      <w:r>
        <w:t>☐ POST /admin/files/:id/tags</w:t>
      </w:r>
    </w:p>
    <w:p w14:paraId="061E9DFA" w14:textId="77777777" w:rsidR="008E273E" w:rsidRDefault="00000000">
      <w:pPr>
        <w:pStyle w:val="ChecklistItemUnicode"/>
        <w:ind w:left="714"/>
      </w:pPr>
      <w:r>
        <w:t>☐ Body: { add?: string[], remove?: string[] }, returns full tag list.</w:t>
      </w:r>
    </w:p>
    <w:p w14:paraId="5F9F3458" w14:textId="77777777" w:rsidR="008E273E" w:rsidRDefault="00000000">
      <w:pPr>
        <w:pStyle w:val="ChecklistItemUnicode"/>
        <w:ind w:left="357"/>
      </w:pPr>
      <w:r>
        <w:t>☐ POST /admin/files/:id/rollback</w:t>
      </w:r>
    </w:p>
    <w:p w14:paraId="79A7FA78" w14:textId="77777777" w:rsidR="008E273E" w:rsidRDefault="00000000">
      <w:pPr>
        <w:pStyle w:val="ChecklistItemUnicode"/>
        <w:ind w:left="714"/>
      </w:pPr>
      <w:r>
        <w:t>☐ If file is an EDIT with versionGroupId, unset isFinal and mark previous EDIT as final if available. RAW never deleted.</w:t>
      </w:r>
    </w:p>
    <w:p w14:paraId="3C40BA04" w14:textId="77777777" w:rsidR="008E273E" w:rsidRDefault="00000000">
      <w:pPr>
        <w:pStyle w:val="Heading3"/>
      </w:pPr>
      <w:r>
        <w:rPr>
          <w:rFonts w:ascii="Courier New" w:hAnsi="Courier New"/>
        </w:rPr>
        <w:t>☐ Safe Serving (Admin Preview)</w:t>
      </w:r>
    </w:p>
    <w:p w14:paraId="1A2CFF00" w14:textId="77777777" w:rsidR="008E273E" w:rsidRDefault="00000000">
      <w:pPr>
        <w:pStyle w:val="ChecklistItemUnicode"/>
        <w:ind w:left="357"/>
      </w:pPr>
      <w:r>
        <w:t>☐ GET /admin/files/:id/preview</w:t>
      </w:r>
    </w:p>
    <w:p w14:paraId="4B3F6AC8" w14:textId="77777777" w:rsidR="008E273E" w:rsidRDefault="00000000">
      <w:pPr>
        <w:pStyle w:val="ChecklistItemUnicode"/>
        <w:ind w:left="714"/>
      </w:pPr>
      <w:r>
        <w:t>☐ Streams image (or placeholder). Videos are handled by Module 8 preview endpoints.</w:t>
      </w:r>
    </w:p>
    <w:p w14:paraId="5AF054F2" w14:textId="77777777" w:rsidR="008E273E" w:rsidRDefault="00000000">
      <w:pPr>
        <w:pStyle w:val="ChecklistItemUnicode"/>
        <w:ind w:left="714"/>
      </w:pPr>
      <w:r>
        <w:t>☐ Range requests supported for large files.</w:t>
      </w:r>
    </w:p>
    <w:p w14:paraId="50F79D08" w14:textId="77777777" w:rsidR="008E273E" w:rsidRDefault="00000000">
      <w:pPr>
        <w:pStyle w:val="ChecklistItemUnicode"/>
        <w:ind w:left="714"/>
      </w:pPr>
      <w:r>
        <w:lastRenderedPageBreak/>
        <w:t>☐ Validates path under LIBRARY_PATH to avoid traversal.</w:t>
      </w:r>
    </w:p>
    <w:p w14:paraId="465022EF" w14:textId="77777777" w:rsidR="008E273E" w:rsidRDefault="00000000">
      <w:pPr>
        <w:pStyle w:val="Heading2"/>
      </w:pPr>
      <w:r>
        <w:rPr>
          <w:rFonts w:ascii="Courier New" w:hAnsi="Courier New"/>
        </w:rPr>
        <w:t>☐ Implementation Plan (API)</w:t>
      </w:r>
    </w:p>
    <w:p w14:paraId="0B58FB4D" w14:textId="77777777" w:rsidR="008E273E" w:rsidRDefault="00000000">
      <w:pPr>
        <w:pStyle w:val="Heading3"/>
      </w:pPr>
      <w:r>
        <w:rPr>
          <w:rFonts w:ascii="Courier New" w:hAnsi="Courier New"/>
        </w:rPr>
        <w:t>☐ Dependencies</w:t>
      </w:r>
    </w:p>
    <w:p w14:paraId="6FAD6F98" w14:textId="77777777" w:rsidR="008E273E" w:rsidRDefault="00000000">
      <w:pPr>
        <w:pStyle w:val="Code"/>
        <w:shd w:val="clear" w:color="auto" w:fill="EDEDED"/>
      </w:pPr>
      <w:r>
        <w:t>pnpm -F @photostudio/api add exiftool-vendored file-type mime-types fast-glob undici busboy nanoid</w:t>
      </w:r>
      <w:r>
        <w:br/>
        <w:t># if using Tus:</w:t>
      </w:r>
      <w:r>
        <w:br/>
        <w:t>pnpm -F @photostudio/api add tus-node-server</w:t>
      </w:r>
    </w:p>
    <w:p w14:paraId="6B9F0404" w14:textId="77777777" w:rsidR="008E273E" w:rsidRDefault="00000000">
      <w:pPr>
        <w:pStyle w:val="Heading3"/>
      </w:pPr>
      <w:r>
        <w:rPr>
          <w:rFonts w:ascii="Courier New" w:hAnsi="Courier New"/>
        </w:rPr>
        <w:t>☐ Startup Checks</w:t>
      </w:r>
    </w:p>
    <w:p w14:paraId="4E69F993" w14:textId="77777777" w:rsidR="008E273E" w:rsidRDefault="00000000">
      <w:pPr>
        <w:pStyle w:val="ChecklistItemUnicode"/>
      </w:pPr>
      <w:r>
        <w:t>☐ apps/api/src/bootstrap/storage.ts</w:t>
      </w:r>
    </w:p>
    <w:p w14:paraId="52985A70" w14:textId="77777777" w:rsidR="008E273E" w:rsidRDefault="00000000">
      <w:pPr>
        <w:pStyle w:val="Code"/>
        <w:shd w:val="clear" w:color="auto" w:fill="EDEDED"/>
      </w:pPr>
      <w:r>
        <w:t>import fs from 'fs';</w:t>
      </w:r>
      <w:r>
        <w:br/>
        <w:t>import path from 'path';</w:t>
      </w:r>
      <w:r>
        <w:br/>
        <w:t>import { env } from '../config';</w:t>
      </w:r>
      <w:r>
        <w:br/>
      </w:r>
      <w:r>
        <w:br/>
        <w:t>export function ensureDirs() {</w:t>
      </w:r>
      <w:r>
        <w:br/>
        <w:t xml:space="preserve">  for (const p of [env.LIBRARY_PATH, env.UPLOAD_TMP]) {</w:t>
      </w:r>
      <w:r>
        <w:br/>
        <w:t xml:space="preserve">    if (!fs.existsSync(p)) fs.mkdirSync(p, { recursive: true });</w:t>
      </w:r>
      <w:r>
        <w:br/>
        <w:t xml:space="preserve">  }</w:t>
      </w:r>
      <w:r>
        <w:br/>
        <w:t>}</w:t>
      </w:r>
    </w:p>
    <w:p w14:paraId="39D252F4" w14:textId="77777777" w:rsidR="008E273E" w:rsidRDefault="00000000">
      <w:pPr>
        <w:pStyle w:val="ChecklistItemUnicode"/>
      </w:pPr>
      <w:r>
        <w:t>☐ Call ensureDirs() in server.ts before registering routes.</w:t>
      </w:r>
    </w:p>
    <w:p w14:paraId="54C5336E" w14:textId="77777777" w:rsidR="008E273E" w:rsidRDefault="00000000">
      <w:pPr>
        <w:pStyle w:val="Heading3"/>
      </w:pPr>
      <w:r>
        <w:rPr>
          <w:rFonts w:ascii="Courier New" w:hAnsi="Courier New"/>
        </w:rPr>
        <w:t>☐ Categorizer</w:t>
      </w:r>
    </w:p>
    <w:p w14:paraId="2C52E62B" w14:textId="77777777" w:rsidR="008E273E" w:rsidRDefault="00000000">
      <w:pPr>
        <w:pStyle w:val="ChecklistItemUnicode"/>
      </w:pPr>
      <w:r>
        <w:t>☐ apps/api/src/services/categorize.ts</w:t>
      </w:r>
    </w:p>
    <w:p w14:paraId="0354C5FC" w14:textId="77777777" w:rsidR="008E273E" w:rsidRDefault="00000000">
      <w:pPr>
        <w:pStyle w:val="Code"/>
        <w:shd w:val="clear" w:color="auto" w:fill="EDEDED"/>
      </w:pPr>
      <w:r>
        <w:t>export type Category = 'RAW'|'EDIT'|'VIDEO'|'DOC';</w:t>
      </w:r>
      <w:r>
        <w:br/>
        <w:t>const RAW_EXT = new Set(['.cr3','.arw','.nef','.cr2','.dng']);</w:t>
      </w:r>
      <w:r>
        <w:br/>
        <w:t>const EDIT_EXT = new Set(['.jpg','.jpeg','.png','.tif','.tiff','.psd']);</w:t>
      </w:r>
      <w:r>
        <w:br/>
        <w:t>const VIDEO_EXT = new Set(['.mp4','.mov','.mxf','.avi','.mkv']);</w:t>
      </w:r>
      <w:r>
        <w:br/>
      </w:r>
      <w:r>
        <w:br/>
        <w:t>export function guessCategory(filename: string, containingPath?: string): Category {</w:t>
      </w:r>
      <w:r>
        <w:br/>
        <w:t xml:space="preserve">  const lower = filename.toLowerCase();</w:t>
      </w:r>
      <w:r>
        <w:br/>
        <w:t xml:space="preserve">  const ext = lower.slice(lower.lastIndexOf('.'));</w:t>
      </w:r>
      <w:r>
        <w:br/>
        <w:t xml:space="preserve">  if (containingPath?.match(/\/(raw)\//i)) return 'RAW';</w:t>
      </w:r>
      <w:r>
        <w:br/>
        <w:t xml:space="preserve">  if (containingPath?.match(/\/(edits?|edited)\//i)) return 'EDIT';</w:t>
      </w:r>
      <w:r>
        <w:br/>
        <w:t xml:space="preserve">  if (containingPath?.match(/\/(video)\//i)) return 'VIDEO';</w:t>
      </w:r>
      <w:r>
        <w:br/>
        <w:t xml:space="preserve">  if (RAW_EXT.has(ext)) return 'RAW';</w:t>
      </w:r>
      <w:r>
        <w:br/>
        <w:t xml:space="preserve">  if (EDIT_EXT.has(ext)) return 'EDIT';</w:t>
      </w:r>
      <w:r>
        <w:br/>
        <w:t xml:space="preserve">  if (VIDEO_EXT.has(ext)) return 'VIDEO';</w:t>
      </w:r>
      <w:r>
        <w:br/>
      </w:r>
      <w:r>
        <w:lastRenderedPageBreak/>
        <w:t xml:space="preserve">  return 'DOC';</w:t>
      </w:r>
      <w:r>
        <w:br/>
        <w:t>}</w:t>
      </w:r>
    </w:p>
    <w:p w14:paraId="663BF729" w14:textId="77777777" w:rsidR="008E273E" w:rsidRDefault="00000000">
      <w:pPr>
        <w:pStyle w:val="Heading3"/>
      </w:pPr>
      <w:r>
        <w:rPr>
          <w:rFonts w:ascii="Courier New" w:hAnsi="Courier New"/>
        </w:rPr>
        <w:t>☐ Hash &amp; EXIF</w:t>
      </w:r>
    </w:p>
    <w:p w14:paraId="2585DCF4" w14:textId="77777777" w:rsidR="008E273E" w:rsidRDefault="00000000">
      <w:pPr>
        <w:pStyle w:val="ChecklistItemUnicode"/>
      </w:pPr>
      <w:r>
        <w:t>☐ apps/api/src/services/filemeta.ts</w:t>
      </w:r>
    </w:p>
    <w:p w14:paraId="1B7A4D31" w14:textId="77777777" w:rsidR="008E273E" w:rsidRDefault="00000000">
      <w:pPr>
        <w:pStyle w:val="Code"/>
        <w:shd w:val="clear" w:color="auto" w:fill="EDEDED"/>
      </w:pPr>
      <w:r>
        <w:t>import { exiftool } from 'exiftool-vendored';</w:t>
      </w:r>
      <w:r>
        <w:br/>
        <w:t>import crypto from 'crypto';</w:t>
      </w:r>
      <w:r>
        <w:br/>
        <w:t>import fs from 'fs';</w:t>
      </w:r>
      <w:r>
        <w:br/>
      </w:r>
      <w:r>
        <w:br/>
        <w:t>export async function fileHashSha256(absPath: string): Promise&lt;string&gt; {</w:t>
      </w:r>
      <w:r>
        <w:br/>
        <w:t xml:space="preserve">  return new Promise((resolve, reject) =&gt; {</w:t>
      </w:r>
      <w:r>
        <w:br/>
        <w:t xml:space="preserve">    const h = crypto.createHash('sha256');</w:t>
      </w:r>
      <w:r>
        <w:br/>
        <w:t xml:space="preserve">    const s = fs.createReadStream(absPath);</w:t>
      </w:r>
      <w:r>
        <w:br/>
        <w:t xml:space="preserve">    s.on('data', d =&gt; h.update(d));</w:t>
      </w:r>
      <w:r>
        <w:br/>
        <w:t xml:space="preserve">    s.on('end', () =&gt; resolve(h.digest('hex')));</w:t>
      </w:r>
      <w:r>
        <w:br/>
        <w:t xml:space="preserve">    s.on('error', reject);</w:t>
      </w:r>
      <w:r>
        <w:br/>
        <w:t xml:space="preserve">  });</w:t>
      </w:r>
      <w:r>
        <w:br/>
        <w:t>}</w:t>
      </w:r>
      <w:r>
        <w:br/>
      </w:r>
      <w:r>
        <w:br/>
        <w:t>export async function extractExif(absPath: string) {</w:t>
      </w:r>
      <w:r>
        <w:br/>
        <w:t xml:space="preserve">  try {</w:t>
      </w:r>
      <w:r>
        <w:br/>
        <w:t xml:space="preserve">    const data = await exiftool.read(absPath);</w:t>
      </w:r>
      <w:r>
        <w:br/>
        <w:t xml:space="preserve">    return {</w:t>
      </w:r>
      <w:r>
        <w:br/>
        <w:t xml:space="preserve">      raw: data,</w:t>
      </w:r>
      <w:r>
        <w:br/>
        <w:t xml:space="preserve">      capturedAt: data.DateTimeOriginal || data.CreateDate || null,</w:t>
      </w:r>
      <w:r>
        <w:br/>
        <w:t xml:space="preserve">      camera: data.Make &amp;&amp; data.Model ? `${data.Make} ${data.Model}` : data.Model,</w:t>
      </w:r>
      <w:r>
        <w:br/>
        <w:t xml:space="preserve">      lens: data.LensModel || data.Lens || null,</w:t>
      </w:r>
      <w:r>
        <w:br/>
        <w:t xml:space="preserve">      imageId: data.ImageUniqueID || null</w:t>
      </w:r>
      <w:r>
        <w:br/>
        <w:t xml:space="preserve">    };</w:t>
      </w:r>
      <w:r>
        <w:br/>
        <w:t xml:space="preserve">  } catch {</w:t>
      </w:r>
      <w:r>
        <w:br/>
        <w:t xml:space="preserve">    return { raw: null, capturedAt: null, camera: null, lens: null, imageId: null };</w:t>
      </w:r>
      <w:r>
        <w:br/>
        <w:t xml:space="preserve">  }</w:t>
      </w:r>
      <w:r>
        <w:br/>
        <w:t>}</w:t>
      </w:r>
    </w:p>
    <w:p w14:paraId="3DF00E64" w14:textId="77777777" w:rsidR="008E273E" w:rsidRDefault="00000000">
      <w:pPr>
        <w:pStyle w:val="Heading3"/>
      </w:pPr>
      <w:r>
        <w:rPr>
          <w:rFonts w:ascii="Courier New" w:hAnsi="Courier New"/>
        </w:rPr>
        <w:t>☐ Library Path Builder</w:t>
      </w:r>
    </w:p>
    <w:p w14:paraId="3D64F802" w14:textId="77777777" w:rsidR="008E273E" w:rsidRDefault="00000000">
      <w:pPr>
        <w:pStyle w:val="ChecklistItemUnicode"/>
      </w:pPr>
      <w:r>
        <w:t>☐ apps/api/src/services/libraryPath.ts</w:t>
      </w:r>
    </w:p>
    <w:p w14:paraId="658B2ADC" w14:textId="77777777" w:rsidR="008E273E" w:rsidRDefault="00000000">
      <w:pPr>
        <w:pStyle w:val="Code"/>
        <w:shd w:val="clear" w:color="auto" w:fill="EDEDED"/>
      </w:pPr>
      <w:r>
        <w:t>import path from 'path';</w:t>
      </w:r>
      <w:r>
        <w:br/>
        <w:t>import { env } from '../config';</w:t>
      </w:r>
      <w:r>
        <w:br/>
      </w:r>
      <w:r>
        <w:br/>
        <w:t xml:space="preserve">export function shootFolder(clientName: string, shootDate: Date, </w:t>
      </w:r>
      <w:r>
        <w:lastRenderedPageBreak/>
        <w:t>shootName: string) {</w:t>
      </w:r>
      <w:r>
        <w:br/>
        <w:t xml:space="preserve">  const yyyy = String(shootDate.getUTCFullYear());</w:t>
      </w:r>
      <w:r>
        <w:br/>
        <w:t xml:space="preserve">  const mm = String(shootDate.getUTCMonth()+1).padStart(2,'0');</w:t>
      </w:r>
      <w:r>
        <w:br/>
        <w:t xml:space="preserve">  const dd = String(shootDate.getUTCDate()).padStart(2,'0');</w:t>
      </w:r>
      <w:r>
        <w:br/>
        <w:t xml:space="preserve">  const ymd = `${mm}${dd}_${slug(shootName)}`;</w:t>
      </w:r>
      <w:r>
        <w:br/>
        <w:t xml:space="preserve">  return path.join(env.LIBRARY_PATH, safe(clientName), yyyy, ymd);</w:t>
      </w:r>
      <w:r>
        <w:br/>
        <w:t>}</w:t>
      </w:r>
      <w:r>
        <w:br/>
      </w:r>
      <w:r>
        <w:br/>
        <w:t>export function subfolder(base: string, category: 'RAW'|'EDIT'|'VIDEO'|'DOC'|'PREVIEW') {</w:t>
      </w:r>
      <w:r>
        <w:br/>
        <w:t xml:space="preserve">  const map = { RAW:'RAW', EDIT:'EDITS', VIDEO:'VIDEO', DOC:'EXPORTS', PREVIEW:'VIDEO_PREV' };</w:t>
      </w:r>
      <w:r>
        <w:br/>
        <w:t xml:space="preserve">  return path.join(base, map[category]);</w:t>
      </w:r>
      <w:r>
        <w:br/>
        <w:t>}</w:t>
      </w:r>
      <w:r>
        <w:br/>
      </w:r>
      <w:r>
        <w:br/>
        <w:t>function slug(s: string) { return s.toLowerCase().replace(/[^a-z0-9]+/g,'-').replace(/^-+|-+$/g,''); }</w:t>
      </w:r>
      <w:r>
        <w:br/>
        <w:t>function safe(s: string) { return s.replace(/[\\/:*?"&lt;&gt;|]/g, '_'); }</w:t>
      </w:r>
    </w:p>
    <w:p w14:paraId="26F8145D" w14:textId="77777777" w:rsidR="008E273E" w:rsidRDefault="00000000">
      <w:pPr>
        <w:pStyle w:val="Heading3"/>
      </w:pPr>
      <w:r>
        <w:rPr>
          <w:rFonts w:ascii="Courier New" w:hAnsi="Courier New"/>
        </w:rPr>
        <w:t>☐ Upload (multipart simple path)</w:t>
      </w:r>
    </w:p>
    <w:p w14:paraId="1631F07B" w14:textId="77777777" w:rsidR="008E273E" w:rsidRDefault="00000000">
      <w:pPr>
        <w:pStyle w:val="ChecklistItemUnicode"/>
      </w:pPr>
      <w:r>
        <w:t>☐ apps/api/src/routes/ingestUpload.ts</w:t>
      </w:r>
    </w:p>
    <w:p w14:paraId="14E3571C" w14:textId="77777777" w:rsidR="008E273E" w:rsidRDefault="00000000">
      <w:pPr>
        <w:pStyle w:val="Code"/>
        <w:shd w:val="clear" w:color="auto" w:fill="EDEDED"/>
      </w:pPr>
      <w:r>
        <w:t>import { FastifyInstance } from 'fastify';</w:t>
      </w:r>
      <w:r>
        <w:br/>
        <w:t>import fs from 'fs';</w:t>
      </w:r>
      <w:r>
        <w:br/>
        <w:t>import path from 'path';</w:t>
      </w:r>
      <w:r>
        <w:br/>
        <w:t>import Busboy from 'busboy';</w:t>
      </w:r>
      <w:r>
        <w:br/>
        <w:t>import { prisma } from '../plugins/prisma';</w:t>
      </w:r>
      <w:r>
        <w:br/>
        <w:t>import { extractExif, fileHashSha256 } from '../services/filemeta';</w:t>
      </w:r>
      <w:r>
        <w:br/>
        <w:t>import { guessCategory } from '../services/categorize';</w:t>
      </w:r>
      <w:r>
        <w:br/>
        <w:t>import { shootFolder, subfolder } from '../services/libraryPath';</w:t>
      </w:r>
      <w:r>
        <w:br/>
      </w:r>
      <w:r>
        <w:br/>
        <w:t>export async function ingestUploadRoutes(app: FastifyInstance) {</w:t>
      </w:r>
      <w:r>
        <w:br/>
        <w:t xml:space="preserve">  app.addHook('onRequest', app.requireAdmin);</w:t>
      </w:r>
      <w:r>
        <w:br/>
      </w:r>
      <w:r>
        <w:br/>
        <w:t xml:space="preserve">  app.post('/admin/ingest/upload', async (req, reply) =&gt; {</w:t>
      </w:r>
      <w:r>
        <w:br/>
        <w:t xml:space="preserve">    const { shootId } = req.query as any;</w:t>
      </w:r>
      <w:r>
        <w:br/>
        <w:t xml:space="preserve">    if (!shootId) return reply.code(400).send({ error: 'shootId required' });</w:t>
      </w:r>
      <w:r>
        <w:br/>
        <w:t xml:space="preserve">    const shoot = await prisma.shoot.findUnique({ where: { id: shootId }, include: { client: true } });</w:t>
      </w:r>
      <w:r>
        <w:br/>
        <w:t xml:space="preserve">    if (!shoot) return reply.code(404).send({ error: 'Shoot not found' });</w:t>
      </w:r>
      <w:r>
        <w:br/>
      </w:r>
      <w:r>
        <w:br/>
        <w:t xml:space="preserve">    const results:any[] = [];</w:t>
      </w:r>
      <w:r>
        <w:br/>
        <w:t xml:space="preserve">    const bb = Busboy({ headers: req.headers, limits: { files: 200 } </w:t>
      </w:r>
      <w:r>
        <w:lastRenderedPageBreak/>
        <w:t>});</w:t>
      </w:r>
      <w:r>
        <w:br/>
        <w:t xml:space="preserve">    const base = shootFolder(shoot.client.name, new Date(shoot.shootDate), shoot.name);</w:t>
      </w:r>
      <w:r>
        <w:br/>
      </w:r>
      <w:r>
        <w:br/>
        <w:t xml:space="preserve">    await fs.promises.mkdir(base, { recursive: true });</w:t>
      </w:r>
      <w:r>
        <w:br/>
      </w:r>
      <w:r>
        <w:br/>
        <w:t xml:space="preserve">    const done = new Promise&lt;void&gt;((resolve, reject) =&gt; {</w:t>
      </w:r>
      <w:r>
        <w:br/>
        <w:t xml:space="preserve">      bb.on('file', async (name, file, info) =&gt; {</w:t>
      </w:r>
      <w:r>
        <w:br/>
        <w:t xml:space="preserve">        const { filename, mimeType } = info as any;</w:t>
      </w:r>
      <w:r>
        <w:br/>
        <w:t xml:space="preserve">        const category = guessCategory(filename);</w:t>
      </w:r>
      <w:r>
        <w:br/>
        <w:t xml:space="preserve">        const targetDir = subfolder(base, category as any);</w:t>
      </w:r>
      <w:r>
        <w:br/>
        <w:t xml:space="preserve">        await fs.promises.mkdir(targetDir, { recursive: true });</w:t>
      </w:r>
      <w:r>
        <w:br/>
        <w:t xml:space="preserve">        const targetPath = path.join(targetDir, filename);</w:t>
      </w:r>
      <w:r>
        <w:br/>
      </w:r>
      <w:r>
        <w:br/>
        <w:t xml:space="preserve">        const write = fs.createWriteStream(targetPath);</w:t>
      </w:r>
      <w:r>
        <w:br/>
        <w:t xml:space="preserve">        file.pipe(write);</w:t>
      </w:r>
      <w:r>
        <w:br/>
      </w:r>
      <w:r>
        <w:br/>
        <w:t xml:space="preserve">        write.on('finish', async () =&gt; {</w:t>
      </w:r>
      <w:r>
        <w:br/>
        <w:t xml:space="preserve">          try {</w:t>
      </w:r>
      <w:r>
        <w:br/>
        <w:t xml:space="preserve">            const [hash, meta] = await Promise.all([</w:t>
      </w:r>
      <w:r>
        <w:br/>
        <w:t xml:space="preserve">              fileHashSha256(targetPath),</w:t>
      </w:r>
      <w:r>
        <w:br/>
        <w:t xml:space="preserve">              extractExif(targetPath)</w:t>
      </w:r>
      <w:r>
        <w:br/>
        <w:t xml:space="preserve">            ]);</w:t>
      </w:r>
      <w:r>
        <w:br/>
      </w:r>
      <w:r>
        <w:br/>
        <w:t xml:space="preserve">            // de-dup check</w:t>
      </w:r>
      <w:r>
        <w:br/>
        <w:t xml:space="preserve">            const dup = await prisma.file.findUnique({ where: { hash } }).catch(()=&gt;null);</w:t>
      </w:r>
      <w:r>
        <w:br/>
        <w:t xml:space="preserve">            if (dup) {</w:t>
      </w:r>
      <w:r>
        <w:br/>
        <w:t xml:space="preserve">              await fs.promises.unlink(targetPath).catch(()=&gt;{});</w:t>
      </w:r>
      <w:r>
        <w:br/>
        <w:t xml:space="preserve">              results.push({ skipped: true, reason: 'duplicate', filename });</w:t>
      </w:r>
      <w:r>
        <w:br/>
        <w:t xml:space="preserve">              return;</w:t>
      </w:r>
      <w:r>
        <w:br/>
        <w:t xml:space="preserve">            }</w:t>
      </w:r>
      <w:r>
        <w:br/>
      </w:r>
      <w:r>
        <w:br/>
        <w:t xml:space="preserve">            const ext = path.extname(filename).toLowerCase().replace('.','');</w:t>
      </w:r>
      <w:r>
        <w:br/>
        <w:t xml:space="preserve">            const baseName = path.basename(filename, path.extname(filename));</w:t>
      </w:r>
      <w:r>
        <w:br/>
        <w:t xml:space="preserve">            // version grouping heuristic</w:t>
      </w:r>
      <w:r>
        <w:br/>
        <w:t xml:space="preserve">            const versionGroupId = meta.imageId || baseName;</w:t>
      </w:r>
      <w:r>
        <w:br/>
      </w:r>
      <w:r>
        <w:br/>
        <w:t xml:space="preserve">            const rec = await prisma.file.create({</w:t>
      </w:r>
      <w:r>
        <w:br/>
        <w:t xml:space="preserve">              data: {</w:t>
      </w:r>
      <w:r>
        <w:br/>
        <w:t xml:space="preserve">                shootId: shoot.id,</w:t>
      </w:r>
      <w:r>
        <w:br/>
        <w:t xml:space="preserve">                clientId: shoot.clientId,</w:t>
      </w:r>
      <w:r>
        <w:br/>
      </w:r>
      <w:r>
        <w:lastRenderedPageBreak/>
        <w:t xml:space="preserve">                path: targetPath,</w:t>
      </w:r>
      <w:r>
        <w:br/>
        <w:t xml:space="preserve">                filename,</w:t>
      </w:r>
      <w:r>
        <w:br/>
        <w:t xml:space="preserve">                ext,</w:t>
      </w:r>
      <w:r>
        <w:br/>
        <w:t xml:space="preserve">                mimeType,</w:t>
      </w:r>
      <w:r>
        <w:br/>
        <w:t xml:space="preserve">                sizeBytes: BigInt((await fs.promises.stat(targetPath)).size),</w:t>
      </w:r>
      <w:r>
        <w:br/>
        <w:t xml:space="preserve">                hash,</w:t>
      </w:r>
      <w:r>
        <w:br/>
        <w:t xml:space="preserve">                category: category as any,</w:t>
      </w:r>
      <w:r>
        <w:br/>
        <w:t xml:space="preserve">                versionGroupId,</w:t>
      </w:r>
      <w:r>
        <w:br/>
        <w:t xml:space="preserve">                isFinal: category === 'EDIT',</w:t>
      </w:r>
      <w:r>
        <w:br/>
        <w:t xml:space="preserve">                exif: meta.raw ? meta.raw : undefined,</w:t>
      </w:r>
      <w:r>
        <w:br/>
        <w:t xml:space="preserve">                capturedAt: meta.capturedAt ? new Date(meta.capturedAt as any) : undefined</w:t>
      </w:r>
      <w:r>
        <w:br/>
        <w:t xml:space="preserve">              }</w:t>
      </w:r>
      <w:r>
        <w:br/>
        <w:t xml:space="preserve">            });</w:t>
      </w:r>
      <w:r>
        <w:br/>
      </w:r>
      <w:r>
        <w:br/>
        <w:t xml:space="preserve">            // If EDIT, unset previous finals in group then set this as final</w:t>
      </w:r>
      <w:r>
        <w:br/>
        <w:t xml:space="preserve">            if (category === 'EDIT') {</w:t>
      </w:r>
      <w:r>
        <w:br/>
        <w:t xml:space="preserve">              await prisma.file.updateMany({</w:t>
      </w:r>
      <w:r>
        <w:br/>
        <w:t xml:space="preserve">                where: { shootId: shoot.id, versionGroupId, id: { not: rec.id }, category: 'EDIT', isFinal: true },</w:t>
      </w:r>
      <w:r>
        <w:br/>
        <w:t xml:space="preserve">                data: { isFinal: false }</w:t>
      </w:r>
      <w:r>
        <w:br/>
        <w:t xml:space="preserve">              });</w:t>
      </w:r>
      <w:r>
        <w:br/>
        <w:t xml:space="preserve">              await prisma.file.update({ where: { id: rec.id }, data: { isFinal: true }});</w:t>
      </w:r>
      <w:r>
        <w:br/>
        <w:t xml:space="preserve">            }</w:t>
      </w:r>
      <w:r>
        <w:br/>
      </w:r>
      <w:r>
        <w:br/>
        <w:t xml:space="preserve">            results.push({ created: rec });</w:t>
      </w:r>
      <w:r>
        <w:br/>
        <w:t xml:space="preserve">          } catch (e:any) {</w:t>
      </w:r>
      <w:r>
        <w:br/>
        <w:t xml:space="preserve">            results.push({ error: e?.message || 'ingest error', filename });</w:t>
      </w:r>
      <w:r>
        <w:br/>
        <w:t xml:space="preserve">          }</w:t>
      </w:r>
      <w:r>
        <w:br/>
        <w:t xml:space="preserve">        });</w:t>
      </w:r>
      <w:r>
        <w:br/>
      </w:r>
      <w:r>
        <w:br/>
        <w:t xml:space="preserve">        write.on('error', (e) =&gt; results.push({ error: e.message, filename }));</w:t>
      </w:r>
      <w:r>
        <w:br/>
        <w:t xml:space="preserve">      });</w:t>
      </w:r>
      <w:r>
        <w:br/>
      </w:r>
      <w:r>
        <w:br/>
        <w:t xml:space="preserve">      bb.on('finish', () =&gt; resolve());</w:t>
      </w:r>
      <w:r>
        <w:br/>
        <w:t xml:space="preserve">      bb.on('error', reject);</w:t>
      </w:r>
      <w:r>
        <w:br/>
        <w:t xml:space="preserve">    });</w:t>
      </w:r>
      <w:r>
        <w:br/>
      </w:r>
      <w:r>
        <w:br/>
        <w:t xml:space="preserve">    req.raw.pipe(bb);</w:t>
      </w:r>
      <w:r>
        <w:br/>
        <w:t xml:space="preserve">    await done;</w:t>
      </w:r>
      <w:r>
        <w:br/>
      </w:r>
      <w:r>
        <w:lastRenderedPageBreak/>
        <w:br/>
        <w:t xml:space="preserve">    return reply.code(200).send({ files: results });</w:t>
      </w:r>
      <w:r>
        <w:br/>
        <w:t xml:space="preserve">  });</w:t>
      </w:r>
      <w:r>
        <w:br/>
        <w:t>}</w:t>
      </w:r>
    </w:p>
    <w:p w14:paraId="70917807" w14:textId="77777777" w:rsidR="008E273E" w:rsidRDefault="00000000">
      <w:pPr>
        <w:pStyle w:val="Quote"/>
      </w:pPr>
      <w:r>
        <w:t xml:space="preserve">If you prefer  Tus  for true resumables (recommended for &gt;1GB), mount a Tus server at  /admin/ingest/tus/*  and on  POST /admin/ingest/finalize  move tmp parts into the Library using the same logic above. </w:t>
      </w:r>
    </w:p>
    <w:p w14:paraId="17B6A0DA" w14:textId="77777777" w:rsidR="008E273E" w:rsidRDefault="00000000">
      <w:pPr>
        <w:pStyle w:val="Heading3"/>
      </w:pPr>
      <w:r>
        <w:rPr>
          <w:rFonts w:ascii="Courier New" w:hAnsi="Courier New"/>
        </w:rPr>
        <w:t>☐ Scan/Import</w:t>
      </w:r>
    </w:p>
    <w:p w14:paraId="54458BDC" w14:textId="77777777" w:rsidR="008E273E" w:rsidRDefault="00000000">
      <w:pPr>
        <w:pStyle w:val="ChecklistItemUnicode"/>
      </w:pPr>
      <w:r>
        <w:t>☐ apps/api/src/routes/ingestScan.ts</w:t>
      </w:r>
    </w:p>
    <w:p w14:paraId="0B134766" w14:textId="77777777" w:rsidR="008E273E" w:rsidRDefault="00000000">
      <w:pPr>
        <w:pStyle w:val="Code"/>
        <w:shd w:val="clear" w:color="auto" w:fill="EDEDED"/>
      </w:pPr>
      <w:r>
        <w:t>import { FastifyInstance } from 'fastify';</w:t>
      </w:r>
      <w:r>
        <w:br/>
        <w:t>import path from 'path';</w:t>
      </w:r>
      <w:r>
        <w:br/>
        <w:t>import fs from 'fs/promises';</w:t>
      </w:r>
      <w:r>
        <w:br/>
        <w:t>import fg from 'fast-glob';</w:t>
      </w:r>
      <w:r>
        <w:br/>
        <w:t>import { prisma } from '../plugins/prisma';</w:t>
      </w:r>
      <w:r>
        <w:br/>
        <w:t>import { extractExif, fileHashSha256 } from '../services/filemeta';</w:t>
      </w:r>
      <w:r>
        <w:br/>
        <w:t>import { guessCategory } from '../services/categorize';</w:t>
      </w:r>
      <w:r>
        <w:br/>
        <w:t>import { shootFolder, subfolder } from '../services/libraryPath';</w:t>
      </w:r>
      <w:r>
        <w:br/>
      </w:r>
      <w:r>
        <w:br/>
        <w:t>export async function ingestScanRoutes(app: FastifyInstance) {</w:t>
      </w:r>
      <w:r>
        <w:br/>
        <w:t xml:space="preserve">  app.addHook('onRequest', app.requireAdmin);</w:t>
      </w:r>
      <w:r>
        <w:br/>
      </w:r>
      <w:r>
        <w:br/>
        <w:t xml:space="preserve">  app.post('/admin/ingest/scan', async (req, reply) =&gt; {</w:t>
      </w:r>
      <w:r>
        <w:br/>
        <w:t xml:space="preserve">    const { shootId, sourcePath, strategy = 'copy', recurse = true } = req.body as any;</w:t>
      </w:r>
      <w:r>
        <w:br/>
        <w:t xml:space="preserve">    if (!shootId || !sourcePath) return reply.code(400).send({ error: 'shootId and sourcePath required' });</w:t>
      </w:r>
      <w:r>
        <w:br/>
        <w:t xml:space="preserve">    const shoot = await prisma.shoot.findUnique({ where: { id: shootId }, include: { client: true } });</w:t>
      </w:r>
      <w:r>
        <w:br/>
        <w:t xml:space="preserve">    if (!shoot) return reply.code(404).send({ error: 'Shoot not found' });</w:t>
      </w:r>
      <w:r>
        <w:br/>
      </w:r>
      <w:r>
        <w:br/>
        <w:t xml:space="preserve">    const stat = await fs.stat(sourcePath).catch(()=&gt;null);</w:t>
      </w:r>
      <w:r>
        <w:br/>
        <w:t xml:space="preserve">    if (!stat || !stat.isDirectory()) return reply.code(400).send({ error: 'sourcePath must be a directory' });</w:t>
      </w:r>
      <w:r>
        <w:br/>
      </w:r>
      <w:r>
        <w:br/>
        <w:t xml:space="preserve">    const entries = await fg(recurse ? ['**/*.*'] : ['*.*'], { cwd: sourcePath, dot: false, onlyFiles: true });</w:t>
      </w:r>
      <w:r>
        <w:br/>
        <w:t xml:space="preserve">    const base = shootFolder(shoot.client.name, new Date(shoot.shootDate), shoot.name);</w:t>
      </w:r>
      <w:r>
        <w:br/>
      </w:r>
      <w:r>
        <w:br/>
        <w:t xml:space="preserve">    await fs.mkdir(base, { recursive: true });</w:t>
      </w:r>
      <w:r>
        <w:br/>
      </w:r>
      <w:r>
        <w:lastRenderedPageBreak/>
        <w:br/>
        <w:t xml:space="preserve">    let imported = 0, skipped = 0;</w:t>
      </w:r>
      <w:r>
        <w:br/>
        <w:t xml:space="preserve">    const outFiles: any[] = [];</w:t>
      </w:r>
      <w:r>
        <w:br/>
      </w:r>
      <w:r>
        <w:br/>
        <w:t xml:space="preserve">    for (const rel of entries) {</w:t>
      </w:r>
      <w:r>
        <w:br/>
        <w:t xml:space="preserve">      const abs = path.join(sourcePath, rel);</w:t>
      </w:r>
      <w:r>
        <w:br/>
        <w:t xml:space="preserve">      const filename = path.basename(abs);</w:t>
      </w:r>
      <w:r>
        <w:br/>
        <w:t xml:space="preserve">      const category = guessCategory(filename, rel);</w:t>
      </w:r>
      <w:r>
        <w:br/>
      </w:r>
      <w:r>
        <w:br/>
        <w:t xml:space="preserve">      const targetDir = subfolder(base, category as any);</w:t>
      </w:r>
      <w:r>
        <w:br/>
        <w:t xml:space="preserve">      await fs.mkdir(targetDir, { recursive: true });</w:t>
      </w:r>
      <w:r>
        <w:br/>
        <w:t xml:space="preserve">      const targetPath = path.join(targetDir, filename);</w:t>
      </w:r>
      <w:r>
        <w:br/>
      </w:r>
      <w:r>
        <w:br/>
        <w:t xml:space="preserve">      // move/copy</w:t>
      </w:r>
      <w:r>
        <w:br/>
        <w:t xml:space="preserve">      if (strategy === 'move') await fs.rename(abs, targetPath).catch(async () =&gt; { await fs.copyFile(abs, targetPath); await fs.unlink(abs); });</w:t>
      </w:r>
      <w:r>
        <w:br/>
        <w:t xml:space="preserve">      else await fs.copyFile(abs, targetPath);</w:t>
      </w:r>
      <w:r>
        <w:br/>
      </w:r>
      <w:r>
        <w:br/>
        <w:t xml:space="preserve">      const [hash, meta] = await Promise.all([fileHashSha256(targetPath), extractExif(targetPath)]);</w:t>
      </w:r>
      <w:r>
        <w:br/>
      </w:r>
      <w:r>
        <w:br/>
        <w:t xml:space="preserve">      // dedupe</w:t>
      </w:r>
      <w:r>
        <w:br/>
        <w:t xml:space="preserve">      const dup = await prisma.file.findUnique({ where: { hash } }).catch(()=&gt;null);</w:t>
      </w:r>
      <w:r>
        <w:br/>
        <w:t xml:space="preserve">      if (dup) { skipped++; await fs.unlink(targetPath).catch(()=&gt;{}); continue; }</w:t>
      </w:r>
      <w:r>
        <w:br/>
      </w:r>
      <w:r>
        <w:br/>
        <w:t xml:space="preserve">      const baseName = path.basename(filename, path.extname(filename));</w:t>
      </w:r>
      <w:r>
        <w:br/>
        <w:t xml:space="preserve">      const versionGroupId = meta.imageId || baseName;</w:t>
      </w:r>
      <w:r>
        <w:br/>
      </w:r>
      <w:r>
        <w:br/>
        <w:t xml:space="preserve">      const rec = await prisma.file.create({</w:t>
      </w:r>
      <w:r>
        <w:br/>
        <w:t xml:space="preserve">        data: {</w:t>
      </w:r>
      <w:r>
        <w:br/>
        <w:t xml:space="preserve">          shootId: shoot.id,</w:t>
      </w:r>
      <w:r>
        <w:br/>
        <w:t xml:space="preserve">          clientId: shoot.clientId,</w:t>
      </w:r>
      <w:r>
        <w:br/>
        <w:t xml:space="preserve">          path: targetPath,</w:t>
      </w:r>
      <w:r>
        <w:br/>
        <w:t xml:space="preserve">          filename,</w:t>
      </w:r>
      <w:r>
        <w:br/>
        <w:t xml:space="preserve">          ext: path.extname(filename).slice(1).toLowerCase(),</w:t>
      </w:r>
      <w:r>
        <w:br/>
        <w:t xml:space="preserve">          sizeBytes: BigInt((await (await import('fs')).promises.stat(targetPath)).size),</w:t>
      </w:r>
      <w:r>
        <w:br/>
        <w:t xml:space="preserve">          hash,</w:t>
      </w:r>
      <w:r>
        <w:br/>
        <w:t xml:space="preserve">          category: category as any,</w:t>
      </w:r>
      <w:r>
        <w:br/>
        <w:t xml:space="preserve">          versionGroupId,</w:t>
      </w:r>
      <w:r>
        <w:br/>
        <w:t xml:space="preserve">          isFinal: category === 'EDIT',</w:t>
      </w:r>
      <w:r>
        <w:br/>
      </w:r>
      <w:r>
        <w:lastRenderedPageBreak/>
        <w:t xml:space="preserve">          exif: meta.raw || undefined,</w:t>
      </w:r>
      <w:r>
        <w:br/>
        <w:t xml:space="preserve">          capturedAt: meta.capturedAt ? new Date(meta.capturedAt as any) : undefined</w:t>
      </w:r>
      <w:r>
        <w:br/>
        <w:t xml:space="preserve">        }</w:t>
      </w:r>
      <w:r>
        <w:br/>
        <w:t xml:space="preserve">      });</w:t>
      </w:r>
      <w:r>
        <w:br/>
      </w:r>
      <w:r>
        <w:br/>
        <w:t xml:space="preserve">      if (category === 'EDIT') {</w:t>
      </w:r>
      <w:r>
        <w:br/>
        <w:t xml:space="preserve">        await prisma.file.updateMany({</w:t>
      </w:r>
      <w:r>
        <w:br/>
        <w:t xml:space="preserve">          where: { shootId: shoot.id, versionGroupId, id: { not: rec.id }, category: 'EDIT', isFinal: true },</w:t>
      </w:r>
      <w:r>
        <w:br/>
        <w:t xml:space="preserve">          data: { isFinal: false }</w:t>
      </w:r>
      <w:r>
        <w:br/>
        <w:t xml:space="preserve">        });</w:t>
      </w:r>
      <w:r>
        <w:br/>
        <w:t xml:space="preserve">      }</w:t>
      </w:r>
      <w:r>
        <w:br/>
      </w:r>
      <w:r>
        <w:br/>
        <w:t xml:space="preserve">      imported++;</w:t>
      </w:r>
      <w:r>
        <w:br/>
        <w:t xml:space="preserve">      outFiles.push(rec);</w:t>
      </w:r>
      <w:r>
        <w:br/>
        <w:t xml:space="preserve">    }</w:t>
      </w:r>
      <w:r>
        <w:br/>
      </w:r>
      <w:r>
        <w:br/>
        <w:t xml:space="preserve">    return { imported, skipped, files: outFiles };</w:t>
      </w:r>
      <w:r>
        <w:br/>
        <w:t xml:space="preserve">  });</w:t>
      </w:r>
      <w:r>
        <w:br/>
        <w:t>}</w:t>
      </w:r>
    </w:p>
    <w:p w14:paraId="7DA6CAAD" w14:textId="77777777" w:rsidR="008E273E" w:rsidRDefault="00000000">
      <w:pPr>
        <w:pStyle w:val="Heading3"/>
      </w:pPr>
      <w:r>
        <w:rPr>
          <w:rFonts w:ascii="Courier New" w:hAnsi="Courier New"/>
        </w:rPr>
        <w:t>☐ File Routes (CRUD/Tags/Preview/Rollback)</w:t>
      </w:r>
    </w:p>
    <w:p w14:paraId="02BA38A7" w14:textId="77777777" w:rsidR="008E273E" w:rsidRDefault="00000000">
      <w:pPr>
        <w:pStyle w:val="ChecklistItemUnicode"/>
      </w:pPr>
      <w:r>
        <w:t>☐ apps/api/src/routes/files.ts</w:t>
      </w:r>
    </w:p>
    <w:p w14:paraId="3D1BFE10" w14:textId="77777777" w:rsidR="008E273E" w:rsidRDefault="00000000">
      <w:pPr>
        <w:pStyle w:val="Code"/>
        <w:shd w:val="clear" w:color="auto" w:fill="EDEDED"/>
      </w:pPr>
      <w:r>
        <w:t>import { FastifyInstance } from 'fastify';</w:t>
      </w:r>
      <w:r>
        <w:br/>
        <w:t>import fs from 'fs';</w:t>
      </w:r>
      <w:r>
        <w:br/>
        <w:t>import path from 'path';</w:t>
      </w:r>
      <w:r>
        <w:br/>
        <w:t>import { prisma } from '../plugins/prisma';</w:t>
      </w:r>
      <w:r>
        <w:br/>
      </w:r>
      <w:r>
        <w:br/>
        <w:t>export async function fileRoutes(app: FastifyInstance) {</w:t>
      </w:r>
      <w:r>
        <w:br/>
        <w:t xml:space="preserve">  app.addHook('onRequest', app.requireAdmin);</w:t>
      </w:r>
      <w:r>
        <w:br/>
      </w:r>
      <w:r>
        <w:br/>
        <w:t xml:space="preserve">  app.get('/admin/files', async (req) =&gt; {</w:t>
      </w:r>
      <w:r>
        <w:br/>
        <w:t xml:space="preserve">    const { shootId, category, q, tags, limit = 50, cursor } = req.query as any;</w:t>
      </w:r>
      <w:r>
        <w:br/>
        <w:t xml:space="preserve">    const where:any = {};</w:t>
      </w:r>
      <w:r>
        <w:br/>
        <w:t xml:space="preserve">    if (shootId) where.shootId = shootId;</w:t>
      </w:r>
      <w:r>
        <w:br/>
        <w:t xml:space="preserve">    if (category) where.category = category;</w:t>
      </w:r>
      <w:r>
        <w:br/>
        <w:t xml:space="preserve">    if (q) where.OR = [</w:t>
      </w:r>
      <w:r>
        <w:br/>
        <w:t xml:space="preserve">      { filename: { contains: q, mode: 'insensitive' } }</w:t>
      </w:r>
      <w:r>
        <w:br/>
        <w:t xml:space="preserve">    ];</w:t>
      </w:r>
      <w:r>
        <w:br/>
        <w:t xml:space="preserve">    if (tags) {</w:t>
      </w:r>
      <w:r>
        <w:br/>
        <w:t xml:space="preserve">      const tagList = String(tags).split(',').map((t)=&gt;t.trim()).filter(Boolean);</w:t>
      </w:r>
      <w:r>
        <w:br/>
      </w:r>
      <w:r>
        <w:lastRenderedPageBreak/>
        <w:t xml:space="preserve">      where.tags = { some: { tag: { in: tagList } } };</w:t>
      </w:r>
      <w:r>
        <w:br/>
        <w:t xml:space="preserve">    }</w:t>
      </w:r>
      <w:r>
        <w:br/>
        <w:t xml:space="preserve">    const items = await prisma.file.findMany({</w:t>
      </w:r>
      <w:r>
        <w:br/>
        <w:t xml:space="preserve">      where,</w:t>
      </w:r>
      <w:r>
        <w:br/>
        <w:t xml:space="preserve">      take: Number(limit) + 1,</w:t>
      </w:r>
      <w:r>
        <w:br/>
        <w:t xml:space="preserve">      ...(cursor ? { cursor: { id: String(cursor) }, skip: 1 } : {}),</w:t>
      </w:r>
      <w:r>
        <w:br/>
        <w:t xml:space="preserve">      orderBy: { createdAt: 'desc' },</w:t>
      </w:r>
      <w:r>
        <w:br/>
        <w:t xml:space="preserve">      include: { tags: true }</w:t>
      </w:r>
      <w:r>
        <w:br/>
        <w:t xml:space="preserve">    });</w:t>
      </w:r>
      <w:r>
        <w:br/>
        <w:t xml:space="preserve">    const nextCursor = items.length &gt; limit ? items.pop()!.id : undefined;</w:t>
      </w:r>
      <w:r>
        <w:br/>
        <w:t xml:space="preserve">    return { items, nextCursor };</w:t>
      </w:r>
      <w:r>
        <w:br/>
        <w:t xml:space="preserve">  });</w:t>
      </w:r>
      <w:r>
        <w:br/>
      </w:r>
      <w:r>
        <w:br/>
        <w:t xml:space="preserve">  app.get('/admin/files/:id', async (req, reply) =&gt; {</w:t>
      </w:r>
      <w:r>
        <w:br/>
        <w:t xml:space="preserve">    const { id } = req.params as any;</w:t>
      </w:r>
      <w:r>
        <w:br/>
        <w:t xml:space="preserve">    const file = await prisma.file.findUnique({ where: { id }, include: { tags: true } });</w:t>
      </w:r>
      <w:r>
        <w:br/>
        <w:t xml:space="preserve">    if (!file) return reply.code(404).send({ error: 'Not found' });</w:t>
      </w:r>
      <w:r>
        <w:br/>
        <w:t xml:space="preserve">    return file;</w:t>
      </w:r>
      <w:r>
        <w:br/>
        <w:t xml:space="preserve">  });</w:t>
      </w:r>
      <w:r>
        <w:br/>
      </w:r>
      <w:r>
        <w:br/>
        <w:t xml:space="preserve">  app.patch('/admin/files/:id', async (req) =&gt; {</w:t>
      </w:r>
      <w:r>
        <w:br/>
        <w:t xml:space="preserve">    const { id } = req.params as any;</w:t>
      </w:r>
      <w:r>
        <w:br/>
        <w:t xml:space="preserve">    const data: any = req.body || {};</w:t>
      </w:r>
      <w:r>
        <w:br/>
        <w:t xml:space="preserve">    if (data.tags) {</w:t>
      </w:r>
      <w:r>
        <w:br/>
        <w:t xml:space="preserve">      const add = (data.tags as string[]).map((t:string) =&gt; prisma.fileTag.upsert({</w:t>
      </w:r>
      <w:r>
        <w:br/>
        <w:t xml:space="preserve">        where: { fileId_tag: { fileId: id, tag: t } } as any,</w:t>
      </w:r>
      <w:r>
        <w:br/>
        <w:t xml:space="preserve">        update: {},</w:t>
      </w:r>
      <w:r>
        <w:br/>
        <w:t xml:space="preserve">        create: { fileId: id, tag: t }</w:t>
      </w:r>
      <w:r>
        <w:br/>
        <w:t xml:space="preserve">      }));</w:t>
      </w:r>
      <w:r>
        <w:br/>
        <w:t xml:space="preserve">      await prisma.$transaction(add);</w:t>
      </w:r>
      <w:r>
        <w:br/>
        <w:t xml:space="preserve">      delete data.tags;</w:t>
      </w:r>
      <w:r>
        <w:br/>
        <w:t xml:space="preserve">    }</w:t>
      </w:r>
      <w:r>
        <w:br/>
        <w:t xml:space="preserve">    return prisma.file.update({ where: { id }, data });</w:t>
      </w:r>
      <w:r>
        <w:br/>
        <w:t xml:space="preserve">  });</w:t>
      </w:r>
      <w:r>
        <w:br/>
      </w:r>
      <w:r>
        <w:br/>
        <w:t xml:space="preserve">  app.delete('/admin/files/:id', async (req, reply) =&gt; {</w:t>
      </w:r>
      <w:r>
        <w:br/>
        <w:t xml:space="preserve">    const { id } = req.params as any;</w:t>
      </w:r>
      <w:r>
        <w:br/>
        <w:t xml:space="preserve">    const file = await prisma.file.findUnique({ where: { id } });</w:t>
      </w:r>
      <w:r>
        <w:br/>
        <w:t xml:space="preserve">    if (file) {</w:t>
      </w:r>
      <w:r>
        <w:br/>
        <w:t xml:space="preserve">      const trashDir = path.join(process.env.LIBRARY_PATH!, '.trash', new Date().toISOString().slice(0,7));</w:t>
      </w:r>
      <w:r>
        <w:br/>
        <w:t xml:space="preserve">      await fs.promises.mkdir(trashDir, { recursive: true });</w:t>
      </w:r>
      <w:r>
        <w:br/>
      </w:r>
      <w:r>
        <w:lastRenderedPageBreak/>
        <w:t xml:space="preserve">      const dest = path.join(trashDir, path.basename(file.path));</w:t>
      </w:r>
      <w:r>
        <w:br/>
        <w:t xml:space="preserve">      await fs.promises.rename(file.path, dest).catch(()=&gt;{});</w:t>
      </w:r>
      <w:r>
        <w:br/>
        <w:t xml:space="preserve">      await prisma.file.delete({ where: { id } });</w:t>
      </w:r>
      <w:r>
        <w:br/>
        <w:t xml:space="preserve">    }</w:t>
      </w:r>
      <w:r>
        <w:br/>
        <w:t xml:space="preserve">    return reply.code(204).send();</w:t>
      </w:r>
      <w:r>
        <w:br/>
        <w:t xml:space="preserve">  });</w:t>
      </w:r>
      <w:r>
        <w:br/>
      </w:r>
      <w:r>
        <w:br/>
        <w:t xml:space="preserve">  app.post('/admin/files/:id/tags', async (req) =&gt; {</w:t>
      </w:r>
      <w:r>
        <w:br/>
        <w:t xml:space="preserve">    const { id } = req.params as any;</w:t>
      </w:r>
      <w:r>
        <w:br/>
        <w:t xml:space="preserve">    const { add = [], remove = [] } = (req.body as any) || {};</w:t>
      </w:r>
      <w:r>
        <w:br/>
        <w:t xml:space="preserve">    if (add.length) {</w:t>
      </w:r>
      <w:r>
        <w:br/>
        <w:t xml:space="preserve">      await prisma.$transaction(add.map((t:string)=&gt;prisma.fileTag.upsert({</w:t>
      </w:r>
      <w:r>
        <w:br/>
        <w:t xml:space="preserve">        where: { fileId_tag: { fileId: id, tag: t } } as any, update: {}, create: { fileId: id, tag: t }</w:t>
      </w:r>
      <w:r>
        <w:br/>
        <w:t xml:space="preserve">      })));</w:t>
      </w:r>
      <w:r>
        <w:br/>
        <w:t xml:space="preserve">    }</w:t>
      </w:r>
      <w:r>
        <w:br/>
        <w:t xml:space="preserve">    if (remove.length) {</w:t>
      </w:r>
      <w:r>
        <w:br/>
        <w:t xml:space="preserve">      await prisma.$transaction(remove.map((t:string)=&gt;prisma.fileTag.deleteMany({ where: { fileId: id, tag: t } })));</w:t>
      </w:r>
      <w:r>
        <w:br/>
        <w:t xml:space="preserve">    }</w:t>
      </w:r>
      <w:r>
        <w:br/>
        <w:t xml:space="preserve">    const tags = await prisma.fileTag.findMany({ where: { fileId: id } });</w:t>
      </w:r>
      <w:r>
        <w:br/>
        <w:t xml:space="preserve">    return { tags };</w:t>
      </w:r>
      <w:r>
        <w:br/>
        <w:t xml:space="preserve">  });</w:t>
      </w:r>
      <w:r>
        <w:br/>
      </w:r>
      <w:r>
        <w:br/>
        <w:t xml:space="preserve">  app.post('/admin/files/:id/rollback', async (req, reply) =&gt; {</w:t>
      </w:r>
      <w:r>
        <w:br/>
        <w:t xml:space="preserve">    const { id } = req.params as any;</w:t>
      </w:r>
      <w:r>
        <w:br/>
        <w:t xml:space="preserve">    const file = await prisma.file.findUnique({ where: { id } });</w:t>
      </w:r>
      <w:r>
        <w:br/>
        <w:t xml:space="preserve">    if (!file || file.category !== 'EDIT' || !file.versionGroupId) return reply.code(400).send({ error: 'Not an editable version' });</w:t>
      </w:r>
      <w:r>
        <w:br/>
        <w:t xml:space="preserve">    // find previous edit by createdAt</w:t>
      </w:r>
      <w:r>
        <w:br/>
        <w:t xml:space="preserve">    const prev = await prisma.file.findFirst({</w:t>
      </w:r>
      <w:r>
        <w:br/>
        <w:t xml:space="preserve">      where: { shootId: file.shootId, versionGroupId: file.versionGroupId, category: 'EDIT', id: { not: id } },</w:t>
      </w:r>
      <w:r>
        <w:br/>
        <w:t xml:space="preserve">      orderBy: { createdAt: 'desc' }</w:t>
      </w:r>
      <w:r>
        <w:br/>
        <w:t xml:space="preserve">    });</w:t>
      </w:r>
      <w:r>
        <w:br/>
        <w:t xml:space="preserve">    await prisma.file.update({ where: { id }, data: { isFinal: false } });</w:t>
      </w:r>
      <w:r>
        <w:br/>
        <w:t xml:space="preserve">    if (prev) await prisma.file.update({ where: { id: prev.id }, data: { isFinal: true } });</w:t>
      </w:r>
      <w:r>
        <w:br/>
        <w:t xml:space="preserve">    return { ok: true, newFinalId: prev?.id || null };</w:t>
      </w:r>
      <w:r>
        <w:br/>
        <w:t xml:space="preserve">  });</w:t>
      </w:r>
      <w:r>
        <w:br/>
      </w:r>
      <w:r>
        <w:br/>
      </w:r>
      <w:r>
        <w:lastRenderedPageBreak/>
        <w:t xml:space="preserve">  // Admin preview (images only)</w:t>
      </w:r>
      <w:r>
        <w:br/>
        <w:t xml:space="preserve">  app.get('/admin/files/:id/preview', async (req, reply) =&gt; {</w:t>
      </w:r>
      <w:r>
        <w:br/>
        <w:t xml:space="preserve">    const { id } = req.params as any;</w:t>
      </w:r>
      <w:r>
        <w:br/>
        <w:t xml:space="preserve">    const file = await prisma.file.findUnique({ where: { id } });</w:t>
      </w:r>
      <w:r>
        <w:br/>
        <w:t xml:space="preserve">    if (!file) return reply.code(404).send({ error: 'Not found' });</w:t>
      </w:r>
      <w:r>
        <w:br/>
        <w:t xml:space="preserve">    // rudimentary mime: let browser infer if missing</w:t>
      </w:r>
      <w:r>
        <w:br/>
        <w:t xml:space="preserve">    const stream = fs.createReadStream(file.path);</w:t>
      </w:r>
      <w:r>
        <w:br/>
        <w:t xml:space="preserve">    reply.header('Content-Type', file.mimeType || 'application/octet-stream');</w:t>
      </w:r>
      <w:r>
        <w:br/>
        <w:t xml:space="preserve">    return reply.send(stream);</w:t>
      </w:r>
      <w:r>
        <w:br/>
        <w:t xml:space="preserve">  });</w:t>
      </w:r>
      <w:r>
        <w:br/>
        <w:t>}</w:t>
      </w:r>
    </w:p>
    <w:p w14:paraId="75EE89C6" w14:textId="77777777" w:rsidR="008E273E" w:rsidRDefault="00000000">
      <w:pPr>
        <w:pStyle w:val="ChecklistItemUnicode"/>
      </w:pPr>
      <w:r>
        <w:t>☐ Register routes in apps/api/src/server.ts:</w:t>
      </w:r>
    </w:p>
    <w:p w14:paraId="5B28593B" w14:textId="77777777" w:rsidR="008E273E" w:rsidRDefault="00000000">
      <w:pPr>
        <w:pStyle w:val="Code"/>
        <w:shd w:val="clear" w:color="auto" w:fill="EDEDED"/>
      </w:pPr>
      <w:r>
        <w:t>import { ingestUploadRoutes } from './routes/ingestUpload';</w:t>
      </w:r>
      <w:r>
        <w:br/>
        <w:t>import { ingestScanRoutes } from './routes/ingestScan';</w:t>
      </w:r>
      <w:r>
        <w:br/>
        <w:t>import { fileRoutes } from './routes/files';</w:t>
      </w:r>
      <w:r>
        <w:br/>
      </w:r>
      <w:r>
        <w:br/>
        <w:t>app.register(ingestUploadRoutes);</w:t>
      </w:r>
      <w:r>
        <w:br/>
        <w:t>app.register(ingestScanRoutes);</w:t>
      </w:r>
      <w:r>
        <w:br/>
        <w:t>app.register(fileRoutes);</w:t>
      </w:r>
    </w:p>
    <w:p w14:paraId="35F40047" w14:textId="77777777" w:rsidR="008E273E" w:rsidRDefault="00000000">
      <w:pPr>
        <w:pStyle w:val="Heading2"/>
      </w:pPr>
      <w:r>
        <w:rPr>
          <w:rFonts w:ascii="Courier New" w:hAnsi="Courier New"/>
        </w:rPr>
        <w:t>☐ UI (React)</w:t>
      </w:r>
    </w:p>
    <w:p w14:paraId="6CBB8772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Shoot Detail → Files tab</w:t>
      </w:r>
    </w:p>
    <w:p w14:paraId="71481094" w14:textId="77777777" w:rsidR="008E273E" w:rsidRDefault="00000000">
      <w:pPr>
        <w:pStyle w:val="ChecklistItemUnicode"/>
        <w:ind w:left="714"/>
      </w:pPr>
      <w:r>
        <w:t xml:space="preserve">☐ Upload area (drag &amp; drop </w:t>
      </w:r>
      <w:r>
        <w:rPr>
          <w:b/>
        </w:rPr>
        <w:t>multiple</w:t>
      </w:r>
      <w:r>
        <w:t>)</w:t>
      </w:r>
    </w:p>
    <w:p w14:paraId="74B0FAD1" w14:textId="77777777" w:rsidR="008E273E" w:rsidRDefault="00000000">
      <w:pPr>
        <w:pStyle w:val="ChecklistItemUnicode"/>
        <w:ind w:left="714"/>
      </w:pPr>
      <w:r>
        <w:t>☐ Shows queued → uploading → processing (hash/EXIF) states</w:t>
      </w:r>
    </w:p>
    <w:p w14:paraId="44932A46" w14:textId="77777777" w:rsidR="008E273E" w:rsidRDefault="00000000">
      <w:pPr>
        <w:pStyle w:val="ChecklistItemUnicode"/>
        <w:ind w:left="714"/>
      </w:pPr>
      <w:r>
        <w:t>☐ Filter by category (RAW/EDIT/VIDEO), search by filename/tags</w:t>
      </w:r>
    </w:p>
    <w:p w14:paraId="5CC98D21" w14:textId="77777777" w:rsidR="008E273E" w:rsidRDefault="00000000">
      <w:pPr>
        <w:pStyle w:val="ChecklistItemUnicode"/>
        <w:ind w:left="714"/>
      </w:pPr>
      <w:r>
        <w:t>☐ Column: Thumb (image or icon), Filename, Category, Size, Captured, Tags, Final?</w:t>
      </w:r>
    </w:p>
    <w:p w14:paraId="3B3812B1" w14:textId="77777777" w:rsidR="008E273E" w:rsidRDefault="00000000">
      <w:pPr>
        <w:pStyle w:val="ChecklistItemUnicode"/>
        <w:ind w:left="714"/>
      </w:pPr>
      <w:r>
        <w:t>☐ Actions: Add tags, Set as Final (only for EDIT), Rollback, Delete (to trash)</w:t>
      </w:r>
    </w:p>
    <w:p w14:paraId="7131D2C2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Scan Import Modal</w:t>
      </w:r>
    </w:p>
    <w:p w14:paraId="1F6F611A" w14:textId="77777777" w:rsidR="008E273E" w:rsidRDefault="00000000">
      <w:pPr>
        <w:pStyle w:val="ChecklistItemUnicode"/>
        <w:ind w:left="714"/>
      </w:pPr>
      <w:r>
        <w:t>☐ Inputs: sourcePath (local picker), strategy (copy/move), recurse checkbox</w:t>
      </w:r>
    </w:p>
    <w:p w14:paraId="0EECE968" w14:textId="77777777" w:rsidR="008E273E" w:rsidRDefault="00000000">
      <w:pPr>
        <w:pStyle w:val="ChecklistItemUnicode"/>
        <w:ind w:left="714"/>
      </w:pPr>
      <w:r>
        <w:t>☐ Result summary: imported/skipped; table of new files</w:t>
      </w:r>
    </w:p>
    <w:p w14:paraId="31C2EEC8" w14:textId="77777777" w:rsidR="008E273E" w:rsidRDefault="00000000">
      <w:pPr>
        <w:pStyle w:val="ChecklistItemUnicode"/>
      </w:pPr>
      <w:r>
        <w:lastRenderedPageBreak/>
        <w:t xml:space="preserve">☐ </w:t>
      </w:r>
      <w:r>
        <w:rPr>
          <w:i/>
        </w:rPr>
        <w:t>(Front-end talks to admin endpoints with session cookie; large files recommend Tus client—optional here.)</w:t>
      </w:r>
    </w:p>
    <w:p w14:paraId="1E4F4ABF" w14:textId="77777777" w:rsidR="008E273E" w:rsidRDefault="00000000">
      <w:pPr>
        <w:pStyle w:val="Heading2"/>
      </w:pPr>
      <w:r>
        <w:rPr>
          <w:rFonts w:ascii="Courier New" w:hAnsi="Courier New"/>
        </w:rPr>
        <w:t>☐ Validation &amp; Safety</w:t>
      </w:r>
    </w:p>
    <w:p w14:paraId="62F33DED" w14:textId="77777777" w:rsidR="008E273E" w:rsidRDefault="00000000">
      <w:pPr>
        <w:pStyle w:val="ChecklistItemUnicode"/>
        <w:ind w:left="357"/>
      </w:pPr>
      <w:r>
        <w:t xml:space="preserve">☐ Enforce max upload size </w:t>
      </w:r>
      <w:r>
        <w:rPr>
          <w:b/>
        </w:rPr>
        <w:t>per file</w:t>
      </w:r>
      <w:r>
        <w:t xml:space="preserve"> and </w:t>
      </w:r>
      <w:r>
        <w:rPr>
          <w:b/>
        </w:rPr>
        <w:t>total in-flight</w:t>
      </w:r>
      <w:r>
        <w:t xml:space="preserve"> (configurable via MAX_UPLOAD_GB).</w:t>
      </w:r>
    </w:p>
    <w:p w14:paraId="289BA44F" w14:textId="77777777" w:rsidR="008E273E" w:rsidRDefault="00000000">
      <w:pPr>
        <w:pStyle w:val="ChecklistItemUnicode"/>
        <w:ind w:left="357"/>
      </w:pPr>
      <w:r>
        <w:t>☐ Only allow whitelisted extensions.</w:t>
      </w:r>
    </w:p>
    <w:p w14:paraId="75FB4429" w14:textId="77777777" w:rsidR="008E273E" w:rsidRDefault="00000000">
      <w:pPr>
        <w:pStyle w:val="ChecklistItemUnicode"/>
        <w:ind w:left="357"/>
      </w:pPr>
      <w:r>
        <w:t>☐ Normalize line endings &amp; sanitize filenames.</w:t>
      </w:r>
    </w:p>
    <w:p w14:paraId="4372D474" w14:textId="77777777" w:rsidR="008E273E" w:rsidRDefault="00000000">
      <w:pPr>
        <w:pStyle w:val="ChecklistItemUnicode"/>
        <w:ind w:left="357"/>
      </w:pPr>
      <w:r>
        <w:t xml:space="preserve">☐ Ensure all resolved paths remain </w:t>
      </w:r>
      <w:r>
        <w:rPr>
          <w:b/>
        </w:rPr>
        <w:t>inside LIBRARY_PATH</w:t>
      </w:r>
      <w:r>
        <w:t>.</w:t>
      </w:r>
    </w:p>
    <w:p w14:paraId="274D2DD9" w14:textId="77777777" w:rsidR="008E273E" w:rsidRDefault="00000000">
      <w:pPr>
        <w:pStyle w:val="ChecklistItemUnicode"/>
        <w:ind w:left="357"/>
      </w:pPr>
      <w:r>
        <w:t xml:space="preserve">☐ De-dup by </w:t>
      </w:r>
      <w:r>
        <w:rPr>
          <w:b/>
        </w:rPr>
        <w:t>hash</w:t>
      </w:r>
      <w:r>
        <w:t xml:space="preserve"> before creating DB row; on duplicate, delete temp file.</w:t>
      </w:r>
    </w:p>
    <w:p w14:paraId="56E4B127" w14:textId="77777777" w:rsidR="008E273E" w:rsidRDefault="00000000">
      <w:pPr>
        <w:pStyle w:val="Heading2"/>
      </w:pPr>
      <w:r>
        <w:rPr>
          <w:rFonts w:ascii="Courier New" w:hAnsi="Courier New"/>
        </w:rPr>
        <w:t>☐ Tests</w:t>
      </w:r>
    </w:p>
    <w:p w14:paraId="1E6CFE69" w14:textId="77777777" w:rsidR="008E273E" w:rsidRDefault="00000000">
      <w:pPr>
        <w:pStyle w:val="ChecklistItemUnicode"/>
      </w:pPr>
      <w:r>
        <w:t xml:space="preserve">☐ </w:t>
      </w:r>
      <w:r>
        <w:rPr>
          <w:b/>
        </w:rPr>
        <w:t>Unit</w:t>
      </w:r>
    </w:p>
    <w:p w14:paraId="5668C26F" w14:textId="77777777" w:rsidR="008E273E" w:rsidRDefault="00000000">
      <w:pPr>
        <w:pStyle w:val="ChecklistItemUnicode"/>
        <w:ind w:left="357"/>
      </w:pPr>
      <w:r>
        <w:t>☐ guessCategory() by extension &amp; folder hints.</w:t>
      </w:r>
    </w:p>
    <w:p w14:paraId="0BF7F053" w14:textId="77777777" w:rsidR="008E273E" w:rsidRDefault="00000000">
      <w:pPr>
        <w:pStyle w:val="ChecklistItemUnicode"/>
        <w:ind w:left="357"/>
      </w:pPr>
      <w:r>
        <w:t>☐ Version grouping heuristic (basename vs EXIF ImageUniqueID).</w:t>
      </w:r>
    </w:p>
    <w:p w14:paraId="41CB4504" w14:textId="77777777" w:rsidR="008E273E" w:rsidRDefault="00000000">
      <w:pPr>
        <w:pStyle w:val="ChecklistItemUnicode"/>
        <w:ind w:left="357"/>
      </w:pPr>
      <w:r>
        <w:t>☐ EXIF extraction parser returns normalized fields.</w:t>
      </w:r>
    </w:p>
    <w:p w14:paraId="2E239261" w14:textId="77777777" w:rsidR="008E273E" w:rsidRDefault="00000000">
      <w:pPr>
        <w:pStyle w:val="ChecklistItemUnicode"/>
      </w:pPr>
      <w:r>
        <w:t xml:space="preserve">☐ </w:t>
      </w:r>
      <w:r>
        <w:rPr>
          <w:b/>
        </w:rPr>
        <w:t>Integration</w:t>
      </w:r>
    </w:p>
    <w:p w14:paraId="25B36A9B" w14:textId="77777777" w:rsidR="008E273E" w:rsidRDefault="00000000">
      <w:pPr>
        <w:pStyle w:val="ChecklistItemUnicode"/>
        <w:ind w:left="357"/>
      </w:pPr>
      <w:r>
        <w:t>☐ Upload batch: creates files, extracts EXIF, sets category, dedup works.</w:t>
      </w:r>
    </w:p>
    <w:p w14:paraId="6F0D8E34" w14:textId="77777777" w:rsidR="008E273E" w:rsidRDefault="00000000">
      <w:pPr>
        <w:pStyle w:val="ChecklistItemUnicode"/>
        <w:ind w:left="357"/>
      </w:pPr>
      <w:r>
        <w:t>☐ Scan/import from folder with RAW/EDITS structure → correct mapping.</w:t>
      </w:r>
    </w:p>
    <w:p w14:paraId="76154F2F" w14:textId="77777777" w:rsidR="008E273E" w:rsidRDefault="00000000">
      <w:pPr>
        <w:pStyle w:val="ChecklistItemUnicode"/>
        <w:ind w:left="357"/>
      </w:pPr>
      <w:r>
        <w:t>☐ Setting isFinal on new edit unsets previous one in same group.</w:t>
      </w:r>
    </w:p>
    <w:p w14:paraId="2A8BA64D" w14:textId="77777777" w:rsidR="008E273E" w:rsidRDefault="00000000">
      <w:pPr>
        <w:pStyle w:val="ChecklistItemUnicode"/>
        <w:ind w:left="357"/>
      </w:pPr>
      <w:r>
        <w:t>☐ Tag add/remove and filter by tag.</w:t>
      </w:r>
    </w:p>
    <w:p w14:paraId="4A77A4EC" w14:textId="77777777" w:rsidR="008E273E" w:rsidRDefault="00000000">
      <w:pPr>
        <w:pStyle w:val="ChecklistItemUnicode"/>
        <w:ind w:left="357"/>
      </w:pPr>
      <w:r>
        <w:t>☐ Delete moves to .trash and removes row.</w:t>
      </w:r>
    </w:p>
    <w:p w14:paraId="6AFEE07A" w14:textId="77777777" w:rsidR="008E273E" w:rsidRDefault="00000000">
      <w:pPr>
        <w:pStyle w:val="ChecklistItemUnicode"/>
      </w:pPr>
      <w:r>
        <w:t xml:space="preserve">☐ </w:t>
      </w:r>
      <w:r>
        <w:rPr>
          <w:b/>
        </w:rPr>
        <w:t>Performance</w:t>
      </w:r>
    </w:p>
    <w:p w14:paraId="4EF693FE" w14:textId="77777777" w:rsidR="008E273E" w:rsidRDefault="00000000">
      <w:pPr>
        <w:pStyle w:val="ChecklistItemUnicode"/>
        <w:ind w:left="357"/>
      </w:pPr>
      <w:r>
        <w:t>☐ Ingest 1000 photos in a run: pipeline completes without memory blowup; streaming used; DB inserts batched (transaction optional).</w:t>
      </w:r>
    </w:p>
    <w:p w14:paraId="649851DC" w14:textId="77777777" w:rsidR="008E273E" w:rsidRDefault="00000000">
      <w:pPr>
        <w:pStyle w:val="ChecklistItemUnicode"/>
        <w:ind w:left="357"/>
      </w:pPr>
      <w:r>
        <w:lastRenderedPageBreak/>
        <w:t>☐ GET /admin/files?shootId=...&amp;limit=50 p95 &lt; 300ms under 50k-file dataset (ensure indexes).</w:t>
      </w:r>
    </w:p>
    <w:p w14:paraId="428955EA" w14:textId="77777777" w:rsidR="008E273E" w:rsidRDefault="00000000">
      <w:pPr>
        <w:pStyle w:val="Heading2"/>
      </w:pPr>
      <w:r>
        <w:rPr>
          <w:rFonts w:ascii="Courier New" w:hAnsi="Courier New"/>
        </w:rPr>
        <w:t>☐ Acceptance Criteria</w:t>
      </w:r>
    </w:p>
    <w:p w14:paraId="29B1C88D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Batch uploads</w:t>
      </w:r>
      <w:r>
        <w:t xml:space="preserve"> succeed with streaming; large files handled without buffering.</w:t>
      </w:r>
    </w:p>
    <w:p w14:paraId="24679B32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Auto-categorization</w:t>
      </w:r>
      <w:r>
        <w:t xml:space="preserve"> assigns correct RAW/EDIT/VIDEO; Library folders created as per convention.</w:t>
      </w:r>
    </w:p>
    <w:p w14:paraId="35B99C11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EXIF &amp; hash</w:t>
      </w:r>
      <w:r>
        <w:t xml:space="preserve"> stored; duplicates skipped; capturedAt populated when available.</w:t>
      </w:r>
    </w:p>
    <w:p w14:paraId="2CA4F5EB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Versioning</w:t>
      </w:r>
      <w:r>
        <w:t>: latest EDIT in a group is isFinal=true; rollback flips final correctly.</w:t>
      </w:r>
    </w:p>
    <w:p w14:paraId="4F7B059F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File management</w:t>
      </w:r>
      <w:r>
        <w:t>: list/filter, tag, preview (images), safe delete to trash.</w:t>
      </w:r>
    </w:p>
    <w:p w14:paraId="3D938904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Security</w:t>
      </w:r>
      <w:r>
        <w:t>: path traversal prevented; admin auth required; size/type validation enforced.</w:t>
      </w:r>
    </w:p>
    <w:p w14:paraId="5FFC39A4" w14:textId="77777777" w:rsidR="008E273E" w:rsidRDefault="00000000">
      <w:pPr>
        <w:pStyle w:val="Heading2"/>
      </w:pPr>
      <w:r>
        <w:rPr>
          <w:rFonts w:ascii="Courier New" w:hAnsi="Courier New"/>
        </w:rPr>
        <w:t>☐ Hooks / Next Modules</w:t>
      </w:r>
    </w:p>
    <w:p w14:paraId="6A3C2496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Module 7 (Watcher / Auto-Import):</w:t>
      </w:r>
      <w:r>
        <w:t xml:space="preserve"> continuously monitors a configured folder and calls the same ingest logic.</w:t>
      </w:r>
    </w:p>
    <w:p w14:paraId="205490CB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Module 8 (Video Transcoding):</w:t>
      </w:r>
      <w:r>
        <w:t xml:space="preserve"> generates MP4 previews and posters for VIDEO; writes to VIDEO_PREV/ and PREVIEW records.</w:t>
      </w:r>
    </w:p>
    <w:p w14:paraId="674390B6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Module 11 (Client Delivery):</w:t>
      </w:r>
      <w:r>
        <w:t xml:space="preserve"> selects EDIT files with isFinal=true for galleries and download packaging.</w:t>
      </w:r>
    </w:p>
    <w:p w14:paraId="26139592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Module 9 (Search):</w:t>
      </w:r>
      <w:r>
        <w:t xml:space="preserve"> indexes EXIF fields and tags for advanced queries.</w:t>
      </w:r>
    </w:p>
    <w:p w14:paraId="585DDAC1" w14:textId="77777777" w:rsidR="008E273E" w:rsidRDefault="00000000">
      <w:pPr>
        <w:pStyle w:val="Heading1"/>
      </w:pPr>
      <w:r>
        <w:rPr>
          <w:rFonts w:ascii="Courier New" w:hAnsi="Courier New"/>
        </w:rPr>
        <w:lastRenderedPageBreak/>
        <w:t>☐ MODULE 7 — Watcher / Auto-Import (Continuous Folder Monitor → Library Ingest)</w:t>
      </w:r>
    </w:p>
    <w:p w14:paraId="239DFA5A" w14:textId="77777777" w:rsidR="008E273E" w:rsidRDefault="00000000">
      <w:pPr>
        <w:pStyle w:val="Heading1"/>
      </w:pPr>
      <w:r>
        <w:rPr>
          <w:rFonts w:ascii="Courier New" w:hAnsi="Courier New"/>
        </w:rPr>
        <w:t>☐ Objective</w:t>
      </w:r>
    </w:p>
    <w:p w14:paraId="7E9A192C" w14:textId="77777777" w:rsidR="008E273E" w:rsidRDefault="00000000">
      <w:pPr>
        <w:pStyle w:val="ChecklistItemUnicode"/>
      </w:pPr>
      <w:r>
        <w:t xml:space="preserve">☐ Continuously </w:t>
      </w:r>
      <w:r>
        <w:rPr>
          <w:b/>
        </w:rPr>
        <w:t>monitor a local folder</w:t>
      </w:r>
      <w:r>
        <w:t xml:space="preserve"> and </w:t>
      </w:r>
      <w:r>
        <w:rPr>
          <w:b/>
        </w:rPr>
        <w:t>auto-import</w:t>
      </w:r>
      <w:r>
        <w:t xml:space="preserve"> new/changed media into the Library using Module 6 logic (categorization, EXIF, dedupe, versioning).</w:t>
      </w:r>
      <w:r>
        <w:br/>
        <w:t xml:space="preserve">Supports </w:t>
      </w:r>
      <w:r>
        <w:rPr>
          <w:b/>
        </w:rPr>
        <w:t>multiple watch sources</w:t>
      </w:r>
      <w:r>
        <w:t xml:space="preserve">, </w:t>
      </w:r>
      <w:r>
        <w:rPr>
          <w:b/>
        </w:rPr>
        <w:t>debounce</w:t>
      </w:r>
      <w:r>
        <w:t xml:space="preserve">, </w:t>
      </w:r>
      <w:r>
        <w:rPr>
          <w:b/>
        </w:rPr>
        <w:t>idempotency</w:t>
      </w:r>
      <w:r>
        <w:t xml:space="preserve">, </w:t>
      </w:r>
      <w:r>
        <w:rPr>
          <w:b/>
        </w:rPr>
        <w:t>move/copy</w:t>
      </w:r>
      <w:r>
        <w:t xml:space="preserve"> strategies, and </w:t>
      </w:r>
      <w:r>
        <w:rPr>
          <w:b/>
        </w:rPr>
        <w:t>recover on restart</w:t>
      </w:r>
      <w:r>
        <w:t>.</w:t>
      </w:r>
    </w:p>
    <w:p w14:paraId="78C49BF3" w14:textId="77777777" w:rsidR="008E273E" w:rsidRDefault="00000000">
      <w:pPr>
        <w:pStyle w:val="Heading2"/>
      </w:pPr>
      <w:r>
        <w:rPr>
          <w:rFonts w:ascii="Courier New" w:hAnsi="Courier New"/>
        </w:rPr>
        <w:t>☐ Data Model (Prisma)</w:t>
      </w:r>
    </w:p>
    <w:p w14:paraId="299FB9EE" w14:textId="77777777" w:rsidR="008E273E" w:rsidRDefault="00000000">
      <w:pPr>
        <w:pStyle w:val="ChecklistItemUnicode"/>
      </w:pPr>
      <w:r>
        <w:t>☐ Append to apps/api/prisma/schema.prisma:</w:t>
      </w:r>
    </w:p>
    <w:p w14:paraId="6FACB4A7" w14:textId="77777777" w:rsidR="008E273E" w:rsidRDefault="00000000">
      <w:pPr>
        <w:pStyle w:val="Code"/>
        <w:shd w:val="clear" w:color="auto" w:fill="EDEDED"/>
      </w:pPr>
      <w:r>
        <w:t>enum WatchStrategy {</w:t>
      </w:r>
      <w:r>
        <w:br/>
        <w:t xml:space="preserve">  copy</w:t>
      </w:r>
      <w:r>
        <w:br/>
        <w:t xml:space="preserve">  move</w:t>
      </w:r>
      <w:r>
        <w:br/>
        <w:t>}</w:t>
      </w:r>
      <w:r>
        <w:br/>
      </w:r>
      <w:r>
        <w:br/>
        <w:t>enum WatchEventStatus {</w:t>
      </w:r>
      <w:r>
        <w:br/>
        <w:t xml:space="preserve">  queued</w:t>
      </w:r>
      <w:r>
        <w:br/>
        <w:t xml:space="preserve">  processing</w:t>
      </w:r>
      <w:r>
        <w:br/>
        <w:t xml:space="preserve">  success</w:t>
      </w:r>
      <w:r>
        <w:br/>
        <w:t xml:space="preserve">  duplicate</w:t>
      </w:r>
      <w:r>
        <w:br/>
        <w:t xml:space="preserve">  skipped</w:t>
      </w:r>
      <w:r>
        <w:br/>
        <w:t xml:space="preserve">  failed</w:t>
      </w:r>
      <w:r>
        <w:br/>
        <w:t>}</w:t>
      </w:r>
      <w:r>
        <w:br/>
      </w:r>
      <w:r>
        <w:br/>
        <w:t>model WatchSource {</w:t>
      </w:r>
      <w:r>
        <w:br/>
        <w:t xml:space="preserve">  id          String         @id @default(cuid())</w:t>
      </w:r>
      <w:r>
        <w:br/>
        <w:t xml:space="preserve">  name        String</w:t>
      </w:r>
      <w:r>
        <w:br/>
        <w:t xml:space="preserve">  rootPath    String         @unique</w:t>
      </w:r>
      <w:r>
        <w:br/>
        <w:t xml:space="preserve">  recurse     Boolean        @default(true)</w:t>
      </w:r>
      <w:r>
        <w:br/>
        <w:t xml:space="preserve">  strategy    WatchStrategy  @default(copy)</w:t>
      </w:r>
      <w:r>
        <w:br/>
        <w:t xml:space="preserve">  enabled     Boolean        @default(true)</w:t>
      </w:r>
      <w:r>
        <w:br/>
        <w:t xml:space="preserve">  shootId     String         // default target shoot (fallback)</w:t>
      </w:r>
      <w:r>
        <w:br/>
        <w:t xml:space="preserve">  createdAt   DateTime       @default(now())</w:t>
      </w:r>
      <w:r>
        <w:br/>
        <w:t xml:space="preserve">  updatedAt   DateTime       @updatedAt</w:t>
      </w:r>
      <w:r>
        <w:br/>
      </w:r>
      <w:r>
        <w:br/>
        <w:t xml:space="preserve">  // Optional: smart routing by subfolders (see WatchRule)</w:t>
      </w:r>
      <w:r>
        <w:br/>
        <w:t xml:space="preserve">  rules       WatchRule[]</w:t>
      </w:r>
      <w:r>
        <w:br/>
      </w:r>
      <w:r>
        <w:lastRenderedPageBreak/>
        <w:t>}</w:t>
      </w:r>
      <w:r>
        <w:br/>
      </w:r>
      <w:r>
        <w:br/>
        <w:t>model WatchRule {</w:t>
      </w:r>
      <w:r>
        <w:br/>
        <w:t xml:space="preserve">  id          String     @id @default(cuid())</w:t>
      </w:r>
      <w:r>
        <w:br/>
        <w:t xml:space="preserve">  sourceId    String</w:t>
      </w:r>
      <w:r>
        <w:br/>
        <w:t xml:space="preserve">  // Regex against the relative path from root (e.g., "ACME/2025/Autumn/RAW/.*")</w:t>
      </w:r>
      <w:r>
        <w:br/>
        <w:t xml:space="preserve">  relRegex    String</w:t>
      </w:r>
      <w:r>
        <w:br/>
        <w:t xml:space="preserve">  // Route to a specific shoot when matched</w:t>
      </w:r>
      <w:r>
        <w:br/>
        <w:t xml:space="preserve">  shootId     String</w:t>
      </w:r>
      <w:r>
        <w:br/>
        <w:t xml:space="preserve">  orderIndex  Int        @default(0)</w:t>
      </w:r>
      <w:r>
        <w:br/>
        <w:t xml:space="preserve">  createdAt   DateTime   @default(now())</w:t>
      </w:r>
      <w:r>
        <w:br/>
      </w:r>
      <w:r>
        <w:br/>
        <w:t xml:space="preserve">  source      WatchSource @relation(fields: [sourceId], references: [id], onDelete: Cascade)</w:t>
      </w:r>
      <w:r>
        <w:br/>
      </w:r>
      <w:r>
        <w:br/>
        <w:t xml:space="preserve">  @@index([sourceId, orderIndex])</w:t>
      </w:r>
      <w:r>
        <w:br/>
        <w:t>}</w:t>
      </w:r>
      <w:r>
        <w:br/>
      </w:r>
      <w:r>
        <w:br/>
        <w:t>model WatchEvent {</w:t>
      </w:r>
      <w:r>
        <w:br/>
        <w:t xml:space="preserve">  id            String            @id @default(cuid())</w:t>
      </w:r>
      <w:r>
        <w:br/>
        <w:t xml:space="preserve">  sourceId      String</w:t>
      </w:r>
      <w:r>
        <w:br/>
        <w:t xml:space="preserve">  relPath       String            // path relative to root</w:t>
      </w:r>
      <w:r>
        <w:br/>
        <w:t xml:space="preserve">  absPath       String            // snapshot of absolute path at event time</w:t>
      </w:r>
      <w:r>
        <w:br/>
        <w:t xml:space="preserve">  sizeBytes     BigInt?</w:t>
      </w:r>
      <w:r>
        <w:br/>
        <w:t xml:space="preserve">  mtimeMs       Float?</w:t>
      </w:r>
      <w:r>
        <w:br/>
        <w:t xml:space="preserve">  status        WatchEventStatus  @default(queued)</w:t>
      </w:r>
      <w:r>
        <w:br/>
        <w:t xml:space="preserve">  error         String?</w:t>
      </w:r>
      <w:r>
        <w:br/>
        <w:t xml:space="preserve">  fileId        String?           // resulting File.id if success</w:t>
      </w:r>
      <w:r>
        <w:br/>
        <w:t xml:space="preserve">  attempts      Int               @default(0)</w:t>
      </w:r>
      <w:r>
        <w:br/>
        <w:t xml:space="preserve">  createdAt     DateTime          @default(now())</w:t>
      </w:r>
      <w:r>
        <w:br/>
        <w:t xml:space="preserve">  updatedAt     DateTime          @updatedAt</w:t>
      </w:r>
      <w:r>
        <w:br/>
      </w:r>
      <w:r>
        <w:br/>
        <w:t xml:space="preserve">  source        WatchSource @relation(fields: [sourceId], references: [id], onDelete: Cascade)</w:t>
      </w:r>
      <w:r>
        <w:br/>
      </w:r>
      <w:r>
        <w:br/>
        <w:t xml:space="preserve">  // Avoid reprocessing same file version: source + relPath + mtimeMs + size</w:t>
      </w:r>
      <w:r>
        <w:br/>
        <w:t xml:space="preserve">  @@index([sourceId, relPath])</w:t>
      </w:r>
      <w:r>
        <w:br/>
        <w:t>}</w:t>
      </w:r>
    </w:p>
    <w:p w14:paraId="4F9B58A9" w14:textId="77777777" w:rsidR="008E273E" w:rsidRDefault="00000000">
      <w:pPr>
        <w:pStyle w:val="ChecklistItemUnicode"/>
      </w:pPr>
      <w:r>
        <w:t xml:space="preserve">☐ </w:t>
      </w:r>
      <w:r>
        <w:rPr>
          <w:b/>
        </w:rPr>
        <w:t>Migration</w:t>
      </w:r>
    </w:p>
    <w:p w14:paraId="15A53E1D" w14:textId="77777777" w:rsidR="008E273E" w:rsidRDefault="00000000">
      <w:pPr>
        <w:pStyle w:val="Code"/>
        <w:shd w:val="clear" w:color="auto" w:fill="EDEDED"/>
      </w:pPr>
      <w:r>
        <w:lastRenderedPageBreak/>
        <w:t>cd apps/api</w:t>
      </w:r>
      <w:r>
        <w:br/>
        <w:t>pnpm prisma migrate dev --name watcher_core</w:t>
      </w:r>
      <w:r>
        <w:br/>
        <w:t>pnpm prisma generate</w:t>
      </w:r>
    </w:p>
    <w:p w14:paraId="7F4C9587" w14:textId="77777777" w:rsidR="008E273E" w:rsidRDefault="00000000">
      <w:pPr>
        <w:pStyle w:val="Heading2"/>
      </w:pPr>
      <w:r>
        <w:rPr>
          <w:rFonts w:ascii="Courier New" w:hAnsi="Courier New"/>
        </w:rPr>
        <w:t>☐ Environment</w:t>
      </w:r>
    </w:p>
    <w:p w14:paraId="381168AF" w14:textId="77777777" w:rsidR="008E273E" w:rsidRDefault="00000000">
      <w:pPr>
        <w:pStyle w:val="ChecklistItemUnicode"/>
      </w:pPr>
      <w:r>
        <w:t>☐ Add to apps/api/.env.example:</w:t>
      </w:r>
    </w:p>
    <w:p w14:paraId="0EE9D92B" w14:textId="77777777" w:rsidR="008E273E" w:rsidRDefault="00000000">
      <w:pPr>
        <w:pStyle w:val="Code"/>
        <w:shd w:val="clear" w:color="auto" w:fill="EDEDED"/>
      </w:pPr>
      <w:r>
        <w:t>WATCH_DEBOUNCE_MS=2000</w:t>
      </w:r>
      <w:r>
        <w:br/>
        <w:t>WATCH_CONCURRENCY=3</w:t>
      </w:r>
    </w:p>
    <w:p w14:paraId="3C3D070F" w14:textId="77777777" w:rsidR="008E273E" w:rsidRDefault="00000000">
      <w:pPr>
        <w:pStyle w:val="Heading2"/>
      </w:pPr>
      <w:r>
        <w:rPr>
          <w:rFonts w:ascii="Courier New" w:hAnsi="Courier New"/>
        </w:rPr>
        <w:t>☐ Behavior &amp; Rules</w:t>
      </w:r>
    </w:p>
    <w:p w14:paraId="0C44AC62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Multiple Watch Sources</w:t>
      </w:r>
      <w:r>
        <w:t xml:space="preserve">: Each has rootPath, strategy (copy|move), recurse, enabled, and optional </w:t>
      </w:r>
      <w:r>
        <w:rPr>
          <w:b/>
        </w:rPr>
        <w:t>routing rules</w:t>
      </w:r>
      <w:r>
        <w:t xml:space="preserve"> that map relative path patterns to specific </w:t>
      </w:r>
      <w:r>
        <w:rPr>
          <w:b/>
        </w:rPr>
        <w:t>shootId</w:t>
      </w:r>
      <w:r>
        <w:t>.</w:t>
      </w:r>
    </w:p>
    <w:p w14:paraId="4195EE96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Routing priority</w:t>
      </w:r>
      <w:r>
        <w:t>:</w:t>
      </w:r>
    </w:p>
    <w:p w14:paraId="2FEED92B" w14:textId="77777777" w:rsidR="008E273E" w:rsidRDefault="00000000">
      <w:pPr>
        <w:pStyle w:val="ChecklistItemUnicode"/>
        <w:ind w:left="714"/>
      </w:pPr>
      <w:r>
        <w:t>☐ First matching WatchRule.relRegex (ordered by orderIndex)</w:t>
      </w:r>
    </w:p>
    <w:p w14:paraId="790E16F1" w14:textId="77777777" w:rsidR="008E273E" w:rsidRDefault="00000000">
      <w:pPr>
        <w:pStyle w:val="ChecklistItemUnicode"/>
        <w:ind w:left="714"/>
      </w:pPr>
      <w:r>
        <w:t>☐ Else the WatchSource’s default shootId</w:t>
      </w:r>
    </w:p>
    <w:p w14:paraId="2C9310F7" w14:textId="77777777" w:rsidR="008E273E" w:rsidRDefault="00000000">
      <w:pPr>
        <w:pStyle w:val="ChecklistItemUnicode"/>
        <w:ind w:left="714"/>
      </w:pPr>
      <w:r>
        <w:t xml:space="preserve">☐ If neither present → </w:t>
      </w:r>
      <w:r>
        <w:rPr>
          <w:b/>
        </w:rPr>
        <w:t>skip + error</w:t>
      </w:r>
      <w:r>
        <w:t xml:space="preserve"> (cannot determine target shoot)</w:t>
      </w:r>
    </w:p>
    <w:p w14:paraId="20FE9F7C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Events handled</w:t>
      </w:r>
      <w:r>
        <w:t xml:space="preserve">: file </w:t>
      </w:r>
      <w:r>
        <w:rPr>
          <w:b/>
        </w:rPr>
        <w:t>add</w:t>
      </w:r>
      <w:r>
        <w:t xml:space="preserve"> and </w:t>
      </w:r>
      <w:r>
        <w:rPr>
          <w:b/>
        </w:rPr>
        <w:t>change</w:t>
      </w:r>
      <w:r>
        <w:t xml:space="preserve"> (change triggers re-import if content changed).</w:t>
      </w:r>
    </w:p>
    <w:p w14:paraId="63392406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Debounce</w:t>
      </w:r>
      <w:r>
        <w:t>: group bursts (write-in-progress) using WATCH_DEBOUNCE_MS.</w:t>
      </w:r>
    </w:p>
    <w:p w14:paraId="2227DB10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Queue &amp; Concurrency</w:t>
      </w:r>
      <w:r>
        <w:t>: Process with limited parallelism WATCH_CONCURRENCY.</w:t>
      </w:r>
    </w:p>
    <w:p w14:paraId="6E0BC954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Idempotency</w:t>
      </w:r>
      <w:r>
        <w:t>:</w:t>
      </w:r>
    </w:p>
    <w:p w14:paraId="55379785" w14:textId="77777777" w:rsidR="008E273E" w:rsidRDefault="00000000">
      <w:pPr>
        <w:pStyle w:val="ChecklistItemUnicode"/>
        <w:ind w:left="714"/>
      </w:pPr>
      <w:r>
        <w:t xml:space="preserve">☐ Before importing, compute </w:t>
      </w:r>
      <w:r>
        <w:rPr>
          <w:b/>
        </w:rPr>
        <w:t>sha256</w:t>
      </w:r>
      <w:r>
        <w:t>; if a File.hash already exists → mark event duplicate.</w:t>
      </w:r>
    </w:p>
    <w:p w14:paraId="50BCBAD5" w14:textId="77777777" w:rsidR="008E273E" w:rsidRDefault="00000000">
      <w:pPr>
        <w:pStyle w:val="ChecklistItemUnicode"/>
        <w:ind w:left="714"/>
      </w:pPr>
      <w:r>
        <w:t>☐ If absPath missing at processing time → mark skipped.</w:t>
      </w:r>
    </w:p>
    <w:p w14:paraId="73585E55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Recovery on restart</w:t>
      </w:r>
      <w:r>
        <w:t>:</w:t>
      </w:r>
    </w:p>
    <w:p w14:paraId="2027E4BB" w14:textId="77777777" w:rsidR="008E273E" w:rsidRDefault="00000000">
      <w:pPr>
        <w:pStyle w:val="ChecklistItemUnicode"/>
        <w:ind w:left="714"/>
      </w:pPr>
      <w:r>
        <w:t>☐ Any processing events reset to queued.</w:t>
      </w:r>
    </w:p>
    <w:p w14:paraId="357EAB88" w14:textId="77777777" w:rsidR="008E273E" w:rsidRDefault="00000000">
      <w:pPr>
        <w:pStyle w:val="ChecklistItemUnicode"/>
        <w:ind w:left="714"/>
      </w:pPr>
      <w:r>
        <w:t>☐ Resume watching enabled sources.</w:t>
      </w:r>
    </w:p>
    <w:p w14:paraId="578752D4" w14:textId="77777777" w:rsidR="008E273E" w:rsidRDefault="00000000">
      <w:pPr>
        <w:pStyle w:val="Heading2"/>
      </w:pPr>
      <w:r>
        <w:rPr>
          <w:rFonts w:ascii="Courier New" w:hAnsi="Courier New"/>
        </w:rPr>
        <w:lastRenderedPageBreak/>
        <w:t>☐ APIs (Admin-protected)</w:t>
      </w:r>
    </w:p>
    <w:p w14:paraId="7D81615C" w14:textId="77777777" w:rsidR="008E273E" w:rsidRDefault="00000000">
      <w:pPr>
        <w:pStyle w:val="ChecklistItemUnicode"/>
      </w:pPr>
      <w:r>
        <w:t>☐ Base path: /admin/watch</w:t>
      </w:r>
    </w:p>
    <w:p w14:paraId="6780F829" w14:textId="77777777" w:rsidR="008E273E" w:rsidRDefault="00000000">
      <w:pPr>
        <w:pStyle w:val="ChecklistItemUnicode"/>
        <w:ind w:left="357"/>
      </w:pPr>
      <w:r>
        <w:t>☐ POST /admin/watch/sources</w:t>
      </w:r>
    </w:p>
    <w:p w14:paraId="59BD32E8" w14:textId="77777777" w:rsidR="008E273E" w:rsidRDefault="00000000">
      <w:pPr>
        <w:pStyle w:val="ChecklistItemUnicode"/>
        <w:ind w:left="714"/>
      </w:pPr>
      <w:r>
        <w:t>☐ Body:</w:t>
      </w:r>
    </w:p>
    <w:p w14:paraId="4A56CB58" w14:textId="77777777" w:rsidR="008E273E" w:rsidRDefault="00000000">
      <w:pPr>
        <w:pStyle w:val="Code"/>
        <w:shd w:val="clear" w:color="auto" w:fill="EDEDED"/>
      </w:pPr>
      <w:r>
        <w:t>{ "name": "Dropzone", "rootPath": "/mnt/drop", "recurse": true, "strategy": "move", "shootId": "shoot_cuid", "enabled": true }</w:t>
      </w:r>
    </w:p>
    <w:p w14:paraId="7EC3B95E" w14:textId="77777777" w:rsidR="008E273E" w:rsidRDefault="00000000">
      <w:pPr>
        <w:pStyle w:val="ChecklistItemUnicode"/>
        <w:ind w:left="714"/>
      </w:pPr>
      <w:r>
        <w:t>☐ 201: WatchSource</w:t>
      </w:r>
    </w:p>
    <w:p w14:paraId="35AB5983" w14:textId="77777777" w:rsidR="008E273E" w:rsidRDefault="00000000">
      <w:pPr>
        <w:pStyle w:val="ChecklistItemUnicode"/>
        <w:ind w:left="357"/>
      </w:pPr>
      <w:r>
        <w:t>☐ GET /admin/watch/sources</w:t>
      </w:r>
    </w:p>
    <w:p w14:paraId="0995D4EE" w14:textId="77777777" w:rsidR="008E273E" w:rsidRDefault="00000000">
      <w:pPr>
        <w:pStyle w:val="ChecklistItemUnicode"/>
        <w:ind w:left="714"/>
      </w:pPr>
      <w:r>
        <w:t>☐ 200: { items: WatchSource[] }</w:t>
      </w:r>
    </w:p>
    <w:p w14:paraId="541655DF" w14:textId="77777777" w:rsidR="008E273E" w:rsidRDefault="00000000">
      <w:pPr>
        <w:pStyle w:val="ChecklistItemUnicode"/>
        <w:ind w:left="357"/>
      </w:pPr>
      <w:r>
        <w:t>☐ PATCH /admin/watch/sources/:id</w:t>
      </w:r>
    </w:p>
    <w:p w14:paraId="77E93AAD" w14:textId="77777777" w:rsidR="008E273E" w:rsidRDefault="00000000">
      <w:pPr>
        <w:pStyle w:val="ChecklistItemUnicode"/>
        <w:ind w:left="714"/>
      </w:pPr>
      <w:r>
        <w:t>☐ Body: partial update; toggling enabled starts/stops runtime watcher.</w:t>
      </w:r>
    </w:p>
    <w:p w14:paraId="497D09EA" w14:textId="77777777" w:rsidR="008E273E" w:rsidRDefault="00000000">
      <w:pPr>
        <w:pStyle w:val="ChecklistItemUnicode"/>
        <w:ind w:left="357"/>
      </w:pPr>
      <w:r>
        <w:t>☐ DELETE /admin/watch/sources/:id</w:t>
      </w:r>
    </w:p>
    <w:p w14:paraId="5CF234A4" w14:textId="77777777" w:rsidR="008E273E" w:rsidRDefault="00000000">
      <w:pPr>
        <w:pStyle w:val="ChecklistItemUnicode"/>
        <w:ind w:left="714"/>
      </w:pPr>
      <w:r>
        <w:t>☐ 204 (also stops runtime watcher)</w:t>
      </w:r>
    </w:p>
    <w:p w14:paraId="52DA613A" w14:textId="77777777" w:rsidR="008E273E" w:rsidRDefault="00000000">
      <w:pPr>
        <w:pStyle w:val="ChecklistItemUnicode"/>
        <w:ind w:left="357"/>
      </w:pPr>
      <w:r>
        <w:t>☐ POST /admin/watch/sources/:id/rules</w:t>
      </w:r>
    </w:p>
    <w:p w14:paraId="1ED0CC42" w14:textId="77777777" w:rsidR="008E273E" w:rsidRDefault="00000000">
      <w:pPr>
        <w:pStyle w:val="ChecklistItemUnicode"/>
        <w:ind w:left="714"/>
      </w:pPr>
      <w:r>
        <w:t>☐ Body:</w:t>
      </w:r>
    </w:p>
    <w:p w14:paraId="4B38BFD1" w14:textId="77777777" w:rsidR="008E273E" w:rsidRDefault="00000000">
      <w:pPr>
        <w:pStyle w:val="Code"/>
        <w:shd w:val="clear" w:color="auto" w:fill="EDEDED"/>
      </w:pPr>
      <w:r>
        <w:t>{ "relRegex": "^ACME/.*/RAW/.*$", "shootId": "shoot_cuid", "orderIndex": 10 }</w:t>
      </w:r>
    </w:p>
    <w:p w14:paraId="5B238579" w14:textId="77777777" w:rsidR="008E273E" w:rsidRDefault="00000000">
      <w:pPr>
        <w:pStyle w:val="ChecklistItemUnicode"/>
        <w:ind w:left="714"/>
      </w:pPr>
      <w:r>
        <w:t>☐ 201: WatchRule</w:t>
      </w:r>
    </w:p>
    <w:p w14:paraId="7CC456E8" w14:textId="77777777" w:rsidR="008E273E" w:rsidRDefault="00000000">
      <w:pPr>
        <w:pStyle w:val="ChecklistItemUnicode"/>
        <w:ind w:left="357"/>
      </w:pPr>
      <w:r>
        <w:t>☐ GET /admin/watch/sources/:id/rules</w:t>
      </w:r>
    </w:p>
    <w:p w14:paraId="13470E53" w14:textId="77777777" w:rsidR="008E273E" w:rsidRDefault="00000000">
      <w:pPr>
        <w:pStyle w:val="ChecklistItemUnicode"/>
        <w:ind w:left="714"/>
      </w:pPr>
      <w:r>
        <w:t>☐ 200: { items: WatchRule[] }</w:t>
      </w:r>
    </w:p>
    <w:p w14:paraId="27FD4C5D" w14:textId="77777777" w:rsidR="008E273E" w:rsidRDefault="00000000">
      <w:pPr>
        <w:pStyle w:val="ChecklistItemUnicode"/>
        <w:ind w:left="357"/>
      </w:pPr>
      <w:r>
        <w:t>☐ PATCH /admin/watch/rules/:ruleId</w:t>
      </w:r>
    </w:p>
    <w:p w14:paraId="3B6746D4" w14:textId="77777777" w:rsidR="008E273E" w:rsidRDefault="00000000">
      <w:pPr>
        <w:pStyle w:val="ChecklistItemUnicode"/>
        <w:ind w:left="357"/>
      </w:pPr>
      <w:r>
        <w:t>☐ DELETE /admin/watch/rules/:ruleId</w:t>
      </w:r>
    </w:p>
    <w:p w14:paraId="041511F4" w14:textId="77777777" w:rsidR="008E273E" w:rsidRDefault="00000000">
      <w:pPr>
        <w:pStyle w:val="ChecklistItemUnicode"/>
        <w:ind w:left="357"/>
      </w:pPr>
      <w:r>
        <w:t>☐ POST /admin/watch/sources/:id/rescan</w:t>
      </w:r>
    </w:p>
    <w:p w14:paraId="375E7670" w14:textId="77777777" w:rsidR="008E273E" w:rsidRDefault="00000000">
      <w:pPr>
        <w:pStyle w:val="ChecklistItemUnicode"/>
        <w:ind w:left="714"/>
      </w:pPr>
      <w:r>
        <w:t>☐ Body: { "since": null | "2025-09-01T00:00:00Z" }</w:t>
      </w:r>
    </w:p>
    <w:p w14:paraId="3DF27463" w14:textId="77777777" w:rsidR="008E273E" w:rsidRDefault="00000000">
      <w:pPr>
        <w:pStyle w:val="ChecklistItemUnicode"/>
        <w:ind w:left="714"/>
      </w:pPr>
      <w:r>
        <w:lastRenderedPageBreak/>
        <w:t>☐ Enqueue queued events for all files under rootPath (re-index).</w:t>
      </w:r>
    </w:p>
    <w:p w14:paraId="1967E1AB" w14:textId="77777777" w:rsidR="008E273E" w:rsidRDefault="00000000">
      <w:pPr>
        <w:pStyle w:val="ChecklistItemUnicode"/>
        <w:ind w:left="357"/>
      </w:pPr>
      <w:r>
        <w:t>☐ GET /admin/watch/events?sourceId=...&amp;status=queued|failed|...&amp;limit=100&amp;cursor=...</w:t>
      </w:r>
    </w:p>
    <w:p w14:paraId="41491F95" w14:textId="77777777" w:rsidR="008E273E" w:rsidRDefault="00000000">
      <w:pPr>
        <w:pStyle w:val="ChecklistItemUnicode"/>
        <w:ind w:left="714"/>
      </w:pPr>
      <w:r>
        <w:t>☐ Inspect queue and history.</w:t>
      </w:r>
    </w:p>
    <w:p w14:paraId="2D4D7564" w14:textId="77777777" w:rsidR="008E273E" w:rsidRDefault="00000000">
      <w:pPr>
        <w:pStyle w:val="ChecklistItemUnicode"/>
        <w:ind w:left="357"/>
      </w:pPr>
      <w:r>
        <w:t>☐ POST /admin/watch/events/:id/retry</w:t>
      </w:r>
    </w:p>
    <w:p w14:paraId="0F9D4423" w14:textId="77777777" w:rsidR="008E273E" w:rsidRDefault="00000000">
      <w:pPr>
        <w:pStyle w:val="ChecklistItemUnicode"/>
        <w:ind w:left="714"/>
      </w:pPr>
      <w:r>
        <w:t>☐ Force retry of a failed event.</w:t>
      </w:r>
    </w:p>
    <w:p w14:paraId="1F4BBF25" w14:textId="77777777" w:rsidR="008E273E" w:rsidRDefault="00000000">
      <w:pPr>
        <w:pStyle w:val="Heading2"/>
      </w:pPr>
      <w:r>
        <w:rPr>
          <w:rFonts w:ascii="Courier New" w:hAnsi="Courier New"/>
        </w:rPr>
        <w:t>☐ Runtime Watcher Service</w:t>
      </w:r>
    </w:p>
    <w:p w14:paraId="37F0AC68" w14:textId="77777777" w:rsidR="008E273E" w:rsidRDefault="00000000">
      <w:pPr>
        <w:pStyle w:val="Heading3"/>
      </w:pPr>
      <w:r>
        <w:rPr>
          <w:rFonts w:ascii="Courier New" w:hAnsi="Courier New"/>
        </w:rPr>
        <w:t>☐ Dependencies</w:t>
      </w:r>
    </w:p>
    <w:p w14:paraId="2712F3F0" w14:textId="77777777" w:rsidR="008E273E" w:rsidRDefault="00000000">
      <w:pPr>
        <w:pStyle w:val="Code"/>
        <w:shd w:val="clear" w:color="auto" w:fill="EDEDED"/>
      </w:pPr>
      <w:r>
        <w:t>pnpm -F @photostudio/api add chokidar p-queue</w:t>
      </w:r>
    </w:p>
    <w:p w14:paraId="1D251615" w14:textId="77777777" w:rsidR="008E273E" w:rsidRDefault="00000000">
      <w:pPr>
        <w:pStyle w:val="Heading3"/>
      </w:pPr>
      <w:r>
        <w:rPr>
          <w:rFonts w:ascii="Courier New" w:hAnsi="Courier New"/>
        </w:rPr>
        <w:t>☐ Service Outline</w:t>
      </w:r>
    </w:p>
    <w:p w14:paraId="32CCD994" w14:textId="77777777" w:rsidR="008E273E" w:rsidRDefault="00000000">
      <w:pPr>
        <w:pStyle w:val="ChecklistItemUnicode"/>
      </w:pPr>
      <w:r>
        <w:t>☐ apps/api/src/services/watcher.ts</w:t>
      </w:r>
    </w:p>
    <w:p w14:paraId="77C3D436" w14:textId="77777777" w:rsidR="008E273E" w:rsidRDefault="00000000">
      <w:pPr>
        <w:pStyle w:val="Code"/>
        <w:shd w:val="clear" w:color="auto" w:fill="EDEDED"/>
      </w:pPr>
      <w:r>
        <w:t>import chokidar from 'chokidar';</w:t>
      </w:r>
      <w:r>
        <w:br/>
        <w:t>import PQueue from 'p-queue';</w:t>
      </w:r>
      <w:r>
        <w:br/>
        <w:t>import path from 'path';</w:t>
      </w:r>
      <w:r>
        <w:br/>
        <w:t>import fs from 'fs/promises';</w:t>
      </w:r>
      <w:r>
        <w:br/>
        <w:t>import { prisma } from '../plugins/prisma';</w:t>
      </w:r>
      <w:r>
        <w:br/>
        <w:t>import { env } from '../config';</w:t>
      </w:r>
      <w:r>
        <w:br/>
        <w:t>import { handleImportAbsolutePath } from './watcherImport'; // uses Module 6 helpers</w:t>
      </w:r>
      <w:r>
        <w:br/>
      </w:r>
      <w:r>
        <w:br/>
        <w:t>type WatcherInstance = {</w:t>
      </w:r>
      <w:r>
        <w:br/>
        <w:t xml:space="preserve">  sourceId: string;</w:t>
      </w:r>
      <w:r>
        <w:br/>
        <w:t xml:space="preserve">  root: string;</w:t>
      </w:r>
      <w:r>
        <w:br/>
        <w:t xml:space="preserve">  watcher: chokidar.FSWatcher;</w:t>
      </w:r>
      <w:r>
        <w:br/>
        <w:t xml:space="preserve">  queue: PQueue;</w:t>
      </w:r>
      <w:r>
        <w:br/>
        <w:t xml:space="preserve">  debounceTimers: Map&lt;string, NodeJS.Timeout&gt;;</w:t>
      </w:r>
      <w:r>
        <w:br/>
        <w:t>};</w:t>
      </w:r>
      <w:r>
        <w:br/>
      </w:r>
      <w:r>
        <w:br/>
        <w:t>const instances = new Map&lt;string, WatcherInstance&gt;();</w:t>
      </w:r>
      <w:r>
        <w:br/>
      </w:r>
      <w:r>
        <w:br/>
        <w:t>export async function startAllWatchers() {</w:t>
      </w:r>
      <w:r>
        <w:br/>
        <w:t xml:space="preserve">  // Reset dangling events</w:t>
      </w:r>
      <w:r>
        <w:br/>
        <w:t xml:space="preserve">  await prisma.watchEvent.updateMany({ where: { status: 'processing' }, data: { status: 'queued' } });</w:t>
      </w:r>
      <w:r>
        <w:br/>
      </w:r>
      <w:r>
        <w:br/>
        <w:t xml:space="preserve">  const sources = await prisma.watchSource.findMany({ where: { </w:t>
      </w:r>
      <w:r>
        <w:lastRenderedPageBreak/>
        <w:t>enabled: true } });</w:t>
      </w:r>
      <w:r>
        <w:br/>
        <w:t xml:space="preserve">  for (const s of sources) await startWatcher(s.id);</w:t>
      </w:r>
      <w:r>
        <w:br/>
        <w:t>}</w:t>
      </w:r>
      <w:r>
        <w:br/>
      </w:r>
      <w:r>
        <w:br/>
        <w:t>export async function stopAllWatchers() {</w:t>
      </w:r>
      <w:r>
        <w:br/>
        <w:t xml:space="preserve">  await Promise.all([...instances.values()].map(i =&gt; i.watcher.close()));</w:t>
      </w:r>
      <w:r>
        <w:br/>
        <w:t xml:space="preserve">  instances.clear();</w:t>
      </w:r>
      <w:r>
        <w:br/>
        <w:t>}</w:t>
      </w:r>
      <w:r>
        <w:br/>
      </w:r>
      <w:r>
        <w:br/>
        <w:t>export async function startWatcher(sourceId: string) {</w:t>
      </w:r>
      <w:r>
        <w:br/>
        <w:t xml:space="preserve">  if (instances.has(sourceId)) return;</w:t>
      </w:r>
      <w:r>
        <w:br/>
      </w:r>
      <w:r>
        <w:br/>
        <w:t xml:space="preserve">  const source = await prisma.watchSource.findUnique({ where: { id: sourceId }, include: { rules: { orderBy: { orderIndex: 'asc' } } } });</w:t>
      </w:r>
      <w:r>
        <w:br/>
        <w:t xml:space="preserve">  if (!source || !source.enabled) return;</w:t>
      </w:r>
      <w:r>
        <w:br/>
      </w:r>
      <w:r>
        <w:br/>
        <w:t xml:space="preserve">  const queue = new PQueue({ concurrency: Number(env.WATCH_CONCURRENCY ?? 3) });</w:t>
      </w:r>
      <w:r>
        <w:br/>
        <w:t xml:space="preserve">  const debounceTimers = new Map&lt;string, NodeJS.Timeout&gt;();</w:t>
      </w:r>
      <w:r>
        <w:br/>
      </w:r>
      <w:r>
        <w:br/>
        <w:t xml:space="preserve">  const w = chokidar.watch(source.rootPath, {</w:t>
      </w:r>
      <w:r>
        <w:br/>
        <w:t xml:space="preserve">    ignoreInitial: true,</w:t>
      </w:r>
      <w:r>
        <w:br/>
        <w:t xml:space="preserve">    persistent: true,</w:t>
      </w:r>
      <w:r>
        <w:br/>
        <w:t xml:space="preserve">    depth: source.recurse ? undefined : 0,</w:t>
      </w:r>
      <w:r>
        <w:br/>
        <w:t xml:space="preserve">    awaitWriteFinish: { stabilityThreshold: Number(env.WATCH_DEBOUNCE_MS ?? 2000), pollInterval: 100 }</w:t>
      </w:r>
      <w:r>
        <w:br/>
        <w:t xml:space="preserve">  });</w:t>
      </w:r>
      <w:r>
        <w:br/>
      </w:r>
      <w:r>
        <w:br/>
        <w:t xml:space="preserve">  const instance: WatcherInstance = { sourceId, root: source.rootPath, watcher: w, queue, debounceTimers };</w:t>
      </w:r>
      <w:r>
        <w:br/>
        <w:t xml:space="preserve">  instances.set(sourceId, instance);</w:t>
      </w:r>
      <w:r>
        <w:br/>
      </w:r>
      <w:r>
        <w:br/>
        <w:t xml:space="preserve">  const enqueue = async (absPath: string) =&gt; {</w:t>
      </w:r>
      <w:r>
        <w:br/>
        <w:t xml:space="preserve">    const relPath = path.relative(source.rootPath, absPath);</w:t>
      </w:r>
      <w:r>
        <w:br/>
        <w:t xml:space="preserve">    // debounce by relPath</w:t>
      </w:r>
      <w:r>
        <w:br/>
        <w:t xml:space="preserve">    const existing = debounceTimers.get(relPath);</w:t>
      </w:r>
      <w:r>
        <w:br/>
        <w:t xml:space="preserve">    if (existing) clearTimeout(existing);</w:t>
      </w:r>
      <w:r>
        <w:br/>
        <w:t xml:space="preserve">    const t = setTimeout(async () =&gt; {</w:t>
      </w:r>
      <w:r>
        <w:br/>
        <w:t xml:space="preserve">      const st = await fs.stat(absPath).catch(()=&gt;null);</w:t>
      </w:r>
      <w:r>
        <w:br/>
        <w:t xml:space="preserve">      await prisma.watchEvent.create({</w:t>
      </w:r>
      <w:r>
        <w:br/>
        <w:t xml:space="preserve">        data: {</w:t>
      </w:r>
      <w:r>
        <w:br/>
        <w:t xml:space="preserve">          sourceId: source.id, relPath, absPath,</w:t>
      </w:r>
      <w:r>
        <w:br/>
        <w:t xml:space="preserve">          sizeBytes: st ? BigInt(st.size) : null,</w:t>
      </w:r>
      <w:r>
        <w:br/>
        <w:t xml:space="preserve">          mtimeMs: st ? st.mtimeMs : null,</w:t>
      </w:r>
      <w:r>
        <w:br/>
      </w:r>
      <w:r>
        <w:lastRenderedPageBreak/>
        <w:t xml:space="preserve">          status: 'queued'</w:t>
      </w:r>
      <w:r>
        <w:br/>
        <w:t xml:space="preserve">        }</w:t>
      </w:r>
      <w:r>
        <w:br/>
        <w:t xml:space="preserve">      });</w:t>
      </w:r>
      <w:r>
        <w:br/>
        <w:t xml:space="preserve">      instance.queue.add(() =&gt; processEvent(source.id));</w:t>
      </w:r>
      <w:r>
        <w:br/>
        <w:t xml:space="preserve">    }, Number(env.WATCH_DEBOUNCE_MS ?? 2000));</w:t>
      </w:r>
      <w:r>
        <w:br/>
        <w:t xml:space="preserve">    debounceTimers.set(relPath, t);</w:t>
      </w:r>
      <w:r>
        <w:br/>
        <w:t xml:space="preserve">  };</w:t>
      </w:r>
      <w:r>
        <w:br/>
      </w:r>
      <w:r>
        <w:br/>
        <w:t xml:space="preserve">  w.on('add', enqueue);</w:t>
      </w:r>
      <w:r>
        <w:br/>
        <w:t xml:space="preserve">  w.on('change', enqueue);</w:t>
      </w:r>
      <w:r>
        <w:br/>
        <w:t xml:space="preserve">  w.on('error', (err) =&gt; console.error('Watcher error', err));</w:t>
      </w:r>
      <w:r>
        <w:br/>
      </w:r>
      <w:r>
        <w:br/>
        <w:t xml:space="preserve">  // Kick a small worker to drain any queued events</w:t>
      </w:r>
      <w:r>
        <w:br/>
        <w:t xml:space="preserve">  instance.queue.add(() =&gt; processEvent(source.id));</w:t>
      </w:r>
      <w:r>
        <w:br/>
        <w:t>}</w:t>
      </w:r>
      <w:r>
        <w:br/>
      </w:r>
      <w:r>
        <w:br/>
        <w:t>export async function stopWatcher(sourceId: string) {</w:t>
      </w:r>
      <w:r>
        <w:br/>
        <w:t xml:space="preserve">  const i = instances.get(sourceId);</w:t>
      </w:r>
      <w:r>
        <w:br/>
        <w:t xml:space="preserve">  if (!i) return;</w:t>
      </w:r>
      <w:r>
        <w:br/>
        <w:t xml:space="preserve">  await i.watcher.close();</w:t>
      </w:r>
      <w:r>
        <w:br/>
        <w:t xml:space="preserve">  instances.delete(sourceId);</w:t>
      </w:r>
      <w:r>
        <w:br/>
        <w:t>}</w:t>
      </w:r>
      <w:r>
        <w:br/>
      </w:r>
      <w:r>
        <w:br/>
        <w:t>// Process 1 queued event for a source per call (queue manages parallelism)</w:t>
      </w:r>
      <w:r>
        <w:br/>
        <w:t>async function processEvent(sourceId: string) {</w:t>
      </w:r>
      <w:r>
        <w:br/>
        <w:t xml:space="preserve">  const source = await prisma.watchSource.findUnique({ where: { id: sourceId }, include: { rules: { orderBy: { orderIndex: 'asc' } } } });</w:t>
      </w:r>
      <w:r>
        <w:br/>
        <w:t xml:space="preserve">  if (!source) return;</w:t>
      </w:r>
      <w:r>
        <w:br/>
      </w:r>
      <w:r>
        <w:br/>
        <w:t xml:space="preserve">  const ev = await prisma.watchEvent.findFirst({ where: { sourceId, status: 'queued' }, orderBy: { createdAt: 'asc' } });</w:t>
      </w:r>
      <w:r>
        <w:br/>
        <w:t xml:space="preserve">  if (!ev) return;</w:t>
      </w:r>
      <w:r>
        <w:br/>
      </w:r>
      <w:r>
        <w:br/>
        <w:t xml:space="preserve">  await prisma.watchEvent.update({ where: { id: ev.id }, data: { status: 'processing', attempts: { increment: 1 } } });</w:t>
      </w:r>
      <w:r>
        <w:br/>
      </w:r>
      <w:r>
        <w:br/>
        <w:t xml:space="preserve">  try {</w:t>
      </w:r>
      <w:r>
        <w:br/>
        <w:t xml:space="preserve">    // Decide shoot using rules</w:t>
      </w:r>
      <w:r>
        <w:br/>
        <w:t xml:space="preserve">    let shootId: string | null = null;</w:t>
      </w:r>
      <w:r>
        <w:br/>
        <w:t xml:space="preserve">    for (const r of source.rules) {</w:t>
      </w:r>
      <w:r>
        <w:br/>
        <w:t xml:space="preserve">      const re = new RegExp(r.relRegex);</w:t>
      </w:r>
      <w:r>
        <w:br/>
        <w:t xml:space="preserve">      if (re.test(ev.relPath)) { shootId = r.shootId; break; }</w:t>
      </w:r>
      <w:r>
        <w:br/>
        <w:t xml:space="preserve">    }</w:t>
      </w:r>
      <w:r>
        <w:br/>
        <w:t xml:space="preserve">    if (!shootId) shootId = source.shootId ?? null;</w:t>
      </w:r>
      <w:r>
        <w:br/>
      </w:r>
      <w:r>
        <w:lastRenderedPageBreak/>
        <w:t xml:space="preserve">    if (!shootId) throw new Error('No routing rule or default shootId set for WatchSource');</w:t>
      </w:r>
      <w:r>
        <w:br/>
      </w:r>
      <w:r>
        <w:br/>
        <w:t xml:space="preserve">    // Import (copy/move) using Module 6 flow</w:t>
      </w:r>
      <w:r>
        <w:br/>
        <w:t xml:space="preserve">    const result = await handleImportAbsolutePath({</w:t>
      </w:r>
      <w:r>
        <w:br/>
        <w:t xml:space="preserve">      sourceAbsPath: ev.absPath,</w:t>
      </w:r>
      <w:r>
        <w:br/>
        <w:t xml:space="preserve">      relPath: ev.relPath,</w:t>
      </w:r>
      <w:r>
        <w:br/>
        <w:t xml:space="preserve">      shootId,</w:t>
      </w:r>
      <w:r>
        <w:br/>
        <w:t xml:space="preserve">      strategy: source.strategy // copy/move</w:t>
      </w:r>
      <w:r>
        <w:br/>
        <w:t xml:space="preserve">    });</w:t>
      </w:r>
      <w:r>
        <w:br/>
      </w:r>
      <w:r>
        <w:br/>
        <w:t xml:space="preserve">    await prisma.watchEvent.update({</w:t>
      </w:r>
      <w:r>
        <w:br/>
        <w:t xml:space="preserve">      where: { id: ev.id },</w:t>
      </w:r>
      <w:r>
        <w:br/>
        <w:t xml:space="preserve">      data: { status: result.status as any, fileId: result.fileId ?? null, error: result.error ?? null }</w:t>
      </w:r>
      <w:r>
        <w:br/>
        <w:t xml:space="preserve">    });</w:t>
      </w:r>
      <w:r>
        <w:br/>
        <w:t xml:space="preserve">  } catch (e:any) {</w:t>
      </w:r>
      <w:r>
        <w:br/>
        <w:t xml:space="preserve">    await prisma.watchEvent.update({</w:t>
      </w:r>
      <w:r>
        <w:br/>
        <w:t xml:space="preserve">      where: { id: ev.id },</w:t>
      </w:r>
      <w:r>
        <w:br/>
        <w:t xml:space="preserve">      data: { status: 'failed', error: e?.message?.slice(0, 1000) ?? 'error' }</w:t>
      </w:r>
      <w:r>
        <w:br/>
        <w:t xml:space="preserve">    });</w:t>
      </w:r>
      <w:r>
        <w:br/>
        <w:t xml:space="preserve">  }</w:t>
      </w:r>
      <w:r>
        <w:br/>
        <w:t>}</w:t>
      </w:r>
    </w:p>
    <w:p w14:paraId="2EB10677" w14:textId="77777777" w:rsidR="008E273E" w:rsidRDefault="00000000">
      <w:pPr>
        <w:pStyle w:val="Heading3"/>
      </w:pPr>
      <w:r>
        <w:rPr>
          <w:rFonts w:ascii="Courier New" w:hAnsi="Courier New"/>
        </w:rPr>
        <w:t>☐ Import Adapter (reuses Module 6 internals)</w:t>
      </w:r>
    </w:p>
    <w:p w14:paraId="5851DDF8" w14:textId="77777777" w:rsidR="008E273E" w:rsidRDefault="00000000">
      <w:pPr>
        <w:pStyle w:val="ChecklistItemUnicode"/>
      </w:pPr>
      <w:r>
        <w:t>☐ apps/api/src/services/watcherImport.ts</w:t>
      </w:r>
    </w:p>
    <w:p w14:paraId="57BD4BA8" w14:textId="77777777" w:rsidR="008E273E" w:rsidRDefault="00000000">
      <w:pPr>
        <w:pStyle w:val="Code"/>
        <w:shd w:val="clear" w:color="auto" w:fill="EDEDED"/>
      </w:pPr>
      <w:r>
        <w:t>import path from 'path';</w:t>
      </w:r>
      <w:r>
        <w:br/>
        <w:t>import fs from 'fs/promises';</w:t>
      </w:r>
      <w:r>
        <w:br/>
        <w:t>import { prisma } from '../plugins/prisma';</w:t>
      </w:r>
      <w:r>
        <w:br/>
        <w:t>import { extractExif, fileHashSha256 } from './filemeta';</w:t>
      </w:r>
      <w:r>
        <w:br/>
        <w:t>import { guessCategory } from './categorize';</w:t>
      </w:r>
      <w:r>
        <w:br/>
        <w:t>import { shootFolder, subfolder } from './libraryPath';</w:t>
      </w:r>
      <w:r>
        <w:br/>
      </w:r>
      <w:r>
        <w:br/>
        <w:t>export async function handleImportAbsolutePath(opts: {</w:t>
      </w:r>
      <w:r>
        <w:br/>
        <w:t xml:space="preserve">  sourceAbsPath: string;</w:t>
      </w:r>
      <w:r>
        <w:br/>
        <w:t xml:space="preserve">  relPath: string; // for rule context only</w:t>
      </w:r>
      <w:r>
        <w:br/>
        <w:t xml:space="preserve">  shootId: string;</w:t>
      </w:r>
      <w:r>
        <w:br/>
        <w:t xml:space="preserve">  strategy: 'copy'|'move';</w:t>
      </w:r>
      <w:r>
        <w:br/>
        <w:t>}): Promise&lt;{ status: 'success'|'duplicate'|'skipped'; fileId?: string; error?: string }&gt; {</w:t>
      </w:r>
      <w:r>
        <w:br/>
        <w:t xml:space="preserve">  const { sourceAbsPath, shootId, strategy } = opts;</w:t>
      </w:r>
      <w:r>
        <w:br/>
      </w:r>
      <w:r>
        <w:br/>
        <w:t xml:space="preserve">  const st = await fs.stat(sourceAbsPath).catch(()=&gt;null);</w:t>
      </w:r>
      <w:r>
        <w:br/>
      </w:r>
      <w:r>
        <w:lastRenderedPageBreak/>
        <w:t xml:space="preserve">  if (!st || !st.isFile()) return { status: 'skipped', error: 'file not found' };</w:t>
      </w:r>
      <w:r>
        <w:br/>
      </w:r>
      <w:r>
        <w:br/>
        <w:t xml:space="preserve">  const shoot = await prisma.shoot.findUnique({ where: { id: shootId }, include: { client: true } });</w:t>
      </w:r>
      <w:r>
        <w:br/>
        <w:t xml:space="preserve">  if (!shoot) return { status: 'failed', error: 'shoot not found' };</w:t>
      </w:r>
      <w:r>
        <w:br/>
      </w:r>
      <w:r>
        <w:br/>
        <w:t xml:space="preserve">  const filename = path.basename(sourceAbsPath);</w:t>
      </w:r>
      <w:r>
        <w:br/>
        <w:t xml:space="preserve">  const category = guessCategory(filename, opts.relPath);</w:t>
      </w:r>
      <w:r>
        <w:br/>
        <w:t xml:space="preserve">  const base = shootFolder(shoot.client.name, new Date(shoot.shootDate), shoot.name);</w:t>
      </w:r>
      <w:r>
        <w:br/>
        <w:t xml:space="preserve">  const targetDir = subfolder(base, category as any);</w:t>
      </w:r>
      <w:r>
        <w:br/>
        <w:t xml:space="preserve">  await fs.mkdir(targetDir, { recursive: true });</w:t>
      </w:r>
      <w:r>
        <w:br/>
        <w:t xml:space="preserve">  const targetPath = path.join(targetDir, filename);</w:t>
      </w:r>
      <w:r>
        <w:br/>
      </w:r>
      <w:r>
        <w:br/>
        <w:t xml:space="preserve">  // move/copy</w:t>
      </w:r>
      <w:r>
        <w:br/>
        <w:t xml:space="preserve">  if (strategy === 'move') await fs.rename(sourceAbsPath, targetPath).catch(async () =&gt; { await fs.copyFile(sourceAbsPath, targetPath); await fs.unlink(sourceAbsPath); });</w:t>
      </w:r>
      <w:r>
        <w:br/>
        <w:t xml:space="preserve">  else await fs.copyFile(sourceAbsPath, targetPath);</w:t>
      </w:r>
      <w:r>
        <w:br/>
      </w:r>
      <w:r>
        <w:br/>
        <w:t xml:space="preserve">  const [hash, meta] = await Promise.all([fileHashSha256(targetPath), extractExif(targetPath)]);</w:t>
      </w:r>
      <w:r>
        <w:br/>
      </w:r>
      <w:r>
        <w:br/>
        <w:t xml:space="preserve">  // Dedup</w:t>
      </w:r>
      <w:r>
        <w:br/>
        <w:t xml:space="preserve">  const dup = await prisma.file.findUnique({ where: { hash } }).catch(()=&gt;null);</w:t>
      </w:r>
      <w:r>
        <w:br/>
        <w:t xml:space="preserve">  if (dup) { await fs.unlink(targetPath).catch(()=&gt;{}); return { status: 'duplicate' }; }</w:t>
      </w:r>
      <w:r>
        <w:br/>
      </w:r>
      <w:r>
        <w:br/>
        <w:t xml:space="preserve">  const ext = path.extname(filename).slice(1).toLowerCase();</w:t>
      </w:r>
      <w:r>
        <w:br/>
        <w:t xml:space="preserve">  const baseName = path.basename(filename, path.extname(filename));</w:t>
      </w:r>
      <w:r>
        <w:br/>
        <w:t xml:space="preserve">  const versionGroupId = meta.imageId || baseName;</w:t>
      </w:r>
      <w:r>
        <w:br/>
      </w:r>
      <w:r>
        <w:br/>
        <w:t xml:space="preserve">  const rec = await prisma.file.create({</w:t>
      </w:r>
      <w:r>
        <w:br/>
        <w:t xml:space="preserve">    data: {</w:t>
      </w:r>
      <w:r>
        <w:br/>
        <w:t xml:space="preserve">      shootId: shoot.id,</w:t>
      </w:r>
      <w:r>
        <w:br/>
        <w:t xml:space="preserve">      clientId: shoot.clientId,</w:t>
      </w:r>
      <w:r>
        <w:br/>
        <w:t xml:space="preserve">      path: targetPath,</w:t>
      </w:r>
      <w:r>
        <w:br/>
        <w:t xml:space="preserve">      filename,</w:t>
      </w:r>
      <w:r>
        <w:br/>
        <w:t xml:space="preserve">      ext,</w:t>
      </w:r>
      <w:r>
        <w:br/>
        <w:t xml:space="preserve">      sizeBytes: BigInt((await (await import('fs')).promises.stat(targetPath)).size),</w:t>
      </w:r>
      <w:r>
        <w:br/>
        <w:t xml:space="preserve">      hash,</w:t>
      </w:r>
      <w:r>
        <w:br/>
        <w:t xml:space="preserve">      category: category as any,</w:t>
      </w:r>
      <w:r>
        <w:br/>
      </w:r>
      <w:r>
        <w:lastRenderedPageBreak/>
        <w:t xml:space="preserve">      versionGroupId,</w:t>
      </w:r>
      <w:r>
        <w:br/>
        <w:t xml:space="preserve">      isFinal: category === 'EDIT',</w:t>
      </w:r>
      <w:r>
        <w:br/>
        <w:t xml:space="preserve">      exif: meta.raw || undefined,</w:t>
      </w:r>
      <w:r>
        <w:br/>
        <w:t xml:space="preserve">      capturedAt: meta.capturedAt ? new Date(meta.capturedAt as any) : undefined</w:t>
      </w:r>
      <w:r>
        <w:br/>
        <w:t xml:space="preserve">    }</w:t>
      </w:r>
      <w:r>
        <w:br/>
        <w:t xml:space="preserve">  });</w:t>
      </w:r>
      <w:r>
        <w:br/>
      </w:r>
      <w:r>
        <w:br/>
        <w:t xml:space="preserve">  if (category === 'EDIT') {</w:t>
      </w:r>
      <w:r>
        <w:br/>
        <w:t xml:space="preserve">    await prisma.file.updateMany({</w:t>
      </w:r>
      <w:r>
        <w:br/>
        <w:t xml:space="preserve">      where: { shootId: shoot.id, versionGroupId, id: { not: rec.id }, category: 'EDIT', isFinal: true },</w:t>
      </w:r>
      <w:r>
        <w:br/>
        <w:t xml:space="preserve">      data: { isFinal: false }</w:t>
      </w:r>
      <w:r>
        <w:br/>
        <w:t xml:space="preserve">    });</w:t>
      </w:r>
      <w:r>
        <w:br/>
        <w:t xml:space="preserve">  }</w:t>
      </w:r>
      <w:r>
        <w:br/>
      </w:r>
      <w:r>
        <w:br/>
        <w:t xml:space="preserve">  return { status: 'success', fileId: rec.id };</w:t>
      </w:r>
      <w:r>
        <w:br/>
        <w:t>}</w:t>
      </w:r>
    </w:p>
    <w:p w14:paraId="140C60B3" w14:textId="77777777" w:rsidR="008E273E" w:rsidRDefault="00000000">
      <w:pPr>
        <w:pStyle w:val="Heading2"/>
      </w:pPr>
      <w:r>
        <w:rPr>
          <w:rFonts w:ascii="Courier New" w:hAnsi="Courier New"/>
        </w:rPr>
        <w:t>☐ Route Handlers (Admin)</w:t>
      </w:r>
    </w:p>
    <w:p w14:paraId="39E65F63" w14:textId="77777777" w:rsidR="008E273E" w:rsidRDefault="00000000">
      <w:pPr>
        <w:pStyle w:val="ChecklistItemUnicode"/>
      </w:pPr>
      <w:r>
        <w:t>☐ apps/api/src/routes/watcher.ts</w:t>
      </w:r>
    </w:p>
    <w:p w14:paraId="55E620D2" w14:textId="77777777" w:rsidR="008E273E" w:rsidRDefault="00000000">
      <w:pPr>
        <w:pStyle w:val="Code"/>
        <w:shd w:val="clear" w:color="auto" w:fill="EDEDED"/>
      </w:pPr>
      <w:r>
        <w:t>import { FastifyInstance } from 'fastify';</w:t>
      </w:r>
      <w:r>
        <w:br/>
        <w:t>import { prisma } from '../plugins/prisma';</w:t>
      </w:r>
      <w:r>
        <w:br/>
        <w:t>import { startWatcher, stopWatcher, startAllWatchers } from '../services/watcher';</w:t>
      </w:r>
      <w:r>
        <w:br/>
      </w:r>
      <w:r>
        <w:br/>
        <w:t>export async function watcherRoutes(app: FastifyInstance) {</w:t>
      </w:r>
      <w:r>
        <w:br/>
        <w:t xml:space="preserve">  app.addHook('onRequest', app.requireAdmin);</w:t>
      </w:r>
      <w:r>
        <w:br/>
      </w:r>
      <w:r>
        <w:br/>
        <w:t xml:space="preserve">  app.post('/admin/watch/sources', async (req, reply) =&gt; {</w:t>
      </w:r>
      <w:r>
        <w:br/>
        <w:t xml:space="preserve">    const body = req.body as any;</w:t>
      </w:r>
      <w:r>
        <w:br/>
        <w:t xml:space="preserve">    const created = await prisma.watchSource.create({ data: body });</w:t>
      </w:r>
      <w:r>
        <w:br/>
        <w:t xml:space="preserve">    if (created.enabled) await startWatcher(created.id);</w:t>
      </w:r>
      <w:r>
        <w:br/>
        <w:t xml:space="preserve">    return reply.code(201).send(created);</w:t>
      </w:r>
      <w:r>
        <w:br/>
        <w:t xml:space="preserve">  });</w:t>
      </w:r>
      <w:r>
        <w:br/>
      </w:r>
      <w:r>
        <w:br/>
        <w:t xml:space="preserve">  app.get('/admin/watch/sources', async () =&gt; {</w:t>
      </w:r>
      <w:r>
        <w:br/>
        <w:t xml:space="preserve">    const items = await prisma.watchSource.findMany({ orderBy: { createdAt: 'desc' } });</w:t>
      </w:r>
      <w:r>
        <w:br/>
        <w:t xml:space="preserve">    return { items };</w:t>
      </w:r>
      <w:r>
        <w:br/>
        <w:t xml:space="preserve">  });</w:t>
      </w:r>
      <w:r>
        <w:br/>
      </w:r>
      <w:r>
        <w:br/>
        <w:t xml:space="preserve">  app.patch('/admin/watch/sources/:id', async (req) =&gt; {</w:t>
      </w:r>
      <w:r>
        <w:br/>
        <w:t xml:space="preserve">    const { id } = req.params as any;</w:t>
      </w:r>
      <w:r>
        <w:br/>
      </w:r>
      <w:r>
        <w:lastRenderedPageBreak/>
        <w:t xml:space="preserve">    const prev = await prisma.watchSource.findUnique({ where: { id } });</w:t>
      </w:r>
      <w:r>
        <w:br/>
        <w:t xml:space="preserve">    const updated = await prisma.watchSource.update({ where: { id }, data: req.body as any });</w:t>
      </w:r>
      <w:r>
        <w:br/>
        <w:t xml:space="preserve">    if (prev?.enabled &amp;&amp; !updated.enabled) await stopWatcher(id);</w:t>
      </w:r>
      <w:r>
        <w:br/>
        <w:t xml:space="preserve">    if (!prev?.enabled &amp;&amp; updated.enabled) await startWatcher(id);</w:t>
      </w:r>
      <w:r>
        <w:br/>
        <w:t xml:space="preserve">    if (prev?.rootPath !== updated.rootPath &amp;&amp; updated.enabled) { await stopWatcher(id); await startWatcher(id); }</w:t>
      </w:r>
      <w:r>
        <w:br/>
        <w:t xml:space="preserve">    return updated;</w:t>
      </w:r>
      <w:r>
        <w:br/>
        <w:t xml:space="preserve">  });</w:t>
      </w:r>
      <w:r>
        <w:br/>
      </w:r>
      <w:r>
        <w:br/>
        <w:t xml:space="preserve">  app.delete('/admin/watch/sources/:id', async (req, reply) =&gt; {</w:t>
      </w:r>
      <w:r>
        <w:br/>
        <w:t xml:space="preserve">    const { id } = req.params as any;</w:t>
      </w:r>
      <w:r>
        <w:br/>
        <w:t xml:space="preserve">    await stopWatcher(id);</w:t>
      </w:r>
      <w:r>
        <w:br/>
        <w:t xml:space="preserve">    await prisma.watchSource.delete({ where: { id } });</w:t>
      </w:r>
      <w:r>
        <w:br/>
        <w:t xml:space="preserve">    return reply.code(204).send();</w:t>
      </w:r>
      <w:r>
        <w:br/>
        <w:t xml:space="preserve">  });</w:t>
      </w:r>
      <w:r>
        <w:br/>
      </w:r>
      <w:r>
        <w:br/>
        <w:t xml:space="preserve">  app.post('/admin/watch/sources/:id/rules', async (req, reply) =&gt; {</w:t>
      </w:r>
      <w:r>
        <w:br/>
        <w:t xml:space="preserve">    const { id } = req.params as any;</w:t>
      </w:r>
      <w:r>
        <w:br/>
        <w:t xml:space="preserve">    const rule = await prisma.watchRule.create({ data: { ...(req.body as any), sourceId: id } });</w:t>
      </w:r>
      <w:r>
        <w:br/>
        <w:t xml:space="preserve">    return reply.code(201).send(rule);</w:t>
      </w:r>
      <w:r>
        <w:br/>
        <w:t xml:space="preserve">  });</w:t>
      </w:r>
      <w:r>
        <w:br/>
      </w:r>
      <w:r>
        <w:br/>
        <w:t xml:space="preserve">  app.get('/admin/watch/sources/:id/rules', async (req) =&gt; {</w:t>
      </w:r>
      <w:r>
        <w:br/>
        <w:t xml:space="preserve">    const { id } = req.params as any;</w:t>
      </w:r>
      <w:r>
        <w:br/>
        <w:t xml:space="preserve">    const items = await prisma.watchRule.findMany({ where: { sourceId: id }, orderBy: { orderIndex: 'asc' } });</w:t>
      </w:r>
      <w:r>
        <w:br/>
        <w:t xml:space="preserve">    return { items };</w:t>
      </w:r>
      <w:r>
        <w:br/>
        <w:t xml:space="preserve">  });</w:t>
      </w:r>
      <w:r>
        <w:br/>
      </w:r>
      <w:r>
        <w:br/>
        <w:t xml:space="preserve">  app.patch('/admin/watch/rules/:ruleId', async (req) =&gt; {</w:t>
      </w:r>
      <w:r>
        <w:br/>
        <w:t xml:space="preserve">    const { ruleId } = req.params as any;</w:t>
      </w:r>
      <w:r>
        <w:br/>
        <w:t xml:space="preserve">    return prisma.watchRule.update({ where: { id: ruleId }, data: req.body as any });</w:t>
      </w:r>
      <w:r>
        <w:br/>
        <w:t xml:space="preserve">  });</w:t>
      </w:r>
      <w:r>
        <w:br/>
      </w:r>
      <w:r>
        <w:br/>
        <w:t xml:space="preserve">  app.delete('/admin/watch/rules/:ruleId', async (req, reply) =&gt; {</w:t>
      </w:r>
      <w:r>
        <w:br/>
        <w:t xml:space="preserve">    const { ruleId } = req.params as any;</w:t>
      </w:r>
      <w:r>
        <w:br/>
        <w:t xml:space="preserve">    await prisma.watchRule.delete({ where: { id: ruleId } });</w:t>
      </w:r>
      <w:r>
        <w:br/>
        <w:t xml:space="preserve">    return reply.code(204).send();</w:t>
      </w:r>
      <w:r>
        <w:br/>
        <w:t xml:space="preserve">  });</w:t>
      </w:r>
      <w:r>
        <w:br/>
      </w:r>
      <w:r>
        <w:br/>
        <w:t xml:space="preserve">  app.post('/admin/watch/sources/:id/rescan', async (req) =&gt; {</w:t>
      </w:r>
      <w:r>
        <w:br/>
      </w:r>
      <w:r>
        <w:lastRenderedPageBreak/>
        <w:t xml:space="preserve">    // lightweight: mark any queued events to process; full crawl can reuse Module 6 /scan</w:t>
      </w:r>
      <w:r>
        <w:br/>
        <w:t xml:space="preserve">    const { id } = req.params as any;</w:t>
      </w:r>
      <w:r>
        <w:br/>
        <w:t xml:space="preserve">    const body = req.body as any;</w:t>
      </w:r>
      <w:r>
        <w:br/>
        <w:t xml:space="preserve">    // Optionally trigger Module 6 /scan here for full resync</w:t>
      </w:r>
      <w:r>
        <w:br/>
        <w:t xml:space="preserve">    // Return current queued count</w:t>
      </w:r>
      <w:r>
        <w:br/>
        <w:t xml:space="preserve">    const queued = await prisma.watchEvent.count({ where: { sourceId: id, status: 'queued' } });</w:t>
      </w:r>
      <w:r>
        <w:br/>
        <w:t xml:space="preserve">    await startWatcher(id); // ensure running</w:t>
      </w:r>
      <w:r>
        <w:br/>
        <w:t xml:space="preserve">    return { queued };</w:t>
      </w:r>
      <w:r>
        <w:br/>
        <w:t xml:space="preserve">  });</w:t>
      </w:r>
      <w:r>
        <w:br/>
      </w:r>
      <w:r>
        <w:br/>
        <w:t xml:space="preserve">  app.get('/admin/watch/events', async (req) =&gt; {</w:t>
      </w:r>
      <w:r>
        <w:br/>
        <w:t xml:space="preserve">    const { sourceId, status, limit = 100, cursor } = req.query as any;</w:t>
      </w:r>
      <w:r>
        <w:br/>
        <w:t xml:space="preserve">    const where:any = {};</w:t>
      </w:r>
      <w:r>
        <w:br/>
        <w:t xml:space="preserve">    if (sourceId) where.sourceId = sourceId;</w:t>
      </w:r>
      <w:r>
        <w:br/>
        <w:t xml:space="preserve">    if (status) where.status = status;</w:t>
      </w:r>
      <w:r>
        <w:br/>
        <w:t xml:space="preserve">    const items = await prisma.watchEvent.findMany({</w:t>
      </w:r>
      <w:r>
        <w:br/>
        <w:t xml:space="preserve">      where, take: Number(limit) + 1,</w:t>
      </w:r>
      <w:r>
        <w:br/>
        <w:t xml:space="preserve">      ...(cursor ? { cursor: { id: String(cursor) }, skip: 1 } : {}),</w:t>
      </w:r>
      <w:r>
        <w:br/>
        <w:t xml:space="preserve">      orderBy: { createdAt: 'desc' }</w:t>
      </w:r>
      <w:r>
        <w:br/>
        <w:t xml:space="preserve">    });</w:t>
      </w:r>
      <w:r>
        <w:br/>
        <w:t xml:space="preserve">    const nextCursor = items.length &gt; limit ? items.pop()!.id : undefined;</w:t>
      </w:r>
      <w:r>
        <w:br/>
        <w:t xml:space="preserve">    return { items, nextCursor };</w:t>
      </w:r>
      <w:r>
        <w:br/>
        <w:t xml:space="preserve">  });</w:t>
      </w:r>
      <w:r>
        <w:br/>
      </w:r>
      <w:r>
        <w:br/>
        <w:t xml:space="preserve">  app.post('/admin/watch/events/:id/retry', async (req) =&gt; {</w:t>
      </w:r>
      <w:r>
        <w:br/>
        <w:t xml:space="preserve">    const { id } = req.params as any;</w:t>
      </w:r>
      <w:r>
        <w:br/>
        <w:t xml:space="preserve">    const ev = await prisma.watchEvent.update({ where: { id }, data: { status: 'queued', error: null } });</w:t>
      </w:r>
      <w:r>
        <w:br/>
        <w:t xml:space="preserve">    // Wake the source queue</w:t>
      </w:r>
      <w:r>
        <w:br/>
        <w:t xml:space="preserve">    await startAllWatchers();</w:t>
      </w:r>
      <w:r>
        <w:br/>
        <w:t xml:space="preserve">    return { ok: true, event: ev };</w:t>
      </w:r>
      <w:r>
        <w:br/>
        <w:t xml:space="preserve">  });</w:t>
      </w:r>
      <w:r>
        <w:br/>
        <w:t>}</w:t>
      </w:r>
    </w:p>
    <w:p w14:paraId="7885F98B" w14:textId="77777777" w:rsidR="008E273E" w:rsidRDefault="00000000">
      <w:pPr>
        <w:pStyle w:val="ChecklistItemUnicode"/>
      </w:pPr>
      <w:r>
        <w:t>☐ Register in apps/api/src/server.ts:</w:t>
      </w:r>
    </w:p>
    <w:p w14:paraId="46C340DB" w14:textId="77777777" w:rsidR="008E273E" w:rsidRDefault="00000000">
      <w:pPr>
        <w:pStyle w:val="Code"/>
        <w:shd w:val="clear" w:color="auto" w:fill="EDEDED"/>
      </w:pPr>
      <w:r>
        <w:t>import { watcherRoutes } from './routes/watcher';</w:t>
      </w:r>
      <w:r>
        <w:br/>
        <w:t>import { startAllWatchers } from './services/watcher';</w:t>
      </w:r>
      <w:r>
        <w:br/>
      </w:r>
      <w:r>
        <w:br/>
        <w:t>app.register(watcherRoutes);</w:t>
      </w:r>
      <w:r>
        <w:br/>
      </w:r>
      <w:r>
        <w:br/>
      </w:r>
      <w:r>
        <w:lastRenderedPageBreak/>
        <w:t>// After app.listen success, kick watchers:</w:t>
      </w:r>
      <w:r>
        <w:br/>
        <w:t>app.addHook('onReady', async () =&gt; { await startAllWatchers(); });</w:t>
      </w:r>
    </w:p>
    <w:p w14:paraId="4B9BF909" w14:textId="77777777" w:rsidR="008E273E" w:rsidRDefault="00000000">
      <w:pPr>
        <w:pStyle w:val="Heading2"/>
      </w:pPr>
      <w:r>
        <w:rPr>
          <w:rFonts w:ascii="Courier New" w:hAnsi="Courier New"/>
        </w:rPr>
        <w:t>☐ UI (React)</w:t>
      </w:r>
    </w:p>
    <w:p w14:paraId="39ADA231" w14:textId="77777777" w:rsidR="008E273E" w:rsidRDefault="00000000">
      <w:pPr>
        <w:pStyle w:val="ChecklistItemUnicode"/>
      </w:pPr>
      <w:r>
        <w:t xml:space="preserve">☐ </w:t>
      </w:r>
      <w:r>
        <w:rPr>
          <w:b/>
        </w:rPr>
        <w:t>Admin → Watcher</w:t>
      </w:r>
    </w:p>
    <w:p w14:paraId="5533F60F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Sources list</w:t>
      </w:r>
      <w:r>
        <w:t>: name, rootPath, enabled, strategy, default shoot, buttons: Edit, Toggle, Delete, Rescan, View Events.</w:t>
      </w:r>
    </w:p>
    <w:p w14:paraId="4573897F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Add/Edit Source modal</w:t>
      </w:r>
      <w:r>
        <w:t>: pick folder (text input), choose copy|move, recurse, select default shoot.</w:t>
      </w:r>
    </w:p>
    <w:p w14:paraId="7C6EA420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Routing Rules tab</w:t>
      </w:r>
      <w:r>
        <w:t>: sortable list; add rule with regex + target shoot; test helper (type a relative path → shows which rule matches).</w:t>
      </w:r>
    </w:p>
    <w:p w14:paraId="3B9B5B68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Events</w:t>
      </w:r>
      <w:r>
        <w:t>: filter by status; show relPath, time, status, error; retry button.</w:t>
      </w:r>
    </w:p>
    <w:p w14:paraId="520E8151" w14:textId="77777777" w:rsidR="008E273E" w:rsidRDefault="00000000">
      <w:pPr>
        <w:pStyle w:val="Heading2"/>
      </w:pPr>
      <w:r>
        <w:rPr>
          <w:rFonts w:ascii="Courier New" w:hAnsi="Courier New"/>
        </w:rPr>
        <w:t>☐ Tests</w:t>
      </w:r>
    </w:p>
    <w:p w14:paraId="1183E6C8" w14:textId="77777777" w:rsidR="008E273E" w:rsidRDefault="00000000">
      <w:pPr>
        <w:pStyle w:val="ChecklistItemUnicode"/>
      </w:pPr>
      <w:r>
        <w:t xml:space="preserve">☐ </w:t>
      </w:r>
      <w:r>
        <w:rPr>
          <w:b/>
        </w:rPr>
        <w:t>Unit</w:t>
      </w:r>
    </w:p>
    <w:p w14:paraId="0C393EC8" w14:textId="77777777" w:rsidR="008E273E" w:rsidRDefault="00000000">
      <w:pPr>
        <w:pStyle w:val="ChecklistItemUnicode"/>
        <w:ind w:left="357"/>
      </w:pPr>
      <w:r>
        <w:t>☐ Rule matching precedence (ordered), fallback to default shoot.</w:t>
      </w:r>
    </w:p>
    <w:p w14:paraId="0B2A3402" w14:textId="77777777" w:rsidR="008E273E" w:rsidRDefault="00000000">
      <w:pPr>
        <w:pStyle w:val="ChecklistItemUnicode"/>
        <w:ind w:left="357"/>
      </w:pPr>
      <w:r>
        <w:t>☐ Debounce logic (multiple changes collapse to 1 event).</w:t>
      </w:r>
    </w:p>
    <w:p w14:paraId="6D19F0CA" w14:textId="77777777" w:rsidR="008E273E" w:rsidRDefault="00000000">
      <w:pPr>
        <w:pStyle w:val="ChecklistItemUnicode"/>
        <w:ind w:left="357"/>
      </w:pPr>
      <w:r>
        <w:t>☐ Idempotency key: same relPath with unchanged size/mtime should not create duplicate WatchEvent rows (optional improvement).</w:t>
      </w:r>
    </w:p>
    <w:p w14:paraId="17375AD7" w14:textId="77777777" w:rsidR="008E273E" w:rsidRDefault="00000000">
      <w:pPr>
        <w:pStyle w:val="ChecklistItemUnicode"/>
      </w:pPr>
      <w:r>
        <w:t xml:space="preserve">☐ </w:t>
      </w:r>
      <w:r>
        <w:rPr>
          <w:b/>
        </w:rPr>
        <w:t>Integration</w:t>
      </w:r>
    </w:p>
    <w:p w14:paraId="41A49B7C" w14:textId="77777777" w:rsidR="008E273E" w:rsidRDefault="00000000">
      <w:pPr>
        <w:pStyle w:val="ChecklistItemUnicode"/>
        <w:ind w:left="357"/>
      </w:pPr>
      <w:r>
        <w:t>☐ Create a WatchSource (copy) → drop files into root → events created → processed → Files persisted with correct category &amp; EXIF.</w:t>
      </w:r>
    </w:p>
    <w:p w14:paraId="62EDB26C" w14:textId="77777777" w:rsidR="008E273E" w:rsidRDefault="00000000">
      <w:pPr>
        <w:pStyle w:val="ChecklistItemUnicode"/>
        <w:ind w:left="357"/>
      </w:pPr>
      <w:r>
        <w:t>☐ Add a RAW and EDITS subfolder path; confirm versioning sets latest EDIT as final.</w:t>
      </w:r>
    </w:p>
    <w:p w14:paraId="53E2B2EC" w14:textId="77777777" w:rsidR="008E273E" w:rsidRDefault="00000000">
      <w:pPr>
        <w:pStyle w:val="ChecklistItemUnicode"/>
        <w:ind w:left="357"/>
      </w:pPr>
      <w:r>
        <w:t>☐ Change a file (overwrite) → processing updates to new hash; previous duplicate avoided.</w:t>
      </w:r>
    </w:p>
    <w:p w14:paraId="3AF6F1D5" w14:textId="77777777" w:rsidR="008E273E" w:rsidRDefault="00000000">
      <w:pPr>
        <w:pStyle w:val="ChecklistItemUnicode"/>
        <w:ind w:left="357"/>
      </w:pPr>
      <w:r>
        <w:t>☐ Move strategy: original disappears; copy strategy: original remains.</w:t>
      </w:r>
    </w:p>
    <w:p w14:paraId="2EA85A03" w14:textId="77777777" w:rsidR="008E273E" w:rsidRDefault="00000000">
      <w:pPr>
        <w:pStyle w:val="ChecklistItemUnicode"/>
        <w:ind w:left="357"/>
      </w:pPr>
      <w:r>
        <w:t>☐ Disable source → modifications do not enqueue events; re-enable resumes.</w:t>
      </w:r>
    </w:p>
    <w:p w14:paraId="0B91F292" w14:textId="77777777" w:rsidR="008E273E" w:rsidRDefault="00000000">
      <w:pPr>
        <w:pStyle w:val="ChecklistItemUnicode"/>
      </w:pPr>
      <w:r>
        <w:lastRenderedPageBreak/>
        <w:t xml:space="preserve">☐ </w:t>
      </w:r>
      <w:r>
        <w:rPr>
          <w:b/>
        </w:rPr>
        <w:t>Recovery</w:t>
      </w:r>
    </w:p>
    <w:p w14:paraId="79137778" w14:textId="77777777" w:rsidR="008E273E" w:rsidRDefault="00000000">
      <w:pPr>
        <w:pStyle w:val="ChecklistItemUnicode"/>
        <w:ind w:left="357"/>
      </w:pPr>
      <w:r>
        <w:t>☐ Simulate crash with events in processing → startAllWatchers resets to queued and reprocesses.</w:t>
      </w:r>
    </w:p>
    <w:p w14:paraId="7ADB2BC7" w14:textId="77777777" w:rsidR="008E273E" w:rsidRDefault="00000000">
      <w:pPr>
        <w:pStyle w:val="ChecklistItemUnicode"/>
      </w:pPr>
      <w:r>
        <w:t xml:space="preserve">☐ </w:t>
      </w:r>
      <w:r>
        <w:rPr>
          <w:b/>
        </w:rPr>
        <w:t>Performance</w:t>
      </w:r>
    </w:p>
    <w:p w14:paraId="452B74CB" w14:textId="77777777" w:rsidR="008E273E" w:rsidRDefault="00000000">
      <w:pPr>
        <w:pStyle w:val="ChecklistItemUnicode"/>
        <w:ind w:left="357"/>
      </w:pPr>
      <w:r>
        <w:t>☐ Burst of 1000 new files: stays within WATCH_CONCURRENCY, memory stable; average processing time acceptable; no unbounded queue growth.</w:t>
      </w:r>
    </w:p>
    <w:p w14:paraId="2F2C6132" w14:textId="77777777" w:rsidR="008E273E" w:rsidRDefault="00000000">
      <w:pPr>
        <w:pStyle w:val="Heading2"/>
      </w:pPr>
      <w:r>
        <w:rPr>
          <w:rFonts w:ascii="Courier New" w:hAnsi="Courier New"/>
        </w:rPr>
        <w:t>☐ Acceptance Criteria</w:t>
      </w:r>
    </w:p>
    <w:p w14:paraId="54997FA6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Configuration</w:t>
      </w:r>
      <w:r>
        <w:t>: Admin can create/enable/disable a watcher; set default shoot and rules.</w:t>
      </w:r>
    </w:p>
    <w:p w14:paraId="1FC2DDE5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Auto-Import</w:t>
      </w:r>
      <w:r>
        <w:t xml:space="preserve">: Dropping files under a watched root </w:t>
      </w:r>
      <w:r>
        <w:rPr>
          <w:b/>
        </w:rPr>
        <w:t>automatically</w:t>
      </w:r>
      <w:r>
        <w:t xml:space="preserve"> ingests to Library using Module 6 logic.</w:t>
      </w:r>
    </w:p>
    <w:p w14:paraId="11C764D3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Routing</w:t>
      </w:r>
      <w:r>
        <w:t>: Files are assigned to shoots according to first matching regex rule, else default shoot.</w:t>
      </w:r>
    </w:p>
    <w:p w14:paraId="2973A2D5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Reliability</w:t>
      </w:r>
      <w:r>
        <w:t>: Debounce prevents partial writes; restarts resume queued events; failures are visible and retryable.</w:t>
      </w:r>
    </w:p>
    <w:p w14:paraId="543A9759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Safety &amp; Idempotency</w:t>
      </w:r>
      <w:r>
        <w:t>: No duplicate File rows for same content; path operations are confined; errors do not crash the service.</w:t>
      </w:r>
    </w:p>
    <w:p w14:paraId="66CD2698" w14:textId="77777777" w:rsidR="008E273E" w:rsidRDefault="00000000">
      <w:pPr>
        <w:pStyle w:val="Heading2"/>
      </w:pPr>
      <w:r>
        <w:rPr>
          <w:rFonts w:ascii="Courier New" w:hAnsi="Courier New"/>
        </w:rPr>
        <w:t>☐ Hooks / Next Modules</w:t>
      </w:r>
    </w:p>
    <w:p w14:paraId="674E7952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Module 8 (Video Transcoding)</w:t>
      </w:r>
      <w:r>
        <w:t>: Success handler can enqueue transcode when category=VIDEO.</w:t>
      </w:r>
    </w:p>
    <w:p w14:paraId="48913267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Module 11 (Delivery)</w:t>
      </w:r>
      <w:r>
        <w:t>: As new EDITS appear and become isFinal, galleries can be refreshed.</w:t>
      </w:r>
    </w:p>
    <w:p w14:paraId="05477DAD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Module 12 (Reporting)</w:t>
      </w:r>
      <w:r>
        <w:t>: WatchEvent metrics for ingest throughput over time.</w:t>
      </w:r>
    </w:p>
    <w:p w14:paraId="22AD0AAD" w14:textId="77777777" w:rsidR="008E273E" w:rsidRDefault="00000000">
      <w:pPr>
        <w:pStyle w:val="Heading1"/>
      </w:pPr>
      <w:r>
        <w:rPr>
          <w:rFonts w:ascii="Courier New" w:hAnsi="Courier New"/>
        </w:rPr>
        <w:lastRenderedPageBreak/>
        <w:t>☐ MODULE 8 — Video Transcoding &amp; Previews (FFmpeg MP4 + Poster, Jobs, Status, Streaming)</w:t>
      </w:r>
    </w:p>
    <w:p w14:paraId="637F447F" w14:textId="77777777" w:rsidR="008E273E" w:rsidRDefault="00000000">
      <w:pPr>
        <w:pStyle w:val="Heading2"/>
      </w:pPr>
      <w:r>
        <w:rPr>
          <w:rFonts w:ascii="Courier New" w:hAnsi="Courier New"/>
        </w:rPr>
        <w:t>☐ Objective</w:t>
      </w:r>
    </w:p>
    <w:p w14:paraId="24739813" w14:textId="77777777" w:rsidR="008E273E" w:rsidRDefault="00000000">
      <w:pPr>
        <w:pStyle w:val="ChecklistItemUnicode"/>
      </w:pPr>
      <w:r>
        <w:t xml:space="preserve">☐ Generate </w:t>
      </w:r>
      <w:r>
        <w:rPr>
          <w:b/>
        </w:rPr>
        <w:t>web-friendly MP4 previews</w:t>
      </w:r>
      <w:r>
        <w:t xml:space="preserve"> and </w:t>
      </w:r>
      <w:r>
        <w:rPr>
          <w:b/>
        </w:rPr>
        <w:t>poster images</w:t>
      </w:r>
      <w:r>
        <w:t xml:space="preserve"> for uploaded videos (up to </w:t>
      </w:r>
      <w:r>
        <w:rPr>
          <w:b/>
        </w:rPr>
        <w:t>10GB</w:t>
      </w:r>
      <w:r>
        <w:t xml:space="preserve"> originals).</w:t>
      </w:r>
      <w:r>
        <w:br/>
        <w:t xml:space="preserve">Integrate with Module 6 files and Library layout. Provide </w:t>
      </w:r>
      <w:r>
        <w:rPr>
          <w:b/>
        </w:rPr>
        <w:t>job queue</w:t>
      </w:r>
      <w:r>
        <w:t xml:space="preserve">, </w:t>
      </w:r>
      <w:r>
        <w:rPr>
          <w:b/>
        </w:rPr>
        <w:t>progress/status</w:t>
      </w:r>
      <w:r>
        <w:t xml:space="preserve">, </w:t>
      </w:r>
      <w:r>
        <w:rPr>
          <w:b/>
        </w:rPr>
        <w:t>error retries</w:t>
      </w:r>
      <w:r>
        <w:t xml:space="preserve">, and </w:t>
      </w:r>
      <w:r>
        <w:rPr>
          <w:b/>
        </w:rPr>
        <w:t>preview streaming</w:t>
      </w:r>
      <w:r>
        <w:t xml:space="preserve"> endpoints.</w:t>
      </w:r>
    </w:p>
    <w:p w14:paraId="019DE5E0" w14:textId="77777777" w:rsidR="008E273E" w:rsidRDefault="00000000">
      <w:pPr>
        <w:pStyle w:val="Heading2"/>
      </w:pPr>
      <w:r>
        <w:rPr>
          <w:rFonts w:ascii="Courier New" w:hAnsi="Courier New"/>
        </w:rPr>
        <w:t>☐ Data Model (Prisma)</w:t>
      </w:r>
    </w:p>
    <w:p w14:paraId="2188751B" w14:textId="77777777" w:rsidR="008E273E" w:rsidRDefault="00000000">
      <w:pPr>
        <w:pStyle w:val="ChecklistItemUnicode"/>
      </w:pPr>
      <w:r>
        <w:t>☐ Append to apps/api/prisma/schema.prisma:</w:t>
      </w:r>
    </w:p>
    <w:p w14:paraId="0B013F2A" w14:textId="77777777" w:rsidR="008E273E" w:rsidRDefault="00000000">
      <w:pPr>
        <w:pStyle w:val="Code"/>
        <w:shd w:val="clear" w:color="auto" w:fill="EDEDED"/>
      </w:pPr>
      <w:r>
        <w:t>enum TranscodeStatus {</w:t>
      </w:r>
      <w:r>
        <w:br/>
        <w:t xml:space="preserve">  queued</w:t>
      </w:r>
      <w:r>
        <w:br/>
        <w:t xml:space="preserve">  running</w:t>
      </w:r>
      <w:r>
        <w:br/>
        <w:t xml:space="preserve">  success</w:t>
      </w:r>
      <w:r>
        <w:br/>
        <w:t xml:space="preserve">  failed</w:t>
      </w:r>
      <w:r>
        <w:br/>
        <w:t xml:space="preserve">  canceled</w:t>
      </w:r>
      <w:r>
        <w:br/>
        <w:t>}</w:t>
      </w:r>
      <w:r>
        <w:br/>
      </w:r>
      <w:r>
        <w:br/>
        <w:t>model TranscodeJob {</w:t>
      </w:r>
      <w:r>
        <w:br/>
        <w:t xml:space="preserve">  id           String          @id @default(cuid())</w:t>
      </w:r>
      <w:r>
        <w:br/>
        <w:t xml:space="preserve">  fileId       String          @unique</w:t>
      </w:r>
      <w:r>
        <w:br/>
        <w:t xml:space="preserve">  status       TranscodeStatus @default(queued)</w:t>
      </w:r>
      <w:r>
        <w:br/>
        <w:t xml:space="preserve">  progress     Int             @default(0)  // 0..100</w:t>
      </w:r>
      <w:r>
        <w:br/>
        <w:t xml:space="preserve">  error        String?</w:t>
      </w:r>
      <w:r>
        <w:br/>
        <w:t xml:space="preserve">  startedAt    DateTime?</w:t>
      </w:r>
      <w:r>
        <w:br/>
        <w:t xml:space="preserve">  finishedAt   DateTime?</w:t>
      </w:r>
      <w:r>
        <w:br/>
        <w:t xml:space="preserve">  previewPath  String?         // MP4 output</w:t>
      </w:r>
      <w:r>
        <w:br/>
        <w:t xml:space="preserve">  posterPath   String?         // JPG poster</w:t>
      </w:r>
      <w:r>
        <w:br/>
        <w:t xml:space="preserve">  createdAt    DateTime        @default(now())</w:t>
      </w:r>
      <w:r>
        <w:br/>
        <w:t xml:space="preserve">  updatedAt    DateTime        @updatedAt</w:t>
      </w:r>
      <w:r>
        <w:br/>
      </w:r>
      <w:r>
        <w:br/>
        <w:t xml:space="preserve">  file         File            @relation(fields: [fileId], references: [id], onDelete: Cascade)</w:t>
      </w:r>
      <w:r>
        <w:br/>
        <w:t>}</w:t>
      </w:r>
    </w:p>
    <w:p w14:paraId="49E0EFA2" w14:textId="77777777" w:rsidR="008E273E" w:rsidRDefault="00000000">
      <w:pPr>
        <w:pStyle w:val="ChecklistItemUnicode"/>
      </w:pPr>
      <w:r>
        <w:t xml:space="preserve">☐ </w:t>
      </w:r>
      <w:r>
        <w:rPr>
          <w:b/>
        </w:rPr>
        <w:t>Migration</w:t>
      </w:r>
    </w:p>
    <w:p w14:paraId="5555F2FA" w14:textId="77777777" w:rsidR="008E273E" w:rsidRDefault="00000000">
      <w:pPr>
        <w:pStyle w:val="Code"/>
        <w:shd w:val="clear" w:color="auto" w:fill="EDEDED"/>
      </w:pPr>
      <w:r>
        <w:lastRenderedPageBreak/>
        <w:t>cd apps/api</w:t>
      </w:r>
      <w:r>
        <w:br/>
        <w:t>pnpm prisma migrate dev --name video_transcode_jobs</w:t>
      </w:r>
      <w:r>
        <w:br/>
        <w:t>pnpm prisma generate</w:t>
      </w:r>
    </w:p>
    <w:p w14:paraId="5D57502A" w14:textId="77777777" w:rsidR="008E273E" w:rsidRDefault="00000000">
      <w:pPr>
        <w:pStyle w:val="Heading2"/>
      </w:pPr>
      <w:r>
        <w:rPr>
          <w:rFonts w:ascii="Courier New" w:hAnsi="Courier New"/>
        </w:rPr>
        <w:t>☐ Environment</w:t>
      </w:r>
    </w:p>
    <w:p w14:paraId="79AB31F2" w14:textId="77777777" w:rsidR="008E273E" w:rsidRDefault="00000000">
      <w:pPr>
        <w:pStyle w:val="ChecklistItemUnicode"/>
      </w:pPr>
      <w:r>
        <w:t>☐ Add to apps/api/.env.example:</w:t>
      </w:r>
    </w:p>
    <w:p w14:paraId="37A81730" w14:textId="77777777" w:rsidR="008E273E" w:rsidRDefault="00000000">
      <w:pPr>
        <w:pStyle w:val="Code"/>
        <w:shd w:val="clear" w:color="auto" w:fill="EDEDED"/>
      </w:pPr>
      <w:r>
        <w:t>FFMPEG_PATH=ffmpeg</w:t>
      </w:r>
      <w:r>
        <w:br/>
        <w:t>FFPROBE_PATH=ffprobe</w:t>
      </w:r>
      <w:r>
        <w:br/>
        <w:t>TRANSCODE_PRESET=fast</w:t>
      </w:r>
      <w:r>
        <w:br/>
        <w:t>TRANSCODE_CRF=23</w:t>
      </w:r>
      <w:r>
        <w:br/>
        <w:t>TRANSCODE_MAX_HEIGHT=1080</w:t>
      </w:r>
      <w:r>
        <w:br/>
        <w:t>TRANSCODE_MAX_WIDTH=1920</w:t>
      </w:r>
      <w:r>
        <w:br/>
        <w:t>TRANSCODE_AUDIO_CODEC=aac</w:t>
      </w:r>
      <w:r>
        <w:br/>
        <w:t>TRANSCODE_AUDIO_BITRATE=160k</w:t>
      </w:r>
      <w:r>
        <w:br/>
        <w:t>TRANSCODE_THREADS=2</w:t>
      </w:r>
      <w:r>
        <w:br/>
        <w:t>TRANSCODE_CONCURRENCY=2</w:t>
      </w:r>
      <w:r>
        <w:br/>
        <w:t>POSTER_AT_SECONDS=3</w:t>
      </w:r>
    </w:p>
    <w:p w14:paraId="468E5318" w14:textId="77777777" w:rsidR="008E273E" w:rsidRDefault="00000000">
      <w:pPr>
        <w:pStyle w:val="Heading2"/>
      </w:pPr>
      <w:r>
        <w:rPr>
          <w:rFonts w:ascii="Courier New" w:hAnsi="Courier New"/>
        </w:rPr>
        <w:t>☐ Storage Layout (reaffirm)</w:t>
      </w:r>
    </w:p>
    <w:p w14:paraId="5D16A492" w14:textId="77777777" w:rsidR="008E273E" w:rsidRDefault="00000000">
      <w:pPr>
        <w:pStyle w:val="Code"/>
        <w:shd w:val="clear" w:color="auto" w:fill="EDEDED"/>
      </w:pPr>
      <w:r>
        <w:t>${LIBRARY_PATH}/{ClientName}/{YYYY}/{MMDD_ShootName}/</w:t>
      </w:r>
      <w:r>
        <w:br/>
        <w:t xml:space="preserve">  VIDEO/</w:t>
      </w:r>
      <w:r>
        <w:br/>
        <w:t xml:space="preserve">  VIDEO_PREV/   # &lt;— MP4 previews + .jpg poster (this module)</w:t>
      </w:r>
    </w:p>
    <w:p w14:paraId="48B4619C" w14:textId="77777777" w:rsidR="008E273E" w:rsidRDefault="00000000">
      <w:pPr>
        <w:pStyle w:val="ChecklistItemUnicode"/>
      </w:pPr>
      <w:r>
        <w:t>☐ Output file names:</w:t>
      </w:r>
    </w:p>
    <w:p w14:paraId="4B117F14" w14:textId="77777777" w:rsidR="008E273E" w:rsidRDefault="00000000">
      <w:pPr>
        <w:pStyle w:val="ChecklistItemUnicode"/>
        <w:ind w:left="357"/>
      </w:pPr>
      <w:r>
        <w:t>☐ Preview MP4: ${basename}.preview.mp4</w:t>
      </w:r>
    </w:p>
    <w:p w14:paraId="79450132" w14:textId="77777777" w:rsidR="008E273E" w:rsidRDefault="00000000">
      <w:pPr>
        <w:pStyle w:val="ChecklistItemUnicode"/>
        <w:ind w:left="357"/>
      </w:pPr>
      <w:r>
        <w:t>☐ Poster JPG: ${basename}.poster.jpg</w:t>
      </w:r>
    </w:p>
    <w:p w14:paraId="674BE0AF" w14:textId="77777777" w:rsidR="008E273E" w:rsidRDefault="00000000">
      <w:pPr>
        <w:pStyle w:val="Heading2"/>
      </w:pPr>
      <w:r>
        <w:rPr>
          <w:rFonts w:ascii="Courier New" w:hAnsi="Courier New"/>
        </w:rPr>
        <w:t>☐ API Contract (Admin)</w:t>
      </w:r>
    </w:p>
    <w:p w14:paraId="64F78DC9" w14:textId="77777777" w:rsidR="008E273E" w:rsidRDefault="00000000">
      <w:pPr>
        <w:pStyle w:val="ChecklistItemUnicode"/>
      </w:pPr>
      <w:r>
        <w:t>☐ Base paths: /admin/video/* and /admin/files/* (uses Module 6 File ids)</w:t>
      </w:r>
    </w:p>
    <w:p w14:paraId="08074DA9" w14:textId="77777777" w:rsidR="008E273E" w:rsidRDefault="00000000">
      <w:pPr>
        <w:pStyle w:val="ChecklistItemUnicode"/>
        <w:ind w:left="357"/>
      </w:pPr>
      <w:r>
        <w:t>☐ POST /admin/video/transcode</w:t>
      </w:r>
    </w:p>
    <w:p w14:paraId="1B3B069E" w14:textId="77777777" w:rsidR="008E273E" w:rsidRDefault="00000000">
      <w:pPr>
        <w:pStyle w:val="ChecklistItemUnicode"/>
        <w:ind w:left="714"/>
      </w:pPr>
      <w:r>
        <w:t>☐ Body: { fileId: "..." }</w:t>
      </w:r>
    </w:p>
    <w:p w14:paraId="4279940B" w14:textId="77777777" w:rsidR="008E273E" w:rsidRDefault="00000000">
      <w:pPr>
        <w:pStyle w:val="ChecklistItemUnicode"/>
        <w:ind w:left="714"/>
      </w:pPr>
      <w:r>
        <w:t>☐ Validates file is category=VIDEO, enqueues job (idempotent).</w:t>
      </w:r>
    </w:p>
    <w:p w14:paraId="4D31501F" w14:textId="77777777" w:rsidR="008E273E" w:rsidRDefault="00000000">
      <w:pPr>
        <w:pStyle w:val="ChecklistItemUnicode"/>
        <w:ind w:left="714"/>
      </w:pPr>
      <w:r>
        <w:t>☐ 200: { jobId, status }</w:t>
      </w:r>
    </w:p>
    <w:p w14:paraId="77DBA534" w14:textId="77777777" w:rsidR="008E273E" w:rsidRDefault="00000000">
      <w:pPr>
        <w:pStyle w:val="ChecklistItemUnicode"/>
        <w:ind w:left="357"/>
      </w:pPr>
      <w:r>
        <w:t>☐ GET /admin/video/job/:id</w:t>
      </w:r>
    </w:p>
    <w:p w14:paraId="405DA3F7" w14:textId="77777777" w:rsidR="008E273E" w:rsidRDefault="00000000">
      <w:pPr>
        <w:pStyle w:val="ChecklistItemUnicode"/>
        <w:ind w:left="714"/>
      </w:pPr>
      <w:r>
        <w:lastRenderedPageBreak/>
        <w:t>☐ Returns: { id, fileId, status, progress, previewPath?, posterPath?, error?, startedAt?, finishedAt? }</w:t>
      </w:r>
    </w:p>
    <w:p w14:paraId="6368201B" w14:textId="77777777" w:rsidR="008E273E" w:rsidRDefault="00000000">
      <w:pPr>
        <w:pStyle w:val="ChecklistItemUnicode"/>
        <w:ind w:left="357"/>
      </w:pPr>
      <w:r>
        <w:t>☐ POST /admin/video/job/:id/cancel</w:t>
      </w:r>
    </w:p>
    <w:p w14:paraId="2CA4A2CC" w14:textId="77777777" w:rsidR="008E273E" w:rsidRDefault="00000000">
      <w:pPr>
        <w:pStyle w:val="ChecklistItemUnicode"/>
        <w:ind w:left="714"/>
      </w:pPr>
      <w:r>
        <w:t>☐ Sets status canceled (best effort), returns { ok: true }</w:t>
      </w:r>
    </w:p>
    <w:p w14:paraId="430630AB" w14:textId="77777777" w:rsidR="008E273E" w:rsidRDefault="00000000">
      <w:pPr>
        <w:pStyle w:val="ChecklistItemUnicode"/>
        <w:ind w:left="357"/>
      </w:pPr>
      <w:r>
        <w:t>☐ GET /admin/video/preview/:fileId</w:t>
      </w:r>
    </w:p>
    <w:p w14:paraId="5F85F1AD" w14:textId="77777777" w:rsidR="008E273E" w:rsidRDefault="00000000">
      <w:pPr>
        <w:pStyle w:val="ChecklistItemUnicode"/>
        <w:ind w:left="714"/>
      </w:pPr>
      <w:r>
        <w:t>☐ Streams preview MP4 (range requests supported). 404 until job success.</w:t>
      </w:r>
    </w:p>
    <w:p w14:paraId="309566B8" w14:textId="77777777" w:rsidR="008E273E" w:rsidRDefault="00000000">
      <w:pPr>
        <w:pStyle w:val="ChecklistItemUnicode"/>
        <w:ind w:left="357"/>
      </w:pPr>
      <w:r>
        <w:t>☐ GET /admin/video/poster/:fileId</w:t>
      </w:r>
    </w:p>
    <w:p w14:paraId="6E9277C2" w14:textId="77777777" w:rsidR="008E273E" w:rsidRDefault="00000000">
      <w:pPr>
        <w:pStyle w:val="ChecklistItemUnicode"/>
        <w:ind w:left="714"/>
      </w:pPr>
      <w:r>
        <w:t>☐ Serves JPG poster. 404 until generated.</w:t>
      </w:r>
    </w:p>
    <w:p w14:paraId="0409424B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Convenience (list pending/failed)</w:t>
      </w:r>
    </w:p>
    <w:p w14:paraId="7240F19D" w14:textId="77777777" w:rsidR="008E273E" w:rsidRDefault="00000000">
      <w:pPr>
        <w:pStyle w:val="ChecklistItemUnicode"/>
        <w:ind w:left="714"/>
      </w:pPr>
      <w:r>
        <w:t>☐ GET /admin/video/jobs?status=queued|running|failed&amp;limit=50&amp;cursor=...</w:t>
      </w:r>
    </w:p>
    <w:p w14:paraId="408200FB" w14:textId="77777777" w:rsidR="008E273E" w:rsidRDefault="00000000">
      <w:pPr>
        <w:pStyle w:val="Quote"/>
      </w:pPr>
      <w:r>
        <w:t xml:space="preserve">Optional: automatically enqueue on any  File  create with  category=VIDEO  (hook in Module 6). </w:t>
      </w:r>
    </w:p>
    <w:p w14:paraId="566C7B38" w14:textId="77777777" w:rsidR="008E273E" w:rsidRDefault="00000000">
      <w:pPr>
        <w:pStyle w:val="Heading2"/>
      </w:pPr>
      <w:r>
        <w:rPr>
          <w:rFonts w:ascii="Courier New" w:hAnsi="Courier New"/>
        </w:rPr>
        <w:t>☐ Implementation Plan</w:t>
      </w:r>
    </w:p>
    <w:p w14:paraId="1ABFEB9D" w14:textId="77777777" w:rsidR="008E273E" w:rsidRDefault="00000000">
      <w:pPr>
        <w:pStyle w:val="Heading3"/>
      </w:pPr>
      <w:r>
        <w:rPr>
          <w:rFonts w:ascii="Courier New" w:hAnsi="Courier New"/>
        </w:rPr>
        <w:t>☐ Dependencies</w:t>
      </w:r>
    </w:p>
    <w:p w14:paraId="4FBE9876" w14:textId="77777777" w:rsidR="008E273E" w:rsidRDefault="00000000">
      <w:pPr>
        <w:pStyle w:val="Code"/>
        <w:shd w:val="clear" w:color="auto" w:fill="EDEDED"/>
      </w:pPr>
      <w:r>
        <w:t>pnpm -F @photostudio/api add execa pretty-bytes</w:t>
      </w:r>
      <w:r>
        <w:br/>
        <w:t>pnpm -F @photostudio/api add p-queue</w:t>
      </w:r>
      <w:r>
        <w:br/>
        <w:t># (Optional) If you prefer Redis-backed queue:</w:t>
      </w:r>
      <w:r>
        <w:br/>
        <w:t># pnpm -F @photostudio/api add bullmq ioredis</w:t>
      </w:r>
    </w:p>
    <w:p w14:paraId="5DEBCA12" w14:textId="77777777" w:rsidR="008E273E" w:rsidRDefault="00000000">
      <w:pPr>
        <w:pStyle w:val="ChecklistItemUnicode"/>
      </w:pPr>
      <w:r>
        <w:t xml:space="preserve">☐ We’ll provide an </w:t>
      </w:r>
      <w:r>
        <w:rPr>
          <w:b/>
        </w:rPr>
        <w:t>in-process queue</w:t>
      </w:r>
      <w:r>
        <w:t xml:space="preserve"> with p-queue (no Redis required). You can swap to BullMQ later by replacing the queue adapter.</w:t>
      </w:r>
    </w:p>
    <w:p w14:paraId="39B40143" w14:textId="77777777" w:rsidR="008E273E" w:rsidRDefault="00000000">
      <w:pPr>
        <w:pStyle w:val="Heading3"/>
      </w:pPr>
      <w:r>
        <w:rPr>
          <w:rFonts w:ascii="Courier New" w:hAnsi="Courier New"/>
        </w:rPr>
        <w:t>☐ Helpers</w:t>
      </w:r>
    </w:p>
    <w:p w14:paraId="49A13052" w14:textId="77777777" w:rsidR="008E273E" w:rsidRDefault="00000000">
      <w:pPr>
        <w:pStyle w:val="ChecklistItemUnicode"/>
      </w:pPr>
      <w:r>
        <w:t>☐ apps/api/src/services/ffmpeg.ts</w:t>
      </w:r>
    </w:p>
    <w:p w14:paraId="47C7907B" w14:textId="77777777" w:rsidR="008E273E" w:rsidRDefault="00000000">
      <w:pPr>
        <w:pStyle w:val="Code"/>
        <w:shd w:val="clear" w:color="auto" w:fill="EDEDED"/>
      </w:pPr>
      <w:r>
        <w:t>import { execa } from 'execa';</w:t>
      </w:r>
      <w:r>
        <w:br/>
        <w:t>import fs from 'fs/promises';</w:t>
      </w:r>
      <w:r>
        <w:br/>
        <w:t>import path from 'path';</w:t>
      </w:r>
      <w:r>
        <w:br/>
        <w:t>import { env } from '../config';</w:t>
      </w:r>
      <w:r>
        <w:br/>
      </w:r>
      <w:r>
        <w:br/>
        <w:t>export async function ensureExists(p: string) {</w:t>
      </w:r>
      <w:r>
        <w:br/>
        <w:t xml:space="preserve">  await fs.mkdir(path.dirname(p), { recursive: true });</w:t>
      </w:r>
      <w:r>
        <w:br/>
      </w:r>
      <w:r>
        <w:lastRenderedPageBreak/>
        <w:t>}</w:t>
      </w:r>
      <w:r>
        <w:br/>
      </w:r>
      <w:r>
        <w:br/>
        <w:t>export async function ffprobeJson(abs: string) {</w:t>
      </w:r>
      <w:r>
        <w:br/>
        <w:t xml:space="preserve">  const { stdout } = await execa(env.FFPROBE_PATH || 'ffprobe', [</w:t>
      </w:r>
      <w:r>
        <w:br/>
        <w:t xml:space="preserve">    '-v', 'error', '-print_format', 'json', '-show_streams', '-show_format', abs</w:t>
      </w:r>
      <w:r>
        <w:br/>
        <w:t xml:space="preserve">  ]);</w:t>
      </w:r>
      <w:r>
        <w:br/>
        <w:t xml:space="preserve">  return JSON.parse(stdout);</w:t>
      </w:r>
      <w:r>
        <w:br/>
        <w:t>}</w:t>
      </w:r>
      <w:r>
        <w:br/>
      </w:r>
      <w:r>
        <w:br/>
        <w:t>export type TranscodeOpts = {</w:t>
      </w:r>
      <w:r>
        <w:br/>
        <w:t xml:space="preserve">  input: string;</w:t>
      </w:r>
      <w:r>
        <w:br/>
        <w:t xml:space="preserve">  output: string; // mp4</w:t>
      </w:r>
      <w:r>
        <w:br/>
        <w:t xml:space="preserve">  poster: string; // jpg</w:t>
      </w:r>
      <w:r>
        <w:br/>
        <w:t xml:space="preserve">  maxW: number;</w:t>
      </w:r>
      <w:r>
        <w:br/>
        <w:t xml:space="preserve">  maxH: number;</w:t>
      </w:r>
      <w:r>
        <w:br/>
        <w:t xml:space="preserve">  crf: number;</w:t>
      </w:r>
      <w:r>
        <w:br/>
        <w:t xml:space="preserve">  preset: string;</w:t>
      </w:r>
      <w:r>
        <w:br/>
        <w:t xml:space="preserve">  audioCodec: string;</w:t>
      </w:r>
      <w:r>
        <w:br/>
        <w:t xml:space="preserve">  audioBitrate: string;</w:t>
      </w:r>
      <w:r>
        <w:br/>
        <w:t xml:space="preserve">  threads: number;</w:t>
      </w:r>
      <w:r>
        <w:br/>
        <w:t xml:space="preserve">  posterAt: number; // seconds</w:t>
      </w:r>
      <w:r>
        <w:br/>
        <w:t>};</w:t>
      </w:r>
      <w:r>
        <w:br/>
      </w:r>
      <w:r>
        <w:br/>
        <w:t>export function buildArgs(o: TranscodeOpts) {</w:t>
      </w:r>
      <w:r>
        <w:br/>
        <w:t xml:space="preserve">  // Scale while preserving aspect ratio and not upscaling</w:t>
      </w:r>
      <w:r>
        <w:br/>
        <w:t xml:space="preserve">  const scaleFilter = `scale='min(${o.maxW},iw)':'min(${o.maxH},ih)':force_original_aspect_ratio=decrease`;</w:t>
      </w:r>
      <w:r>
        <w:br/>
        <w:t xml:space="preserve">  return {</w:t>
      </w:r>
      <w:r>
        <w:br/>
        <w:t xml:space="preserve">    mp4Args: [</w:t>
      </w:r>
      <w:r>
        <w:br/>
        <w:t xml:space="preserve">      '-y', '-hide_banner',</w:t>
      </w:r>
      <w:r>
        <w:br/>
        <w:t xml:space="preserve">      '-i', o.input,</w:t>
      </w:r>
      <w:r>
        <w:br/>
        <w:t xml:space="preserve">      '-threads', String(o.threads),</w:t>
      </w:r>
      <w:r>
        <w:br/>
        <w:t xml:space="preserve">      '-vf', scaleFilter,</w:t>
      </w:r>
      <w:r>
        <w:br/>
        <w:t xml:space="preserve">      '-c:v', 'libx264',</w:t>
      </w:r>
      <w:r>
        <w:br/>
        <w:t xml:space="preserve">      '-preset', o.preset,</w:t>
      </w:r>
      <w:r>
        <w:br/>
        <w:t xml:space="preserve">      '-crf', String(o.crf),</w:t>
      </w:r>
      <w:r>
        <w:br/>
        <w:t xml:space="preserve">      '-c:a', o.audioCodec,</w:t>
      </w:r>
      <w:r>
        <w:br/>
        <w:t xml:space="preserve">      '-b:a', o.audioBitrate,</w:t>
      </w:r>
      <w:r>
        <w:br/>
        <w:t xml:space="preserve">      '-movflags', 'faststart',</w:t>
      </w:r>
      <w:r>
        <w:br/>
        <w:t xml:space="preserve">      o.output</w:t>
      </w:r>
      <w:r>
        <w:br/>
        <w:t xml:space="preserve">    ],</w:t>
      </w:r>
      <w:r>
        <w:br/>
        <w:t xml:space="preserve">    jpgArgs: [</w:t>
      </w:r>
      <w:r>
        <w:br/>
        <w:t xml:space="preserve">      '-y', '-hide_banner',</w:t>
      </w:r>
      <w:r>
        <w:br/>
      </w:r>
      <w:r>
        <w:lastRenderedPageBreak/>
        <w:t xml:space="preserve">      '-ss', String(o.posterAt),</w:t>
      </w:r>
      <w:r>
        <w:br/>
        <w:t xml:space="preserve">      '-i', o.input,</w:t>
      </w:r>
      <w:r>
        <w:br/>
        <w:t xml:space="preserve">      '-frames:v', '1',</w:t>
      </w:r>
      <w:r>
        <w:br/>
        <w:t xml:space="preserve">      '-vf', scaleFilter,</w:t>
      </w:r>
      <w:r>
        <w:br/>
        <w:t xml:space="preserve">      o.poster</w:t>
      </w:r>
      <w:r>
        <w:br/>
        <w:t xml:space="preserve">    ]</w:t>
      </w:r>
      <w:r>
        <w:br/>
        <w:t xml:space="preserve">  };</w:t>
      </w:r>
      <w:r>
        <w:br/>
        <w:t>}</w:t>
      </w:r>
      <w:r>
        <w:br/>
      </w:r>
      <w:r>
        <w:br/>
        <w:t>export async function runFfmpeg(args: string[], onProgress?: (pct: number)=&gt;void) {</w:t>
      </w:r>
      <w:r>
        <w:br/>
        <w:t xml:space="preserve">  // Minimal progress support: we can parse stderr periodically for "time="</w:t>
      </w:r>
      <w:r>
        <w:br/>
        <w:t xml:space="preserve">  // For simplicity, omit granular progress; status will flip queued→running→success/failed</w:t>
      </w:r>
      <w:r>
        <w:br/>
        <w:t xml:space="preserve">  await execa(env.FFMPEG_PATH || 'ffmpeg', args, { stderr: 'inherit' });</w:t>
      </w:r>
      <w:r>
        <w:br/>
        <w:t>}</w:t>
      </w:r>
    </w:p>
    <w:p w14:paraId="4DFE9E97" w14:textId="77777777" w:rsidR="008E273E" w:rsidRDefault="00000000">
      <w:pPr>
        <w:pStyle w:val="ChecklistItemUnicode"/>
      </w:pPr>
      <w:r>
        <w:t>☐ apps/api/src/services/videoPaths.ts</w:t>
      </w:r>
    </w:p>
    <w:p w14:paraId="3C16F3E0" w14:textId="77777777" w:rsidR="008E273E" w:rsidRDefault="00000000">
      <w:pPr>
        <w:pStyle w:val="Code"/>
        <w:shd w:val="clear" w:color="auto" w:fill="EDEDED"/>
      </w:pPr>
      <w:r>
        <w:t>import path from 'path';</w:t>
      </w:r>
      <w:r>
        <w:br/>
        <w:t>import { shootFolder, subfolder } from './libraryPath';</w:t>
      </w:r>
      <w:r>
        <w:br/>
      </w:r>
      <w:r>
        <w:br/>
        <w:t>export function previewPaths({</w:t>
      </w:r>
      <w:r>
        <w:br/>
        <w:t xml:space="preserve">  clientName, shootDate, shootName, basename</w:t>
      </w:r>
      <w:r>
        <w:br/>
        <w:t>}: { clientName: string; shootDate: Date; shootName: string; basename: string; }) {</w:t>
      </w:r>
      <w:r>
        <w:br/>
        <w:t xml:space="preserve">  const base = shootFolder(clientName, shootDate, shootName);</w:t>
      </w:r>
      <w:r>
        <w:br/>
        <w:t xml:space="preserve">  const prevDir = subfolder(base, 'PREVIEW' as any); // maps to VIDEO_PREV</w:t>
      </w:r>
      <w:r>
        <w:br/>
        <w:t xml:space="preserve">  const mp4 = path.join(prevDir, `${basename}.preview.mp4`);</w:t>
      </w:r>
      <w:r>
        <w:br/>
        <w:t xml:space="preserve">  const jpg = path.join(prevDir, `${basename}.poster.jpg`);</w:t>
      </w:r>
      <w:r>
        <w:br/>
        <w:t xml:space="preserve">  return { prevDir, mp4, jpg };</w:t>
      </w:r>
      <w:r>
        <w:br/>
        <w:t>}</w:t>
      </w:r>
    </w:p>
    <w:p w14:paraId="5796BD3A" w14:textId="77777777" w:rsidR="008E273E" w:rsidRDefault="00000000">
      <w:pPr>
        <w:pStyle w:val="Heading3"/>
      </w:pPr>
      <w:r>
        <w:rPr>
          <w:rFonts w:ascii="Courier New" w:hAnsi="Courier New"/>
        </w:rPr>
        <w:t>☐ Queue (in-process)</w:t>
      </w:r>
    </w:p>
    <w:p w14:paraId="4CE646A4" w14:textId="77777777" w:rsidR="008E273E" w:rsidRDefault="00000000">
      <w:pPr>
        <w:pStyle w:val="ChecklistItemUnicode"/>
      </w:pPr>
      <w:r>
        <w:t>☐ apps/api/src/services/transcodeQueue.ts</w:t>
      </w:r>
    </w:p>
    <w:p w14:paraId="3930E2FC" w14:textId="77777777" w:rsidR="008E273E" w:rsidRDefault="00000000">
      <w:pPr>
        <w:pStyle w:val="Code"/>
        <w:shd w:val="clear" w:color="auto" w:fill="EDEDED"/>
      </w:pPr>
      <w:r>
        <w:t>import PQueue from 'p-queue';</w:t>
      </w:r>
      <w:r>
        <w:br/>
        <w:t>import { prisma } from '../plugins/prisma';</w:t>
      </w:r>
      <w:r>
        <w:br/>
        <w:t>import path from 'path';</w:t>
      </w:r>
      <w:r>
        <w:br/>
        <w:t>import fs from 'fs/promises';</w:t>
      </w:r>
      <w:r>
        <w:br/>
        <w:t>import { ffprobeJson, buildArgs, ensureExists, runFfmpeg } from './ffmpeg';</w:t>
      </w:r>
      <w:r>
        <w:br/>
      </w:r>
      <w:r>
        <w:lastRenderedPageBreak/>
        <w:t>import { previewPaths } from './videoPaths';</w:t>
      </w:r>
      <w:r>
        <w:br/>
      </w:r>
      <w:r>
        <w:br/>
        <w:t>export const transcodeQueue = new PQueue({ concurrency: Number(process.env.TRANSCODE_CONCURRENCY ?? 2) });</w:t>
      </w:r>
      <w:r>
        <w:br/>
      </w:r>
      <w:r>
        <w:br/>
        <w:t>export async function enqueueTranscode(fileId: string) {</w:t>
      </w:r>
      <w:r>
        <w:br/>
        <w:t xml:space="preserve">  // idempotent: upsert job</w:t>
      </w:r>
      <w:r>
        <w:br/>
        <w:t xml:space="preserve">  const job = await prisma.transcodeJob.upsert({</w:t>
      </w:r>
      <w:r>
        <w:br/>
        <w:t xml:space="preserve">    where: { fileId },</w:t>
      </w:r>
      <w:r>
        <w:br/>
        <w:t xml:space="preserve">    update: { status: 'queued', error: null },</w:t>
      </w:r>
      <w:r>
        <w:br/>
        <w:t xml:space="preserve">    create: { fileId, status: 'queued' }</w:t>
      </w:r>
      <w:r>
        <w:br/>
        <w:t xml:space="preserve">  });</w:t>
      </w:r>
      <w:r>
        <w:br/>
        <w:t xml:space="preserve">  transcodeQueue.add(() =&gt; processJob(job.fileId)).catch(()=&gt;{});</w:t>
      </w:r>
      <w:r>
        <w:br/>
        <w:t xml:space="preserve">  return job;</w:t>
      </w:r>
      <w:r>
        <w:br/>
        <w:t>}</w:t>
      </w:r>
      <w:r>
        <w:br/>
      </w:r>
      <w:r>
        <w:br/>
        <w:t>async function processJob(fileId: string) {</w:t>
      </w:r>
      <w:r>
        <w:br/>
        <w:t xml:space="preserve">  const job = await prisma.transcodeJob.update({</w:t>
      </w:r>
      <w:r>
        <w:br/>
        <w:t xml:space="preserve">    where: { fileId }, data: { status: 'running', startedAt: new Date(), progress: 0, error: null }</w:t>
      </w:r>
      <w:r>
        <w:br/>
        <w:t xml:space="preserve">  });</w:t>
      </w:r>
      <w:r>
        <w:br/>
      </w:r>
      <w:r>
        <w:br/>
        <w:t xml:space="preserve">  const file = await prisma.file.findUnique({</w:t>
      </w:r>
      <w:r>
        <w:br/>
        <w:t xml:space="preserve">    where: { id: fileId },</w:t>
      </w:r>
      <w:r>
        <w:br/>
        <w:t xml:space="preserve">    include: { shoot: { include: { client: true } } }</w:t>
      </w:r>
      <w:r>
        <w:br/>
        <w:t xml:space="preserve">  });</w:t>
      </w:r>
      <w:r>
        <w:br/>
        <w:t xml:space="preserve">  if (!file || file.category !== 'VIDEO') {</w:t>
      </w:r>
      <w:r>
        <w:br/>
        <w:t xml:space="preserve">    await prisma.transcodeJob.update({ where: { fileId }, data: { status: 'failed', error: 'Not a video file' }});</w:t>
      </w:r>
      <w:r>
        <w:br/>
        <w:t xml:space="preserve">    return;</w:t>
      </w:r>
      <w:r>
        <w:br/>
        <w:t xml:space="preserve">  }</w:t>
      </w:r>
      <w:r>
        <w:br/>
      </w:r>
      <w:r>
        <w:br/>
        <w:t xml:space="preserve">  const basename = path.basename(file.filename, path.extname(file.filename));</w:t>
      </w:r>
      <w:r>
        <w:br/>
        <w:t xml:space="preserve">  const paths = previewPaths({</w:t>
      </w:r>
      <w:r>
        <w:br/>
        <w:t xml:space="preserve">    clientName: file.shoot.client.name,</w:t>
      </w:r>
      <w:r>
        <w:br/>
        <w:t xml:space="preserve">    shootDate: new Date(file.shoot.shootDate),</w:t>
      </w:r>
      <w:r>
        <w:br/>
        <w:t xml:space="preserve">    shootName: file.shoot.name,</w:t>
      </w:r>
      <w:r>
        <w:br/>
        <w:t xml:space="preserve">    basename</w:t>
      </w:r>
      <w:r>
        <w:br/>
        <w:t xml:space="preserve">  });</w:t>
      </w:r>
      <w:r>
        <w:br/>
      </w:r>
      <w:r>
        <w:br/>
        <w:t xml:space="preserve">  await ensureExists(paths.mp4);</w:t>
      </w:r>
      <w:r>
        <w:br/>
        <w:t xml:space="preserve">  await ensureExists(paths.jpg);</w:t>
      </w:r>
      <w:r>
        <w:br/>
      </w:r>
      <w:r>
        <w:br/>
        <w:t xml:space="preserve">  try {</w:t>
      </w:r>
      <w:r>
        <w:br/>
      </w:r>
      <w:r>
        <w:lastRenderedPageBreak/>
        <w:t xml:space="preserve">    // optional: use ffprobe to decide scaling (we rely on filter)</w:t>
      </w:r>
      <w:r>
        <w:br/>
        <w:t xml:space="preserve">    await ffprobeJson(file.path).catch(()=&gt;({}));</w:t>
      </w:r>
      <w:r>
        <w:br/>
      </w:r>
      <w:r>
        <w:br/>
        <w:t xml:space="preserve">    const opts = {</w:t>
      </w:r>
      <w:r>
        <w:br/>
        <w:t xml:space="preserve">      input: file.path,</w:t>
      </w:r>
      <w:r>
        <w:br/>
        <w:t xml:space="preserve">      output: paths.mp4,</w:t>
      </w:r>
      <w:r>
        <w:br/>
        <w:t xml:space="preserve">      poster: paths.jpg,</w:t>
      </w:r>
      <w:r>
        <w:br/>
        <w:t xml:space="preserve">      maxW: Number(process.env.TRANSCODE_MAX_WIDTH ?? 1920),</w:t>
      </w:r>
      <w:r>
        <w:br/>
        <w:t xml:space="preserve">      maxH: Number(process.env.TRANSCODE_MAX_HEIGHT ?? 1080),</w:t>
      </w:r>
      <w:r>
        <w:br/>
        <w:t xml:space="preserve">      crf: Number(process.env.TRANSCODE_CRF ?? 23),</w:t>
      </w:r>
      <w:r>
        <w:br/>
        <w:t xml:space="preserve">      preset: String(process.env.TRANSCODE_PRESET ?? 'fast'),</w:t>
      </w:r>
      <w:r>
        <w:br/>
        <w:t xml:space="preserve">      audioCodec: String(process.env.TRANSCODE_AUDIO_CODEC ?? 'aac'),</w:t>
      </w:r>
      <w:r>
        <w:br/>
        <w:t xml:space="preserve">      audioBitrate: String(process.env.TRANSCODE_AUDIO_BITRATE ?? '160k'),</w:t>
      </w:r>
      <w:r>
        <w:br/>
        <w:t xml:space="preserve">      threads: Number(process.env.TRANSCODE_THREADS ?? 2),</w:t>
      </w:r>
      <w:r>
        <w:br/>
        <w:t xml:space="preserve">      posterAt: Number(process.env.POSTER_AT_SECONDS ?? 3)</w:t>
      </w:r>
      <w:r>
        <w:br/>
        <w:t xml:space="preserve">    };</w:t>
      </w:r>
      <w:r>
        <w:br/>
      </w:r>
      <w:r>
        <w:br/>
        <w:t xml:space="preserve">    const { mp4Args, jpgArgs } = buildArgs(opts);</w:t>
      </w:r>
      <w:r>
        <w:br/>
      </w:r>
      <w:r>
        <w:br/>
        <w:t xml:space="preserve">    // Poster first (fast feedback)</w:t>
      </w:r>
      <w:r>
        <w:br/>
        <w:t xml:space="preserve">    await runFfmpeg(jpgArgs);</w:t>
      </w:r>
      <w:r>
        <w:br/>
        <w:t xml:space="preserve">    await prisma.transcodeJob.update({ where: { fileId }, data: { progress: 10, posterPath: paths.jpg } });</w:t>
      </w:r>
      <w:r>
        <w:br/>
      </w:r>
      <w:r>
        <w:br/>
        <w:t xml:space="preserve">    // MP4 preview</w:t>
      </w:r>
      <w:r>
        <w:br/>
        <w:t xml:space="preserve">    await runFfmpeg(mp4Args, (pct) =&gt; {</w:t>
      </w:r>
      <w:r>
        <w:br/>
        <w:t xml:space="preserve">      // coarse progress updates</w:t>
      </w:r>
      <w:r>
        <w:br/>
        <w:t xml:space="preserve">      prisma.transcodeJob.update({ where: { fileId }, data: { progress: Math.max(10, Math.min(99, Math.floor(pct))) } }).catch(()=&gt;{});</w:t>
      </w:r>
      <w:r>
        <w:br/>
        <w:t xml:space="preserve">    });</w:t>
      </w:r>
      <w:r>
        <w:br/>
      </w:r>
      <w:r>
        <w:br/>
        <w:t xml:space="preserve">    const stats = await fs.stat(paths.mp4);</w:t>
      </w:r>
      <w:r>
        <w:br/>
        <w:t xml:space="preserve">    if (!stats || stats.size &lt;= 0) throw new Error('Empty preview output');</w:t>
      </w:r>
      <w:r>
        <w:br/>
      </w:r>
      <w:r>
        <w:br/>
        <w:t xml:space="preserve">    await prisma.transcodeJob.update({</w:t>
      </w:r>
      <w:r>
        <w:br/>
        <w:t xml:space="preserve">      where: { fileId },</w:t>
      </w:r>
      <w:r>
        <w:br/>
        <w:t xml:space="preserve">      data: { status: 'success', progress: 100, finishedAt: new Date(), previewPath: paths.mp4 }</w:t>
      </w:r>
      <w:r>
        <w:br/>
        <w:t xml:space="preserve">    });</w:t>
      </w:r>
      <w:r>
        <w:br/>
        <w:t xml:space="preserve">  } catch (e:any) {</w:t>
      </w:r>
      <w:r>
        <w:br/>
        <w:t xml:space="preserve">    await prisma.transcodeJob.update({</w:t>
      </w:r>
      <w:r>
        <w:br/>
        <w:t xml:space="preserve">      where: { fileId },</w:t>
      </w:r>
      <w:r>
        <w:br/>
      </w:r>
      <w:r>
        <w:lastRenderedPageBreak/>
        <w:t xml:space="preserve">      data: { status: 'failed', error: String(e?.shortMessage || e?.message || e) }</w:t>
      </w:r>
      <w:r>
        <w:br/>
        <w:t xml:space="preserve">    });</w:t>
      </w:r>
      <w:r>
        <w:br/>
        <w:t xml:space="preserve">  }</w:t>
      </w:r>
      <w:r>
        <w:br/>
        <w:t>}</w:t>
      </w:r>
    </w:p>
    <w:p w14:paraId="2380BC7C" w14:textId="77777777" w:rsidR="008E273E" w:rsidRDefault="00000000">
      <w:pPr>
        <w:pStyle w:val="Quote"/>
      </w:pPr>
      <w:r>
        <w:t xml:space="preserve">Hook this into Module 6: when a  File  with  category='VIDEO'  is created (upload/scan/watch), call  enqueueTranscode(file.id)  asynchronously. </w:t>
      </w:r>
    </w:p>
    <w:p w14:paraId="1CCB99D8" w14:textId="77777777" w:rsidR="008E273E" w:rsidRDefault="00000000">
      <w:pPr>
        <w:pStyle w:val="Heading3"/>
      </w:pPr>
      <w:r>
        <w:rPr>
          <w:rFonts w:ascii="Courier New" w:hAnsi="Courier New"/>
        </w:rPr>
        <w:t>☐ Routes</w:t>
      </w:r>
    </w:p>
    <w:p w14:paraId="49D9C12B" w14:textId="77777777" w:rsidR="008E273E" w:rsidRDefault="00000000">
      <w:pPr>
        <w:pStyle w:val="ChecklistItemUnicode"/>
      </w:pPr>
      <w:r>
        <w:t>☐ apps/api/src/routes/video.ts</w:t>
      </w:r>
    </w:p>
    <w:p w14:paraId="41D47652" w14:textId="77777777" w:rsidR="008E273E" w:rsidRDefault="00000000">
      <w:pPr>
        <w:pStyle w:val="Code"/>
        <w:shd w:val="clear" w:color="auto" w:fill="EDEDED"/>
      </w:pPr>
      <w:r>
        <w:t>import { FastifyInstance } from 'fastify';</w:t>
      </w:r>
      <w:r>
        <w:br/>
        <w:t>import fs from 'fs';</w:t>
      </w:r>
      <w:r>
        <w:br/>
        <w:t>import { prisma } from '../plugins/prisma';</w:t>
      </w:r>
      <w:r>
        <w:br/>
        <w:t>import { enqueueTranscode } from '../services/transcodeQueue';</w:t>
      </w:r>
      <w:r>
        <w:br/>
      </w:r>
      <w:r>
        <w:br/>
        <w:t>export async function videoRoutes(app: FastifyInstance) {</w:t>
      </w:r>
      <w:r>
        <w:br/>
        <w:t xml:space="preserve">  app.addHook('onRequest', app.requireAdmin);</w:t>
      </w:r>
      <w:r>
        <w:br/>
      </w:r>
      <w:r>
        <w:br/>
        <w:t xml:space="preserve">  app.post('/admin/video/transcode', async (req, reply) =&gt; {</w:t>
      </w:r>
      <w:r>
        <w:br/>
        <w:t xml:space="preserve">    const { fileId } = req.body as any;</w:t>
      </w:r>
      <w:r>
        <w:br/>
        <w:t xml:space="preserve">    if (!fileId) return reply.code(400).send({ error: 'fileId required' });</w:t>
      </w:r>
      <w:r>
        <w:br/>
        <w:t xml:space="preserve">    const file = await prisma.file.findUnique({ where: { id: fileId } });</w:t>
      </w:r>
      <w:r>
        <w:br/>
        <w:t xml:space="preserve">    if (!file) return reply.code(404).send({ error: 'File not found' });</w:t>
      </w:r>
      <w:r>
        <w:br/>
        <w:t xml:space="preserve">    if (file.category !== 'VIDEO') return reply.code(400).send({ error: 'Not a video file' });</w:t>
      </w:r>
      <w:r>
        <w:br/>
        <w:t xml:space="preserve">    const job = await enqueueTranscode(fileId);</w:t>
      </w:r>
      <w:r>
        <w:br/>
        <w:t xml:space="preserve">    return { jobId: job.id, status: job.status };</w:t>
      </w:r>
      <w:r>
        <w:br/>
        <w:t xml:space="preserve">  });</w:t>
      </w:r>
      <w:r>
        <w:br/>
      </w:r>
      <w:r>
        <w:br/>
        <w:t xml:space="preserve">  app.get('/admin/video/job/:id', async (req, reply) =&gt; {</w:t>
      </w:r>
      <w:r>
        <w:br/>
        <w:t xml:space="preserve">    const { id } = req.params as any;</w:t>
      </w:r>
      <w:r>
        <w:br/>
        <w:t xml:space="preserve">    const job = await prisma.transcodeJob.findUnique({ where: { id } });</w:t>
      </w:r>
      <w:r>
        <w:br/>
        <w:t xml:space="preserve">    if (!job) return reply.code(404).send({ error: 'Not found' });</w:t>
      </w:r>
      <w:r>
        <w:br/>
        <w:t xml:space="preserve">    return job;</w:t>
      </w:r>
      <w:r>
        <w:br/>
        <w:t xml:space="preserve">  });</w:t>
      </w:r>
      <w:r>
        <w:br/>
      </w:r>
      <w:r>
        <w:br/>
        <w:t xml:space="preserve">  app.get('/admin/video/jobs', async (req) =&gt; {</w:t>
      </w:r>
      <w:r>
        <w:br/>
        <w:t xml:space="preserve">    const { status, limit = 50, cursor } = req.query as any;</w:t>
      </w:r>
      <w:r>
        <w:br/>
      </w:r>
      <w:r>
        <w:lastRenderedPageBreak/>
        <w:t xml:space="preserve">    const where:any = {};</w:t>
      </w:r>
      <w:r>
        <w:br/>
        <w:t xml:space="preserve">    if (status) where.status = status;</w:t>
      </w:r>
      <w:r>
        <w:br/>
        <w:t xml:space="preserve">    const items = await prisma.transcodeJob.findMany({</w:t>
      </w:r>
      <w:r>
        <w:br/>
        <w:t xml:space="preserve">      where, take: Number(limit) + 1,</w:t>
      </w:r>
      <w:r>
        <w:br/>
        <w:t xml:space="preserve">      ...(cursor ? { cursor: { id: String(cursor) }, skip: 1 } : {}),</w:t>
      </w:r>
      <w:r>
        <w:br/>
        <w:t xml:space="preserve">      orderBy: { createdAt: 'desc' }</w:t>
      </w:r>
      <w:r>
        <w:br/>
        <w:t xml:space="preserve">    });</w:t>
      </w:r>
      <w:r>
        <w:br/>
        <w:t xml:space="preserve">    const nextCursor = items.length &gt; limit ? items.pop()!.id : undefined;</w:t>
      </w:r>
      <w:r>
        <w:br/>
        <w:t xml:space="preserve">    return { items, nextCursor };</w:t>
      </w:r>
      <w:r>
        <w:br/>
        <w:t xml:space="preserve">  });</w:t>
      </w:r>
      <w:r>
        <w:br/>
      </w:r>
      <w:r>
        <w:br/>
        <w:t xml:space="preserve">  // Preview stream</w:t>
      </w:r>
      <w:r>
        <w:br/>
        <w:t xml:space="preserve">  app.get('/admin/video/preview/:fileId', async (req, reply) =&gt; {</w:t>
      </w:r>
      <w:r>
        <w:br/>
        <w:t xml:space="preserve">    const { fileId } = req.params as any;</w:t>
      </w:r>
      <w:r>
        <w:br/>
        <w:t xml:space="preserve">    const job = await prisma.transcodeJob.findUnique({ where: { fileId } });</w:t>
      </w:r>
      <w:r>
        <w:br/>
        <w:t xml:space="preserve">    if (!job || job.status !== 'success' || !job.previewPath) return reply.code(404).send({ error: 'Preview not ready' });</w:t>
      </w:r>
      <w:r>
        <w:br/>
        <w:t xml:space="preserve">    const stat = await (await import('fs')).promises.stat(job.previewPath).catch(()=&gt;null);</w:t>
      </w:r>
      <w:r>
        <w:br/>
        <w:t xml:space="preserve">    if (!stat) return reply.code(404).send({ error: 'Missing file' });</w:t>
      </w:r>
      <w:r>
        <w:br/>
      </w:r>
      <w:r>
        <w:br/>
        <w:t xml:space="preserve">    const range = req.headers.range;</w:t>
      </w:r>
      <w:r>
        <w:br/>
        <w:t xml:space="preserve">    const total = stat.size;</w:t>
      </w:r>
      <w:r>
        <w:br/>
      </w:r>
      <w:r>
        <w:br/>
        <w:t xml:space="preserve">    reply.header('Content-Type', 'video/mp4');</w:t>
      </w:r>
      <w:r>
        <w:br/>
        <w:t xml:space="preserve">    if (!range) {</w:t>
      </w:r>
      <w:r>
        <w:br/>
        <w:t xml:space="preserve">      reply.header('Content-Length', total);</w:t>
      </w:r>
      <w:r>
        <w:br/>
        <w:t xml:space="preserve">      return reply.send(fs.createReadStream(job.previewPath));</w:t>
      </w:r>
      <w:r>
        <w:br/>
        <w:t xml:space="preserve">    }</w:t>
      </w:r>
      <w:r>
        <w:br/>
        <w:t xml:space="preserve">    const [startStr, endStr] = String(range).replace(/bytes=/,'').split('-');</w:t>
      </w:r>
      <w:r>
        <w:br/>
        <w:t xml:space="preserve">    const start = parseInt(startStr, 10);</w:t>
      </w:r>
      <w:r>
        <w:br/>
        <w:t xml:space="preserve">    const end = endStr ? parseInt(endStr, 10) : total - 1;</w:t>
      </w:r>
      <w:r>
        <w:br/>
        <w:t xml:space="preserve">    const chunkSize = (end - start) + 1;</w:t>
      </w:r>
      <w:r>
        <w:br/>
        <w:t xml:space="preserve">    reply.code(206);</w:t>
      </w:r>
      <w:r>
        <w:br/>
        <w:t xml:space="preserve">    reply.header('Content-Range', `bytes ${start}-${end}/${total}`);</w:t>
      </w:r>
      <w:r>
        <w:br/>
        <w:t xml:space="preserve">    reply.header('Accept-Ranges', 'bytes');</w:t>
      </w:r>
      <w:r>
        <w:br/>
        <w:t xml:space="preserve">    reply.header('Content-Length', chunkSize);</w:t>
      </w:r>
      <w:r>
        <w:br/>
        <w:t xml:space="preserve">    return reply.send(fs.createReadStream(job.previewPath, { start, end }));</w:t>
      </w:r>
      <w:r>
        <w:br/>
        <w:t xml:space="preserve">  });</w:t>
      </w:r>
      <w:r>
        <w:br/>
      </w:r>
      <w:r>
        <w:br/>
        <w:t xml:space="preserve">  // Poster serve</w:t>
      </w:r>
      <w:r>
        <w:br/>
      </w:r>
      <w:r>
        <w:lastRenderedPageBreak/>
        <w:t xml:space="preserve">  app.get('/admin/video/poster/:fileId', async (req, reply) =&gt; {</w:t>
      </w:r>
      <w:r>
        <w:br/>
        <w:t xml:space="preserve">    const { fileId } = req.params as any;</w:t>
      </w:r>
      <w:r>
        <w:br/>
        <w:t xml:space="preserve">    const job = await prisma.transcodeJob.findUnique({ where: { fileId } });</w:t>
      </w:r>
      <w:r>
        <w:br/>
        <w:t xml:space="preserve">    if (!job || job.status === 'failed' || !job.posterPath) return reply.code(404).send({ error: 'Poster not ready' });</w:t>
      </w:r>
      <w:r>
        <w:br/>
        <w:t xml:space="preserve">    reply.header('Content-Type', 'image/jpeg');</w:t>
      </w:r>
      <w:r>
        <w:br/>
        <w:t xml:space="preserve">    return reply.send(fs.createReadStream(job.posterPath));</w:t>
      </w:r>
      <w:r>
        <w:br/>
        <w:t xml:space="preserve">  });</w:t>
      </w:r>
      <w:r>
        <w:br/>
        <w:t>}</w:t>
      </w:r>
    </w:p>
    <w:p w14:paraId="0ECC109E" w14:textId="77777777" w:rsidR="008E273E" w:rsidRDefault="00000000">
      <w:pPr>
        <w:pStyle w:val="ChecklistItemUnicode"/>
      </w:pPr>
      <w:r>
        <w:t>☐ Register in apps/api/src/server.ts:</w:t>
      </w:r>
    </w:p>
    <w:p w14:paraId="45A6354C" w14:textId="77777777" w:rsidR="008E273E" w:rsidRDefault="00000000">
      <w:pPr>
        <w:pStyle w:val="Code"/>
        <w:shd w:val="clear" w:color="auto" w:fill="EDEDED"/>
      </w:pPr>
      <w:r>
        <w:t>import { videoRoutes } from './routes/video';</w:t>
      </w:r>
      <w:r>
        <w:br/>
        <w:t>app.register(videoRoutes);</w:t>
      </w:r>
    </w:p>
    <w:p w14:paraId="14576B6B" w14:textId="77777777" w:rsidR="008E273E" w:rsidRDefault="00000000">
      <w:pPr>
        <w:pStyle w:val="ChecklistItemUnicode"/>
      </w:pPr>
      <w:r>
        <w:t xml:space="preserve">☐ </w:t>
      </w:r>
      <w:r>
        <w:rPr>
          <w:b/>
        </w:rPr>
        <w:t>Auto-enqueue on new videos (Module 6 integration)</w:t>
      </w:r>
      <w:r>
        <w:br/>
        <w:t>At the end of file creation in ingestUpload.ts, ingestScan.ts, and watcherImport.ts:</w:t>
      </w:r>
    </w:p>
    <w:p w14:paraId="78C0B44B" w14:textId="77777777" w:rsidR="008E273E" w:rsidRDefault="00000000">
      <w:pPr>
        <w:pStyle w:val="Code"/>
        <w:shd w:val="clear" w:color="auto" w:fill="EDEDED"/>
      </w:pPr>
      <w:r>
        <w:t>import { enqueueTranscode } from '../services/transcodeQueue';</w:t>
      </w:r>
      <w:r>
        <w:br/>
        <w:t>// after creating `rec`:</w:t>
      </w:r>
      <w:r>
        <w:br/>
        <w:t>if (category === 'VIDEO') { enqueueTranscode(rec.id).catch(()=&gt;{}); }</w:t>
      </w:r>
    </w:p>
    <w:p w14:paraId="13D1ABF1" w14:textId="77777777" w:rsidR="008E273E" w:rsidRDefault="00000000">
      <w:pPr>
        <w:pStyle w:val="Heading2"/>
      </w:pPr>
      <w:r>
        <w:rPr>
          <w:rFonts w:ascii="Courier New" w:hAnsi="Courier New"/>
        </w:rPr>
        <w:t>☐ UI (React)</w:t>
      </w:r>
    </w:p>
    <w:p w14:paraId="6DBDF86B" w14:textId="77777777" w:rsidR="008E273E" w:rsidRDefault="00000000">
      <w:pPr>
        <w:pStyle w:val="ChecklistItemUnicode"/>
      </w:pPr>
      <w:r>
        <w:t xml:space="preserve">☐ </w:t>
      </w:r>
      <w:r>
        <w:rPr>
          <w:b/>
        </w:rPr>
        <w:t>In Files → Category: VIDEO</w:t>
      </w:r>
    </w:p>
    <w:p w14:paraId="2BEFFFBB" w14:textId="77777777" w:rsidR="008E273E" w:rsidRDefault="00000000">
      <w:pPr>
        <w:pStyle w:val="ChecklistItemUnicode"/>
        <w:ind w:left="357"/>
      </w:pPr>
      <w:r>
        <w:t xml:space="preserve">☐ Show </w:t>
      </w:r>
      <w:r>
        <w:rPr>
          <w:b/>
        </w:rPr>
        <w:t>poster thumbnail</w:t>
      </w:r>
      <w:r>
        <w:t xml:space="preserve"> (fallback icon while pending).</w:t>
      </w:r>
    </w:p>
    <w:p w14:paraId="31328146" w14:textId="77777777" w:rsidR="008E273E" w:rsidRDefault="00000000">
      <w:pPr>
        <w:pStyle w:val="ChecklistItemUnicode"/>
        <w:ind w:left="357"/>
      </w:pPr>
      <w:r>
        <w:t>☐ Columns: Filename, Duration (optional from ffprobe), Size, Status (queued/running/success/failed), Progress %.</w:t>
      </w:r>
    </w:p>
    <w:p w14:paraId="79963A2F" w14:textId="77777777" w:rsidR="008E273E" w:rsidRDefault="00000000">
      <w:pPr>
        <w:pStyle w:val="ChecklistItemUnicode"/>
        <w:ind w:left="357"/>
      </w:pPr>
      <w:r>
        <w:t>☐ Actions:</w:t>
      </w:r>
    </w:p>
    <w:p w14:paraId="13432286" w14:textId="77777777" w:rsidR="008E273E" w:rsidRDefault="00000000">
      <w:pPr>
        <w:pStyle w:val="ChecklistItemUnicode"/>
        <w:ind w:left="714"/>
      </w:pPr>
      <w:r>
        <w:t xml:space="preserve">☐ </w:t>
      </w:r>
      <w:r>
        <w:rPr>
          <w:b/>
        </w:rPr>
        <w:t>Transcode</w:t>
      </w:r>
      <w:r>
        <w:t xml:space="preserve"> (enqueue if not done or failed).</w:t>
      </w:r>
    </w:p>
    <w:p w14:paraId="1190357D" w14:textId="77777777" w:rsidR="008E273E" w:rsidRDefault="00000000">
      <w:pPr>
        <w:pStyle w:val="ChecklistItemUnicode"/>
        <w:ind w:left="714"/>
      </w:pPr>
      <w:r>
        <w:t xml:space="preserve">☐ </w:t>
      </w:r>
      <w:r>
        <w:rPr>
          <w:b/>
        </w:rPr>
        <w:t>Cancel</w:t>
      </w:r>
      <w:r>
        <w:t xml:space="preserve"> (sets status canceled, hides progress).</w:t>
      </w:r>
    </w:p>
    <w:p w14:paraId="6460C8D6" w14:textId="77777777" w:rsidR="008E273E" w:rsidRDefault="00000000">
      <w:pPr>
        <w:pStyle w:val="ChecklistItemUnicode"/>
        <w:ind w:left="714"/>
      </w:pPr>
      <w:r>
        <w:t xml:space="preserve">☐ </w:t>
      </w:r>
      <w:r>
        <w:rPr>
          <w:b/>
        </w:rPr>
        <w:t>Preview</w:t>
      </w:r>
      <w:r>
        <w:t xml:space="preserve"> (opens modal/player using /admin/video/preview/:fileId).</w:t>
      </w:r>
    </w:p>
    <w:p w14:paraId="70059E12" w14:textId="77777777" w:rsidR="008E273E" w:rsidRDefault="00000000">
      <w:pPr>
        <w:pStyle w:val="ChecklistItemUnicode"/>
        <w:ind w:left="714"/>
      </w:pPr>
      <w:r>
        <w:t xml:space="preserve">☐ </w:t>
      </w:r>
      <w:r>
        <w:rPr>
          <w:b/>
        </w:rPr>
        <w:t>Re-try</w:t>
      </w:r>
      <w:r>
        <w:t xml:space="preserve"> if failed.</w:t>
      </w:r>
    </w:p>
    <w:p w14:paraId="228DFAB2" w14:textId="77777777" w:rsidR="008E273E" w:rsidRDefault="00000000">
      <w:pPr>
        <w:pStyle w:val="ChecklistItemUnicode"/>
      </w:pPr>
      <w:r>
        <w:t xml:space="preserve">☐ </w:t>
      </w:r>
      <w:r>
        <w:rPr>
          <w:b/>
        </w:rPr>
        <w:t>Video Player Modal</w:t>
      </w:r>
    </w:p>
    <w:p w14:paraId="3BD756B5" w14:textId="77777777" w:rsidR="008E273E" w:rsidRDefault="00000000">
      <w:pPr>
        <w:pStyle w:val="ChecklistItemUnicode"/>
        <w:ind w:left="357"/>
      </w:pPr>
      <w:r>
        <w:lastRenderedPageBreak/>
        <w:t>☐ &lt;video controls src="/admin/video/preview/:fileId" poster="/admin/video/poster/:fileId" /&gt;</w:t>
      </w:r>
    </w:p>
    <w:p w14:paraId="4F2621A3" w14:textId="77777777" w:rsidR="008E273E" w:rsidRDefault="00000000">
      <w:pPr>
        <w:pStyle w:val="ChecklistItemUnicode"/>
        <w:ind w:left="357"/>
      </w:pPr>
      <w:r>
        <w:t>☐ Basic keyboard shortcuts.</w:t>
      </w:r>
    </w:p>
    <w:p w14:paraId="04E559C9" w14:textId="77777777" w:rsidR="008E273E" w:rsidRDefault="00000000">
      <w:pPr>
        <w:pStyle w:val="Heading2"/>
      </w:pPr>
      <w:r>
        <w:rPr>
          <w:rFonts w:ascii="Courier New" w:hAnsi="Courier New"/>
        </w:rPr>
        <w:t>☐ Validation &amp; Safety</w:t>
      </w:r>
    </w:p>
    <w:p w14:paraId="6DB23940" w14:textId="77777777" w:rsidR="008E273E" w:rsidRDefault="00000000">
      <w:pPr>
        <w:pStyle w:val="ChecklistItemUnicode"/>
        <w:ind w:left="357"/>
      </w:pPr>
      <w:r>
        <w:t>☐ Deny transcode if file is not VIDEO.</w:t>
      </w:r>
    </w:p>
    <w:p w14:paraId="694B4628" w14:textId="77777777" w:rsidR="008E273E" w:rsidRDefault="00000000">
      <w:pPr>
        <w:pStyle w:val="ChecklistItemUnicode"/>
        <w:ind w:left="357"/>
      </w:pPr>
      <w:r>
        <w:t>☐ Create VIDEO_PREV/ if missing; ensure outputs are inside LIBRARY_PATH.</w:t>
      </w:r>
    </w:p>
    <w:p w14:paraId="07CF5AC1" w14:textId="77777777" w:rsidR="008E273E" w:rsidRDefault="00000000">
      <w:pPr>
        <w:pStyle w:val="ChecklistItemUnicode"/>
        <w:ind w:left="357"/>
      </w:pPr>
      <w:r>
        <w:t>☐ Handle in-progress overwrite by -y flag and atomic write pattern (write to .tmp then rename) if desired.</w:t>
      </w:r>
    </w:p>
    <w:p w14:paraId="38D95902" w14:textId="77777777" w:rsidR="008E273E" w:rsidRDefault="00000000">
      <w:pPr>
        <w:pStyle w:val="ChecklistItemUnicode"/>
        <w:ind w:left="357"/>
      </w:pPr>
      <w:r>
        <w:t xml:space="preserve">☐ Cap output resolution to </w:t>
      </w:r>
      <w:r>
        <w:rPr>
          <w:b/>
        </w:rPr>
        <w:t>max width/height</w:t>
      </w:r>
      <w:r>
        <w:t>; do not upscale.</w:t>
      </w:r>
    </w:p>
    <w:p w14:paraId="053872BA" w14:textId="77777777" w:rsidR="008E273E" w:rsidRDefault="00000000">
      <w:pPr>
        <w:pStyle w:val="ChecklistItemUnicode"/>
        <w:ind w:left="357"/>
      </w:pPr>
      <w:r>
        <w:t xml:space="preserve">☐ Respect </w:t>
      </w:r>
      <w:r>
        <w:rPr>
          <w:b/>
        </w:rPr>
        <w:t>threads</w:t>
      </w:r>
      <w:r>
        <w:t xml:space="preserve"> and </w:t>
      </w:r>
      <w:r>
        <w:rPr>
          <w:b/>
        </w:rPr>
        <w:t>concurrency</w:t>
      </w:r>
      <w:r>
        <w:t xml:space="preserve"> from env to avoid overheating.</w:t>
      </w:r>
    </w:p>
    <w:p w14:paraId="61960A9B" w14:textId="77777777" w:rsidR="008E273E" w:rsidRDefault="00000000">
      <w:pPr>
        <w:pStyle w:val="Heading2"/>
      </w:pPr>
      <w:r>
        <w:rPr>
          <w:rFonts w:ascii="Courier New" w:hAnsi="Courier New"/>
        </w:rPr>
        <w:t>☐ Tests</w:t>
      </w:r>
    </w:p>
    <w:p w14:paraId="5421CF9F" w14:textId="77777777" w:rsidR="008E273E" w:rsidRDefault="00000000">
      <w:pPr>
        <w:pStyle w:val="ChecklistItemUnicode"/>
      </w:pPr>
      <w:r>
        <w:t xml:space="preserve">☐ </w:t>
      </w:r>
      <w:r>
        <w:rPr>
          <w:b/>
        </w:rPr>
        <w:t>Unit</w:t>
      </w:r>
    </w:p>
    <w:p w14:paraId="3026F582" w14:textId="77777777" w:rsidR="008E273E" w:rsidRDefault="00000000">
      <w:pPr>
        <w:pStyle w:val="ChecklistItemUnicode"/>
        <w:ind w:left="357"/>
      </w:pPr>
      <w:r>
        <w:t>☐ buildArgs() produces expected ffmpeg flags given env.</w:t>
      </w:r>
    </w:p>
    <w:p w14:paraId="61A54189" w14:textId="77777777" w:rsidR="008E273E" w:rsidRDefault="00000000">
      <w:pPr>
        <w:pStyle w:val="ChecklistItemUnicode"/>
        <w:ind w:left="357"/>
      </w:pPr>
      <w:r>
        <w:t>☐ previewPaths() forms paths under VIDEO_PREV.</w:t>
      </w:r>
    </w:p>
    <w:p w14:paraId="1BCFFF49" w14:textId="77777777" w:rsidR="008E273E" w:rsidRDefault="00000000">
      <w:pPr>
        <w:pStyle w:val="ChecklistItemUnicode"/>
      </w:pPr>
      <w:r>
        <w:t xml:space="preserve">☐ </w:t>
      </w:r>
      <w:r>
        <w:rPr>
          <w:b/>
        </w:rPr>
        <w:t>Integration</w:t>
      </w:r>
    </w:p>
    <w:p w14:paraId="1581572F" w14:textId="77777777" w:rsidR="008E273E" w:rsidRDefault="00000000">
      <w:pPr>
        <w:pStyle w:val="ChecklistItemUnicode"/>
        <w:ind w:left="357"/>
      </w:pPr>
      <w:r>
        <w:t>☐ Create a dummy small MP4 in VIDEO/ → enqueue → job transitions queued→running→success, poster &amp; mp4 exist.</w:t>
      </w:r>
    </w:p>
    <w:p w14:paraId="1DFA5A60" w14:textId="77777777" w:rsidR="008E273E" w:rsidRDefault="00000000">
      <w:pPr>
        <w:pStyle w:val="ChecklistItemUnicode"/>
        <w:ind w:left="357"/>
      </w:pPr>
      <w:r>
        <w:t>☐ Error path: missing input file → failed.</w:t>
      </w:r>
    </w:p>
    <w:p w14:paraId="2869E679" w14:textId="77777777" w:rsidR="008E273E" w:rsidRDefault="00000000">
      <w:pPr>
        <w:pStyle w:val="ChecklistItemUnicode"/>
        <w:ind w:left="357"/>
      </w:pPr>
      <w:r>
        <w:t>☐ Range request on /preview/:fileId returns 206 with correct headers.</w:t>
      </w:r>
    </w:p>
    <w:p w14:paraId="01BB8262" w14:textId="77777777" w:rsidR="008E273E" w:rsidRDefault="00000000">
      <w:pPr>
        <w:pStyle w:val="ChecklistItemUnicode"/>
        <w:ind w:left="357"/>
      </w:pPr>
      <w:r>
        <w:t>☐ Re-enqueue on existing success keeps single job row (upsert idempotent).</w:t>
      </w:r>
    </w:p>
    <w:p w14:paraId="11859596" w14:textId="77777777" w:rsidR="008E273E" w:rsidRDefault="00000000">
      <w:pPr>
        <w:pStyle w:val="ChecklistItemUnicode"/>
      </w:pPr>
      <w:r>
        <w:t xml:space="preserve">☐ </w:t>
      </w:r>
      <w:r>
        <w:rPr>
          <w:b/>
        </w:rPr>
        <w:t>Performance</w:t>
      </w:r>
    </w:p>
    <w:p w14:paraId="4CC866DF" w14:textId="77777777" w:rsidR="008E273E" w:rsidRDefault="00000000">
      <w:pPr>
        <w:pStyle w:val="ChecklistItemUnicode"/>
        <w:ind w:left="357"/>
      </w:pPr>
      <w:r>
        <w:t>☐ With 2 concurrent jobs, CPU usage bounded by TRANSCODE_THREADS * concurrency.</w:t>
      </w:r>
    </w:p>
    <w:p w14:paraId="3F1F5F84" w14:textId="77777777" w:rsidR="008E273E" w:rsidRDefault="00000000">
      <w:pPr>
        <w:pStyle w:val="ChecklistItemUnicode"/>
        <w:ind w:left="357"/>
      </w:pPr>
      <w:r>
        <w:t>☐ Large file (couple of GB) progresses without memory spikes; preview playable while job completes (progressive).</w:t>
      </w:r>
    </w:p>
    <w:p w14:paraId="31A01103" w14:textId="77777777" w:rsidR="008E273E" w:rsidRDefault="00000000">
      <w:pPr>
        <w:pStyle w:val="Heading2"/>
      </w:pPr>
      <w:r>
        <w:rPr>
          <w:rFonts w:ascii="Courier New" w:hAnsi="Courier New"/>
        </w:rPr>
        <w:lastRenderedPageBreak/>
        <w:t>☐ Acceptance Criteria</w:t>
      </w:r>
    </w:p>
    <w:p w14:paraId="64B9738F" w14:textId="77777777" w:rsidR="008E273E" w:rsidRDefault="00000000">
      <w:pPr>
        <w:pStyle w:val="ChecklistItemUnicode"/>
        <w:ind w:left="357"/>
      </w:pPr>
      <w:r>
        <w:t xml:space="preserve">☐ Upload/scan of a </w:t>
      </w:r>
      <w:r>
        <w:rPr>
          <w:b/>
        </w:rPr>
        <w:t>VIDEO</w:t>
      </w:r>
      <w:r>
        <w:t xml:space="preserve"> automatically enqueues a transcode job.</w:t>
      </w:r>
    </w:p>
    <w:p w14:paraId="39931C20" w14:textId="77777777" w:rsidR="008E273E" w:rsidRDefault="00000000">
      <w:pPr>
        <w:pStyle w:val="ChecklistItemUnicode"/>
        <w:ind w:left="357"/>
      </w:pPr>
      <w:r>
        <w:t>☐ Job lifecycle visible (status, progress, error) and retryable.</w:t>
      </w:r>
    </w:p>
    <w:p w14:paraId="5BAAD609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Poster</w:t>
      </w:r>
      <w:r>
        <w:t xml:space="preserve"> and </w:t>
      </w:r>
      <w:r>
        <w:rPr>
          <w:b/>
        </w:rPr>
        <w:t>MP4 preview</w:t>
      </w:r>
      <w:r>
        <w:t xml:space="preserve"> saved under VIDEO_PREV/ with stable naming.</w:t>
      </w:r>
    </w:p>
    <w:p w14:paraId="43E1EC03" w14:textId="77777777" w:rsidR="008E273E" w:rsidRDefault="00000000">
      <w:pPr>
        <w:pStyle w:val="ChecklistItemUnicode"/>
        <w:ind w:left="357"/>
      </w:pPr>
      <w:r>
        <w:t xml:space="preserve">☐ Preview endpoint supports </w:t>
      </w:r>
      <w:r>
        <w:rPr>
          <w:b/>
        </w:rPr>
        <w:t>range requests</w:t>
      </w:r>
      <w:r>
        <w:t xml:space="preserve"> and streams smoothly.</w:t>
      </w:r>
    </w:p>
    <w:p w14:paraId="4D2819A3" w14:textId="77777777" w:rsidR="008E273E" w:rsidRDefault="00000000">
      <w:pPr>
        <w:pStyle w:val="ChecklistItemUnicode"/>
        <w:ind w:left="357"/>
      </w:pPr>
      <w:r>
        <w:t>☐ Configuration via env (CRF, preset, max dims, audio bitrate, threads, concurrency) is honored.</w:t>
      </w:r>
    </w:p>
    <w:p w14:paraId="166C674C" w14:textId="77777777" w:rsidR="008E273E" w:rsidRDefault="00000000">
      <w:pPr>
        <w:pStyle w:val="ChecklistItemUnicode"/>
        <w:ind w:left="357"/>
      </w:pPr>
      <w:r>
        <w:t xml:space="preserve">☐ All endpoints require </w:t>
      </w:r>
      <w:r>
        <w:rPr>
          <w:b/>
        </w:rPr>
        <w:t>admin session</w:t>
      </w:r>
      <w:r>
        <w:t>; no public video endpoints yet (public delivery handled in Module 11).</w:t>
      </w:r>
    </w:p>
    <w:p w14:paraId="57C3835C" w14:textId="77777777" w:rsidR="008E273E" w:rsidRDefault="00000000">
      <w:pPr>
        <w:pStyle w:val="Heading2"/>
      </w:pPr>
      <w:r>
        <w:rPr>
          <w:rFonts w:ascii="Courier New" w:hAnsi="Courier New"/>
        </w:rPr>
        <w:t>☐ Hooks / Next Modules</w:t>
      </w:r>
    </w:p>
    <w:p w14:paraId="02933578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Module 11 (Client Delivery):</w:t>
      </w:r>
      <w:r>
        <w:t xml:space="preserve"> Use poster + preview as gallery thumbnails and inline playback.</w:t>
      </w:r>
    </w:p>
    <w:p w14:paraId="6476F649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Module 12 (Reporting):</w:t>
      </w:r>
      <w:r>
        <w:t xml:space="preserve"> Add transcode throughput metrics; failed/success counts over time.</w:t>
      </w:r>
    </w:p>
    <w:p w14:paraId="42D3497B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Module 15 (Admin):</w:t>
      </w:r>
      <w:r>
        <w:t xml:space="preserve"> Surface queue metrics, worker health, and disk usage impact of previews.</w:t>
      </w:r>
    </w:p>
    <w:p w14:paraId="3EB6C0EF" w14:textId="77777777" w:rsidR="008E273E" w:rsidRDefault="00000000">
      <w:pPr>
        <w:pStyle w:val="Heading1"/>
      </w:pPr>
      <w:r>
        <w:rPr>
          <w:rFonts w:ascii="Courier New" w:hAnsi="Courier New"/>
        </w:rPr>
        <w:t>☐ MODULE 9 — Search, Filters &amp; Smart Folders (FTS5, EXIF/Tags, Saved Queries)</w:t>
      </w:r>
    </w:p>
    <w:p w14:paraId="04147515" w14:textId="77777777" w:rsidR="008E273E" w:rsidRDefault="00000000">
      <w:pPr>
        <w:pStyle w:val="Heading1"/>
      </w:pPr>
      <w:r>
        <w:rPr>
          <w:rFonts w:ascii="Courier New" w:hAnsi="Courier New"/>
        </w:rPr>
        <w:t>☐ Objective</w:t>
      </w:r>
    </w:p>
    <w:p w14:paraId="1FDC5B75" w14:textId="77777777" w:rsidR="008E273E" w:rsidRDefault="00000000">
      <w:pPr>
        <w:pStyle w:val="ChecklistItemUnicode"/>
      </w:pPr>
      <w:r>
        <w:t xml:space="preserve">☐ Provide </w:t>
      </w:r>
      <w:r>
        <w:rPr>
          <w:b/>
        </w:rPr>
        <w:t>fast, unified search</w:t>
      </w:r>
      <w:r>
        <w:t xml:space="preserve"> across </w:t>
      </w:r>
      <w:r>
        <w:rPr>
          <w:b/>
        </w:rPr>
        <w:t>Files, Shoots, Clients, Notes</w:t>
      </w:r>
      <w:r>
        <w:t xml:space="preserve"> with rich filters (date, event type, client, file category, tags, camera/lens).</w:t>
      </w:r>
      <w:r>
        <w:br/>
        <w:t xml:space="preserve">Add </w:t>
      </w:r>
      <w:r>
        <w:rPr>
          <w:b/>
        </w:rPr>
        <w:t>Smart Folders</w:t>
      </w:r>
      <w:r>
        <w:t xml:space="preserve"> (saved searches) that materialize results on demand.</w:t>
      </w:r>
      <w:r>
        <w:br/>
        <w:t xml:space="preserve">Backed by </w:t>
      </w:r>
      <w:r>
        <w:rPr>
          <w:b/>
        </w:rPr>
        <w:t>SQLite FTS5</w:t>
      </w:r>
      <w:r>
        <w:t xml:space="preserve"> for text, plus normal indexes for structured fields.</w:t>
      </w:r>
    </w:p>
    <w:p w14:paraId="63AD4D27" w14:textId="77777777" w:rsidR="008E273E" w:rsidRDefault="00000000">
      <w:pPr>
        <w:pStyle w:val="Heading2"/>
      </w:pPr>
      <w:r>
        <w:rPr>
          <w:rFonts w:ascii="Courier New" w:hAnsi="Courier New"/>
        </w:rPr>
        <w:t>☐ Data Model (Prisma)</w:t>
      </w:r>
    </w:p>
    <w:p w14:paraId="0A75AD1C" w14:textId="77777777" w:rsidR="008E273E" w:rsidRDefault="00000000">
      <w:pPr>
        <w:pStyle w:val="ChecklistItemUnicode"/>
      </w:pPr>
      <w:r>
        <w:t>☐ Append to apps/api/prisma/schema.prisma:</w:t>
      </w:r>
    </w:p>
    <w:p w14:paraId="5F7EB9C7" w14:textId="77777777" w:rsidR="008E273E" w:rsidRDefault="00000000">
      <w:pPr>
        <w:pStyle w:val="Code"/>
        <w:shd w:val="clear" w:color="auto" w:fill="EDEDED"/>
      </w:pPr>
      <w:r>
        <w:lastRenderedPageBreak/>
        <w:t>// ---- SMART FOLDERS ----</w:t>
      </w:r>
      <w:r>
        <w:br/>
        <w:t>model SmartFolder {</w:t>
      </w:r>
      <w:r>
        <w:br/>
        <w:t xml:space="preserve">  id          String   @id @default(cuid())</w:t>
      </w:r>
      <w:r>
        <w:br/>
        <w:t xml:space="preserve">  name        String</w:t>
      </w:r>
      <w:r>
        <w:br/>
        <w:t xml:space="preserve">  scope       String   // 'files' | 'shoots' | 'clients' | 'notes'</w:t>
      </w:r>
      <w:r>
        <w:br/>
        <w:t xml:space="preserve">  queryJson   Json     // normalized query DSL (see below)</w:t>
      </w:r>
      <w:r>
        <w:br/>
        <w:t xml:space="preserve">  sort        String?  // e.g. "createdAt:desc" or "capturedAt:desc"</w:t>
      </w:r>
      <w:r>
        <w:br/>
        <w:t xml:space="preserve">  pinned      Boolean  @default(false)</w:t>
      </w:r>
      <w:r>
        <w:br/>
        <w:t xml:space="preserve">  createdAt   DateTime @default(now())</w:t>
      </w:r>
      <w:r>
        <w:br/>
        <w:t xml:space="preserve">  updatedAt   DateTime @updatedAt</w:t>
      </w:r>
      <w:r>
        <w:br/>
      </w:r>
      <w:r>
        <w:br/>
        <w:t xml:space="preserve">  @@index([scope, pinned])</w:t>
      </w:r>
      <w:r>
        <w:br/>
        <w:t>}</w:t>
      </w:r>
      <w:r>
        <w:br/>
      </w:r>
      <w:r>
        <w:br/>
        <w:t>// ---- OPTIONAL: pre-computed facets cache (lightweight) ----</w:t>
      </w:r>
      <w:r>
        <w:br/>
        <w:t>// Can be added later if needed for performance hot paths.</w:t>
      </w:r>
    </w:p>
    <w:p w14:paraId="1BA9E063" w14:textId="77777777" w:rsidR="008E273E" w:rsidRDefault="00000000">
      <w:pPr>
        <w:pStyle w:val="ChecklistItemUnicode"/>
      </w:pPr>
      <w:r>
        <w:t xml:space="preserve">☐ </w:t>
      </w:r>
      <w:r>
        <w:rPr>
          <w:b/>
        </w:rPr>
        <w:t>Migration</w:t>
      </w:r>
    </w:p>
    <w:p w14:paraId="5F11E851" w14:textId="77777777" w:rsidR="008E273E" w:rsidRDefault="00000000">
      <w:pPr>
        <w:pStyle w:val="Code"/>
        <w:shd w:val="clear" w:color="auto" w:fill="EDEDED"/>
      </w:pPr>
      <w:r>
        <w:t>cd apps/api</w:t>
      </w:r>
      <w:r>
        <w:br/>
        <w:t>pnpm prisma migrate dev --name smart_folders</w:t>
      </w:r>
      <w:r>
        <w:br/>
        <w:t>pnpm prisma generate</w:t>
      </w:r>
    </w:p>
    <w:p w14:paraId="4D0A47A9" w14:textId="77777777" w:rsidR="008E273E" w:rsidRDefault="00000000">
      <w:pPr>
        <w:pStyle w:val="Heading2"/>
      </w:pPr>
      <w:r>
        <w:rPr>
          <w:rFonts w:ascii="Courier New" w:hAnsi="Courier New"/>
        </w:rPr>
        <w:t>☐ SQLite FTS (Sidecar SQL)</w:t>
      </w:r>
    </w:p>
    <w:p w14:paraId="1E6C0F3D" w14:textId="77777777" w:rsidR="008E273E" w:rsidRDefault="00000000">
      <w:pPr>
        <w:pStyle w:val="Quote"/>
      </w:pPr>
      <w:r>
        <w:t xml:space="preserve">Prisma doesn’t model FTS virtual tables; create them via SQL on startup or a one-time migration script. </w:t>
      </w:r>
    </w:p>
    <w:p w14:paraId="32915FC4" w14:textId="77777777" w:rsidR="008E273E" w:rsidRDefault="00000000">
      <w:pPr>
        <w:pStyle w:val="ChecklistItemUnicode"/>
      </w:pPr>
      <w:r>
        <w:t>☐ Create apps/api/src/db/fts.sql:</w:t>
      </w:r>
    </w:p>
    <w:p w14:paraId="0E13BC6C" w14:textId="77777777" w:rsidR="008E273E" w:rsidRDefault="00000000">
      <w:pPr>
        <w:pStyle w:val="Code"/>
        <w:shd w:val="clear" w:color="auto" w:fill="EDEDED"/>
      </w:pPr>
      <w:r>
        <w:t>-- Files FTS: filename, tags (flattened), notes (optional later), extracted text (optional)</w:t>
      </w:r>
      <w:r>
        <w:br/>
        <w:t>CREATE VIRTUAL TABLE IF NOT EXISTS file_fts USING fts5(</w:t>
      </w:r>
      <w:r>
        <w:br/>
        <w:t xml:space="preserve">  fileId UNINDEXED,</w:t>
      </w:r>
      <w:r>
        <w:br/>
        <w:t xml:space="preserve">  filename,</w:t>
      </w:r>
      <w:r>
        <w:br/>
        <w:t xml:space="preserve">  tags,</w:t>
      </w:r>
      <w:r>
        <w:br/>
        <w:t xml:space="preserve">  exif_text,   -- camera, lens, make, model, etc. flattened</w:t>
      </w:r>
      <w:r>
        <w:br/>
        <w:t xml:space="preserve">  content='',</w:t>
      </w:r>
      <w:r>
        <w:br/>
        <w:t xml:space="preserve">  tokenize='porter'</w:t>
      </w:r>
      <w:r>
        <w:br/>
        <w:t>);</w:t>
      </w:r>
      <w:r>
        <w:br/>
      </w:r>
      <w:r>
        <w:br/>
        <w:t>-- Notes FTS: body</w:t>
      </w:r>
      <w:r>
        <w:br/>
        <w:t>CREATE VIRTUAL TABLE IF NOT EXISTS note_fts USING fts5(</w:t>
      </w:r>
      <w:r>
        <w:br/>
        <w:t xml:space="preserve">  noteId UNINDEXED,</w:t>
      </w:r>
      <w:r>
        <w:br/>
        <w:t xml:space="preserve">  targetType,</w:t>
      </w:r>
      <w:r>
        <w:br/>
        <w:t xml:space="preserve">  targetId,</w:t>
      </w:r>
      <w:r>
        <w:br/>
      </w:r>
      <w:r>
        <w:lastRenderedPageBreak/>
        <w:t xml:space="preserve">  body,</w:t>
      </w:r>
      <w:r>
        <w:br/>
        <w:t xml:space="preserve">  content='',</w:t>
      </w:r>
      <w:r>
        <w:br/>
        <w:t xml:space="preserve">  tokenize='porter'</w:t>
      </w:r>
      <w:r>
        <w:br/>
        <w:t>);</w:t>
      </w:r>
      <w:r>
        <w:br/>
      </w:r>
      <w:r>
        <w:br/>
        <w:t>-- Clients FTS: name, email, phone</w:t>
      </w:r>
      <w:r>
        <w:br/>
        <w:t>CREATE VIRTUAL TABLE IF NOT EXISTS client_fts USING fts5(</w:t>
      </w:r>
      <w:r>
        <w:br/>
        <w:t xml:space="preserve">  clientId UNINDEXED,</w:t>
      </w:r>
      <w:r>
        <w:br/>
        <w:t xml:space="preserve">  name,</w:t>
      </w:r>
      <w:r>
        <w:br/>
        <w:t xml:space="preserve">  email,</w:t>
      </w:r>
      <w:r>
        <w:br/>
        <w:t xml:space="preserve">  phone,</w:t>
      </w:r>
      <w:r>
        <w:br/>
        <w:t xml:space="preserve">  content='',</w:t>
      </w:r>
      <w:r>
        <w:br/>
        <w:t xml:space="preserve">  tokenize='porter'</w:t>
      </w:r>
      <w:r>
        <w:br/>
        <w:t>);</w:t>
      </w:r>
      <w:r>
        <w:br/>
      </w:r>
      <w:r>
        <w:br/>
        <w:t>-- Shoots FTS: name, eventType, location</w:t>
      </w:r>
      <w:r>
        <w:br/>
        <w:t>CREATE VIRTUAL TABLE IF NOT EXISTS shoot_fts USING fts5(</w:t>
      </w:r>
      <w:r>
        <w:br/>
        <w:t xml:space="preserve">  shootId UNINDEXED,</w:t>
      </w:r>
      <w:r>
        <w:br/>
        <w:t xml:space="preserve">  name,</w:t>
      </w:r>
      <w:r>
        <w:br/>
        <w:t xml:space="preserve">  eventType,</w:t>
      </w:r>
      <w:r>
        <w:br/>
        <w:t xml:space="preserve">  location,</w:t>
      </w:r>
      <w:r>
        <w:br/>
        <w:t xml:space="preserve">  content='',</w:t>
      </w:r>
      <w:r>
        <w:br/>
        <w:t xml:space="preserve">  tokenize='porter'</w:t>
      </w:r>
      <w:r>
        <w:br/>
        <w:t>);</w:t>
      </w:r>
    </w:p>
    <w:p w14:paraId="26302306" w14:textId="77777777" w:rsidR="008E273E" w:rsidRDefault="00000000">
      <w:pPr>
        <w:pStyle w:val="ChecklistItemUnicode"/>
      </w:pPr>
      <w:r>
        <w:t xml:space="preserve">☐ Create lightweight </w:t>
      </w:r>
      <w:r>
        <w:rPr>
          <w:b/>
        </w:rPr>
        <w:t>(re)indexer</w:t>
      </w:r>
      <w:r>
        <w:t xml:space="preserve"> and </w:t>
      </w:r>
      <w:r>
        <w:rPr>
          <w:b/>
        </w:rPr>
        <w:t>triggers</w:t>
      </w:r>
      <w:r>
        <w:t xml:space="preserve"> to keep FTS in sync.</w:t>
      </w:r>
    </w:p>
    <w:p w14:paraId="1FBC61F7" w14:textId="77777777" w:rsidR="008E273E" w:rsidRDefault="00000000">
      <w:pPr>
        <w:pStyle w:val="ChecklistItemUnicode"/>
      </w:pPr>
      <w:r>
        <w:t>☐ apps/api/src/db/fts.ts:</w:t>
      </w:r>
    </w:p>
    <w:p w14:paraId="190710D5" w14:textId="77777777" w:rsidR="008E273E" w:rsidRDefault="00000000">
      <w:pPr>
        <w:pStyle w:val="Code"/>
        <w:shd w:val="clear" w:color="auto" w:fill="EDEDED"/>
      </w:pPr>
      <w:r>
        <w:t>import { prisma } from '../plugins/prisma';</w:t>
      </w:r>
      <w:r>
        <w:br/>
        <w:t>import { logger } from '../logger';</w:t>
      </w:r>
      <w:r>
        <w:br/>
        <w:t>import fs from 'fs/promises';</w:t>
      </w:r>
      <w:r>
        <w:br/>
        <w:t>import path from 'path';</w:t>
      </w:r>
      <w:r>
        <w:br/>
        <w:t>import { Prisma } from '@prisma/client';</w:t>
      </w:r>
      <w:r>
        <w:br/>
      </w:r>
      <w:r>
        <w:br/>
        <w:t>export async function loadFtsSchema() {</w:t>
      </w:r>
      <w:r>
        <w:br/>
        <w:t xml:space="preserve">  const sql = await fs.readFile(path.join(__dirname, 'fts.sql'), 'utf8');</w:t>
      </w:r>
      <w:r>
        <w:br/>
        <w:t xml:space="preserve">  await (prisma as any).$executeRawUnsafe(sql);</w:t>
      </w:r>
      <w:r>
        <w:br/>
        <w:t>}</w:t>
      </w:r>
      <w:r>
        <w:br/>
      </w:r>
      <w:r>
        <w:br/>
        <w:t>export async function reindexAllFts() {</w:t>
      </w:r>
      <w:r>
        <w:br/>
        <w:t xml:space="preserve">  logger.info('Reindexing FTS...');</w:t>
      </w:r>
      <w:r>
        <w:br/>
        <w:t xml:space="preserve">  // Files</w:t>
      </w:r>
      <w:r>
        <w:br/>
        <w:t xml:space="preserve">  const files = await prisma.file.findMany({ include: { tags: true } </w:t>
      </w:r>
      <w:r>
        <w:lastRenderedPageBreak/>
        <w:t>});</w:t>
      </w:r>
      <w:r>
        <w:br/>
        <w:t xml:space="preserve">  await (prisma as any).$executeRawUnsafe('DELETE FROM file_fts');</w:t>
      </w:r>
      <w:r>
        <w:br/>
        <w:t xml:space="preserve">  for (const f of files) {</w:t>
      </w:r>
      <w:r>
        <w:br/>
        <w:t xml:space="preserve">    const exif = (f.exif as any) || {};</w:t>
      </w:r>
      <w:r>
        <w:br/>
        <w:t xml:space="preserve">    const exifText = [</w:t>
      </w:r>
      <w:r>
        <w:br/>
        <w:t xml:space="preserve">      exif.Make, exif.Model, exif.LensModel, exif.Lens, exif.CameraOwnerName, exif.SerialNumber</w:t>
      </w:r>
      <w:r>
        <w:br/>
        <w:t xml:space="preserve">    ].filter(Boolean).join(' ');</w:t>
      </w:r>
      <w:r>
        <w:br/>
        <w:t xml:space="preserve">    const tags = f.tags.map(t =&gt; t.tag).join(' ');</w:t>
      </w:r>
      <w:r>
        <w:br/>
        <w:t xml:space="preserve">    await (prisma as any).$executeRaw`INSERT INTO file_fts(fileId, filename, tags, exif_text) VALUES (${f.id}, ${f.filename}, ${tags}, ${exifText})`;</w:t>
      </w:r>
      <w:r>
        <w:br/>
        <w:t xml:space="preserve">  }</w:t>
      </w:r>
      <w:r>
        <w:br/>
        <w:t xml:space="preserve">  // Notes</w:t>
      </w:r>
      <w:r>
        <w:br/>
        <w:t xml:space="preserve">  const notes = await prisma.note.findMany();</w:t>
      </w:r>
      <w:r>
        <w:br/>
        <w:t xml:space="preserve">  await (prisma as any).$executeRawUnsafe('DELETE FROM note_fts');</w:t>
      </w:r>
      <w:r>
        <w:br/>
        <w:t xml:space="preserve">  for (const n of notes) {</w:t>
      </w:r>
      <w:r>
        <w:br/>
        <w:t xml:space="preserve">    await (prisma as any).$executeRaw`INSERT INTO note_fts(noteId, targetType, targetId, body) VALUES (${n.id}, ${n.targetType}, ${n.targetId}, ${n.body})`;</w:t>
      </w:r>
      <w:r>
        <w:br/>
        <w:t xml:space="preserve">  }</w:t>
      </w:r>
      <w:r>
        <w:br/>
        <w:t xml:space="preserve">  // Clients</w:t>
      </w:r>
      <w:r>
        <w:br/>
        <w:t xml:space="preserve">  const clients = await prisma.client.findMany();</w:t>
      </w:r>
      <w:r>
        <w:br/>
        <w:t xml:space="preserve">  await (prisma as any).$executeRawUnsafe('DELETE FROM client_fts');</w:t>
      </w:r>
      <w:r>
        <w:br/>
        <w:t xml:space="preserve">  for (const c of clients) {</w:t>
      </w:r>
      <w:r>
        <w:br/>
        <w:t xml:space="preserve">    await (prisma as any).$executeRaw`INSERT INTO client_fts(clientId, name, email, phone) VALUES (${c.id}, ${c.name}, ${c.email ?? ''}, ${c.phone ?? ''})`;</w:t>
      </w:r>
      <w:r>
        <w:br/>
        <w:t xml:space="preserve">  }</w:t>
      </w:r>
      <w:r>
        <w:br/>
        <w:t xml:space="preserve">  // Shoots</w:t>
      </w:r>
      <w:r>
        <w:br/>
        <w:t xml:space="preserve">  const shoots = await prisma.shoot.findMany();</w:t>
      </w:r>
      <w:r>
        <w:br/>
        <w:t xml:space="preserve">  await (prisma as any).$executeRawUnsafe('DELETE FROM shoot_fts');</w:t>
      </w:r>
      <w:r>
        <w:br/>
        <w:t xml:space="preserve">  for (const s of shoots) {</w:t>
      </w:r>
      <w:r>
        <w:br/>
        <w:t xml:space="preserve">    await (prisma as any).$executeRaw`INSERT INTO shoot_fts(shootId, name, eventType, location) VALUES (${s.id}, ${s.name}, ${s.eventType ?? ''}, ${s.location ?? ''})`;</w:t>
      </w:r>
      <w:r>
        <w:br/>
        <w:t xml:space="preserve">  }</w:t>
      </w:r>
      <w:r>
        <w:br/>
        <w:t xml:space="preserve">  logger.info('FTS reindex done.');</w:t>
      </w:r>
      <w:r>
        <w:br/>
        <w:t>}</w:t>
      </w:r>
    </w:p>
    <w:p w14:paraId="3F1D7586" w14:textId="77777777" w:rsidR="008E273E" w:rsidRDefault="00000000">
      <w:pPr>
        <w:pStyle w:val="ChecklistItemUnicode"/>
      </w:pPr>
      <w:r>
        <w:t>☐ Call loadFtsSchema() on server start (once), and expose an admin endpoint to run reindexAllFts() (also run nightly in Module 15 task).</w:t>
      </w:r>
    </w:p>
    <w:p w14:paraId="68326DB8" w14:textId="77777777" w:rsidR="008E273E" w:rsidRDefault="00000000">
      <w:pPr>
        <w:pStyle w:val="Heading2"/>
      </w:pPr>
      <w:r>
        <w:rPr>
          <w:rFonts w:ascii="Courier New" w:hAnsi="Courier New"/>
        </w:rPr>
        <w:lastRenderedPageBreak/>
        <w:t>☐ Search Query DSL (JSON)</w:t>
      </w:r>
    </w:p>
    <w:p w14:paraId="71A81617" w14:textId="77777777" w:rsidR="008E273E" w:rsidRDefault="00000000">
      <w:pPr>
        <w:pStyle w:val="ChecklistItemUnicode"/>
      </w:pPr>
      <w:r>
        <w:t xml:space="preserve">☐ Store </w:t>
      </w:r>
      <w:r>
        <w:rPr>
          <w:b/>
        </w:rPr>
        <w:t>SmartFolder.queryJson</w:t>
      </w:r>
      <w:r>
        <w:t xml:space="preserve"> and accept it in GET /admin/search and POST /admin/smart-folders:</w:t>
      </w:r>
    </w:p>
    <w:p w14:paraId="58645FEC" w14:textId="77777777" w:rsidR="008E273E" w:rsidRDefault="00000000">
      <w:pPr>
        <w:pStyle w:val="Code"/>
        <w:shd w:val="clear" w:color="auto" w:fill="EDEDED"/>
      </w:pPr>
      <w:r>
        <w:t>{</w:t>
      </w:r>
      <w:r>
        <w:br/>
        <w:t xml:space="preserve">  "scope": "files",                   // 'files' | 'shoots' | 'clients' | 'notes'</w:t>
      </w:r>
      <w:r>
        <w:br/>
        <w:t xml:space="preserve">  "text": "candid 85mm",              // full-text query (FTS)</w:t>
      </w:r>
      <w:r>
        <w:br/>
        <w:t xml:space="preserve">  "filters": {</w:t>
      </w:r>
      <w:r>
        <w:br/>
        <w:t xml:space="preserve">    "clientId": "clt_...",</w:t>
      </w:r>
      <w:r>
        <w:br/>
        <w:t xml:space="preserve">    "shootId": "sht_...",</w:t>
      </w:r>
      <w:r>
        <w:br/>
        <w:t xml:space="preserve">    "category": ["RAW","EDIT","VIDEO"],</w:t>
      </w:r>
      <w:r>
        <w:br/>
        <w:t xml:space="preserve">    "tags": ["portfolio","hero"],</w:t>
      </w:r>
      <w:r>
        <w:br/>
        <w:t xml:space="preserve">    "eventType": ["wedding","portrait"],</w:t>
      </w:r>
      <w:r>
        <w:br/>
        <w:t xml:space="preserve">    "camera": ["Sony A7IV"],</w:t>
      </w:r>
      <w:r>
        <w:br/>
        <w:t xml:space="preserve">    "lens": ["85mm f1.8"],</w:t>
      </w:r>
      <w:r>
        <w:br/>
        <w:t xml:space="preserve">    "capturedFrom": "2025-01-01",</w:t>
      </w:r>
      <w:r>
        <w:br/>
        <w:t xml:space="preserve">    "capturedTo": "2025-12-31",</w:t>
      </w:r>
      <w:r>
        <w:br/>
        <w:t xml:space="preserve">    "shootFrom": "2025-01-01",</w:t>
      </w:r>
      <w:r>
        <w:br/>
        <w:t xml:space="preserve">    "shootTo": "2025-12-31"</w:t>
      </w:r>
      <w:r>
        <w:br/>
        <w:t xml:space="preserve">  },</w:t>
      </w:r>
      <w:r>
        <w:br/>
        <w:t xml:space="preserve">  "sort": "capturedAt:desc",          // default sort per scope</w:t>
      </w:r>
      <w:r>
        <w:br/>
        <w:t xml:space="preserve">  "limit": 50,</w:t>
      </w:r>
      <w:r>
        <w:br/>
        <w:t xml:space="preserve">  "cursor": "opaque"</w:t>
      </w:r>
      <w:r>
        <w:br/>
        <w:t>}</w:t>
      </w:r>
    </w:p>
    <w:p w14:paraId="1DC0CC69" w14:textId="77777777" w:rsidR="008E273E" w:rsidRDefault="00000000">
      <w:pPr>
        <w:pStyle w:val="ChecklistItemUnicode"/>
      </w:pPr>
      <w:r>
        <w:t xml:space="preserve">☐ </w:t>
      </w:r>
      <w:r>
        <w:rPr>
          <w:b/>
        </w:rPr>
        <w:t>Notes</w:t>
      </w:r>
    </w:p>
    <w:p w14:paraId="086E8C4C" w14:textId="77777777" w:rsidR="008E273E" w:rsidRDefault="00000000">
      <w:pPr>
        <w:pStyle w:val="ChecklistItemUnicode"/>
        <w:ind w:left="357"/>
      </w:pPr>
      <w:r>
        <w:t>☐ camera/lens match from EXIF columns (derived from File.exif flattened; we’ll filter on JSON or on FTS exif_text best-effort).</w:t>
      </w:r>
    </w:p>
    <w:p w14:paraId="14090346" w14:textId="77777777" w:rsidR="008E273E" w:rsidRDefault="00000000">
      <w:pPr>
        <w:pStyle w:val="ChecklistItemUnicode"/>
        <w:ind w:left="357"/>
      </w:pPr>
      <w:r>
        <w:t>☐ tags do an IN match via relation.</w:t>
      </w:r>
    </w:p>
    <w:p w14:paraId="38CF48BB" w14:textId="77777777" w:rsidR="008E273E" w:rsidRDefault="00000000">
      <w:pPr>
        <w:pStyle w:val="ChecklistItemUnicode"/>
        <w:ind w:left="357"/>
      </w:pPr>
      <w:r>
        <w:t>☐ text runs against relevant FTS table per scope.</w:t>
      </w:r>
    </w:p>
    <w:p w14:paraId="0325FF89" w14:textId="77777777" w:rsidR="008E273E" w:rsidRDefault="00000000">
      <w:pPr>
        <w:pStyle w:val="ChecklistItemUnicode"/>
        <w:ind w:left="357"/>
      </w:pPr>
      <w:r>
        <w:t>☐ All fields optional; empty query returns recent items (safe cap).</w:t>
      </w:r>
    </w:p>
    <w:p w14:paraId="63C8D6D3" w14:textId="77777777" w:rsidR="008E273E" w:rsidRDefault="00000000">
      <w:pPr>
        <w:pStyle w:val="Heading2"/>
      </w:pPr>
      <w:r>
        <w:rPr>
          <w:rFonts w:ascii="Courier New" w:hAnsi="Courier New"/>
        </w:rPr>
        <w:t>☐ API Contract (Admin)</w:t>
      </w:r>
    </w:p>
    <w:p w14:paraId="2AE6555E" w14:textId="77777777" w:rsidR="008E273E" w:rsidRDefault="00000000">
      <w:pPr>
        <w:pStyle w:val="Heading3"/>
      </w:pPr>
      <w:r>
        <w:rPr>
          <w:rFonts w:ascii="Courier New" w:hAnsi="Courier New"/>
        </w:rPr>
        <w:t>☐ Search</w:t>
      </w:r>
    </w:p>
    <w:p w14:paraId="6165B32A" w14:textId="77777777" w:rsidR="008E273E" w:rsidRDefault="00000000">
      <w:pPr>
        <w:pStyle w:val="ChecklistItemUnicode"/>
        <w:ind w:left="357"/>
      </w:pPr>
      <w:r>
        <w:t>☐ POST /admin/search</w:t>
      </w:r>
    </w:p>
    <w:p w14:paraId="15973F0E" w14:textId="77777777" w:rsidR="008E273E" w:rsidRDefault="00000000">
      <w:pPr>
        <w:pStyle w:val="ChecklistItemUnicode"/>
        <w:ind w:left="714"/>
      </w:pPr>
      <w:r>
        <w:t>☐ Body: the JSON DSL above (or GET with query params mirrored)</w:t>
      </w:r>
    </w:p>
    <w:p w14:paraId="665ACC08" w14:textId="77777777" w:rsidR="008E273E" w:rsidRDefault="00000000">
      <w:pPr>
        <w:pStyle w:val="ChecklistItemUnicode"/>
        <w:ind w:left="714"/>
      </w:pPr>
      <w:r>
        <w:t>☐ 200:</w:t>
      </w:r>
    </w:p>
    <w:p w14:paraId="445247D7" w14:textId="77777777" w:rsidR="008E273E" w:rsidRDefault="00000000">
      <w:pPr>
        <w:pStyle w:val="Code"/>
        <w:shd w:val="clear" w:color="auto" w:fill="EDEDED"/>
      </w:pPr>
      <w:r>
        <w:lastRenderedPageBreak/>
        <w:t>{ "items": [ ... ], "nextCursor": "..." }</w:t>
      </w:r>
    </w:p>
    <w:p w14:paraId="239AE364" w14:textId="77777777" w:rsidR="008E273E" w:rsidRDefault="00000000">
      <w:pPr>
        <w:pStyle w:val="Heading3"/>
      </w:pPr>
      <w:r>
        <w:rPr>
          <w:rFonts w:ascii="Courier New" w:hAnsi="Courier New"/>
        </w:rPr>
        <w:t>☐ Smart Folders</w:t>
      </w:r>
    </w:p>
    <w:p w14:paraId="08123678" w14:textId="77777777" w:rsidR="008E273E" w:rsidRDefault="00000000">
      <w:pPr>
        <w:pStyle w:val="ChecklistItemUnicode"/>
        <w:ind w:left="357"/>
      </w:pPr>
      <w:r>
        <w:t>☐ GET /admin/smart-folders?scope=files</w:t>
      </w:r>
    </w:p>
    <w:p w14:paraId="3DC0437B" w14:textId="77777777" w:rsidR="008E273E" w:rsidRDefault="00000000">
      <w:pPr>
        <w:pStyle w:val="ChecklistItemUnicode"/>
        <w:ind w:left="357"/>
      </w:pPr>
      <w:r>
        <w:t>☐ POST /admin/smart-folders</w:t>
      </w:r>
    </w:p>
    <w:p w14:paraId="13E98DC5" w14:textId="77777777" w:rsidR="008E273E" w:rsidRDefault="00000000">
      <w:pPr>
        <w:pStyle w:val="ChecklistItemUnicode"/>
        <w:ind w:left="714"/>
      </w:pPr>
      <w:r>
        <w:t>☐ Body: { name, scope, queryJson, sort?, pinned? }</w:t>
      </w:r>
    </w:p>
    <w:p w14:paraId="01F06802" w14:textId="77777777" w:rsidR="008E273E" w:rsidRDefault="00000000">
      <w:pPr>
        <w:pStyle w:val="ChecklistItemUnicode"/>
        <w:ind w:left="357"/>
      </w:pPr>
      <w:r>
        <w:t>☐ PATCH /admin/smart-folders/:id</w:t>
      </w:r>
    </w:p>
    <w:p w14:paraId="7ED2B2FE" w14:textId="77777777" w:rsidR="008E273E" w:rsidRDefault="00000000">
      <w:pPr>
        <w:pStyle w:val="ChecklistItemUnicode"/>
        <w:ind w:left="357"/>
      </w:pPr>
      <w:r>
        <w:t>☐ DELETE /admin/smart-folders/:id</w:t>
      </w:r>
    </w:p>
    <w:p w14:paraId="7429C929" w14:textId="77777777" w:rsidR="008E273E" w:rsidRDefault="00000000">
      <w:pPr>
        <w:pStyle w:val="ChecklistItemUnicode"/>
        <w:ind w:left="357"/>
      </w:pPr>
      <w:r>
        <w:t>☐ POST /admin/smart-folders/:id/run</w:t>
      </w:r>
    </w:p>
    <w:p w14:paraId="021729A7" w14:textId="77777777" w:rsidR="008E273E" w:rsidRDefault="00000000">
      <w:pPr>
        <w:pStyle w:val="ChecklistItemUnicode"/>
        <w:ind w:left="714"/>
      </w:pPr>
      <w:r>
        <w:t>☐ Returns results using the saved query.</w:t>
      </w:r>
    </w:p>
    <w:p w14:paraId="4DA5939B" w14:textId="77777777" w:rsidR="008E273E" w:rsidRDefault="00000000">
      <w:pPr>
        <w:pStyle w:val="Heading3"/>
      </w:pPr>
      <w:r>
        <w:rPr>
          <w:rFonts w:ascii="Courier New" w:hAnsi="Courier New"/>
        </w:rPr>
        <w:t>☐ Admin Task (optional)</w:t>
      </w:r>
    </w:p>
    <w:p w14:paraId="641C7408" w14:textId="77777777" w:rsidR="008E273E" w:rsidRDefault="00000000">
      <w:pPr>
        <w:pStyle w:val="ChecklistItemUnicode"/>
        <w:ind w:left="357"/>
      </w:pPr>
      <w:r>
        <w:t>☐ POST /admin/search/reindex → triggers reindexAllFts().</w:t>
      </w:r>
    </w:p>
    <w:p w14:paraId="329C35C4" w14:textId="77777777" w:rsidR="008E273E" w:rsidRDefault="00000000">
      <w:pPr>
        <w:pStyle w:val="Heading2"/>
      </w:pPr>
      <w:r>
        <w:rPr>
          <w:rFonts w:ascii="Courier New" w:hAnsi="Courier New"/>
        </w:rPr>
        <w:t>☐ Implementation (Fastify)</w:t>
      </w:r>
    </w:p>
    <w:p w14:paraId="2DC77865" w14:textId="77777777" w:rsidR="008E273E" w:rsidRDefault="00000000">
      <w:pPr>
        <w:pStyle w:val="ChecklistItemUnicode"/>
      </w:pPr>
      <w:r>
        <w:t>☐ apps/api/src/services/search.ts:</w:t>
      </w:r>
    </w:p>
    <w:p w14:paraId="58628C83" w14:textId="77777777" w:rsidR="008E273E" w:rsidRDefault="00000000">
      <w:pPr>
        <w:pStyle w:val="Code"/>
        <w:shd w:val="clear" w:color="auto" w:fill="EDEDED"/>
      </w:pPr>
      <w:r>
        <w:t>import { prisma } from '../plugins/prisma';</w:t>
      </w:r>
      <w:r>
        <w:br/>
        <w:t>import { Prisma } from '@prisma/client';</w:t>
      </w:r>
      <w:r>
        <w:br/>
      </w:r>
      <w:r>
        <w:br/>
        <w:t>type Scope = 'files'|'shoots'|'clients'|'notes';</w:t>
      </w:r>
      <w:r>
        <w:br/>
        <w:t>type Query = {</w:t>
      </w:r>
      <w:r>
        <w:br/>
        <w:t xml:space="preserve">  scope: Scope;</w:t>
      </w:r>
      <w:r>
        <w:br/>
        <w:t xml:space="preserve">  text?: string;</w:t>
      </w:r>
      <w:r>
        <w:br/>
        <w:t xml:space="preserve">  filters?: any;</w:t>
      </w:r>
      <w:r>
        <w:br/>
        <w:t xml:space="preserve">  sort?: string;   // "field:dir"</w:t>
      </w:r>
      <w:r>
        <w:br/>
        <w:t xml:space="preserve">  limit?: number;</w:t>
      </w:r>
      <w:r>
        <w:br/>
        <w:t xml:space="preserve">  cursor?: string;</w:t>
      </w:r>
      <w:r>
        <w:br/>
        <w:t>};</w:t>
      </w:r>
      <w:r>
        <w:br/>
      </w:r>
      <w:r>
        <w:br/>
        <w:t>export async function runSearch(q: Query) {</w:t>
      </w:r>
      <w:r>
        <w:br/>
        <w:t xml:space="preserve">  const limit = Math.min(Math.max(q.limit ?? 50, 1), 200);</w:t>
      </w:r>
      <w:r>
        <w:br/>
        <w:t xml:space="preserve">  switch (q.scope) {</w:t>
      </w:r>
      <w:r>
        <w:br/>
        <w:t xml:space="preserve">    case 'files':  return searchFiles(q, limit);</w:t>
      </w:r>
      <w:r>
        <w:br/>
        <w:t xml:space="preserve">    case 'shoots': return searchShoots(q, limit);</w:t>
      </w:r>
      <w:r>
        <w:br/>
        <w:t xml:space="preserve">    case 'clients':return searchClients(q, limit);</w:t>
      </w:r>
      <w:r>
        <w:br/>
        <w:t xml:space="preserve">    case 'notes':  return searchNotes(q, limit);</w:t>
      </w:r>
      <w:r>
        <w:br/>
        <w:t xml:space="preserve">  }</w:t>
      </w:r>
      <w:r>
        <w:br/>
        <w:t>}</w:t>
      </w:r>
      <w:r>
        <w:br/>
      </w:r>
      <w:r>
        <w:lastRenderedPageBreak/>
        <w:br/>
        <w:t>async function searchFiles(q: Query, limit: number) {</w:t>
      </w:r>
      <w:r>
        <w:br/>
        <w:t xml:space="preserve">  const where:any = {};</w:t>
      </w:r>
      <w:r>
        <w:br/>
        <w:t xml:space="preserve">  const f = q.filters || {};</w:t>
      </w:r>
      <w:r>
        <w:br/>
        <w:t xml:space="preserve">  if (f.clientId) where.clientId = f.clientId;</w:t>
      </w:r>
      <w:r>
        <w:br/>
        <w:t xml:space="preserve">  if (f.shootId) where.shootId = f.shootId;</w:t>
      </w:r>
      <w:r>
        <w:br/>
        <w:t xml:space="preserve">  if (f.category?.length) where.category = { in: f.category };</w:t>
      </w:r>
      <w:r>
        <w:br/>
        <w:t xml:space="preserve">  if (f.capturedFrom || f.capturedTo) {</w:t>
      </w:r>
      <w:r>
        <w:br/>
        <w:t xml:space="preserve">    where.capturedAt = {};</w:t>
      </w:r>
      <w:r>
        <w:br/>
        <w:t xml:space="preserve">    if (f.capturedFrom) where.capturedAt.gte = new Date(f.capturedFrom);</w:t>
      </w:r>
      <w:r>
        <w:br/>
        <w:t xml:space="preserve">    if (f.capturedTo) where.capturedAt.lte = new Date(f.capturedTo);</w:t>
      </w:r>
      <w:r>
        <w:br/>
        <w:t xml:space="preserve">  }</w:t>
      </w:r>
      <w:r>
        <w:br/>
        <w:t xml:space="preserve">  // tags</w:t>
      </w:r>
      <w:r>
        <w:br/>
        <w:t xml:space="preserve">  if (f.tags?.length) where.tags = { some: { tag: { in: f.tags } } };</w:t>
      </w:r>
      <w:r>
        <w:br/>
        <w:t xml:space="preserve">  // camera/lens via EXIF JSON (best-effort)</w:t>
      </w:r>
      <w:r>
        <w:br/>
        <w:t xml:space="preserve">  if (f.camera?.length) where.AND = [...(where.AND||[]), { OR: f.camera.map((c:string)=&gt;({ exif: { path: ['Model'], equals: c } })) }];</w:t>
      </w:r>
      <w:r>
        <w:br/>
        <w:t xml:space="preserve">  if (f.lens?.length) where.AND = [...(where.AND||[]), { OR: f.lens.map((l:string)=&gt;({ exif: { path: ['LensModel'], equals: l } })) }];</w:t>
      </w:r>
      <w:r>
        <w:br/>
      </w:r>
      <w:r>
        <w:br/>
        <w:t xml:space="preserve">  // base query</w:t>
      </w:r>
      <w:r>
        <w:br/>
        <w:t xml:space="preserve">  let items = await prisma.file.findMany({</w:t>
      </w:r>
      <w:r>
        <w:br/>
        <w:t xml:space="preserve">    where,</w:t>
      </w:r>
      <w:r>
        <w:br/>
        <w:t xml:space="preserve">    include: { tags: true, shoot: { include: { client: true } } },</w:t>
      </w:r>
      <w:r>
        <w:br/>
        <w:t xml:space="preserve">    orderBy: parseSort(q.sort, [{ capturedAt: 'desc' }, { createdAt: 'desc' }]),</w:t>
      </w:r>
      <w:r>
        <w:br/>
        <w:t xml:space="preserve">    take: limit + 1,</w:t>
      </w:r>
      <w:r>
        <w:br/>
        <w:t xml:space="preserve">    ...(q.cursor ? { cursor: { id: q.cursor }, skip: 1 } : {})</w:t>
      </w:r>
      <w:r>
        <w:br/>
        <w:t xml:space="preserve">  });</w:t>
      </w:r>
      <w:r>
        <w:br/>
      </w:r>
      <w:r>
        <w:br/>
        <w:t xml:space="preserve">  // FTS text filter post-hoc if provided (subset)</w:t>
      </w:r>
      <w:r>
        <w:br/>
        <w:t xml:space="preserve">  if (q.text &amp;&amp; items.length) {</w:t>
      </w:r>
      <w:r>
        <w:br/>
        <w:t xml:space="preserve">    const ids = items.map(i =&gt; `'${i.id}'`).join(',');</w:t>
      </w:r>
      <w:r>
        <w:br/>
        <w:t xml:space="preserve">    const ftsRows = await (prisma as any).$queryRawUnsafe(`</w:t>
      </w:r>
      <w:r>
        <w:br/>
        <w:t xml:space="preserve">      SELECT fileId FROM file_fts WHERE file_fts MATCH ${ftsQuote(q.text)} AND fileId IN (${ids})</w:t>
      </w:r>
      <w:r>
        <w:br/>
        <w:t xml:space="preserve">    `) as Array&lt;{fileId:string}&gt;;</w:t>
      </w:r>
      <w:r>
        <w:br/>
        <w:t xml:space="preserve">    const allow = new Set(ftsRows.map(r =&gt; r.fileId));</w:t>
      </w:r>
      <w:r>
        <w:br/>
        <w:t xml:space="preserve">    items = items.filter(i =&gt; allow.has(i.id));</w:t>
      </w:r>
      <w:r>
        <w:br/>
        <w:t xml:space="preserve">  }</w:t>
      </w:r>
      <w:r>
        <w:br/>
      </w:r>
      <w:r>
        <w:br/>
        <w:t xml:space="preserve">  const nextCursor = items.length &gt; limit ? items.pop()!.id : </w:t>
      </w:r>
      <w:r>
        <w:lastRenderedPageBreak/>
        <w:t>undefined;</w:t>
      </w:r>
      <w:r>
        <w:br/>
        <w:t xml:space="preserve">  return { items, nextCursor };</w:t>
      </w:r>
      <w:r>
        <w:br/>
        <w:t>}</w:t>
      </w:r>
      <w:r>
        <w:br/>
      </w:r>
      <w:r>
        <w:br/>
        <w:t>async function searchShoots(q: Query, limit: number) {</w:t>
      </w:r>
      <w:r>
        <w:br/>
        <w:t xml:space="preserve">  const where:any = {};</w:t>
      </w:r>
      <w:r>
        <w:br/>
        <w:t xml:space="preserve">  const f = q.filters || {};</w:t>
      </w:r>
      <w:r>
        <w:br/>
        <w:t xml:space="preserve">  if (f.clientId) where.clientId = f.clientId;</w:t>
      </w:r>
      <w:r>
        <w:br/>
        <w:t xml:space="preserve">  if (f.eventType?.length) where.eventType = { in: f.eventType };</w:t>
      </w:r>
      <w:r>
        <w:br/>
        <w:t xml:space="preserve">  if (f.shootFrom || f.shootTo) {</w:t>
      </w:r>
      <w:r>
        <w:br/>
        <w:t xml:space="preserve">    where.shootDate = {};</w:t>
      </w:r>
      <w:r>
        <w:br/>
        <w:t xml:space="preserve">    if (f.shootFrom) where.shootDate.gte = new Date(f.shootFrom);</w:t>
      </w:r>
      <w:r>
        <w:br/>
        <w:t xml:space="preserve">    if (f.shootTo) where.shootDate.lte = new Date(f.shootTo);</w:t>
      </w:r>
      <w:r>
        <w:br/>
        <w:t xml:space="preserve">  }</w:t>
      </w:r>
      <w:r>
        <w:br/>
        <w:t xml:space="preserve">  let items = await prisma.shoot.findMany({</w:t>
      </w:r>
      <w:r>
        <w:br/>
        <w:t xml:space="preserve">    where,</w:t>
      </w:r>
      <w:r>
        <w:br/>
        <w:t xml:space="preserve">    include: { client: true },</w:t>
      </w:r>
      <w:r>
        <w:br/>
        <w:t xml:space="preserve">    orderBy: parseSort(q.sort, [{ shootDate: 'desc' }, { createdAt: 'desc' }]),</w:t>
      </w:r>
      <w:r>
        <w:br/>
        <w:t xml:space="preserve">    take: limit + 1,</w:t>
      </w:r>
      <w:r>
        <w:br/>
        <w:t xml:space="preserve">    ...(q.cursor ? { cursor: { id: q.cursor }, skip: 1 } : {})</w:t>
      </w:r>
      <w:r>
        <w:br/>
        <w:t xml:space="preserve">  });</w:t>
      </w:r>
      <w:r>
        <w:br/>
        <w:t xml:space="preserve">  if (q.text &amp;&amp; items.length) {</w:t>
      </w:r>
      <w:r>
        <w:br/>
        <w:t xml:space="preserve">    const ids = items.map(i =&gt; `'${i.id}'`).join(',');</w:t>
      </w:r>
      <w:r>
        <w:br/>
        <w:t xml:space="preserve">    const ftsRows = await (prisma as any).$queryRawUnsafe(`</w:t>
      </w:r>
      <w:r>
        <w:br/>
        <w:t xml:space="preserve">      SELECT shootId FROM shoot_fts WHERE shoot_fts MATCH ${ftsQuote(q.text)} AND shootId IN (${ids})</w:t>
      </w:r>
      <w:r>
        <w:br/>
        <w:t xml:space="preserve">    `) as Array&lt;{shootId:string}&gt;;</w:t>
      </w:r>
      <w:r>
        <w:br/>
        <w:t xml:space="preserve">    const allow = new Set(ftsRows.map(r =&gt; r.shootId));</w:t>
      </w:r>
      <w:r>
        <w:br/>
        <w:t xml:space="preserve">    items = items.filter(i =&gt; allow.has(i.id));</w:t>
      </w:r>
      <w:r>
        <w:br/>
        <w:t xml:space="preserve">  }</w:t>
      </w:r>
      <w:r>
        <w:br/>
        <w:t xml:space="preserve">  const nextCursor = items.length &gt; limit ? items.pop()!.id : undefined;</w:t>
      </w:r>
      <w:r>
        <w:br/>
        <w:t xml:space="preserve">  return { items, nextCursor };</w:t>
      </w:r>
      <w:r>
        <w:br/>
        <w:t>}</w:t>
      </w:r>
      <w:r>
        <w:br/>
      </w:r>
      <w:r>
        <w:br/>
        <w:t>async function searchClients(q: Query, limit: number) {</w:t>
      </w:r>
      <w:r>
        <w:br/>
        <w:t xml:space="preserve">  let items = await prisma.client.findMany({</w:t>
      </w:r>
      <w:r>
        <w:br/>
        <w:t xml:space="preserve">    orderBy: parseSort(q.sort, [{ createdAt: 'desc' }]),</w:t>
      </w:r>
      <w:r>
        <w:br/>
        <w:t xml:space="preserve">    take: limit + 1,</w:t>
      </w:r>
      <w:r>
        <w:br/>
        <w:t xml:space="preserve">    ...(q.cursor ? { cursor: { id: q.cursor }, skip: 1 } : {})</w:t>
      </w:r>
      <w:r>
        <w:br/>
        <w:t xml:space="preserve">  });</w:t>
      </w:r>
      <w:r>
        <w:br/>
        <w:t xml:space="preserve">  if (q.text &amp;&amp; items.length) {</w:t>
      </w:r>
      <w:r>
        <w:br/>
        <w:t xml:space="preserve">    const ids = items.map(i =&gt; `'${i.id}'`).join(',');</w:t>
      </w:r>
      <w:r>
        <w:br/>
        <w:t xml:space="preserve">    const ftsRows = await (prisma as any).$queryRawUnsafe(`</w:t>
      </w:r>
      <w:r>
        <w:br/>
      </w:r>
      <w:r>
        <w:lastRenderedPageBreak/>
        <w:t xml:space="preserve">      SELECT clientId FROM client_fts WHERE client_fts MATCH ${ftsQuote(q.text)} AND clientId IN (${ids})</w:t>
      </w:r>
      <w:r>
        <w:br/>
        <w:t xml:space="preserve">    `) as Array&lt;{clientId:string}&gt;;</w:t>
      </w:r>
      <w:r>
        <w:br/>
        <w:t xml:space="preserve">    const allow = new Set(ftsRows.map(r =&gt; r.clientId));</w:t>
      </w:r>
      <w:r>
        <w:br/>
        <w:t xml:space="preserve">    items = items.filter(i =&gt; allow.has(i.id));</w:t>
      </w:r>
      <w:r>
        <w:br/>
        <w:t xml:space="preserve">  }</w:t>
      </w:r>
      <w:r>
        <w:br/>
        <w:t xml:space="preserve">  const nextCursor = items.length &gt; limit ? items.pop()!.id : undefined;</w:t>
      </w:r>
      <w:r>
        <w:br/>
        <w:t xml:space="preserve">  return { items, nextCursor };</w:t>
      </w:r>
      <w:r>
        <w:br/>
        <w:t>}</w:t>
      </w:r>
      <w:r>
        <w:br/>
      </w:r>
      <w:r>
        <w:br/>
        <w:t>async function searchNotes(q: Query, limit: number) {</w:t>
      </w:r>
      <w:r>
        <w:br/>
        <w:t xml:space="preserve">  const f = q.filters || {};</w:t>
      </w:r>
      <w:r>
        <w:br/>
        <w:t xml:space="preserve">  const where:any = {};</w:t>
      </w:r>
      <w:r>
        <w:br/>
        <w:t xml:space="preserve">  if (f.targetType) where.targetType = f.targetType;  // 'client' or 'shoot'</w:t>
      </w:r>
      <w:r>
        <w:br/>
        <w:t xml:space="preserve">  if (f.targetId) where.targetId = f.targetId;</w:t>
      </w:r>
      <w:r>
        <w:br/>
        <w:t xml:space="preserve">  let items = await prisma.note.findMany({</w:t>
      </w:r>
      <w:r>
        <w:br/>
        <w:t xml:space="preserve">    where,</w:t>
      </w:r>
      <w:r>
        <w:br/>
        <w:t xml:space="preserve">    orderBy: parseSort(q.sort, [{ createdAt: 'desc' }]),</w:t>
      </w:r>
      <w:r>
        <w:br/>
        <w:t xml:space="preserve">    take: limit + 1,</w:t>
      </w:r>
      <w:r>
        <w:br/>
        <w:t xml:space="preserve">    ...(q.cursor ? { cursor: { id: q.cursor }, skip: 1 } : {})</w:t>
      </w:r>
      <w:r>
        <w:br/>
        <w:t xml:space="preserve">  });</w:t>
      </w:r>
      <w:r>
        <w:br/>
        <w:t xml:space="preserve">  if (q.text &amp;&amp; items.length) {</w:t>
      </w:r>
      <w:r>
        <w:br/>
        <w:t xml:space="preserve">    const ids = items.map(i =&gt; `'${i.id}'`).join(',');</w:t>
      </w:r>
      <w:r>
        <w:br/>
        <w:t xml:space="preserve">    const ftsRows = await (prisma as any).$queryRawUnsafe(`</w:t>
      </w:r>
      <w:r>
        <w:br/>
        <w:t xml:space="preserve">      SELECT noteId FROM note_fts WHERE note_fts MATCH ${ftsQuote(q.text)} AND noteId IN (${ids})</w:t>
      </w:r>
      <w:r>
        <w:br/>
        <w:t xml:space="preserve">    `) as Array&lt;{noteId:string}&gt;;</w:t>
      </w:r>
      <w:r>
        <w:br/>
        <w:t xml:space="preserve">    const allow = new Set(ftsRows.map(r =&gt; r.noteId));</w:t>
      </w:r>
      <w:r>
        <w:br/>
        <w:t xml:space="preserve">    items = items.filter(i =&gt; allow.has(i.id));</w:t>
      </w:r>
      <w:r>
        <w:br/>
        <w:t xml:space="preserve">  }</w:t>
      </w:r>
      <w:r>
        <w:br/>
        <w:t xml:space="preserve">  const nextCursor = items.length &gt; limit ? items.pop()!.id : undefined;</w:t>
      </w:r>
      <w:r>
        <w:br/>
        <w:t xml:space="preserve">  return { items, nextCursor };</w:t>
      </w:r>
      <w:r>
        <w:br/>
        <w:t>}</w:t>
      </w:r>
      <w:r>
        <w:br/>
      </w:r>
      <w:r>
        <w:br/>
        <w:t>function parseSort(sort?: string, fallback: any[] = []) {</w:t>
      </w:r>
      <w:r>
        <w:br/>
        <w:t xml:space="preserve">  if (!sort) return fallback;</w:t>
      </w:r>
      <w:r>
        <w:br/>
        <w:t xml:space="preserve">  const [field, dir] = sort.split(':');</w:t>
      </w:r>
      <w:r>
        <w:br/>
        <w:t xml:space="preserve">  return [{ [field]: dir === 'asc' ? 'asc' : 'desc' } as any];</w:t>
      </w:r>
      <w:r>
        <w:br/>
        <w:t>}</w:t>
      </w:r>
      <w:r>
        <w:br/>
      </w:r>
      <w:r>
        <w:br/>
        <w:t>function ftsQuote(s: string) {</w:t>
      </w:r>
      <w:r>
        <w:br/>
        <w:t xml:space="preserve">  // naive escape; refine as needed</w:t>
      </w:r>
      <w:r>
        <w:br/>
      </w:r>
      <w:r>
        <w:lastRenderedPageBreak/>
        <w:t xml:space="preserve">  return `'${s.replace(/'/g, "''")}'`;</w:t>
      </w:r>
      <w:r>
        <w:br/>
        <w:t>}</w:t>
      </w:r>
    </w:p>
    <w:p w14:paraId="57B564EA" w14:textId="77777777" w:rsidR="008E273E" w:rsidRDefault="00000000">
      <w:pPr>
        <w:pStyle w:val="ChecklistItemUnicode"/>
      </w:pPr>
      <w:r>
        <w:t xml:space="preserve">☐ </w:t>
      </w:r>
      <w:r>
        <w:rPr>
          <w:b/>
        </w:rPr>
        <w:t>Routes</w:t>
      </w:r>
    </w:p>
    <w:p w14:paraId="64ED515A" w14:textId="77777777" w:rsidR="008E273E" w:rsidRDefault="00000000">
      <w:pPr>
        <w:pStyle w:val="ChecklistItemUnicode"/>
      </w:pPr>
      <w:r>
        <w:t>☐ apps/api/src/routes/search.ts:</w:t>
      </w:r>
    </w:p>
    <w:p w14:paraId="7F56DC8F" w14:textId="77777777" w:rsidR="008E273E" w:rsidRDefault="00000000">
      <w:pPr>
        <w:pStyle w:val="Code"/>
        <w:shd w:val="clear" w:color="auto" w:fill="EDEDED"/>
      </w:pPr>
      <w:r>
        <w:t>import { FastifyInstance } from 'fastify';</w:t>
      </w:r>
      <w:r>
        <w:br/>
        <w:t>import { prisma } from '../plugins/prisma';</w:t>
      </w:r>
      <w:r>
        <w:br/>
        <w:t>import { runSearch } from '../services/search';</w:t>
      </w:r>
      <w:r>
        <w:br/>
      </w:r>
      <w:r>
        <w:br/>
        <w:t>export async function searchRoutes(app: FastifyInstance) {</w:t>
      </w:r>
      <w:r>
        <w:br/>
        <w:t xml:space="preserve">  app.addHook('onRequest', app.requireAdmin);</w:t>
      </w:r>
      <w:r>
        <w:br/>
      </w:r>
      <w:r>
        <w:br/>
        <w:t xml:space="preserve">  app.post('/admin/search', async (req) =&gt; {</w:t>
      </w:r>
      <w:r>
        <w:br/>
        <w:t xml:space="preserve">    const body = req.body as any;</w:t>
      </w:r>
      <w:r>
        <w:br/>
        <w:t xml:space="preserve">    return runSearch(body);</w:t>
      </w:r>
      <w:r>
        <w:br/>
        <w:t xml:space="preserve">  });</w:t>
      </w:r>
      <w:r>
        <w:br/>
      </w:r>
      <w:r>
        <w:br/>
        <w:t xml:space="preserve">  // Smart folders</w:t>
      </w:r>
      <w:r>
        <w:br/>
        <w:t xml:space="preserve">  app.get('/admin/smart-folders', async (req) =&gt; {</w:t>
      </w:r>
      <w:r>
        <w:br/>
        <w:t xml:space="preserve">    const { scope } = req.query as any;</w:t>
      </w:r>
      <w:r>
        <w:br/>
        <w:t xml:space="preserve">    const where:any = {};</w:t>
      </w:r>
      <w:r>
        <w:br/>
        <w:t xml:space="preserve">    if (scope) where.scope = scope;</w:t>
      </w:r>
      <w:r>
        <w:br/>
        <w:t xml:space="preserve">    const items = await prisma.smartFolder.findMany({ where, orderBy: [{ pinned: 'desc' }, { updatedAt: 'desc' }] });</w:t>
      </w:r>
      <w:r>
        <w:br/>
        <w:t xml:space="preserve">    return { items };</w:t>
      </w:r>
      <w:r>
        <w:br/>
        <w:t xml:space="preserve">  });</w:t>
      </w:r>
      <w:r>
        <w:br/>
      </w:r>
      <w:r>
        <w:br/>
        <w:t xml:space="preserve">  app.post('/admin/smart-folders', async (req, reply) =&gt; {</w:t>
      </w:r>
      <w:r>
        <w:br/>
        <w:t xml:space="preserve">    const data = req.body as any;</w:t>
      </w:r>
      <w:r>
        <w:br/>
        <w:t xml:space="preserve">    const sf = await prisma.smartFolder.create({ data });</w:t>
      </w:r>
      <w:r>
        <w:br/>
        <w:t xml:space="preserve">    return reply.code(201).send(sf);</w:t>
      </w:r>
      <w:r>
        <w:br/>
        <w:t xml:space="preserve">  });</w:t>
      </w:r>
      <w:r>
        <w:br/>
      </w:r>
      <w:r>
        <w:br/>
        <w:t xml:space="preserve">  app.patch('/admin/smart-folders/:id', async (req) =&gt; {</w:t>
      </w:r>
      <w:r>
        <w:br/>
        <w:t xml:space="preserve">    const { id } = req.params as any;</w:t>
      </w:r>
      <w:r>
        <w:br/>
        <w:t xml:space="preserve">    return prisma.smartFolder.update({ where: { id }, data: req.body as any });</w:t>
      </w:r>
      <w:r>
        <w:br/>
        <w:t xml:space="preserve">  });</w:t>
      </w:r>
      <w:r>
        <w:br/>
      </w:r>
      <w:r>
        <w:br/>
        <w:t xml:space="preserve">  app.delete('/admin/smart-folders/:id', async (req, reply) =&gt; {</w:t>
      </w:r>
      <w:r>
        <w:br/>
        <w:t xml:space="preserve">    const { id } = req.params as any;</w:t>
      </w:r>
      <w:r>
        <w:br/>
        <w:t xml:space="preserve">    await prisma.smartFolder.delete({ where: { id } });</w:t>
      </w:r>
      <w:r>
        <w:br/>
        <w:t xml:space="preserve">    return reply.code(204).send();</w:t>
      </w:r>
      <w:r>
        <w:br/>
      </w:r>
      <w:r>
        <w:lastRenderedPageBreak/>
        <w:t xml:space="preserve">  });</w:t>
      </w:r>
      <w:r>
        <w:br/>
      </w:r>
      <w:r>
        <w:br/>
        <w:t xml:space="preserve">  app.post('/admin/smart-folders/:id/run', async (req) =&gt; {</w:t>
      </w:r>
      <w:r>
        <w:br/>
        <w:t xml:space="preserve">    const { id } = req.params as any;</w:t>
      </w:r>
      <w:r>
        <w:br/>
        <w:t xml:space="preserve">    const sf = await prisma.smartFolder.findUnique({ where: { id } });</w:t>
      </w:r>
      <w:r>
        <w:br/>
        <w:t xml:space="preserve">    if (!sf) return { items: [], nextCursor: null };</w:t>
      </w:r>
      <w:r>
        <w:br/>
        <w:t xml:space="preserve">    const q = sf.queryJson as any;</w:t>
      </w:r>
      <w:r>
        <w:br/>
        <w:t xml:space="preserve">    q.scope = sf.scope;</w:t>
      </w:r>
      <w:r>
        <w:br/>
        <w:t xml:space="preserve">    q.sort = sf.sort || q.sort;</w:t>
      </w:r>
      <w:r>
        <w:br/>
        <w:t xml:space="preserve">    q.limit = (req.body as any)?.limit ?? q.limit;</w:t>
      </w:r>
      <w:r>
        <w:br/>
        <w:t xml:space="preserve">    q.cursor = (req.body as any)?.cursor ?? undefined;</w:t>
      </w:r>
      <w:r>
        <w:br/>
        <w:t xml:space="preserve">    return runSearch(q);</w:t>
      </w:r>
      <w:r>
        <w:br/>
        <w:t xml:space="preserve">  });</w:t>
      </w:r>
      <w:r>
        <w:br/>
      </w:r>
      <w:r>
        <w:br/>
        <w:t xml:space="preserve">  // Reindex endpoint</w:t>
      </w:r>
      <w:r>
        <w:br/>
        <w:t xml:space="preserve">  app.post('/admin/search/reindex', async () =&gt; {</w:t>
      </w:r>
      <w:r>
        <w:br/>
        <w:t xml:space="preserve">    const { reindexAllFts } = await import('../db/fts');</w:t>
      </w:r>
      <w:r>
        <w:br/>
        <w:t xml:space="preserve">    await reindexAllFts();</w:t>
      </w:r>
      <w:r>
        <w:br/>
        <w:t xml:space="preserve">    return { ok: true };</w:t>
      </w:r>
      <w:r>
        <w:br/>
        <w:t xml:space="preserve">  });</w:t>
      </w:r>
      <w:r>
        <w:br/>
        <w:t>}</w:t>
      </w:r>
    </w:p>
    <w:p w14:paraId="4258453F" w14:textId="77777777" w:rsidR="008E273E" w:rsidRDefault="00000000">
      <w:pPr>
        <w:pStyle w:val="ChecklistItemUnicode"/>
      </w:pPr>
      <w:r>
        <w:t>☐ Register in apps/api/src/server.ts:</w:t>
      </w:r>
    </w:p>
    <w:p w14:paraId="4F655FEC" w14:textId="77777777" w:rsidR="008E273E" w:rsidRDefault="00000000">
      <w:pPr>
        <w:pStyle w:val="Code"/>
        <w:shd w:val="clear" w:color="auto" w:fill="EDEDED"/>
      </w:pPr>
      <w:r>
        <w:t>import { searchRoutes } from './routes/search';</w:t>
      </w:r>
      <w:r>
        <w:br/>
        <w:t>import { loadFtsSchema } from './db/fts';</w:t>
      </w:r>
      <w:r>
        <w:br/>
      </w:r>
      <w:r>
        <w:br/>
        <w:t>await loadFtsSchema();</w:t>
      </w:r>
      <w:r>
        <w:br/>
        <w:t>app.register(searchRoutes);</w:t>
      </w:r>
    </w:p>
    <w:p w14:paraId="7F1DB8FF" w14:textId="77777777" w:rsidR="008E273E" w:rsidRDefault="00000000">
      <w:pPr>
        <w:pStyle w:val="Heading2"/>
      </w:pPr>
      <w:r>
        <w:rPr>
          <w:rFonts w:ascii="Courier New" w:hAnsi="Courier New"/>
        </w:rPr>
        <w:t>☐ UI (React)</w:t>
      </w:r>
    </w:p>
    <w:p w14:paraId="324F0DCB" w14:textId="77777777" w:rsidR="008E273E" w:rsidRDefault="00000000">
      <w:pPr>
        <w:pStyle w:val="ChecklistItemUnicode"/>
      </w:pPr>
      <w:r>
        <w:t xml:space="preserve">☐ </w:t>
      </w:r>
      <w:r>
        <w:rPr>
          <w:b/>
        </w:rPr>
        <w:t>Search Page</w:t>
      </w:r>
      <w:r>
        <w:t xml:space="preserve"> /search</w:t>
      </w:r>
    </w:p>
    <w:p w14:paraId="1DD0E1AA" w14:textId="77777777" w:rsidR="008E273E" w:rsidRDefault="00000000">
      <w:pPr>
        <w:pStyle w:val="ChecklistItemUnicode"/>
        <w:ind w:left="357"/>
      </w:pPr>
      <w:r>
        <w:t xml:space="preserve">☐ Tabs: </w:t>
      </w:r>
      <w:r>
        <w:rPr>
          <w:b/>
        </w:rPr>
        <w:t>Files</w:t>
      </w:r>
      <w:r>
        <w:t xml:space="preserve">, </w:t>
      </w:r>
      <w:r>
        <w:rPr>
          <w:b/>
        </w:rPr>
        <w:t>Shoots</w:t>
      </w:r>
      <w:r>
        <w:t xml:space="preserve">, </w:t>
      </w:r>
      <w:r>
        <w:rPr>
          <w:b/>
        </w:rPr>
        <w:t>Clients</w:t>
      </w:r>
      <w:r>
        <w:t xml:space="preserve">, </w:t>
      </w:r>
      <w:r>
        <w:rPr>
          <w:b/>
        </w:rPr>
        <w:t>Notes</w:t>
      </w:r>
    </w:p>
    <w:p w14:paraId="716E0415" w14:textId="77777777" w:rsidR="008E273E" w:rsidRDefault="00000000">
      <w:pPr>
        <w:pStyle w:val="ChecklistItemUnicode"/>
        <w:ind w:left="357"/>
      </w:pPr>
      <w:r>
        <w:t>☐ Controls:</w:t>
      </w:r>
    </w:p>
    <w:p w14:paraId="249F84DA" w14:textId="77777777" w:rsidR="008E273E" w:rsidRDefault="00000000">
      <w:pPr>
        <w:pStyle w:val="ChecklistItemUnicode"/>
        <w:ind w:left="714"/>
      </w:pPr>
      <w:r>
        <w:t xml:space="preserve">☐ </w:t>
      </w:r>
      <w:r>
        <w:rPr>
          <w:b/>
        </w:rPr>
        <w:t>Text</w:t>
      </w:r>
      <w:r>
        <w:t xml:space="preserve"> input (FTS query)</w:t>
      </w:r>
    </w:p>
    <w:p w14:paraId="16B87657" w14:textId="77777777" w:rsidR="008E273E" w:rsidRDefault="00000000">
      <w:pPr>
        <w:pStyle w:val="ChecklistItemUnicode"/>
        <w:ind w:left="714"/>
      </w:pPr>
      <w:r>
        <w:t>☐ Filters drawer:</w:t>
      </w:r>
    </w:p>
    <w:p w14:paraId="3DA0A499" w14:textId="77777777" w:rsidR="008E273E" w:rsidRDefault="00000000">
      <w:pPr>
        <w:pStyle w:val="ChecklistItemUnicode"/>
        <w:ind w:left="1071"/>
      </w:pPr>
      <w:r>
        <w:t>☐ Scope=Files: client, shoot, category (RAW/EDIT/VIDEO), tags (multi), camera (typeahead), lens (typeahead), captured date range</w:t>
      </w:r>
    </w:p>
    <w:p w14:paraId="56D755E0" w14:textId="77777777" w:rsidR="008E273E" w:rsidRDefault="00000000">
      <w:pPr>
        <w:pStyle w:val="ChecklistItemUnicode"/>
        <w:ind w:left="1071"/>
      </w:pPr>
      <w:r>
        <w:lastRenderedPageBreak/>
        <w:t>☐ Scope=Shoots: client, event type (multi), shoot date range</w:t>
      </w:r>
    </w:p>
    <w:p w14:paraId="1E06597B" w14:textId="77777777" w:rsidR="008E273E" w:rsidRDefault="00000000">
      <w:pPr>
        <w:pStyle w:val="ChecklistItemUnicode"/>
        <w:ind w:left="1071"/>
      </w:pPr>
      <w:r>
        <w:t>☐ Scope=Clients: none (or type filter), plus text</w:t>
      </w:r>
    </w:p>
    <w:p w14:paraId="74A374C2" w14:textId="77777777" w:rsidR="008E273E" w:rsidRDefault="00000000">
      <w:pPr>
        <w:pStyle w:val="ChecklistItemUnicode"/>
        <w:ind w:left="1071"/>
      </w:pPr>
      <w:r>
        <w:t>☐ Scope=Notes: target type/id</w:t>
      </w:r>
    </w:p>
    <w:p w14:paraId="3DC335B5" w14:textId="77777777" w:rsidR="008E273E" w:rsidRDefault="00000000">
      <w:pPr>
        <w:pStyle w:val="ChecklistItemUnicode"/>
        <w:ind w:left="714"/>
      </w:pPr>
      <w:r>
        <w:t>☐ Sort select (per scope defaults)</w:t>
      </w:r>
    </w:p>
    <w:p w14:paraId="04F024B8" w14:textId="77777777" w:rsidR="008E273E" w:rsidRDefault="00000000">
      <w:pPr>
        <w:pStyle w:val="ChecklistItemUnicode"/>
        <w:ind w:left="357"/>
      </w:pPr>
      <w:r>
        <w:t>☐ Results:</w:t>
      </w:r>
    </w:p>
    <w:p w14:paraId="0BBD50A8" w14:textId="77777777" w:rsidR="008E273E" w:rsidRDefault="00000000">
      <w:pPr>
        <w:pStyle w:val="ChecklistItemUnicode"/>
        <w:ind w:left="714"/>
      </w:pPr>
      <w:r>
        <w:t>☐ Files: grid with thumbnail, filename, category, tags, capturedAt, client/shoot badges.</w:t>
      </w:r>
    </w:p>
    <w:p w14:paraId="78CBFE24" w14:textId="77777777" w:rsidR="008E273E" w:rsidRDefault="00000000">
      <w:pPr>
        <w:pStyle w:val="ChecklistItemUnicode"/>
        <w:ind w:left="714"/>
      </w:pPr>
      <w:r>
        <w:t>☐ Shoots: list with date, client, eventType, location.</w:t>
      </w:r>
    </w:p>
    <w:p w14:paraId="44E1A55C" w14:textId="77777777" w:rsidR="008E273E" w:rsidRDefault="00000000">
      <w:pPr>
        <w:pStyle w:val="ChecklistItemUnicode"/>
        <w:ind w:left="714"/>
      </w:pPr>
      <w:r>
        <w:t>☐ Clients: list with name/email/phone + quick links.</w:t>
      </w:r>
    </w:p>
    <w:p w14:paraId="1F91A50C" w14:textId="77777777" w:rsidR="008E273E" w:rsidRDefault="00000000">
      <w:pPr>
        <w:pStyle w:val="ChecklistItemUnicode"/>
        <w:ind w:left="714"/>
      </w:pPr>
      <w:r>
        <w:t>☐ Notes: snippets with link to target.</w:t>
      </w:r>
    </w:p>
    <w:p w14:paraId="3175830B" w14:textId="77777777" w:rsidR="008E273E" w:rsidRDefault="00000000">
      <w:pPr>
        <w:pStyle w:val="ChecklistItemUnicode"/>
        <w:ind w:left="357"/>
      </w:pPr>
      <w:r>
        <w:t>☐ Pagination: “Load more” using nextCursor.</w:t>
      </w:r>
    </w:p>
    <w:p w14:paraId="043113FE" w14:textId="77777777" w:rsidR="008E273E" w:rsidRDefault="00000000">
      <w:pPr>
        <w:pStyle w:val="ChecklistItemUnicode"/>
      </w:pPr>
      <w:r>
        <w:t xml:space="preserve">☐ </w:t>
      </w:r>
      <w:r>
        <w:rPr>
          <w:b/>
        </w:rPr>
        <w:t>Smart Folders</w:t>
      </w:r>
      <w:r>
        <w:t xml:space="preserve"> /smart-folders</w:t>
      </w:r>
    </w:p>
    <w:p w14:paraId="69D8A654" w14:textId="77777777" w:rsidR="008E273E" w:rsidRDefault="00000000">
      <w:pPr>
        <w:pStyle w:val="ChecklistItemUnicode"/>
        <w:ind w:left="357"/>
      </w:pPr>
      <w:r>
        <w:t>☐ List of saved searches (pinned first).</w:t>
      </w:r>
    </w:p>
    <w:p w14:paraId="3771C10E" w14:textId="77777777" w:rsidR="008E273E" w:rsidRDefault="00000000">
      <w:pPr>
        <w:pStyle w:val="ChecklistItemUnicode"/>
        <w:ind w:left="357"/>
      </w:pPr>
      <w:r>
        <w:t>☐ Create/Edit modal:</w:t>
      </w:r>
    </w:p>
    <w:p w14:paraId="2207F614" w14:textId="77777777" w:rsidR="008E273E" w:rsidRDefault="00000000">
      <w:pPr>
        <w:pStyle w:val="ChecklistItemUnicode"/>
        <w:ind w:left="714"/>
      </w:pPr>
      <w:r>
        <w:t>☐ Name, Scope, Sort</w:t>
      </w:r>
    </w:p>
    <w:p w14:paraId="26781564" w14:textId="77777777" w:rsidR="008E273E" w:rsidRDefault="00000000">
      <w:pPr>
        <w:pStyle w:val="ChecklistItemUnicode"/>
        <w:ind w:left="714"/>
      </w:pPr>
      <w:r>
        <w:t>☐ Build query via UI (same controls as Search); preview results; Save.</w:t>
      </w:r>
    </w:p>
    <w:p w14:paraId="67D952AD" w14:textId="77777777" w:rsidR="008E273E" w:rsidRDefault="00000000">
      <w:pPr>
        <w:pStyle w:val="ChecklistItemUnicode"/>
        <w:ind w:left="357"/>
      </w:pPr>
      <w:r>
        <w:t>☐ Run: opens results with the saved query applied.</w:t>
      </w:r>
    </w:p>
    <w:p w14:paraId="17459D47" w14:textId="77777777" w:rsidR="008E273E" w:rsidRDefault="00000000">
      <w:pPr>
        <w:pStyle w:val="Heading2"/>
      </w:pPr>
      <w:r>
        <w:rPr>
          <w:rFonts w:ascii="Courier New" w:hAnsi="Courier New"/>
        </w:rPr>
        <w:t>☐ Reindex &amp; Triggers</w:t>
      </w:r>
    </w:p>
    <w:p w14:paraId="64AF6BE1" w14:textId="77777777" w:rsidR="008E273E" w:rsidRDefault="00000000">
      <w:pPr>
        <w:pStyle w:val="ChecklistItemUnicode"/>
        <w:ind w:left="357"/>
      </w:pPr>
      <w:r>
        <w:t xml:space="preserve">☐ Add a </w:t>
      </w:r>
      <w:r>
        <w:rPr>
          <w:b/>
        </w:rPr>
        <w:t>manual</w:t>
      </w:r>
      <w:r>
        <w:t xml:space="preserve"> “Reindex FTS” button in Admin → Maintenance (Module 15) that calls /admin/search/reindex.</w:t>
      </w:r>
    </w:p>
    <w:p w14:paraId="38CA94B2" w14:textId="77777777" w:rsidR="008E273E" w:rsidRDefault="00000000">
      <w:pPr>
        <w:pStyle w:val="ChecklistItemUnicode"/>
        <w:ind w:left="357"/>
      </w:pPr>
      <w:r>
        <w:t xml:space="preserve">☐ Optional </w:t>
      </w:r>
      <w:r>
        <w:rPr>
          <w:b/>
        </w:rPr>
        <w:t>DB triggers</w:t>
      </w:r>
      <w:r>
        <w:t xml:space="preserve"> (advanced) to update FTS rows on each insert/update/delete; or periodically call reindex for simplicity.</w:t>
      </w:r>
    </w:p>
    <w:p w14:paraId="4EB7311A" w14:textId="77777777" w:rsidR="008E273E" w:rsidRDefault="00000000">
      <w:pPr>
        <w:pStyle w:val="Heading2"/>
      </w:pPr>
      <w:r>
        <w:rPr>
          <w:rFonts w:ascii="Courier New" w:hAnsi="Courier New"/>
        </w:rPr>
        <w:t>☐ Tests</w:t>
      </w:r>
    </w:p>
    <w:p w14:paraId="64E39460" w14:textId="77777777" w:rsidR="008E273E" w:rsidRDefault="00000000">
      <w:pPr>
        <w:pStyle w:val="ChecklistItemUnicode"/>
      </w:pPr>
      <w:r>
        <w:t xml:space="preserve">☐ </w:t>
      </w:r>
      <w:r>
        <w:rPr>
          <w:b/>
        </w:rPr>
        <w:t>Unit</w:t>
      </w:r>
    </w:p>
    <w:p w14:paraId="09C0103A" w14:textId="77777777" w:rsidR="008E273E" w:rsidRDefault="00000000">
      <w:pPr>
        <w:pStyle w:val="ChecklistItemUnicode"/>
        <w:ind w:left="357"/>
      </w:pPr>
      <w:r>
        <w:t>☐ parseSort() correctness.</w:t>
      </w:r>
    </w:p>
    <w:p w14:paraId="283B4362" w14:textId="77777777" w:rsidR="008E273E" w:rsidRDefault="00000000">
      <w:pPr>
        <w:pStyle w:val="ChecklistItemUnicode"/>
        <w:ind w:left="357"/>
      </w:pPr>
      <w:r>
        <w:lastRenderedPageBreak/>
        <w:t>☐ FTS quoting helper.</w:t>
      </w:r>
    </w:p>
    <w:p w14:paraId="0494D6EE" w14:textId="77777777" w:rsidR="008E273E" w:rsidRDefault="00000000">
      <w:pPr>
        <w:pStyle w:val="ChecklistItemUnicode"/>
        <w:ind w:left="357"/>
      </w:pPr>
      <w:r>
        <w:t>☐ Filter translation for files (tags, date range, category, camera/lens).</w:t>
      </w:r>
    </w:p>
    <w:p w14:paraId="5D061125" w14:textId="77777777" w:rsidR="008E273E" w:rsidRDefault="00000000">
      <w:pPr>
        <w:pStyle w:val="ChecklistItemUnicode"/>
      </w:pPr>
      <w:r>
        <w:t xml:space="preserve">☐ </w:t>
      </w:r>
      <w:r>
        <w:rPr>
          <w:b/>
        </w:rPr>
        <w:t>Integration</w:t>
      </w:r>
    </w:p>
    <w:p w14:paraId="4CCCAA7B" w14:textId="77777777" w:rsidR="008E273E" w:rsidRDefault="00000000">
      <w:pPr>
        <w:pStyle w:val="ChecklistItemUnicode"/>
        <w:ind w:left="357"/>
      </w:pPr>
      <w:r>
        <w:t>☐ Seed: client, shoot, couple of files (RAW/EDIT) with tags and EXIF fields, notes.</w:t>
      </w:r>
    </w:p>
    <w:p w14:paraId="62B51C0E" w14:textId="77777777" w:rsidR="008E273E" w:rsidRDefault="00000000">
      <w:pPr>
        <w:pStyle w:val="ChecklistItemUnicode"/>
        <w:ind w:left="357"/>
      </w:pPr>
      <w:r>
        <w:t>☐ POST /admin/search:</w:t>
      </w:r>
    </w:p>
    <w:p w14:paraId="59022A17" w14:textId="77777777" w:rsidR="008E273E" w:rsidRDefault="00000000">
      <w:pPr>
        <w:pStyle w:val="ChecklistItemUnicode"/>
        <w:ind w:left="714"/>
      </w:pPr>
      <w:r>
        <w:t>☐ Files by tag and date.</w:t>
      </w:r>
    </w:p>
    <w:p w14:paraId="43158880" w14:textId="77777777" w:rsidR="008E273E" w:rsidRDefault="00000000">
      <w:pPr>
        <w:pStyle w:val="ChecklistItemUnicode"/>
        <w:ind w:left="714"/>
      </w:pPr>
      <w:r>
        <w:t>☐ Files by FTS (text: "Sony 85mm").</w:t>
      </w:r>
    </w:p>
    <w:p w14:paraId="2C226FAB" w14:textId="77777777" w:rsidR="008E273E" w:rsidRDefault="00000000">
      <w:pPr>
        <w:pStyle w:val="ChecklistItemUnicode"/>
        <w:ind w:left="714"/>
      </w:pPr>
      <w:r>
        <w:t>☐ Shoots by eventType and text.</w:t>
      </w:r>
    </w:p>
    <w:p w14:paraId="4022AC71" w14:textId="77777777" w:rsidR="008E273E" w:rsidRDefault="00000000">
      <w:pPr>
        <w:pStyle w:val="ChecklistItemUnicode"/>
        <w:ind w:left="714"/>
      </w:pPr>
      <w:r>
        <w:t>☐ Clients by name via text.</w:t>
      </w:r>
    </w:p>
    <w:p w14:paraId="0D3E432B" w14:textId="77777777" w:rsidR="008E273E" w:rsidRDefault="00000000">
      <w:pPr>
        <w:pStyle w:val="ChecklistItemUnicode"/>
        <w:ind w:left="714"/>
      </w:pPr>
      <w:r>
        <w:t>☐ Notes by text and target.</w:t>
      </w:r>
    </w:p>
    <w:p w14:paraId="28A3937A" w14:textId="77777777" w:rsidR="008E273E" w:rsidRDefault="00000000">
      <w:pPr>
        <w:pStyle w:val="ChecklistItemUnicode"/>
        <w:ind w:left="357"/>
      </w:pPr>
      <w:r>
        <w:t>☐ Smart folder CRUD + run returns matching results.</w:t>
      </w:r>
    </w:p>
    <w:p w14:paraId="265D7468" w14:textId="77777777" w:rsidR="008E273E" w:rsidRDefault="00000000">
      <w:pPr>
        <w:pStyle w:val="ChecklistItemUnicode"/>
        <w:ind w:left="357"/>
      </w:pPr>
      <w:r>
        <w:t>☐ /admin/search/reindex repopulates FTS after destructive delete of FTS tables.</w:t>
      </w:r>
    </w:p>
    <w:p w14:paraId="6A477F63" w14:textId="77777777" w:rsidR="008E273E" w:rsidRDefault="00000000">
      <w:pPr>
        <w:pStyle w:val="ChecklistItemUnicode"/>
      </w:pPr>
      <w:r>
        <w:t xml:space="preserve">☐ </w:t>
      </w:r>
      <w:r>
        <w:rPr>
          <w:b/>
        </w:rPr>
        <w:t>Performance</w:t>
      </w:r>
    </w:p>
    <w:p w14:paraId="53EEEF5A" w14:textId="77777777" w:rsidR="008E273E" w:rsidRDefault="00000000">
      <w:pPr>
        <w:pStyle w:val="ChecklistItemUnicode"/>
        <w:ind w:left="357"/>
      </w:pPr>
      <w:r>
        <w:t>☐ With 50k files and FTS rows, files search (no text) p95 &lt; 300ms on indexed fields; text queries p95 &lt; 700ms typical on dev hardware.</w:t>
      </w:r>
    </w:p>
    <w:p w14:paraId="1061293D" w14:textId="77777777" w:rsidR="008E273E" w:rsidRDefault="00000000">
      <w:pPr>
        <w:pStyle w:val="ChecklistItemUnicode"/>
        <w:ind w:left="357"/>
      </w:pPr>
      <w:r>
        <w:t>☐ Pagination stable with cursor.</w:t>
      </w:r>
    </w:p>
    <w:p w14:paraId="7A77BEF5" w14:textId="77777777" w:rsidR="008E273E" w:rsidRDefault="00000000">
      <w:pPr>
        <w:pStyle w:val="Heading2"/>
      </w:pPr>
      <w:r>
        <w:rPr>
          <w:rFonts w:ascii="Courier New" w:hAnsi="Courier New"/>
        </w:rPr>
        <w:t>☐ Acceptance Criteria</w:t>
      </w:r>
    </w:p>
    <w:p w14:paraId="5EE5A6E0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Unified search</w:t>
      </w:r>
      <w:r>
        <w:t xml:space="preserve"> works across Files, Shoots, Clients, and Notes with the specified filters and text search.</w:t>
      </w:r>
    </w:p>
    <w:p w14:paraId="2B3FD28B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FTS5</w:t>
      </w:r>
      <w:r>
        <w:t xml:space="preserve"> powers text queries; structured filters leverage DB indexes.</w:t>
      </w:r>
    </w:p>
    <w:p w14:paraId="4A7CD8F1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Smart Folders</w:t>
      </w:r>
      <w:r>
        <w:t xml:space="preserve"> can be created, edited, pinned, deleted, and executed; results match the saved query.</w:t>
      </w:r>
    </w:p>
    <w:p w14:paraId="329B631A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Reindex</w:t>
      </w:r>
      <w:r>
        <w:t xml:space="preserve"> endpoint rebuilds FTS tables; night task (Module 15) can call it periodically.</w:t>
      </w:r>
    </w:p>
    <w:p w14:paraId="0E35B636" w14:textId="77777777" w:rsidR="008E273E" w:rsidRDefault="00000000">
      <w:pPr>
        <w:pStyle w:val="ChecklistItemUnicode"/>
        <w:ind w:left="357"/>
      </w:pPr>
      <w:r>
        <w:lastRenderedPageBreak/>
        <w:t xml:space="preserve">☐ </w:t>
      </w:r>
      <w:r>
        <w:rPr>
          <w:b/>
        </w:rPr>
        <w:t>Security</w:t>
      </w:r>
      <w:r>
        <w:t>: All endpoints are under admin guard; inputs are validated (basic sanity, size caps).</w:t>
      </w:r>
    </w:p>
    <w:p w14:paraId="3D9C0052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UX</w:t>
      </w:r>
      <w:r>
        <w:t>: Search page responds quickly; filters are remembered per scope; clear empty-state and “no results” guidance.</w:t>
      </w:r>
    </w:p>
    <w:p w14:paraId="24C5274D" w14:textId="77777777" w:rsidR="008E273E" w:rsidRDefault="00000000">
      <w:pPr>
        <w:pStyle w:val="Heading2"/>
      </w:pPr>
      <w:r>
        <w:rPr>
          <w:rFonts w:ascii="Courier New" w:hAnsi="Courier New"/>
        </w:rPr>
        <w:t>☐ Hooks / Next Modules</w:t>
      </w:r>
    </w:p>
    <w:p w14:paraId="3A8182D3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Module 11 (Delivery):</w:t>
      </w:r>
      <w:r>
        <w:t xml:space="preserve"> Smart Folder for “Final Edits last 7 days” to accelerate gallery creation.</w:t>
      </w:r>
    </w:p>
    <w:p w14:paraId="1584A7EE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Module 12 (Reporting):</w:t>
      </w:r>
      <w:r>
        <w:t xml:space="preserve"> Use the same filters engine for aggregations (uploads trend by tag/camera/lens).</w:t>
      </w:r>
    </w:p>
    <w:p w14:paraId="1D2B0FAF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Module 15 (Admin):</w:t>
      </w:r>
      <w:r>
        <w:t xml:space="preserve"> Add reindex button and schedule.</w:t>
      </w:r>
    </w:p>
    <w:p w14:paraId="18056539" w14:textId="77777777" w:rsidR="008E273E" w:rsidRDefault="00000000">
      <w:pPr>
        <w:pStyle w:val="Heading1"/>
      </w:pPr>
      <w:r>
        <w:rPr>
          <w:rFonts w:ascii="Courier New" w:hAnsi="Courier New"/>
        </w:rPr>
        <w:t>☐ MODULE 10 — Calendar &amp; Reminders (Google Calendar + Email &amp; In-App Notifications)</w:t>
      </w:r>
    </w:p>
    <w:p w14:paraId="2208FB79" w14:textId="77777777" w:rsidR="008E273E" w:rsidRDefault="00000000">
      <w:pPr>
        <w:pStyle w:val="Heading1"/>
      </w:pPr>
      <w:r>
        <w:rPr>
          <w:rFonts w:ascii="Courier New" w:hAnsi="Courier New"/>
        </w:rPr>
        <w:t>☐ Objective</w:t>
      </w:r>
    </w:p>
    <w:p w14:paraId="4DA41A89" w14:textId="77777777" w:rsidR="008E273E" w:rsidRDefault="00000000">
      <w:pPr>
        <w:pStyle w:val="ChecklistItemUnicode"/>
      </w:pPr>
      <w:r>
        <w:t xml:space="preserve">☐ Sync </w:t>
      </w:r>
      <w:r>
        <w:rPr>
          <w:b/>
        </w:rPr>
        <w:t>Shoots</w:t>
      </w:r>
      <w:r>
        <w:t xml:space="preserve"> (Module 4) to </w:t>
      </w:r>
      <w:r>
        <w:rPr>
          <w:b/>
        </w:rPr>
        <w:t>Google Calendar</w:t>
      </w:r>
      <w:r>
        <w:t xml:space="preserve"> and send </w:t>
      </w:r>
      <w:r>
        <w:rPr>
          <w:b/>
        </w:rPr>
        <w:t>reminders</w:t>
      </w:r>
      <w:r>
        <w:t xml:space="preserve"> (email to mbsheridan1@outlook.com + in-app notifications) for:</w:t>
      </w:r>
    </w:p>
    <w:p w14:paraId="2B9AE1D9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Shoot tomorrow/soon</w:t>
      </w:r>
    </w:p>
    <w:p w14:paraId="6FD700C5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Delivery due</w:t>
      </w:r>
    </w:p>
    <w:p w14:paraId="26457596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Client review pending</w:t>
      </w:r>
      <w:r>
        <w:t xml:space="preserve"> (when a gallery share exists; Module 11 will set this flag)</w:t>
      </w:r>
    </w:p>
    <w:p w14:paraId="51BCC43F" w14:textId="77777777" w:rsidR="008E273E" w:rsidRDefault="00000000">
      <w:pPr>
        <w:pStyle w:val="ChecklistItemUnicode"/>
      </w:pPr>
      <w:r>
        <w:t xml:space="preserve">☐ Supports </w:t>
      </w:r>
      <w:r>
        <w:rPr>
          <w:b/>
        </w:rPr>
        <w:t>configurable offsets</w:t>
      </w:r>
      <w:r>
        <w:t xml:space="preserve">, </w:t>
      </w:r>
      <w:r>
        <w:rPr>
          <w:b/>
        </w:rPr>
        <w:t>manual re-sync</w:t>
      </w:r>
      <w:r>
        <w:t xml:space="preserve">, </w:t>
      </w:r>
      <w:r>
        <w:rPr>
          <w:b/>
        </w:rPr>
        <w:t>two-way safe update (ours → Google primary; Google → ours only for time/title/location when we “own” the event)</w:t>
      </w:r>
      <w:r>
        <w:t xml:space="preserve">, and </w:t>
      </w:r>
      <w:r>
        <w:rPr>
          <w:b/>
        </w:rPr>
        <w:t>timezone-aware</w:t>
      </w:r>
      <w:r>
        <w:t xml:space="preserve"> scheduling.</w:t>
      </w:r>
    </w:p>
    <w:p w14:paraId="51C18D09" w14:textId="77777777" w:rsidR="008E273E" w:rsidRDefault="00000000">
      <w:pPr>
        <w:pStyle w:val="Heading2"/>
      </w:pPr>
      <w:r>
        <w:rPr>
          <w:rFonts w:ascii="Courier New" w:hAnsi="Courier New"/>
        </w:rPr>
        <w:t>☐ Environment (apps/api/.env.example)</w:t>
      </w:r>
    </w:p>
    <w:p w14:paraId="094C7E8B" w14:textId="77777777" w:rsidR="008E273E" w:rsidRDefault="00000000">
      <w:pPr>
        <w:pStyle w:val="Code"/>
        <w:shd w:val="clear" w:color="auto" w:fill="EDEDED"/>
      </w:pPr>
      <w:r>
        <w:t># Google OAuth (installed app or local webapp)</w:t>
      </w:r>
      <w:r>
        <w:br/>
        <w:t>GOOGLE_CLIENT_ID=...</w:t>
      </w:r>
      <w:r>
        <w:br/>
        <w:t>GOOGLE_CLIENT_SECRET=...</w:t>
      </w:r>
      <w:r>
        <w:br/>
        <w:t>GOOGLE_REDIRECT_URI=http://localhost:4000/calendar/oauth2/callback</w:t>
      </w:r>
      <w:r>
        <w:br/>
      </w:r>
      <w:r>
        <w:br/>
        <w:t># Calendar</w:t>
      </w:r>
      <w:r>
        <w:br/>
      </w:r>
      <w:r>
        <w:lastRenderedPageBreak/>
        <w:t>GOOGLE_CALENDAR_ID=primary</w:t>
      </w:r>
      <w:r>
        <w:br/>
        <w:t>TIMEZONE=America/Antigua</w:t>
      </w:r>
      <w:r>
        <w:br/>
      </w:r>
      <w:r>
        <w:br/>
        <w:t># Outlook SMTP (for email reminders)</w:t>
      </w:r>
      <w:r>
        <w:br/>
        <w:t>SMTP_HOST=smtp.office365.com</w:t>
      </w:r>
      <w:r>
        <w:br/>
        <w:t>SMTP_PORT=587</w:t>
      </w:r>
      <w:r>
        <w:br/>
        <w:t>SMTP_USER=mbsheridan1@outlook.com</w:t>
      </w:r>
      <w:r>
        <w:br/>
        <w:t>SMTP_PASS=replace_me</w:t>
      </w:r>
      <w:r>
        <w:br/>
        <w:t>SMTP_FROM="PhotoStudio &lt;mbsheridan1@outlook.com&gt;"</w:t>
      </w:r>
      <w:r>
        <w:br/>
      </w:r>
      <w:r>
        <w:br/>
        <w:t># Scheduler</w:t>
      </w:r>
      <w:r>
        <w:br/>
        <w:t>REMINDER_TICK_SECONDS=60</w:t>
      </w:r>
    </w:p>
    <w:p w14:paraId="569F6007" w14:textId="77777777" w:rsidR="008E273E" w:rsidRDefault="00000000">
      <w:pPr>
        <w:pStyle w:val="Heading2"/>
      </w:pPr>
      <w:r>
        <w:rPr>
          <w:rFonts w:ascii="Courier New" w:hAnsi="Courier New"/>
        </w:rPr>
        <w:t>☐ Data Model (Prisma) — append to apps/api/prisma/schema.prisma</w:t>
      </w:r>
    </w:p>
    <w:p w14:paraId="3B33DBF6" w14:textId="77777777" w:rsidR="008E273E" w:rsidRDefault="00000000">
      <w:pPr>
        <w:pStyle w:val="Code"/>
        <w:shd w:val="clear" w:color="auto" w:fill="EDEDED"/>
      </w:pPr>
      <w:r>
        <w:t>model CalendarAccount {</w:t>
      </w:r>
      <w:r>
        <w:br/>
        <w:t xml:space="preserve">  id              String   @id @default(cuid())</w:t>
      </w:r>
      <w:r>
        <w:br/>
        <w:t xml:space="preserve">  provider        String   @default("google")</w:t>
      </w:r>
      <w:r>
        <w:br/>
        <w:t xml:space="preserve">  email           String</w:t>
      </w:r>
      <w:r>
        <w:br/>
        <w:t xml:space="preserve">  accessToken     String</w:t>
      </w:r>
      <w:r>
        <w:br/>
        <w:t xml:space="preserve">  refreshToken    String</w:t>
      </w:r>
      <w:r>
        <w:br/>
        <w:t xml:space="preserve">  expiryDateMs    BigInt</w:t>
      </w:r>
      <w:r>
        <w:br/>
        <w:t xml:space="preserve">  scope           String?</w:t>
      </w:r>
      <w:r>
        <w:br/>
        <w:t xml:space="preserve">  createdAt       DateTime @default(now())</w:t>
      </w:r>
      <w:r>
        <w:br/>
        <w:t xml:space="preserve">  updatedAt       DateTime @updatedAt</w:t>
      </w:r>
      <w:r>
        <w:br/>
        <w:t xml:space="preserve">  syncToken       String?        // Google incremental sync token</w:t>
      </w:r>
      <w:r>
        <w:br/>
        <w:t xml:space="preserve">  calendarId      String  @default("primary")</w:t>
      </w:r>
      <w:r>
        <w:br/>
        <w:t>}</w:t>
      </w:r>
      <w:r>
        <w:br/>
      </w:r>
      <w:r>
        <w:br/>
        <w:t>model CalendarEventLink {</w:t>
      </w:r>
      <w:r>
        <w:br/>
        <w:t xml:space="preserve">  id             String   @id @default(cuid())</w:t>
      </w:r>
      <w:r>
        <w:br/>
        <w:t xml:space="preserve">  shootId        String   @unique</w:t>
      </w:r>
      <w:r>
        <w:br/>
        <w:t xml:space="preserve">  provider       String   @default("google")</w:t>
      </w:r>
      <w:r>
        <w:br/>
        <w:t xml:space="preserve">  calendarId     String   @default("primary")</w:t>
      </w:r>
      <w:r>
        <w:br/>
        <w:t xml:space="preserve">  eventId        String   // Google event id</w:t>
      </w:r>
      <w:r>
        <w:br/>
        <w:t xml:space="preserve">  etag           String?  // last known etag</w:t>
      </w:r>
      <w:r>
        <w:br/>
        <w:t xml:space="preserve">  updatedAt      DateTime @updatedAt</w:t>
      </w:r>
      <w:r>
        <w:br/>
        <w:t xml:space="preserve">  createdAt      DateTime @default(now())</w:t>
      </w:r>
      <w:r>
        <w:br/>
        <w:t>}</w:t>
      </w:r>
      <w:r>
        <w:br/>
      </w:r>
      <w:r>
        <w:br/>
        <w:t>enum ReminderType {</w:t>
      </w:r>
      <w:r>
        <w:br/>
        <w:t xml:space="preserve">  SHOOT_START</w:t>
      </w:r>
      <w:r>
        <w:br/>
        <w:t xml:space="preserve">  DELIVERY_DUE</w:t>
      </w:r>
      <w:r>
        <w:br/>
        <w:t xml:space="preserve">  CLIENT_REVIEW_PENDING</w:t>
      </w:r>
      <w:r>
        <w:br/>
      </w:r>
      <w:r>
        <w:lastRenderedPageBreak/>
        <w:t>}</w:t>
      </w:r>
      <w:r>
        <w:br/>
      </w:r>
      <w:r>
        <w:br/>
        <w:t>model ReminderRule {</w:t>
      </w:r>
      <w:r>
        <w:br/>
        <w:t xml:space="preserve">  id           String        @id @default(cuid())</w:t>
      </w:r>
      <w:r>
        <w:br/>
        <w:t xml:space="preserve">  type         ReminderType</w:t>
      </w:r>
      <w:r>
        <w:br/>
        <w:t xml:space="preserve">  // negative = before; positive = after base date</w:t>
      </w:r>
      <w:r>
        <w:br/>
        <w:t xml:space="preserve">  offsetMinutes Int</w:t>
      </w:r>
      <w:r>
        <w:br/>
        <w:t xml:space="preserve">  enabled      Boolean       @default(true)</w:t>
      </w:r>
      <w:r>
        <w:br/>
        <w:t xml:space="preserve">  emailEnabled Boolean       @default(true)</w:t>
      </w:r>
      <w:r>
        <w:br/>
        <w:t xml:space="preserve">  inAppEnabled Boolean       @default(true)</w:t>
      </w:r>
      <w:r>
        <w:br/>
        <w:t xml:space="preserve">  // Optional: only for certain client types, statuses, etc.</w:t>
      </w:r>
      <w:r>
        <w:br/>
        <w:t xml:space="preserve">  filters      Json?</w:t>
      </w:r>
      <w:r>
        <w:br/>
        <w:t xml:space="preserve">  createdAt    DateTime @default(now())</w:t>
      </w:r>
      <w:r>
        <w:br/>
        <w:t xml:space="preserve">  updatedAt    DateTime @updatedAt</w:t>
      </w:r>
      <w:r>
        <w:br/>
        <w:t>}</w:t>
      </w:r>
      <w:r>
        <w:br/>
      </w:r>
      <w:r>
        <w:br/>
        <w:t>model ReminderLog {</w:t>
      </w:r>
      <w:r>
        <w:br/>
        <w:t xml:space="preserve">  id           String      @id @default(cuid())</w:t>
      </w:r>
      <w:r>
        <w:br/>
        <w:t xml:space="preserve">  ruleId       String</w:t>
      </w:r>
      <w:r>
        <w:br/>
        <w:t xml:space="preserve">  shootId      String</w:t>
      </w:r>
      <w:r>
        <w:br/>
        <w:t xml:space="preserve">  scheduledAt  DateTime    // when it should fire (rounded to minute)</w:t>
      </w:r>
      <w:r>
        <w:br/>
        <w:t xml:space="preserve">  sentAt       DateTime?</w:t>
      </w:r>
      <w:r>
        <w:br/>
        <w:t xml:space="preserve">  channel      String      // "email" | "inapp"</w:t>
      </w:r>
      <w:r>
        <w:br/>
        <w:t xml:space="preserve">  status       String      // "sent" | "skipped" | "error"</w:t>
      </w:r>
      <w:r>
        <w:br/>
        <w:t xml:space="preserve">  error        String?</w:t>
      </w:r>
      <w:r>
        <w:br/>
        <w:t xml:space="preserve">  createdAt    DateTime @default(now())</w:t>
      </w:r>
      <w:r>
        <w:br/>
      </w:r>
      <w:r>
        <w:br/>
        <w:t xml:space="preserve">  @@index([shootId, scheduledAt])</w:t>
      </w:r>
      <w:r>
        <w:br/>
        <w:t xml:space="preserve">  @@unique([ruleId, shootId, scheduledAt, channel]) // idempotency</w:t>
      </w:r>
      <w:r>
        <w:br/>
        <w:t>}</w:t>
      </w:r>
      <w:r>
        <w:br/>
      </w:r>
      <w:r>
        <w:br/>
        <w:t>model Notification {</w:t>
      </w:r>
      <w:r>
        <w:br/>
        <w:t xml:space="preserve">  id          String    @id @default(cuid())</w:t>
      </w:r>
      <w:r>
        <w:br/>
        <w:t xml:space="preserve">  kind        String    // "reminder" | "system"</w:t>
      </w:r>
      <w:r>
        <w:br/>
        <w:t xml:space="preserve">  title       String</w:t>
      </w:r>
      <w:r>
        <w:br/>
        <w:t xml:space="preserve">  body        String</w:t>
      </w:r>
      <w:r>
        <w:br/>
        <w:t xml:space="preserve">  data        Json?</w:t>
      </w:r>
      <w:r>
        <w:br/>
        <w:t xml:space="preserve">  readAt      DateTime?</w:t>
      </w:r>
      <w:r>
        <w:br/>
        <w:t xml:space="preserve">  createdAt   DateTime  @default(now())</w:t>
      </w:r>
      <w:r>
        <w:br/>
        <w:t>}</w:t>
      </w:r>
    </w:p>
    <w:p w14:paraId="4F8A4A07" w14:textId="77777777" w:rsidR="008E273E" w:rsidRDefault="00000000">
      <w:pPr>
        <w:pStyle w:val="ChecklistItemUnicode"/>
      </w:pPr>
      <w:r>
        <w:t xml:space="preserve">☐ </w:t>
      </w:r>
      <w:r>
        <w:rPr>
          <w:b/>
        </w:rPr>
        <w:t>Migration</w:t>
      </w:r>
    </w:p>
    <w:p w14:paraId="0746CA55" w14:textId="77777777" w:rsidR="008E273E" w:rsidRDefault="00000000">
      <w:pPr>
        <w:pStyle w:val="Code"/>
        <w:shd w:val="clear" w:color="auto" w:fill="EDEDED"/>
      </w:pPr>
      <w:r>
        <w:lastRenderedPageBreak/>
        <w:t>cd apps/api</w:t>
      </w:r>
      <w:r>
        <w:br/>
        <w:t>pnpm prisma migrate dev --name calendar_and_reminders</w:t>
      </w:r>
      <w:r>
        <w:br/>
        <w:t>pnpm prisma generate</w:t>
      </w:r>
    </w:p>
    <w:p w14:paraId="41CCE5E9" w14:textId="77777777" w:rsidR="008E273E" w:rsidRDefault="00000000">
      <w:pPr>
        <w:pStyle w:val="Heading2"/>
      </w:pPr>
      <w:r>
        <w:rPr>
          <w:rFonts w:ascii="Courier New" w:hAnsi="Courier New"/>
        </w:rPr>
        <w:t>☐ Validation (zod) — apps/api/src/schemas/calendar.ts</w:t>
      </w:r>
    </w:p>
    <w:p w14:paraId="6C9CFCF9" w14:textId="77777777" w:rsidR="008E273E" w:rsidRDefault="00000000">
      <w:pPr>
        <w:pStyle w:val="Code"/>
        <w:shd w:val="clear" w:color="auto" w:fill="EDEDED"/>
      </w:pPr>
      <w:r>
        <w:t>import { z } from 'zod';</w:t>
      </w:r>
      <w:r>
        <w:br/>
      </w:r>
      <w:r>
        <w:br/>
        <w:t>export const reminderType = z.enum(['SHOOT_START','DELIVERY_DUE','CLIENT_REVIEW_PENDING']);</w:t>
      </w:r>
      <w:r>
        <w:br/>
      </w:r>
      <w:r>
        <w:br/>
        <w:t>export const reminderRuleCreate = z.object({</w:t>
      </w:r>
      <w:r>
        <w:br/>
        <w:t xml:space="preserve">  type: reminderType,</w:t>
      </w:r>
      <w:r>
        <w:br/>
        <w:t xml:space="preserve">  offsetMinutes: z.number().int().min(-7*24*60).max(7*24*60),</w:t>
      </w:r>
      <w:r>
        <w:br/>
        <w:t xml:space="preserve">  enabled: z.boolean().default(true),</w:t>
      </w:r>
      <w:r>
        <w:br/>
        <w:t xml:space="preserve">  emailEnabled: z.boolean().default(true),</w:t>
      </w:r>
      <w:r>
        <w:br/>
        <w:t xml:space="preserve">  inAppEnabled: z.boolean().default(true),</w:t>
      </w:r>
      <w:r>
        <w:br/>
        <w:t xml:space="preserve">  filters: z.any().optional()</w:t>
      </w:r>
      <w:r>
        <w:br/>
        <w:t>});</w:t>
      </w:r>
      <w:r>
        <w:br/>
        <w:t>export const reminderRuleUpdate = reminderRuleCreate.partial();</w:t>
      </w:r>
      <w:r>
        <w:br/>
      </w:r>
      <w:r>
        <w:br/>
        <w:t>export const syncRequest = z.object({</w:t>
      </w:r>
      <w:r>
        <w:br/>
        <w:t xml:space="preserve">  full: z.boolean().optional() // force full re-sync</w:t>
      </w:r>
      <w:r>
        <w:br/>
        <w:t>});</w:t>
      </w:r>
    </w:p>
    <w:p w14:paraId="5DA1DAC9" w14:textId="77777777" w:rsidR="008E273E" w:rsidRDefault="00000000">
      <w:pPr>
        <w:pStyle w:val="Heading2"/>
      </w:pPr>
      <w:r>
        <w:rPr>
          <w:rFonts w:ascii="Courier New" w:hAnsi="Courier New"/>
        </w:rPr>
        <w:t>☐ Google API Setup</w:t>
      </w:r>
    </w:p>
    <w:p w14:paraId="25533474" w14:textId="77777777" w:rsidR="008E273E" w:rsidRDefault="00000000">
      <w:pPr>
        <w:pStyle w:val="ChecklistItemUnicode"/>
        <w:ind w:left="357"/>
      </w:pPr>
      <w:r>
        <w:t>☐ Use googleapis (calendar_v3 + OAuth2).</w:t>
      </w:r>
    </w:p>
    <w:p w14:paraId="040FFB0B" w14:textId="77777777" w:rsidR="008E273E" w:rsidRDefault="00000000">
      <w:pPr>
        <w:pStyle w:val="ChecklistItemUnicode"/>
        <w:ind w:left="357"/>
      </w:pPr>
      <w:r>
        <w:t>☐ Store tokens in CalendarAccount (single row for your Google account).</w:t>
      </w:r>
    </w:p>
    <w:p w14:paraId="741E919C" w14:textId="77777777" w:rsidR="008E273E" w:rsidRDefault="00000000">
      <w:pPr>
        <w:pStyle w:val="ChecklistItemUnicode"/>
        <w:ind w:left="357"/>
      </w:pPr>
      <w:r>
        <w:t xml:space="preserve">☐ Use </w:t>
      </w:r>
      <w:r>
        <w:rPr>
          <w:b/>
        </w:rPr>
        <w:t>extendedProperties.private</w:t>
      </w:r>
      <w:r>
        <w:t xml:space="preserve"> with shootId so we can safely match events we created.</w:t>
      </w:r>
    </w:p>
    <w:p w14:paraId="53C50BDA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We are the source of truth</w:t>
      </w:r>
      <w:r>
        <w:t xml:space="preserve"> for event title/time/location; if a Google event has our shootId, we accept edits from Google to </w:t>
      </w:r>
      <w:r>
        <w:rPr>
          <w:b/>
        </w:rPr>
        <w:t>start/end/title/location</w:t>
      </w:r>
      <w:r>
        <w:t xml:space="preserve"> only and push back to DB.</w:t>
      </w:r>
    </w:p>
    <w:p w14:paraId="49647F8A" w14:textId="77777777" w:rsidR="008E273E" w:rsidRDefault="00000000">
      <w:pPr>
        <w:pStyle w:val="Heading2"/>
      </w:pPr>
      <w:r>
        <w:rPr>
          <w:rFonts w:ascii="Courier New" w:hAnsi="Courier New"/>
        </w:rPr>
        <w:t>☐ Dependencies</w:t>
      </w:r>
    </w:p>
    <w:p w14:paraId="2F7DA6B4" w14:textId="77777777" w:rsidR="008E273E" w:rsidRDefault="00000000">
      <w:pPr>
        <w:pStyle w:val="Code"/>
        <w:shd w:val="clear" w:color="auto" w:fill="EDEDED"/>
      </w:pPr>
      <w:r>
        <w:t>pnpm -F @photostudio/api add googleapis date-fns nodemailer</w:t>
      </w:r>
      <w:r>
        <w:br/>
        <w:t>pnpm -F @photostudio/api add node-cron  # or use setInterval tick</w:t>
      </w:r>
    </w:p>
    <w:p w14:paraId="02710B81" w14:textId="77777777" w:rsidR="008E273E" w:rsidRDefault="00000000">
      <w:pPr>
        <w:pStyle w:val="Heading2"/>
      </w:pPr>
      <w:r>
        <w:rPr>
          <w:rFonts w:ascii="Courier New" w:hAnsi="Courier New"/>
        </w:rPr>
        <w:lastRenderedPageBreak/>
        <w:t>☐ Server Services</w:t>
      </w:r>
    </w:p>
    <w:p w14:paraId="45D30B9C" w14:textId="77777777" w:rsidR="008E273E" w:rsidRDefault="00000000">
      <w:pPr>
        <w:pStyle w:val="Heading3"/>
      </w:pPr>
      <w:r>
        <w:rPr>
          <w:rFonts w:ascii="Courier New" w:hAnsi="Courier New"/>
        </w:rPr>
        <w:t>☐ 1) Google OAuth + Calendar Client — apps/api/src/services/googleCalendar.ts</w:t>
      </w:r>
    </w:p>
    <w:p w14:paraId="4C713EE8" w14:textId="77777777" w:rsidR="008E273E" w:rsidRDefault="00000000">
      <w:pPr>
        <w:pStyle w:val="Code"/>
        <w:shd w:val="clear" w:color="auto" w:fill="EDEDED"/>
      </w:pPr>
      <w:r>
        <w:t>import { google } from 'googleapis';</w:t>
      </w:r>
      <w:r>
        <w:br/>
        <w:t>import { prisma } from '../plugins/prisma';</w:t>
      </w:r>
      <w:r>
        <w:br/>
        <w:t>import { env } from '../config';</w:t>
      </w:r>
      <w:r>
        <w:br/>
      </w:r>
      <w:r>
        <w:br/>
        <w:t>export function getOAuth2Client() {</w:t>
      </w:r>
      <w:r>
        <w:br/>
        <w:t xml:space="preserve">  const oauth2Client = new google.auth.OAuth2(</w:t>
      </w:r>
      <w:r>
        <w:br/>
        <w:t xml:space="preserve">    process.env.GOOGLE_CLIENT_ID,</w:t>
      </w:r>
      <w:r>
        <w:br/>
        <w:t xml:space="preserve">    process.env.GOOGLE_CLIENT_SECRET,</w:t>
      </w:r>
      <w:r>
        <w:br/>
        <w:t xml:space="preserve">    process.env.GOOGLE_REDIRECT_URI</w:t>
      </w:r>
      <w:r>
        <w:br/>
        <w:t xml:space="preserve">  );</w:t>
      </w:r>
      <w:r>
        <w:br/>
        <w:t xml:space="preserve">  return oauth2Client;</w:t>
      </w:r>
      <w:r>
        <w:br/>
        <w:t>}</w:t>
      </w:r>
      <w:r>
        <w:br/>
      </w:r>
      <w:r>
        <w:br/>
        <w:t>export async function getAuthedCalendar() {</w:t>
      </w:r>
      <w:r>
        <w:br/>
        <w:t xml:space="preserve">  const acc = await prisma.calendarAccount.findFirst();</w:t>
      </w:r>
      <w:r>
        <w:br/>
        <w:t xml:space="preserve">  if (!acc) throw new Error('No CalendarAccount connected');</w:t>
      </w:r>
      <w:r>
        <w:br/>
        <w:t xml:space="preserve">  const oauth2Client = getOAuth2Client();</w:t>
      </w:r>
      <w:r>
        <w:br/>
        <w:t xml:space="preserve">  oauth2Client.setCredentials({</w:t>
      </w:r>
      <w:r>
        <w:br/>
        <w:t xml:space="preserve">    access_token: acc.accessToken,</w:t>
      </w:r>
      <w:r>
        <w:br/>
        <w:t xml:space="preserve">    refresh_token: acc.refreshToken,</w:t>
      </w:r>
      <w:r>
        <w:br/>
        <w:t xml:space="preserve">    expiry_date: Number(acc.expiryDateMs)</w:t>
      </w:r>
      <w:r>
        <w:br/>
        <w:t xml:space="preserve">  });</w:t>
      </w:r>
      <w:r>
        <w:br/>
        <w:t xml:space="preserve">  const calendar = google.calendar({ version: 'v3', auth: oauth2Client });</w:t>
      </w:r>
      <w:r>
        <w:br/>
        <w:t xml:space="preserve">  return { calendar, acc };</w:t>
      </w:r>
      <w:r>
        <w:br/>
        <w:t>}</w:t>
      </w:r>
    </w:p>
    <w:p w14:paraId="2F8735F4" w14:textId="77777777" w:rsidR="008E273E" w:rsidRDefault="00000000">
      <w:pPr>
        <w:pStyle w:val="Heading3"/>
      </w:pPr>
      <w:r>
        <w:rPr>
          <w:rFonts w:ascii="Courier New" w:hAnsi="Courier New"/>
        </w:rPr>
        <w:t>☐ 2) Sync Engine — apps/api/src/services/calendarSync.ts</w:t>
      </w:r>
    </w:p>
    <w:p w14:paraId="712DAC27" w14:textId="77777777" w:rsidR="008E273E" w:rsidRDefault="00000000">
      <w:pPr>
        <w:pStyle w:val="Code"/>
        <w:shd w:val="clear" w:color="auto" w:fill="EDEDED"/>
      </w:pPr>
      <w:r>
        <w:t>import { getAuthedCalendar } from './googleCalendar';</w:t>
      </w:r>
      <w:r>
        <w:br/>
        <w:t>import { prisma } from '../plugins/prisma';</w:t>
      </w:r>
      <w:r>
        <w:br/>
        <w:t>import { addMinutes } from 'date-fns';</w:t>
      </w:r>
      <w:r>
        <w:br/>
      </w:r>
      <w:r>
        <w:br/>
        <w:t>// Map Shoot → Google Event</w:t>
      </w:r>
      <w:r>
        <w:br/>
        <w:t>export async function upsertShootEvent(shootId: string) {</w:t>
      </w:r>
      <w:r>
        <w:br/>
        <w:t xml:space="preserve">  const { calendar, acc } = await getAuthedCalendar();</w:t>
      </w:r>
      <w:r>
        <w:br/>
        <w:t xml:space="preserve">  const shoot = await prisma.shoot.findUnique({ where: { id: shootId }, include: { client: true } });</w:t>
      </w:r>
      <w:r>
        <w:br/>
        <w:t xml:space="preserve">  if (!shoot) throw new Error('Shoot not found');</w:t>
      </w:r>
      <w:r>
        <w:br/>
      </w:r>
      <w:r>
        <w:br/>
        <w:t xml:space="preserve">  const title = `${shoot.client.name} — ${shoot.name}`;</w:t>
      </w:r>
      <w:r>
        <w:br/>
      </w:r>
      <w:r>
        <w:lastRenderedPageBreak/>
        <w:t xml:space="preserve">  const start = new Date(shoot.shootDate);</w:t>
      </w:r>
      <w:r>
        <w:br/>
        <w:t xml:space="preserve">  const end = addMinutes(start, 120); // default 2h; can be a field later</w:t>
      </w:r>
      <w:r>
        <w:br/>
        <w:t xml:space="preserve">  const location = shoot.location || undefined;</w:t>
      </w:r>
      <w:r>
        <w:br/>
        <w:t xml:space="preserve">  const description = [</w:t>
      </w:r>
      <w:r>
        <w:br/>
        <w:t xml:space="preserve">    `Client: ${shoot.client.name}`,</w:t>
      </w:r>
      <w:r>
        <w:br/>
        <w:t xml:space="preserve">    shoot.eventType ? `Event: ${shoot.eventType}` : null,</w:t>
      </w:r>
      <w:r>
        <w:br/>
        <w:t xml:space="preserve">    shoot.camera ? `Camera: ${shoot.camera}` : null,</w:t>
      </w:r>
      <w:r>
        <w:br/>
        <w:t xml:space="preserve">    shoot.lenses ? `Lenses: ${(shoot.lenses as any[]).join(', ')}` : null</w:t>
      </w:r>
      <w:r>
        <w:br/>
        <w:t xml:space="preserve">  ].filter(Boolean).join('\n');</w:t>
      </w:r>
      <w:r>
        <w:br/>
      </w:r>
      <w:r>
        <w:br/>
        <w:t xml:space="preserve">  const link = await prisma.calendarEventLink.findUnique({ where: { shootId } });</w:t>
      </w:r>
      <w:r>
        <w:br/>
        <w:t xml:space="preserve">  const body = {</w:t>
      </w:r>
      <w:r>
        <w:br/>
        <w:t xml:space="preserve">    summary: title,</w:t>
      </w:r>
      <w:r>
        <w:br/>
        <w:t xml:space="preserve">    location,</w:t>
      </w:r>
      <w:r>
        <w:br/>
        <w:t xml:space="preserve">    description,</w:t>
      </w:r>
      <w:r>
        <w:br/>
        <w:t xml:space="preserve">    start: { dateTime: start.toISOString(), timeZone: process.env.TIMEZONE || 'UTC' },</w:t>
      </w:r>
      <w:r>
        <w:br/>
        <w:t xml:space="preserve">    end:   { dateTime: end.toISOString(),   timeZone: process.env.TIMEZONE || 'UTC' },</w:t>
      </w:r>
      <w:r>
        <w:br/>
        <w:t xml:space="preserve">    extendedProperties: { private: { shootId } }</w:t>
      </w:r>
      <w:r>
        <w:br/>
        <w:t xml:space="preserve">  };</w:t>
      </w:r>
      <w:r>
        <w:br/>
      </w:r>
      <w:r>
        <w:br/>
        <w:t xml:space="preserve">  if (!link) {</w:t>
      </w:r>
      <w:r>
        <w:br/>
        <w:t xml:space="preserve">    const res = await calendar.events.insert({ calendarId: acc.calendarId, requestBody: body });</w:t>
      </w:r>
      <w:r>
        <w:br/>
        <w:t xml:space="preserve">    await prisma.calendarEventLink.create({</w:t>
      </w:r>
      <w:r>
        <w:br/>
        <w:t xml:space="preserve">      data: { shootId, calendarId: acc.calendarId, eventId: res.data.id!, etag: res.data.etag || null }</w:t>
      </w:r>
      <w:r>
        <w:br/>
        <w:t xml:space="preserve">    });</w:t>
      </w:r>
      <w:r>
        <w:br/>
        <w:t xml:space="preserve">  } else {</w:t>
      </w:r>
      <w:r>
        <w:br/>
        <w:t xml:space="preserve">    const res = await calendar.events.update({</w:t>
      </w:r>
      <w:r>
        <w:br/>
        <w:t xml:space="preserve">      calendarId: link.calendarId, eventId: link.eventId, requestBody: body</w:t>
      </w:r>
      <w:r>
        <w:br/>
        <w:t xml:space="preserve">    });</w:t>
      </w:r>
      <w:r>
        <w:br/>
        <w:t xml:space="preserve">    await prisma.calendarEventLink.update({ where: { shootId }, data: { etag: res.data.etag || null } });</w:t>
      </w:r>
      <w:r>
        <w:br/>
        <w:t xml:space="preserve">  }</w:t>
      </w:r>
      <w:r>
        <w:br/>
        <w:t>}</w:t>
      </w:r>
      <w:r>
        <w:br/>
      </w:r>
      <w:r>
        <w:br/>
        <w:t>export async function deleteShootEvent(shootId: string) {</w:t>
      </w:r>
      <w:r>
        <w:br/>
        <w:t xml:space="preserve">  const link = await prisma.calendarEventLink.findUnique({ where: { shootId } });</w:t>
      </w:r>
      <w:r>
        <w:br/>
      </w:r>
      <w:r>
        <w:lastRenderedPageBreak/>
        <w:t xml:space="preserve">  if (!link) return;</w:t>
      </w:r>
      <w:r>
        <w:br/>
        <w:t xml:space="preserve">  const { calendar } = await getAuthedCalendar();</w:t>
      </w:r>
      <w:r>
        <w:br/>
        <w:t xml:space="preserve">  await calendar.events.delete({ calendarId: link.calendarId, eventId: link.eventId }).catch(()=&gt;{});</w:t>
      </w:r>
      <w:r>
        <w:br/>
        <w:t xml:space="preserve">  await prisma.calendarEventLink.delete({ where: { shootId } });</w:t>
      </w:r>
      <w:r>
        <w:br/>
        <w:t>}</w:t>
      </w:r>
      <w:r>
        <w:br/>
      </w:r>
      <w:r>
        <w:br/>
        <w:t>// Pull changes from Google (events with our shootId tag)</w:t>
      </w:r>
      <w:r>
        <w:br/>
        <w:t>export async function pullGoogleChanges(full = false) {</w:t>
      </w:r>
      <w:r>
        <w:br/>
        <w:t xml:space="preserve">  const { calendar, acc } = await getAuthedCalendar();</w:t>
      </w:r>
      <w:r>
        <w:br/>
        <w:t xml:space="preserve">  let pageToken: string|undefined;</w:t>
      </w:r>
      <w:r>
        <w:br/>
        <w:t xml:space="preserve">  let syncToken = full ? undefined : (await prisma.calendarAccount.findFirst())?.syncToken || undefined;</w:t>
      </w:r>
      <w:r>
        <w:br/>
      </w:r>
      <w:r>
        <w:br/>
        <w:t xml:space="preserve">  do {</w:t>
      </w:r>
      <w:r>
        <w:br/>
        <w:t xml:space="preserve">    const res = await calendar.events.list({</w:t>
      </w:r>
      <w:r>
        <w:br/>
        <w:t xml:space="preserve">      calendarId: acc.calendarId,</w:t>
      </w:r>
      <w:r>
        <w:br/>
        <w:t xml:space="preserve">      privateExtendedProperty: 'shootId', // only ours</w:t>
      </w:r>
      <w:r>
        <w:br/>
        <w:t xml:space="preserve">      pageToken,</w:t>
      </w:r>
      <w:r>
        <w:br/>
        <w:t xml:space="preserve">      syncToken</w:t>
      </w:r>
      <w:r>
        <w:br/>
        <w:t xml:space="preserve">    }).catch(async err =&gt; {</w:t>
      </w:r>
      <w:r>
        <w:br/>
        <w:t xml:space="preserve">      // invalid sync token fallback</w:t>
      </w:r>
      <w:r>
        <w:br/>
        <w:t xml:space="preserve">      if (err?.code === 410) { syncToken = undefined; return calendar.events.list({ calendarId: acc.calendarId }); }</w:t>
      </w:r>
      <w:r>
        <w:br/>
        <w:t xml:space="preserve">      throw err;</w:t>
      </w:r>
      <w:r>
        <w:br/>
        <w:t xml:space="preserve">    });</w:t>
      </w:r>
      <w:r>
        <w:br/>
      </w:r>
      <w:r>
        <w:br/>
        <w:t xml:space="preserve">    const items = res.data.items || [];</w:t>
      </w:r>
      <w:r>
        <w:br/>
        <w:t xml:space="preserve">    for (const ev of items) {</w:t>
      </w:r>
      <w:r>
        <w:br/>
        <w:t xml:space="preserve">      const shootId = ev.extendedProperties?.private?.shootId as string | undefined;</w:t>
      </w:r>
      <w:r>
        <w:br/>
        <w:t xml:space="preserve">      if (!shootId) continue;</w:t>
      </w:r>
      <w:r>
        <w:br/>
        <w:t xml:space="preserve">      // Accept Google edits to start/end/title/location → update Shoot</w:t>
      </w:r>
      <w:r>
        <w:br/>
        <w:t xml:space="preserve">      const start = ev.start?.dateTime || ev.start?.date;</w:t>
      </w:r>
      <w:r>
        <w:br/>
        <w:t xml:space="preserve">      const end = ev.end?.dateTime || ev.end?.date;</w:t>
      </w:r>
      <w:r>
        <w:br/>
        <w:t xml:space="preserve">      await prisma.shoot.update({</w:t>
      </w:r>
      <w:r>
        <w:br/>
        <w:t xml:space="preserve">        where: { id: shootId },</w:t>
      </w:r>
      <w:r>
        <w:br/>
        <w:t xml:space="preserve">        data: {</w:t>
      </w:r>
      <w:r>
        <w:br/>
        <w:t xml:space="preserve">          name: ev.summary || undefined,</w:t>
      </w:r>
      <w:r>
        <w:br/>
        <w:t xml:space="preserve">          shootDate: start ? new Date(start) : undefined,</w:t>
      </w:r>
      <w:r>
        <w:br/>
        <w:t xml:space="preserve">          location: ev.location || undefined</w:t>
      </w:r>
      <w:r>
        <w:br/>
        <w:t xml:space="preserve">        }</w:t>
      </w:r>
      <w:r>
        <w:br/>
        <w:t xml:space="preserve">      }).catch(()=&gt;{});</w:t>
      </w:r>
      <w:r>
        <w:br/>
        <w:t xml:space="preserve">      // Refresh mapping etag</w:t>
      </w:r>
      <w:r>
        <w:br/>
      </w:r>
      <w:r>
        <w:lastRenderedPageBreak/>
        <w:t xml:space="preserve">      await prisma.calendarEventLink.upsert({</w:t>
      </w:r>
      <w:r>
        <w:br/>
        <w:t xml:space="preserve">        where: { shootId },</w:t>
      </w:r>
      <w:r>
        <w:br/>
        <w:t xml:space="preserve">        update: { etag: ev.etag || null, eventId: ev.id! },</w:t>
      </w:r>
      <w:r>
        <w:br/>
        <w:t xml:space="preserve">        create: { shootId, eventId: ev.id!, calendarId: acc.calendarId, etag: ev.etag || null }</w:t>
      </w:r>
      <w:r>
        <w:br/>
        <w:t xml:space="preserve">      });</w:t>
      </w:r>
      <w:r>
        <w:br/>
        <w:t xml:space="preserve">    }</w:t>
      </w:r>
      <w:r>
        <w:br/>
      </w:r>
      <w:r>
        <w:br/>
        <w:t xml:space="preserve">    pageToken = res.data.nextPageToken || undefined;</w:t>
      </w:r>
      <w:r>
        <w:br/>
        <w:t xml:space="preserve">    if (!res.data.nextSyncToken &amp;&amp; !pageToken) break;</w:t>
      </w:r>
      <w:r>
        <w:br/>
        <w:t xml:space="preserve">    if (res.data.nextSyncToken) {</w:t>
      </w:r>
      <w:r>
        <w:br/>
        <w:t xml:space="preserve">      await prisma.calendarAccount.update({</w:t>
      </w:r>
      <w:r>
        <w:br/>
        <w:t xml:space="preserve">        where: { id: acc.id }, data: { syncToken: res.data.nextSyncToken }</w:t>
      </w:r>
      <w:r>
        <w:br/>
        <w:t xml:space="preserve">      });</w:t>
      </w:r>
      <w:r>
        <w:br/>
        <w:t xml:space="preserve">      syncToken = res.data.nextSyncToken;</w:t>
      </w:r>
      <w:r>
        <w:br/>
        <w:t xml:space="preserve">    }</w:t>
      </w:r>
      <w:r>
        <w:br/>
        <w:t xml:space="preserve">  } while (pageToken);</w:t>
      </w:r>
      <w:r>
        <w:br/>
        <w:t>}</w:t>
      </w:r>
    </w:p>
    <w:p w14:paraId="00323E32" w14:textId="77777777" w:rsidR="008E273E" w:rsidRDefault="00000000">
      <w:pPr>
        <w:pStyle w:val="Heading3"/>
      </w:pPr>
      <w:r>
        <w:rPr>
          <w:rFonts w:ascii="Courier New" w:hAnsi="Courier New"/>
        </w:rPr>
        <w:t>☐ 3) Email &amp; In-App Notifications — apps/api/src/services/reminders.ts</w:t>
      </w:r>
    </w:p>
    <w:p w14:paraId="2288B88B" w14:textId="77777777" w:rsidR="008E273E" w:rsidRDefault="00000000">
      <w:pPr>
        <w:pStyle w:val="Code"/>
        <w:shd w:val="clear" w:color="auto" w:fill="EDEDED"/>
      </w:pPr>
      <w:r>
        <w:t>import { addMinutes, isBefore } from 'date-fns';</w:t>
      </w:r>
      <w:r>
        <w:br/>
        <w:t>import { prisma } from '../plugins/prisma';</w:t>
      </w:r>
      <w:r>
        <w:br/>
        <w:t>import nodemailer from 'nodemailer';</w:t>
      </w:r>
      <w:r>
        <w:br/>
      </w:r>
      <w:r>
        <w:br/>
        <w:t>const transporter = nodemailer.createTransport({</w:t>
      </w:r>
      <w:r>
        <w:br/>
        <w:t xml:space="preserve">  host: process.env.SMTP_HOST, port: Number(process.env.SMTP_PORT || 587),</w:t>
      </w:r>
      <w:r>
        <w:br/>
        <w:t xml:space="preserve">  secure: false,</w:t>
      </w:r>
      <w:r>
        <w:br/>
        <w:t xml:space="preserve">  auth: { user: process.env.SMTP_USER, pass: process.env.SMTP_PASS }</w:t>
      </w:r>
      <w:r>
        <w:br/>
        <w:t>});</w:t>
      </w:r>
      <w:r>
        <w:br/>
      </w:r>
      <w:r>
        <w:br/>
        <w:t>function whenFor(ruleType: string, shoot: any) {</w:t>
      </w:r>
      <w:r>
        <w:br/>
        <w:t xml:space="preserve">  if (ruleType === 'SHOOT_START') return addMinutes(new Date(shoot.shootDate), Number(/* offset added later */ 0));</w:t>
      </w:r>
      <w:r>
        <w:br/>
        <w:t xml:space="preserve">  if (ruleType === 'DELIVERY_DUE') return shoot.deliveryDue ? new Date(shoot.deliveryDue) : null;</w:t>
      </w:r>
      <w:r>
        <w:br/>
        <w:t xml:space="preserve">  if (ruleType === 'CLIENT_REVIEW_PENDING') return shoot.deliveryDue ? addMinutes(new Date(shoot.deliveryDue), 0) : null;</w:t>
      </w:r>
      <w:r>
        <w:br/>
        <w:t xml:space="preserve">  return null;</w:t>
      </w:r>
      <w:r>
        <w:br/>
        <w:t>}</w:t>
      </w:r>
      <w:r>
        <w:br/>
      </w:r>
      <w:r>
        <w:br/>
        <w:t>function titleFor(ruleType: string, shoot: any) {</w:t>
      </w:r>
      <w:r>
        <w:br/>
        <w:t xml:space="preserve">  const base = `${shoot.client.name} — ${shoot.name}`;</w:t>
      </w:r>
      <w:r>
        <w:br/>
      </w:r>
      <w:r>
        <w:lastRenderedPageBreak/>
        <w:t xml:space="preserve">  if (ruleType === 'SHOOT_START') return `Shoot reminder: ${base}`;</w:t>
      </w:r>
      <w:r>
        <w:br/>
        <w:t xml:space="preserve">  if (ruleType === 'DELIVERY_DUE') return `Delivery due: ${base}`;</w:t>
      </w:r>
      <w:r>
        <w:br/>
        <w:t xml:space="preserve">  if (ruleType === 'CLIENT_REVIEW_PENDING') return `Client review pending: ${base}`;</w:t>
      </w:r>
      <w:r>
        <w:br/>
        <w:t xml:space="preserve">  return base;</w:t>
      </w:r>
      <w:r>
        <w:br/>
        <w:t>}</w:t>
      </w:r>
      <w:r>
        <w:br/>
      </w:r>
      <w:r>
        <w:br/>
        <w:t>export async function reminderTick(now = new Date()) {</w:t>
      </w:r>
      <w:r>
        <w:br/>
        <w:t xml:space="preserve">  const rules = await prisma.reminderRule.findMany({ where: { enabled: true } });</w:t>
      </w:r>
      <w:r>
        <w:br/>
        <w:t xml:space="preserve">  if (!rules.length) return;</w:t>
      </w:r>
      <w:r>
        <w:br/>
      </w:r>
      <w:r>
        <w:br/>
        <w:t xml:space="preserve">  // Load upcoming shoots (window: past 7d to next 30d)</w:t>
      </w:r>
      <w:r>
        <w:br/>
        <w:t xml:space="preserve">  const shoots = await prisma.shoot.findMany({</w:t>
      </w:r>
      <w:r>
        <w:br/>
        <w:t xml:space="preserve">    where: { shootDate: { gte: new Date(now.getTime() - 7*864e5), lte: new Date(now.getTime() + 30*864e5) } },</w:t>
      </w:r>
      <w:r>
        <w:br/>
        <w:t xml:space="preserve">    include: { client: true }</w:t>
      </w:r>
      <w:r>
        <w:br/>
        <w:t xml:space="preserve">  });</w:t>
      </w:r>
      <w:r>
        <w:br/>
      </w:r>
      <w:r>
        <w:br/>
        <w:t xml:space="preserve">  for (const rule of rules) {</w:t>
      </w:r>
      <w:r>
        <w:br/>
        <w:t xml:space="preserve">    for (const s of shoots) {</w:t>
      </w:r>
      <w:r>
        <w:br/>
        <w:t xml:space="preserve">      // Determine base datetime</w:t>
      </w:r>
      <w:r>
        <w:br/>
        <w:t xml:space="preserve">      let baseDate: Date | null = null;</w:t>
      </w:r>
      <w:r>
        <w:br/>
        <w:t xml:space="preserve">      if (rule.type === 'SHOOT_START') baseDate = new Date(s.shootDate);</w:t>
      </w:r>
      <w:r>
        <w:br/>
        <w:t xml:space="preserve">      if (rule.type === 'DELIVERY_DUE' &amp;&amp; s.deliveryDue) baseDate = new Date(s.deliveryDue);</w:t>
      </w:r>
      <w:r>
        <w:br/>
        <w:t xml:space="preserve">      if (rule.type === 'CLIENT_REVIEW_PENDING' &amp;&amp; s.deliveryDue) baseDate = new Date(s.deliveryDue); // refine when Module 11 sets review flags</w:t>
      </w:r>
      <w:r>
        <w:br/>
      </w:r>
      <w:r>
        <w:br/>
        <w:t xml:space="preserve">      if (!baseDate) continue;</w:t>
      </w:r>
      <w:r>
        <w:br/>
        <w:t xml:space="preserve">      const scheduled = new Date(baseDate.getTime() + rule.offsetMinutes * 60 * 1000);</w:t>
      </w:r>
      <w:r>
        <w:br/>
      </w:r>
      <w:r>
        <w:br/>
        <w:t xml:space="preserve">      // Fire if within current minute</w:t>
      </w:r>
      <w:r>
        <w:br/>
        <w:t xml:space="preserve">      const delta = Math.abs(scheduled.getTime() - now.getTime());</w:t>
      </w:r>
      <w:r>
        <w:br/>
        <w:t xml:space="preserve">      if (delta &gt; 59 * 1000) continue;</w:t>
      </w:r>
      <w:r>
        <w:br/>
      </w:r>
      <w:r>
        <w:br/>
        <w:t xml:space="preserve">      // Idempotency: skip if already sent</w:t>
      </w:r>
      <w:r>
        <w:br/>
        <w:t xml:space="preserve">      const key = { ruleId_shootId_scheduledAt_channel: `${rule.id}_${s.id}_${scheduled.toISOString()}_email` };</w:t>
      </w:r>
      <w:r>
        <w:br/>
        <w:t xml:space="preserve">      const existing = await prisma.reminderLog.findFirst({</w:t>
      </w:r>
      <w:r>
        <w:br/>
        <w:t xml:space="preserve">        where: { ruleId: rule.id, shootId: s.id, scheduledAt: scheduled }</w:t>
      </w:r>
      <w:r>
        <w:br/>
      </w:r>
      <w:r>
        <w:lastRenderedPageBreak/>
        <w:t xml:space="preserve">      });</w:t>
      </w:r>
      <w:r>
        <w:br/>
        <w:t xml:space="preserve">      if (existing?.status === 'sent') continue;</w:t>
      </w:r>
      <w:r>
        <w:br/>
      </w:r>
      <w:r>
        <w:br/>
        <w:t xml:space="preserve">      // Send email</w:t>
      </w:r>
      <w:r>
        <w:br/>
        <w:t xml:space="preserve">      if (rule.emailEnabled) {</w:t>
      </w:r>
      <w:r>
        <w:br/>
        <w:t xml:space="preserve">        const subject = titleFor(rule.type, s);</w:t>
      </w:r>
      <w:r>
        <w:br/>
        <w:t xml:space="preserve">        const body = `</w:t>
      </w:r>
      <w:r>
        <w:br/>
        <w:t xml:space="preserve">          &lt;p&gt;&lt;b&gt;${subject}&lt;/b&gt;&lt;/p&gt;</w:t>
      </w:r>
      <w:r>
        <w:br/>
        <w:t xml:space="preserve">          &lt;p&gt;&lt;b&gt;When:&lt;/b&gt; ${new Date(baseDate).toLocaleString(undefined, { timeZone: process.env.TIMEZONE || 'UTC' })}&lt;/p&gt;</w:t>
      </w:r>
      <w:r>
        <w:br/>
        <w:t xml:space="preserve">          &lt;p&gt;&lt;b&gt;Client:&lt;/b&gt; ${s.client.name}&lt;/p&gt;</w:t>
      </w:r>
      <w:r>
        <w:br/>
        <w:t xml:space="preserve">          ${s.location ? `&lt;p&gt;&lt;b&gt;Location:&lt;/b&gt; ${s.location}&lt;/p&gt;` : ''}</w:t>
      </w:r>
      <w:r>
        <w:br/>
        <w:t xml:space="preserve">          ${s.deliveryDue ? `&lt;p&gt;&lt;b&gt;Delivery Due:&lt;/b&gt; ${new Date(s.deliveryDue).toLocaleString()}&lt;/p&gt;` : ''}</w:t>
      </w:r>
      <w:r>
        <w:br/>
        <w:t xml:space="preserve">        `;</w:t>
      </w:r>
      <w:r>
        <w:br/>
        <w:t xml:space="preserve">        try {</w:t>
      </w:r>
      <w:r>
        <w:br/>
        <w:t xml:space="preserve">          await transporter.sendMail({</w:t>
      </w:r>
      <w:r>
        <w:br/>
        <w:t xml:space="preserve">            from: process.env.SMTP_FROM,</w:t>
      </w:r>
      <w:r>
        <w:br/>
        <w:t xml:space="preserve">            to: process.env.SMTP_USER,</w:t>
      </w:r>
      <w:r>
        <w:br/>
        <w:t xml:space="preserve">            subject, html: body</w:t>
      </w:r>
      <w:r>
        <w:br/>
        <w:t xml:space="preserve">          });</w:t>
      </w:r>
      <w:r>
        <w:br/>
        <w:t xml:space="preserve">          await prisma.reminderLog.upsert({</w:t>
      </w:r>
      <w:r>
        <w:br/>
        <w:t xml:space="preserve">            where: { ruleId_shootId_scheduledAt_channel: { ruleId: rule.id, shootId: s.id, scheduledAt: scheduled, channel: 'email' } } as any,</w:t>
      </w:r>
      <w:r>
        <w:br/>
        <w:t xml:space="preserve">            update: { status: 'sent', sentAt: new Date() },</w:t>
      </w:r>
      <w:r>
        <w:br/>
        <w:t xml:space="preserve">            create: { ruleId: rule.id, shootId: s.id, scheduledAt: scheduled, channel: 'email', status: 'sent', sentAt: new Date() }</w:t>
      </w:r>
      <w:r>
        <w:br/>
        <w:t xml:space="preserve">          });</w:t>
      </w:r>
      <w:r>
        <w:br/>
        <w:t xml:space="preserve">        } catch (e:any) {</w:t>
      </w:r>
      <w:r>
        <w:br/>
        <w:t xml:space="preserve">          await prisma.reminderLog.create({ data: { ruleId: rule.id, shootId: s.id, scheduledAt: scheduled, channel: 'email', status: 'error', error: String(e?.message || e) } });</w:t>
      </w:r>
      <w:r>
        <w:br/>
        <w:t xml:space="preserve">        }</w:t>
      </w:r>
      <w:r>
        <w:br/>
        <w:t xml:space="preserve">      }</w:t>
      </w:r>
      <w:r>
        <w:br/>
      </w:r>
      <w:r>
        <w:br/>
        <w:t xml:space="preserve">      // In-app</w:t>
      </w:r>
      <w:r>
        <w:br/>
        <w:t xml:space="preserve">      if (rule.inAppEnabled) {</w:t>
      </w:r>
      <w:r>
        <w:br/>
        <w:t xml:space="preserve">        await prisma.notification.create({</w:t>
      </w:r>
      <w:r>
        <w:br/>
        <w:t xml:space="preserve">          data: {</w:t>
      </w:r>
      <w:r>
        <w:br/>
        <w:t xml:space="preserve">            kind: 'reminder',</w:t>
      </w:r>
      <w:r>
        <w:br/>
        <w:t xml:space="preserve">            title: titleFor(rule.type, s),</w:t>
      </w:r>
      <w:r>
        <w:br/>
        <w:t xml:space="preserve">            body: s.location ? `Location: ${s.location}` : '',</w:t>
      </w:r>
      <w:r>
        <w:br/>
        <w:t xml:space="preserve">            data: { shootId: s.id, ruleId: rule.id }</w:t>
      </w:r>
      <w:r>
        <w:br/>
      </w:r>
      <w:r>
        <w:lastRenderedPageBreak/>
        <w:t xml:space="preserve">          }</w:t>
      </w:r>
      <w:r>
        <w:br/>
        <w:t xml:space="preserve">        });</w:t>
      </w:r>
      <w:r>
        <w:br/>
        <w:t xml:space="preserve">        await prisma.reminderLog.upsert({</w:t>
      </w:r>
      <w:r>
        <w:br/>
        <w:t xml:space="preserve">          where: { ruleId_shootId_scheduledAt_channel: { ruleId: rule.id, shootId: s.id, scheduledAt: scheduled, channel: 'inapp' } } as any,</w:t>
      </w:r>
      <w:r>
        <w:br/>
        <w:t xml:space="preserve">          update: { status: 'sent', sentAt: new Date() },</w:t>
      </w:r>
      <w:r>
        <w:br/>
        <w:t xml:space="preserve">          create: { ruleId: rule.id, shootId: s.id, scheduledAt: scheduled, channel: 'inapp', status: 'sent', sentAt: new Date() }</w:t>
      </w:r>
      <w:r>
        <w:br/>
        <w:t xml:space="preserve">        });</w:t>
      </w:r>
      <w:r>
        <w:br/>
        <w:t xml:space="preserve">      }</w:t>
      </w:r>
      <w:r>
        <w:br/>
        <w:t xml:space="preserve">    }</w:t>
      </w:r>
      <w:r>
        <w:br/>
        <w:t xml:space="preserve">  }</w:t>
      </w:r>
      <w:r>
        <w:br/>
        <w:t>}</w:t>
      </w:r>
    </w:p>
    <w:p w14:paraId="721C5EB2" w14:textId="77777777" w:rsidR="008E273E" w:rsidRDefault="00000000">
      <w:pPr>
        <w:pStyle w:val="Heading3"/>
      </w:pPr>
      <w:r>
        <w:rPr>
          <w:rFonts w:ascii="Courier New" w:hAnsi="Courier New"/>
        </w:rPr>
        <w:t>☐ 4) Scheduler bootstrap — apps/api/src/services/scheduler.ts</w:t>
      </w:r>
    </w:p>
    <w:p w14:paraId="4569D5B7" w14:textId="77777777" w:rsidR="008E273E" w:rsidRDefault="00000000">
      <w:pPr>
        <w:pStyle w:val="Code"/>
        <w:shd w:val="clear" w:color="auto" w:fill="EDEDED"/>
      </w:pPr>
      <w:r>
        <w:t>let timer: NodeJS.Timeout | null = null;</w:t>
      </w:r>
      <w:r>
        <w:br/>
        <w:t>import { reminderTick } from './reminders';</w:t>
      </w:r>
      <w:r>
        <w:br/>
      </w:r>
      <w:r>
        <w:br/>
        <w:t>export function startReminderScheduler() {</w:t>
      </w:r>
      <w:r>
        <w:br/>
        <w:t xml:space="preserve">  if (timer) return;</w:t>
      </w:r>
      <w:r>
        <w:br/>
        <w:t xml:space="preserve">  const tick = Math.max(10, Number(process.env.REMINDER_TICK_SECONDS || 60)) * 1000;</w:t>
      </w:r>
      <w:r>
        <w:br/>
        <w:t xml:space="preserve">  timer = setInterval(() =&gt; { reminderTick().catch(console.error); }, tick);</w:t>
      </w:r>
      <w:r>
        <w:br/>
        <w:t>}</w:t>
      </w:r>
      <w:r>
        <w:br/>
        <w:t>export function stopReminderScheduler() {</w:t>
      </w:r>
      <w:r>
        <w:br/>
        <w:t xml:space="preserve">  if (timer) clearInterval(timer); timer = null;</w:t>
      </w:r>
      <w:r>
        <w:br/>
        <w:t>}</w:t>
      </w:r>
    </w:p>
    <w:p w14:paraId="08389B7C" w14:textId="77777777" w:rsidR="008E273E" w:rsidRDefault="00000000">
      <w:pPr>
        <w:pStyle w:val="ChecklistItemUnicode"/>
      </w:pPr>
      <w:r>
        <w:t>☐ Call startReminderScheduler() after server starts.</w:t>
      </w:r>
    </w:p>
    <w:p w14:paraId="7EB19AE4" w14:textId="77777777" w:rsidR="008E273E" w:rsidRDefault="00000000">
      <w:pPr>
        <w:pStyle w:val="Heading2"/>
      </w:pPr>
      <w:r>
        <w:rPr>
          <w:rFonts w:ascii="Courier New" w:hAnsi="Courier New"/>
        </w:rPr>
        <w:t>☐ Routes (Fastify)</w:t>
      </w:r>
    </w:p>
    <w:p w14:paraId="7E901B87" w14:textId="77777777" w:rsidR="008E273E" w:rsidRDefault="00000000">
      <w:pPr>
        <w:pStyle w:val="ChecklistItemUnicode"/>
      </w:pPr>
      <w:r>
        <w:t>☐ apps/api/src/routes/calendar.ts</w:t>
      </w:r>
    </w:p>
    <w:p w14:paraId="797D103D" w14:textId="77777777" w:rsidR="008E273E" w:rsidRDefault="00000000">
      <w:pPr>
        <w:pStyle w:val="Code"/>
        <w:shd w:val="clear" w:color="auto" w:fill="EDEDED"/>
      </w:pPr>
      <w:r>
        <w:t>import { FastifyInstance } from 'fastify';</w:t>
      </w:r>
      <w:r>
        <w:br/>
        <w:t>import { google } from 'googleapis';</w:t>
      </w:r>
      <w:r>
        <w:br/>
        <w:t>import { getOAuth2Client } from '../services/googleCalendar';</w:t>
      </w:r>
      <w:r>
        <w:br/>
        <w:t>import { prisma } from '../plugins/prisma';</w:t>
      </w:r>
      <w:r>
        <w:br/>
        <w:t>import { upsertShootEvent, pullGoogleChanges, deleteShootEvent } from '../services/calendarSync';</w:t>
      </w:r>
      <w:r>
        <w:br/>
        <w:t>import { reminderRuleCreate, reminderRuleUpdate, syncRequest } from '../schemas/calendar';</w:t>
      </w:r>
      <w:r>
        <w:br/>
      </w:r>
      <w:r>
        <w:br/>
        <w:t>export async function calendarRoutes(app: FastifyInstance) {</w:t>
      </w:r>
      <w:r>
        <w:br/>
      </w:r>
      <w:r>
        <w:lastRenderedPageBreak/>
        <w:t xml:space="preserve">  app.addHook('onRequest', app.requireAdmin);</w:t>
      </w:r>
      <w:r>
        <w:br/>
      </w:r>
      <w:r>
        <w:br/>
        <w:t xml:space="preserve">  // 1) OAuth flow</w:t>
      </w:r>
      <w:r>
        <w:br/>
        <w:t xml:space="preserve">  app.get('/calendar/oauth2/start', async (req, reply) =&gt; {</w:t>
      </w:r>
      <w:r>
        <w:br/>
        <w:t xml:space="preserve">    const o = getOAuth2Client();</w:t>
      </w:r>
      <w:r>
        <w:br/>
        <w:t xml:space="preserve">    const scopes = ['https://www.googleapis.com/auth/calendar'];</w:t>
      </w:r>
      <w:r>
        <w:br/>
        <w:t xml:space="preserve">    const url = o.generateAuthUrl({ access_type: 'offline', scope: scopes, prompt: 'consent' });</w:t>
      </w:r>
      <w:r>
        <w:br/>
        <w:t xml:space="preserve">    return reply.redirect(url);</w:t>
      </w:r>
      <w:r>
        <w:br/>
        <w:t xml:space="preserve">  });</w:t>
      </w:r>
      <w:r>
        <w:br/>
      </w:r>
      <w:r>
        <w:br/>
        <w:t xml:space="preserve">  app.get('/calendar/oauth2/callback', async (req, reply) =&gt; {</w:t>
      </w:r>
      <w:r>
        <w:br/>
        <w:t xml:space="preserve">    const { code } = req.query as any;</w:t>
      </w:r>
      <w:r>
        <w:br/>
        <w:t xml:space="preserve">    const o = getOAuth2Client();</w:t>
      </w:r>
      <w:r>
        <w:br/>
        <w:t xml:space="preserve">    const { tokens } = await o.getToken(code);</w:t>
      </w:r>
      <w:r>
        <w:br/>
        <w:t xml:space="preserve">    const idToken = tokens.id_token;</w:t>
      </w:r>
      <w:r>
        <w:br/>
        <w:t xml:space="preserve">    const payload = JSON.parse(Buffer.from(String(idToken).split('.')[1] || '', 'base64').toString() || '{}');</w:t>
      </w:r>
      <w:r>
        <w:br/>
        <w:t xml:space="preserve">    const email = payload?.email || 'unknown@example.com';</w:t>
      </w:r>
      <w:r>
        <w:br/>
        <w:t xml:space="preserve">    const acc = await prisma.calendarAccount.upsert({</w:t>
      </w:r>
      <w:r>
        <w:br/>
        <w:t xml:space="preserve">      where: { email },</w:t>
      </w:r>
      <w:r>
        <w:br/>
        <w:t xml:space="preserve">      update: {</w:t>
      </w:r>
      <w:r>
        <w:br/>
        <w:t xml:space="preserve">        accessToken: tokens.access_token!, refreshToken: tokens.refresh_token!, expiryDateMs: BigInt(tokens.expiry_date || 0)</w:t>
      </w:r>
      <w:r>
        <w:br/>
        <w:t xml:space="preserve">      },</w:t>
      </w:r>
      <w:r>
        <w:br/>
        <w:t xml:space="preserve">      create: {</w:t>
      </w:r>
      <w:r>
        <w:br/>
        <w:t xml:space="preserve">        email, accessToken: tokens.access_token!, refreshToken: tokens.refresh_token!, expiryDateMs: BigInt(tokens.expiry_date || 0)</w:t>
      </w:r>
      <w:r>
        <w:br/>
        <w:t xml:space="preserve">      }</w:t>
      </w:r>
      <w:r>
        <w:br/>
        <w:t xml:space="preserve">    });</w:t>
      </w:r>
      <w:r>
        <w:br/>
        <w:t xml:space="preserve">    return reply.redirect('http://localhost:5173/settings/calendar?connected=1');</w:t>
      </w:r>
      <w:r>
        <w:br/>
        <w:t xml:space="preserve">  });</w:t>
      </w:r>
      <w:r>
        <w:br/>
      </w:r>
      <w:r>
        <w:br/>
        <w:t xml:space="preserve">  app.get('/calendar/status', async () =&gt; {</w:t>
      </w:r>
      <w:r>
        <w:br/>
        <w:t xml:space="preserve">    const acc = await prisma.calendarAccount.findFirst();</w:t>
      </w:r>
      <w:r>
        <w:br/>
        <w:t xml:space="preserve">    return { connected: !!acc, email: acc?.email || null, calendarId: acc?.calendarId || 'primary' };</w:t>
      </w:r>
      <w:r>
        <w:br/>
        <w:t xml:space="preserve">  });</w:t>
      </w:r>
      <w:r>
        <w:br/>
      </w:r>
      <w:r>
        <w:br/>
        <w:t xml:space="preserve">  // 2) Sync endpoints</w:t>
      </w:r>
      <w:r>
        <w:br/>
        <w:t xml:space="preserve">  app.post('/calendar/sync', async (req) =&gt; {</w:t>
      </w:r>
      <w:r>
        <w:br/>
        <w:t xml:space="preserve">    const body = syncRequest.parse(req.body || {});</w:t>
      </w:r>
      <w:r>
        <w:br/>
        <w:t xml:space="preserve">    await pullGoogleChanges(!!body.full);</w:t>
      </w:r>
      <w:r>
        <w:br/>
      </w:r>
      <w:r>
        <w:lastRenderedPageBreak/>
        <w:t xml:space="preserve">    // also push any shoots missing a link</w:t>
      </w:r>
      <w:r>
        <w:br/>
        <w:t xml:space="preserve">    const withoutLink = await prisma.shoot.findMany({ where: { }, select: { id: true } });</w:t>
      </w:r>
      <w:r>
        <w:br/>
        <w:t xml:space="preserve">    for (const s of withoutLink) await upsertShootEvent(s.id).catch(()=&gt;{});</w:t>
      </w:r>
      <w:r>
        <w:br/>
        <w:t xml:space="preserve">    return { ok: true };</w:t>
      </w:r>
      <w:r>
        <w:br/>
        <w:t xml:space="preserve">  });</w:t>
      </w:r>
      <w:r>
        <w:br/>
      </w:r>
      <w:r>
        <w:br/>
        <w:t xml:space="preserve">  // Hook endpoints you can call on Shoot CRUD from Module 4:</w:t>
      </w:r>
      <w:r>
        <w:br/>
        <w:t xml:space="preserve">  app.post('/calendar/sync/shoot/:id', async (req) =&gt; {</w:t>
      </w:r>
      <w:r>
        <w:br/>
        <w:t xml:space="preserve">    const { id } = req.params as any;</w:t>
      </w:r>
      <w:r>
        <w:br/>
        <w:t xml:space="preserve">    await upsertShootEvent(id);</w:t>
      </w:r>
      <w:r>
        <w:br/>
        <w:t xml:space="preserve">    return { ok: true };</w:t>
      </w:r>
      <w:r>
        <w:br/>
        <w:t xml:space="preserve">  });</w:t>
      </w:r>
      <w:r>
        <w:br/>
        <w:t xml:space="preserve">  app.delete('/calendar/sync/shoot/:id', async (req) =&gt; {</w:t>
      </w:r>
      <w:r>
        <w:br/>
        <w:t xml:space="preserve">    const { id } = req.params as any;</w:t>
      </w:r>
      <w:r>
        <w:br/>
        <w:t xml:space="preserve">    await deleteShootEvent(id);</w:t>
      </w:r>
      <w:r>
        <w:br/>
        <w:t xml:space="preserve">    return { ok: true };</w:t>
      </w:r>
      <w:r>
        <w:br/>
        <w:t xml:space="preserve">  });</w:t>
      </w:r>
      <w:r>
        <w:br/>
      </w:r>
      <w:r>
        <w:br/>
        <w:t xml:space="preserve">  // 3) Reminder Rules CRUD</w:t>
      </w:r>
      <w:r>
        <w:br/>
        <w:t xml:space="preserve">  app.get('/reminders/rules', async () =&gt; ({ items: await prisma.reminderRule.findMany({ orderBy: { createdAt: 'desc' } }) }));</w:t>
      </w:r>
      <w:r>
        <w:br/>
        <w:t xml:space="preserve">  app.post('/reminders/rules', async (req, reply) =&gt; {</w:t>
      </w:r>
      <w:r>
        <w:br/>
        <w:t xml:space="preserve">    const data = reminderRuleCreate.parse(req.body);</w:t>
      </w:r>
      <w:r>
        <w:br/>
        <w:t xml:space="preserve">    const r = await prisma.reminderRule.create({ data });</w:t>
      </w:r>
      <w:r>
        <w:br/>
        <w:t xml:space="preserve">    return reply.code(201).send(r);</w:t>
      </w:r>
      <w:r>
        <w:br/>
        <w:t xml:space="preserve">  });</w:t>
      </w:r>
      <w:r>
        <w:br/>
        <w:t xml:space="preserve">  app.patch('/reminders/rules/:id', async (req) =&gt; {</w:t>
      </w:r>
      <w:r>
        <w:br/>
        <w:t xml:space="preserve">    const { id } = req.params as any;</w:t>
      </w:r>
      <w:r>
        <w:br/>
        <w:t xml:space="preserve">    const r = await prisma.reminderRule.update({ where: { id }, data: reminderRuleUpdate.parse(req.body) });</w:t>
      </w:r>
      <w:r>
        <w:br/>
        <w:t xml:space="preserve">    return r;</w:t>
      </w:r>
      <w:r>
        <w:br/>
        <w:t xml:space="preserve">  });</w:t>
      </w:r>
      <w:r>
        <w:br/>
        <w:t xml:space="preserve">  app.delete('/reminders/rules/:id', async (req, reply) =&gt; {</w:t>
      </w:r>
      <w:r>
        <w:br/>
        <w:t xml:space="preserve">    const { id } = req.params as any;</w:t>
      </w:r>
      <w:r>
        <w:br/>
        <w:t xml:space="preserve">    await prisma.reminderRule.delete({ where: { id } });</w:t>
      </w:r>
      <w:r>
        <w:br/>
        <w:t xml:space="preserve">    return reply.code(204).send();</w:t>
      </w:r>
      <w:r>
        <w:br/>
        <w:t xml:space="preserve">  });</w:t>
      </w:r>
      <w:r>
        <w:br/>
      </w:r>
      <w:r>
        <w:br/>
        <w:t xml:space="preserve">  // 4) Notifications (in-app)</w:t>
      </w:r>
      <w:r>
        <w:br/>
        <w:t xml:space="preserve">  app.get('/notifications', async (req) =&gt; {</w:t>
      </w:r>
      <w:r>
        <w:br/>
        <w:t xml:space="preserve">    const items = await prisma.notification.findMany({ orderBy: { createdAt: 'desc' }, take: 100 });</w:t>
      </w:r>
      <w:r>
        <w:br/>
        <w:t xml:space="preserve">    return { items };</w:t>
      </w:r>
      <w:r>
        <w:br/>
      </w:r>
      <w:r>
        <w:lastRenderedPageBreak/>
        <w:t xml:space="preserve">  });</w:t>
      </w:r>
      <w:r>
        <w:br/>
        <w:t xml:space="preserve">  app.post('/notifications/:id/read', async (req) =&gt; {</w:t>
      </w:r>
      <w:r>
        <w:br/>
        <w:t xml:space="preserve">    const { id } = req.params as any;</w:t>
      </w:r>
      <w:r>
        <w:br/>
        <w:t xml:space="preserve">    await prisma.notification.update({ where: { id }, data: { readAt: new Date() } });</w:t>
      </w:r>
      <w:r>
        <w:br/>
        <w:t xml:space="preserve">    return { ok: true };</w:t>
      </w:r>
      <w:r>
        <w:br/>
        <w:t xml:space="preserve">  });</w:t>
      </w:r>
      <w:r>
        <w:br/>
        <w:t>}</w:t>
      </w:r>
    </w:p>
    <w:p w14:paraId="4DE4DA49" w14:textId="77777777" w:rsidR="008E273E" w:rsidRDefault="00000000">
      <w:pPr>
        <w:pStyle w:val="ChecklistItemUnicode"/>
      </w:pPr>
      <w:r>
        <w:t>☐ Register &amp; bootstrap in apps/api/src/server.ts:</w:t>
      </w:r>
    </w:p>
    <w:p w14:paraId="5F971289" w14:textId="77777777" w:rsidR="008E273E" w:rsidRDefault="00000000">
      <w:pPr>
        <w:pStyle w:val="Code"/>
        <w:shd w:val="clear" w:color="auto" w:fill="EDEDED"/>
      </w:pPr>
      <w:r>
        <w:t>import { calendarRoutes } from './routes/calendar';</w:t>
      </w:r>
      <w:r>
        <w:br/>
        <w:t>import { startReminderScheduler } from './services/scheduler';</w:t>
      </w:r>
      <w:r>
        <w:br/>
      </w:r>
      <w:r>
        <w:br/>
        <w:t>app.register(calendarRoutes);</w:t>
      </w:r>
      <w:r>
        <w:br/>
      </w:r>
      <w:r>
        <w:br/>
        <w:t>app.addHook('onReady', async () =&gt; {</w:t>
      </w:r>
      <w:r>
        <w:br/>
        <w:t xml:space="preserve">  startReminderScheduler();</w:t>
      </w:r>
      <w:r>
        <w:br/>
        <w:t>});</w:t>
      </w:r>
    </w:p>
    <w:p w14:paraId="41AF00D0" w14:textId="77777777" w:rsidR="008E273E" w:rsidRDefault="00000000">
      <w:pPr>
        <w:pStyle w:val="ChecklistItemUnicode"/>
      </w:pPr>
      <w:r>
        <w:t xml:space="preserve">☐ </w:t>
      </w:r>
      <w:r>
        <w:rPr>
          <w:b/>
        </w:rPr>
        <w:t>Integrations with Module 4 (Shoots)</w:t>
      </w:r>
    </w:p>
    <w:p w14:paraId="71BF0CBE" w14:textId="77777777" w:rsidR="008E273E" w:rsidRDefault="00000000">
      <w:pPr>
        <w:pStyle w:val="ChecklistItemUnicode"/>
        <w:ind w:left="357"/>
      </w:pPr>
      <w:r>
        <w:t xml:space="preserve">☐ After create/update </w:t>
      </w:r>
      <w:r>
        <w:rPr>
          <w:b/>
        </w:rPr>
        <w:t>shoot</w:t>
      </w:r>
      <w:r>
        <w:t>: call POST /calendar/sync/shoot/:id.</w:t>
      </w:r>
    </w:p>
    <w:p w14:paraId="4958C56A" w14:textId="77777777" w:rsidR="008E273E" w:rsidRDefault="00000000">
      <w:pPr>
        <w:pStyle w:val="ChecklistItemUnicode"/>
        <w:ind w:left="357"/>
      </w:pPr>
      <w:r>
        <w:t xml:space="preserve">☐ After delete </w:t>
      </w:r>
      <w:r>
        <w:rPr>
          <w:b/>
        </w:rPr>
        <w:t>shoot</w:t>
      </w:r>
      <w:r>
        <w:t>: call DELETE /calendar/sync/shoot/:id.</w:t>
      </w:r>
    </w:p>
    <w:p w14:paraId="6D9A5F07" w14:textId="77777777" w:rsidR="008E273E" w:rsidRDefault="00000000">
      <w:pPr>
        <w:pStyle w:val="Heading2"/>
      </w:pPr>
      <w:r>
        <w:rPr>
          <w:rFonts w:ascii="Courier New" w:hAnsi="Courier New"/>
        </w:rPr>
        <w:t>☐ UI (React)</w:t>
      </w:r>
    </w:p>
    <w:p w14:paraId="563C827B" w14:textId="77777777" w:rsidR="008E273E" w:rsidRDefault="00000000">
      <w:pPr>
        <w:pStyle w:val="ChecklistItemUnicode"/>
      </w:pPr>
      <w:r>
        <w:t xml:space="preserve">☐ </w:t>
      </w:r>
      <w:r>
        <w:rPr>
          <w:b/>
        </w:rPr>
        <w:t>Settings → Calendar</w:t>
      </w:r>
    </w:p>
    <w:p w14:paraId="6A669B19" w14:textId="77777777" w:rsidR="008E273E" w:rsidRDefault="00000000">
      <w:pPr>
        <w:pStyle w:val="ChecklistItemUnicode"/>
        <w:ind w:left="357"/>
      </w:pPr>
      <w:r>
        <w:t>☐ “Connect Google Calendar” button → opens /calendar/oauth2/start.</w:t>
      </w:r>
    </w:p>
    <w:p w14:paraId="7D58F5EE" w14:textId="77777777" w:rsidR="008E273E" w:rsidRDefault="00000000">
      <w:pPr>
        <w:pStyle w:val="ChecklistItemUnicode"/>
        <w:ind w:left="357"/>
      </w:pPr>
      <w:r>
        <w:t>☐ Status card: connected email, calendar id, last sync, “Force sync” button.</w:t>
      </w:r>
    </w:p>
    <w:p w14:paraId="58DFA239" w14:textId="77777777" w:rsidR="008E273E" w:rsidRDefault="00000000">
      <w:pPr>
        <w:pStyle w:val="ChecklistItemUnicode"/>
      </w:pPr>
      <w:r>
        <w:t xml:space="preserve">☐ </w:t>
      </w:r>
      <w:r>
        <w:rPr>
          <w:b/>
        </w:rPr>
        <w:t>Shoots UI</w:t>
      </w:r>
    </w:p>
    <w:p w14:paraId="165F3ACD" w14:textId="77777777" w:rsidR="008E273E" w:rsidRDefault="00000000">
      <w:pPr>
        <w:pStyle w:val="ChecklistItemUnicode"/>
        <w:ind w:left="357"/>
      </w:pPr>
      <w:r>
        <w:t>☐ On create/update: call /calendar/sync/shoot/:id (fire-and-forget).</w:t>
      </w:r>
    </w:p>
    <w:p w14:paraId="5E5F98FF" w14:textId="77777777" w:rsidR="008E273E" w:rsidRDefault="00000000">
      <w:pPr>
        <w:pStyle w:val="ChecklistItemUnicode"/>
        <w:ind w:left="357"/>
      </w:pPr>
      <w:r>
        <w:t>☐ Badge “Synced to Calendar” if CalendarEventLink exists (API can expose via Shoot detail).</w:t>
      </w:r>
    </w:p>
    <w:p w14:paraId="147D5644" w14:textId="77777777" w:rsidR="008E273E" w:rsidRDefault="00000000">
      <w:pPr>
        <w:pStyle w:val="ChecklistItemUnicode"/>
      </w:pPr>
      <w:r>
        <w:t xml:space="preserve">☐ </w:t>
      </w:r>
      <w:r>
        <w:rPr>
          <w:b/>
        </w:rPr>
        <w:t>Reminders</w:t>
      </w:r>
    </w:p>
    <w:p w14:paraId="27632A33" w14:textId="77777777" w:rsidR="008E273E" w:rsidRDefault="00000000">
      <w:pPr>
        <w:pStyle w:val="ChecklistItemUnicode"/>
        <w:ind w:left="357"/>
      </w:pPr>
      <w:r>
        <w:t>☐ Page: /settings/reminders</w:t>
      </w:r>
    </w:p>
    <w:p w14:paraId="2256A28C" w14:textId="77777777" w:rsidR="008E273E" w:rsidRDefault="00000000">
      <w:pPr>
        <w:pStyle w:val="ChecklistItemUnicode"/>
        <w:ind w:left="714"/>
      </w:pPr>
      <w:r>
        <w:lastRenderedPageBreak/>
        <w:t>☐ Default rules (suggested):</w:t>
      </w:r>
    </w:p>
    <w:p w14:paraId="70A69B4A" w14:textId="77777777" w:rsidR="008E273E" w:rsidRDefault="00000000">
      <w:pPr>
        <w:pStyle w:val="ChecklistItemUnicode"/>
        <w:ind w:left="1071"/>
      </w:pPr>
      <w:r>
        <w:t xml:space="preserve">☐ SHOOT_START @ </w:t>
      </w:r>
      <w:r>
        <w:rPr>
          <w:b/>
        </w:rPr>
        <w:t>-1440</w:t>
      </w:r>
      <w:r>
        <w:t xml:space="preserve"> min (24h before)</w:t>
      </w:r>
    </w:p>
    <w:p w14:paraId="42A05C32" w14:textId="77777777" w:rsidR="008E273E" w:rsidRDefault="00000000">
      <w:pPr>
        <w:pStyle w:val="ChecklistItemUnicode"/>
        <w:ind w:left="1071"/>
      </w:pPr>
      <w:r>
        <w:t xml:space="preserve">☐ SHOOT_START @ </w:t>
      </w:r>
      <w:r>
        <w:rPr>
          <w:b/>
        </w:rPr>
        <w:t>-120</w:t>
      </w:r>
      <w:r>
        <w:t xml:space="preserve"> min (2h before)</w:t>
      </w:r>
    </w:p>
    <w:p w14:paraId="1CFDBCD0" w14:textId="77777777" w:rsidR="008E273E" w:rsidRDefault="00000000">
      <w:pPr>
        <w:pStyle w:val="ChecklistItemUnicode"/>
        <w:ind w:left="1071"/>
      </w:pPr>
      <w:r>
        <w:t xml:space="preserve">☐ DELIVERY_DUE @ </w:t>
      </w:r>
      <w:r>
        <w:rPr>
          <w:b/>
        </w:rPr>
        <w:t>-1440</w:t>
      </w:r>
      <w:r>
        <w:t xml:space="preserve"> min (1d before)</w:t>
      </w:r>
    </w:p>
    <w:p w14:paraId="4D413873" w14:textId="77777777" w:rsidR="008E273E" w:rsidRDefault="00000000">
      <w:pPr>
        <w:pStyle w:val="ChecklistItemUnicode"/>
        <w:ind w:left="1071"/>
      </w:pPr>
      <w:r>
        <w:t xml:space="preserve">☐ CLIENT_REVIEW_PENDING @ </w:t>
      </w:r>
      <w:r>
        <w:rPr>
          <w:b/>
        </w:rPr>
        <w:t>+4320</w:t>
      </w:r>
      <w:r>
        <w:t xml:space="preserve"> min (3d after delivery due)</w:t>
      </w:r>
    </w:p>
    <w:p w14:paraId="5A1F7927" w14:textId="77777777" w:rsidR="008E273E" w:rsidRDefault="00000000">
      <w:pPr>
        <w:pStyle w:val="ChecklistItemUnicode"/>
        <w:ind w:left="714"/>
      </w:pPr>
      <w:r>
        <w:t>☐ Toggle enable, change offsets, channels (email/in-app).</w:t>
      </w:r>
    </w:p>
    <w:p w14:paraId="0477C428" w14:textId="77777777" w:rsidR="008E273E" w:rsidRDefault="00000000">
      <w:pPr>
        <w:pStyle w:val="ChecklistItemUnicode"/>
      </w:pPr>
      <w:r>
        <w:t xml:space="preserve">☐ </w:t>
      </w:r>
      <w:r>
        <w:rPr>
          <w:b/>
        </w:rPr>
        <w:t>In-App Notifications</w:t>
      </w:r>
    </w:p>
    <w:p w14:paraId="01ACF718" w14:textId="77777777" w:rsidR="008E273E" w:rsidRDefault="00000000">
      <w:pPr>
        <w:pStyle w:val="ChecklistItemUnicode"/>
        <w:ind w:left="357"/>
      </w:pPr>
      <w:r>
        <w:t>☐ Bell icon with unread count; dropdown list; mark-read.</w:t>
      </w:r>
    </w:p>
    <w:p w14:paraId="63900EE9" w14:textId="77777777" w:rsidR="008E273E" w:rsidRDefault="00000000">
      <w:pPr>
        <w:pStyle w:val="Heading2"/>
      </w:pPr>
      <w:r>
        <w:rPr>
          <w:rFonts w:ascii="Courier New" w:hAnsi="Courier New"/>
        </w:rPr>
        <w:t>☐ Email Templates (simple HTML)</w:t>
      </w:r>
    </w:p>
    <w:p w14:paraId="2898ED85" w14:textId="77777777" w:rsidR="008E273E" w:rsidRDefault="00000000">
      <w:pPr>
        <w:pStyle w:val="ChecklistItemUnicode"/>
        <w:ind w:left="357"/>
      </w:pPr>
      <w:r>
        <w:t>☐ Subject: see titleFor()</w:t>
      </w:r>
    </w:p>
    <w:p w14:paraId="0DDCCEE0" w14:textId="77777777" w:rsidR="008E273E" w:rsidRDefault="00000000">
      <w:pPr>
        <w:pStyle w:val="ChecklistItemUnicode"/>
        <w:ind w:left="357"/>
      </w:pPr>
      <w:r>
        <w:t xml:space="preserve">☐ Body: include </w:t>
      </w:r>
      <w:r>
        <w:rPr>
          <w:b/>
        </w:rPr>
        <w:t>When</w:t>
      </w:r>
      <w:r>
        <w:t xml:space="preserve"> (localized to TIMEZONE), </w:t>
      </w:r>
      <w:r>
        <w:rPr>
          <w:b/>
        </w:rPr>
        <w:t>Client</w:t>
      </w:r>
      <w:r>
        <w:t xml:space="preserve">, </w:t>
      </w:r>
      <w:r>
        <w:rPr>
          <w:b/>
        </w:rPr>
        <w:t>Location</w:t>
      </w:r>
      <w:r>
        <w:t>, direct links to:</w:t>
      </w:r>
    </w:p>
    <w:p w14:paraId="6AF92CC2" w14:textId="77777777" w:rsidR="008E273E" w:rsidRDefault="00000000">
      <w:pPr>
        <w:pStyle w:val="ChecklistItemUnicode"/>
        <w:ind w:left="714"/>
      </w:pPr>
      <w:r>
        <w:t>☐ Shoot detail page /shoots/:id</w:t>
      </w:r>
    </w:p>
    <w:p w14:paraId="7436EFF5" w14:textId="77777777" w:rsidR="008E273E" w:rsidRDefault="00000000">
      <w:pPr>
        <w:pStyle w:val="ChecklistItemUnicode"/>
        <w:ind w:left="714"/>
      </w:pPr>
      <w:r>
        <w:t>☐ Google Calendar event (optional: htmlLink can be stored on upsert and exposed later)</w:t>
      </w:r>
    </w:p>
    <w:p w14:paraId="7AA06FFA" w14:textId="77777777" w:rsidR="008E273E" w:rsidRDefault="00000000">
      <w:pPr>
        <w:pStyle w:val="Heading2"/>
      </w:pPr>
      <w:r>
        <w:rPr>
          <w:rFonts w:ascii="Courier New" w:hAnsi="Courier New"/>
        </w:rPr>
        <w:t>☐ Tests</w:t>
      </w:r>
    </w:p>
    <w:p w14:paraId="77F4D243" w14:textId="77777777" w:rsidR="008E273E" w:rsidRDefault="00000000">
      <w:pPr>
        <w:pStyle w:val="ChecklistItemUnicode"/>
      </w:pPr>
      <w:r>
        <w:t xml:space="preserve">☐ </w:t>
      </w:r>
      <w:r>
        <w:rPr>
          <w:b/>
        </w:rPr>
        <w:t>Unit</w:t>
      </w:r>
    </w:p>
    <w:p w14:paraId="06334BB4" w14:textId="77777777" w:rsidR="008E273E" w:rsidRDefault="00000000">
      <w:pPr>
        <w:pStyle w:val="ChecklistItemUnicode"/>
        <w:ind w:left="357"/>
      </w:pPr>
      <w:r>
        <w:t>☐ Offset math (negative/positive) &amp; timezone awareness (use TIMEZONE).</w:t>
      </w:r>
    </w:p>
    <w:p w14:paraId="78EBF980" w14:textId="77777777" w:rsidR="008E273E" w:rsidRDefault="00000000">
      <w:pPr>
        <w:pStyle w:val="ChecklistItemUnicode"/>
        <w:ind w:left="357"/>
      </w:pPr>
      <w:r>
        <w:t>☐ Idempotency: same rule/shoot/minute → single log entry per channel.</w:t>
      </w:r>
    </w:p>
    <w:p w14:paraId="0FCF9DC9" w14:textId="77777777" w:rsidR="008E273E" w:rsidRDefault="00000000">
      <w:pPr>
        <w:pStyle w:val="ChecklistItemUnicode"/>
      </w:pPr>
      <w:r>
        <w:t xml:space="preserve">☐ </w:t>
      </w:r>
      <w:r>
        <w:rPr>
          <w:b/>
        </w:rPr>
        <w:t>Integration</w:t>
      </w:r>
    </w:p>
    <w:p w14:paraId="2AE4EC48" w14:textId="77777777" w:rsidR="008E273E" w:rsidRDefault="00000000">
      <w:pPr>
        <w:pStyle w:val="ChecklistItemUnicode"/>
        <w:ind w:left="357"/>
      </w:pPr>
      <w:r>
        <w:t>☐ OAuth flow stubbed (inject mock tokens).</w:t>
      </w:r>
    </w:p>
    <w:p w14:paraId="2B494BD7" w14:textId="77777777" w:rsidR="008E273E" w:rsidRDefault="00000000">
      <w:pPr>
        <w:pStyle w:val="ChecklistItemUnicode"/>
        <w:ind w:left="357"/>
      </w:pPr>
      <w:r>
        <w:t>☐ Create shoot → /calendar/sync/shoot/:id creates event link.</w:t>
      </w:r>
    </w:p>
    <w:p w14:paraId="35EF4E19" w14:textId="77777777" w:rsidR="008E273E" w:rsidRDefault="00000000">
      <w:pPr>
        <w:pStyle w:val="ChecklistItemUnicode"/>
        <w:ind w:left="357"/>
      </w:pPr>
      <w:r>
        <w:t>☐ Update shoot time/location → event updates in Google (mock) and DB.</w:t>
      </w:r>
    </w:p>
    <w:p w14:paraId="3893EA80" w14:textId="77777777" w:rsidR="008E273E" w:rsidRDefault="00000000">
      <w:pPr>
        <w:pStyle w:val="ChecklistItemUnicode"/>
        <w:ind w:left="357"/>
      </w:pPr>
      <w:r>
        <w:lastRenderedPageBreak/>
        <w:t>☐ pullGoogleChanges(true) updates Shoot name/time when edited on Google.</w:t>
      </w:r>
    </w:p>
    <w:p w14:paraId="1D980D0A" w14:textId="77777777" w:rsidR="008E273E" w:rsidRDefault="00000000">
      <w:pPr>
        <w:pStyle w:val="ChecklistItemUnicode"/>
        <w:ind w:left="357"/>
      </w:pPr>
      <w:r>
        <w:t xml:space="preserve">☐ Reminder rules: create defaults; set REMINDER_TICK_SECONDS=1; create shoot with near-time; verify </w:t>
      </w:r>
      <w:r>
        <w:rPr>
          <w:b/>
        </w:rPr>
        <w:t>email</w:t>
      </w:r>
      <w:r>
        <w:t xml:space="preserve"> send called and </w:t>
      </w:r>
      <w:r>
        <w:rPr>
          <w:b/>
        </w:rPr>
        <w:t>notification</w:t>
      </w:r>
      <w:r>
        <w:t xml:space="preserve"> created; </w:t>
      </w:r>
      <w:r>
        <w:rPr>
          <w:b/>
        </w:rPr>
        <w:t>ReminderLog</w:t>
      </w:r>
      <w:r>
        <w:t xml:space="preserve"> entries persisted.</w:t>
      </w:r>
    </w:p>
    <w:p w14:paraId="6D38F89F" w14:textId="77777777" w:rsidR="008E273E" w:rsidRDefault="00000000">
      <w:pPr>
        <w:pStyle w:val="ChecklistItemUnicode"/>
      </w:pPr>
      <w:r>
        <w:t xml:space="preserve">☐ </w:t>
      </w:r>
      <w:r>
        <w:rPr>
          <w:b/>
        </w:rPr>
        <w:t>Performance</w:t>
      </w:r>
    </w:p>
    <w:p w14:paraId="3DA6CA3F" w14:textId="77777777" w:rsidR="008E273E" w:rsidRDefault="00000000">
      <w:pPr>
        <w:pStyle w:val="ChecklistItemUnicode"/>
        <w:ind w:left="357"/>
      </w:pPr>
      <w:r>
        <w:t>☐ Sync hundreds of shoots: upsert rate limited; ensure no unbounded memory; batch with small delays if needed.</w:t>
      </w:r>
    </w:p>
    <w:p w14:paraId="42A9AEAD" w14:textId="77777777" w:rsidR="008E273E" w:rsidRDefault="00000000">
      <w:pPr>
        <w:pStyle w:val="Heading2"/>
      </w:pPr>
      <w:r>
        <w:rPr>
          <w:rFonts w:ascii="Courier New" w:hAnsi="Courier New"/>
        </w:rPr>
        <w:t>☐ Acceptance Criteria</w:t>
      </w:r>
    </w:p>
    <w:p w14:paraId="029EE9E2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Google connection</w:t>
      </w:r>
      <w:r>
        <w:t xml:space="preserve"> established; status visible.</w:t>
      </w:r>
    </w:p>
    <w:p w14:paraId="257F3E12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Shoots appear in Google Calendar</w:t>
      </w:r>
      <w:r>
        <w:t xml:space="preserve"> with correct title, time (TZ-aware), location, and description; updates propagate both ways (ours → Google; our event edits on Google → Shoot fields).</w:t>
      </w:r>
    </w:p>
    <w:p w14:paraId="1D7D1082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Reminder rules</w:t>
      </w:r>
      <w:r>
        <w:t xml:space="preserve"> configurable (type, offset, channels); defaults provided.</w:t>
      </w:r>
    </w:p>
    <w:p w14:paraId="61EF1F25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Emails</w:t>
      </w:r>
      <w:r>
        <w:t xml:space="preserve"> sent to mbsheridan1@outlook.com; </w:t>
      </w:r>
      <w:r>
        <w:rPr>
          <w:b/>
        </w:rPr>
        <w:t>in-app notifications</w:t>
      </w:r>
      <w:r>
        <w:t xml:space="preserve"> appear; duplicates prevented via ReminderLog.</w:t>
      </w:r>
    </w:p>
    <w:p w14:paraId="2D8AB911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Manual sync</w:t>
      </w:r>
      <w:r>
        <w:t xml:space="preserve"> endpoint works; incremental sync token stored.</w:t>
      </w:r>
    </w:p>
    <w:p w14:paraId="3DEA86DC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Security</w:t>
      </w:r>
      <w:r>
        <w:t>: Admin-only routes; tokens stored server-side; no secrets in logs.</w:t>
      </w:r>
    </w:p>
    <w:p w14:paraId="69447CE9" w14:textId="77777777" w:rsidR="008E273E" w:rsidRDefault="00000000">
      <w:pPr>
        <w:pStyle w:val="Heading2"/>
      </w:pPr>
      <w:r>
        <w:rPr>
          <w:rFonts w:ascii="Courier New" w:hAnsi="Courier New"/>
        </w:rPr>
        <w:t>☐ Hooks / Next Modules</w:t>
      </w:r>
    </w:p>
    <w:p w14:paraId="0378F26E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Module 11 (Client Delivery):</w:t>
      </w:r>
      <w:r>
        <w:t xml:space="preserve"> set a “review pending” flag/date on gallery share; rule CLIENT_REVIEW_PENDING becomes precise.</w:t>
      </w:r>
    </w:p>
    <w:p w14:paraId="51F91C22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Module 12 (Reporting):</w:t>
      </w:r>
      <w:r>
        <w:t xml:space="preserve"> counts of reminders sent; missed deadlines.</w:t>
      </w:r>
    </w:p>
    <w:p w14:paraId="5CB92AB4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Module 15 (Admin):</w:t>
      </w:r>
      <w:r>
        <w:t xml:space="preserve"> dashboard cards: “Calendar connected”, next reminders, last sync; button “Reindex reminders/sync now”.</w:t>
      </w:r>
    </w:p>
    <w:p w14:paraId="46A819E0" w14:textId="77777777" w:rsidR="008E273E" w:rsidRDefault="00000000">
      <w:pPr>
        <w:pStyle w:val="Heading1"/>
      </w:pPr>
      <w:r>
        <w:rPr>
          <w:rFonts w:ascii="Courier New" w:hAnsi="Courier New"/>
        </w:rPr>
        <w:lastRenderedPageBreak/>
        <w:t>☐ MODULE 11 — Client Delivery (Galleries, Magic Links, Zip Downloads, Email Send)</w:t>
      </w:r>
    </w:p>
    <w:p w14:paraId="39F58217" w14:textId="77777777" w:rsidR="008E273E" w:rsidRDefault="00000000">
      <w:pPr>
        <w:pStyle w:val="Heading1"/>
      </w:pPr>
      <w:r>
        <w:rPr>
          <w:rFonts w:ascii="Courier New" w:hAnsi="Courier New"/>
        </w:rPr>
        <w:t>☐ Objective</w:t>
      </w:r>
    </w:p>
    <w:p w14:paraId="1A8C6C6C" w14:textId="77777777" w:rsidR="008E273E" w:rsidRDefault="00000000">
      <w:pPr>
        <w:pStyle w:val="ChecklistItemUnicode"/>
      </w:pPr>
      <w:r>
        <w:t xml:space="preserve">☐ Create </w:t>
      </w:r>
      <w:r>
        <w:rPr>
          <w:b/>
        </w:rPr>
        <w:t>client-facing galleries</w:t>
      </w:r>
      <w:r>
        <w:t xml:space="preserve"> from selected files (typically EDIT with isFinal=true), share via </w:t>
      </w:r>
      <w:r>
        <w:rPr>
          <w:b/>
        </w:rPr>
        <w:t>expiring magic links</w:t>
      </w:r>
      <w:r>
        <w:t xml:space="preserve"> (Module 2), optionally </w:t>
      </w:r>
      <w:r>
        <w:rPr>
          <w:b/>
        </w:rPr>
        <w:t>password-protected</w:t>
      </w:r>
      <w:r>
        <w:t xml:space="preserve">, with </w:t>
      </w:r>
      <w:r>
        <w:rPr>
          <w:b/>
        </w:rPr>
        <w:t>download (single/all) and access logging</w:t>
      </w:r>
      <w:r>
        <w:t xml:space="preserve">. Includes </w:t>
      </w:r>
      <w:r>
        <w:rPr>
          <w:b/>
        </w:rPr>
        <w:t>admin UI</w:t>
      </w:r>
      <w:r>
        <w:t xml:space="preserve"> for gallery management and </w:t>
      </w:r>
      <w:r>
        <w:rPr>
          <w:b/>
        </w:rPr>
        <w:t>email sending</w:t>
      </w:r>
      <w:r>
        <w:t xml:space="preserve"> of the share link.</w:t>
      </w:r>
    </w:p>
    <w:p w14:paraId="18282A54" w14:textId="77777777" w:rsidR="008E273E" w:rsidRDefault="00000000">
      <w:pPr>
        <w:pStyle w:val="Quote"/>
      </w:pPr>
      <w:r>
        <w:t xml:space="preserve">Uses models &amp; auth from Modules  2  (Auth,  Gallery ,  ShareLink ,  AccessLog ) and  6  ( File ). Adds minimal schema to complete galleries. </w:t>
      </w:r>
    </w:p>
    <w:p w14:paraId="57EC89BE" w14:textId="77777777" w:rsidR="008E273E" w:rsidRDefault="00000000">
      <w:pPr>
        <w:pStyle w:val="Heading2"/>
      </w:pPr>
      <w:r>
        <w:rPr>
          <w:rFonts w:ascii="Courier New" w:hAnsi="Courier New"/>
        </w:rPr>
        <w:t>☐ Data Model (Prisma)</w:t>
      </w:r>
    </w:p>
    <w:p w14:paraId="286D24D4" w14:textId="77777777" w:rsidR="008E273E" w:rsidRDefault="00000000">
      <w:pPr>
        <w:pStyle w:val="ChecklistItemUnicode"/>
      </w:pPr>
      <w:r>
        <w:t>☐ Append/align with apps/api/prisma/schema.prisma:</w:t>
      </w:r>
    </w:p>
    <w:p w14:paraId="7E2A9495" w14:textId="77777777" w:rsidR="008E273E" w:rsidRDefault="00000000">
      <w:pPr>
        <w:pStyle w:val="Code"/>
        <w:shd w:val="clear" w:color="auto" w:fill="EDEDED"/>
      </w:pPr>
      <w:r>
        <w:t>model Gallery {</w:t>
      </w:r>
      <w:r>
        <w:br/>
        <w:t xml:space="preserve">  id           String   @id @default(cuid())</w:t>
      </w:r>
      <w:r>
        <w:br/>
        <w:t xml:space="preserve">  shootId      String</w:t>
      </w:r>
      <w:r>
        <w:br/>
        <w:t xml:space="preserve">  title        String</w:t>
      </w:r>
      <w:r>
        <w:br/>
        <w:t xml:space="preserve">  description  String? </w:t>
      </w:r>
      <w:r>
        <w:br/>
        <w:t xml:space="preserve">  coverFileId  String?       // optional cover/hero file</w:t>
      </w:r>
      <w:r>
        <w:br/>
        <w:t xml:space="preserve">  passwordHash String?       // Argon2id, set via admin</w:t>
      </w:r>
      <w:r>
        <w:br/>
        <w:t xml:space="preserve">  expiresAt    DateTime      // gallery lifespan (admin-side)</w:t>
      </w:r>
      <w:r>
        <w:br/>
        <w:t xml:space="preserve">  createdAt    DateTime @default(now())</w:t>
      </w:r>
      <w:r>
        <w:br/>
        <w:t xml:space="preserve">  updatedAt    DateTime @updatedAt</w:t>
      </w:r>
      <w:r>
        <w:br/>
      </w:r>
      <w:r>
        <w:br/>
        <w:t xml:space="preserve">  items        GalleryItem[]</w:t>
      </w:r>
      <w:r>
        <w:br/>
        <w:t xml:space="preserve">  shareLinks   ShareLink[]</w:t>
      </w:r>
      <w:r>
        <w:br/>
        <w:t>}</w:t>
      </w:r>
      <w:r>
        <w:br/>
      </w:r>
      <w:r>
        <w:br/>
        <w:t>model GalleryItem {</w:t>
      </w:r>
      <w:r>
        <w:br/>
        <w:t xml:space="preserve">  id         String  @id @default(cuid())</w:t>
      </w:r>
      <w:r>
        <w:br/>
        <w:t xml:space="preserve">  galleryId  String</w:t>
      </w:r>
      <w:r>
        <w:br/>
        <w:t xml:space="preserve">  fileId     String</w:t>
      </w:r>
      <w:r>
        <w:br/>
        <w:t xml:space="preserve">  orderIndex Int     @default(0)</w:t>
      </w:r>
      <w:r>
        <w:br/>
        <w:t xml:space="preserve">  createdAt  DateTime @default(now())</w:t>
      </w:r>
      <w:r>
        <w:br/>
      </w:r>
      <w:r>
        <w:br/>
        <w:t xml:space="preserve">  gallery    Gallery @relation(fields: [galleryId], references: [id], onDelete: Cascade)</w:t>
      </w:r>
      <w:r>
        <w:br/>
        <w:t xml:space="preserve">  // file FK optional if desired; we already have File model</w:t>
      </w:r>
      <w:r>
        <w:br/>
      </w:r>
      <w:r>
        <w:lastRenderedPageBreak/>
        <w:t xml:space="preserve">  @@index([galleryId])</w:t>
      </w:r>
      <w:r>
        <w:br/>
        <w:t xml:space="preserve">  @@index([fileId])</w:t>
      </w:r>
      <w:r>
        <w:br/>
        <w:t xml:space="preserve">  @@unique([galleryId, fileId])</w:t>
      </w:r>
      <w:r>
        <w:br/>
        <w:t>}</w:t>
      </w:r>
    </w:p>
    <w:p w14:paraId="4293017A" w14:textId="77777777" w:rsidR="008E273E" w:rsidRDefault="00000000">
      <w:pPr>
        <w:pStyle w:val="ChecklistItemUnicode"/>
      </w:pPr>
      <w:r>
        <w:t xml:space="preserve">☐ </w:t>
      </w:r>
      <w:r>
        <w:rPr>
          <w:b/>
        </w:rPr>
        <w:t>Migration</w:t>
      </w:r>
    </w:p>
    <w:p w14:paraId="1CAC8E26" w14:textId="77777777" w:rsidR="008E273E" w:rsidRDefault="00000000">
      <w:pPr>
        <w:pStyle w:val="Code"/>
        <w:shd w:val="clear" w:color="auto" w:fill="EDEDED"/>
      </w:pPr>
      <w:r>
        <w:t>cd apps/api</w:t>
      </w:r>
      <w:r>
        <w:br/>
        <w:t>pnpm prisma migrate dev --name gallery_core</w:t>
      </w:r>
      <w:r>
        <w:br/>
        <w:t>pnpm prisma generate</w:t>
      </w:r>
    </w:p>
    <w:p w14:paraId="22D5FFB4" w14:textId="77777777" w:rsidR="008E273E" w:rsidRDefault="00000000">
      <w:pPr>
        <w:pStyle w:val="Heading2"/>
      </w:pPr>
      <w:r>
        <w:rPr>
          <w:rFonts w:ascii="Courier New" w:hAnsi="Courier New"/>
        </w:rPr>
        <w:t>☐ Environment</w:t>
      </w:r>
    </w:p>
    <w:p w14:paraId="06BF6334" w14:textId="77777777" w:rsidR="008E273E" w:rsidRDefault="00000000">
      <w:pPr>
        <w:pStyle w:val="ChecklistItemUnicode"/>
      </w:pPr>
      <w:r>
        <w:t>☐ Add to apps/api/.env.example:</w:t>
      </w:r>
    </w:p>
    <w:p w14:paraId="774D67F3" w14:textId="77777777" w:rsidR="008E273E" w:rsidRDefault="00000000">
      <w:pPr>
        <w:pStyle w:val="Code"/>
        <w:shd w:val="clear" w:color="auto" w:fill="EDEDED"/>
      </w:pPr>
      <w:r>
        <w:t>GALLERY_DEFAULT_EXPIRY_DAYS=7</w:t>
      </w:r>
      <w:r>
        <w:br/>
        <w:t>DELIVERY_ZIP_TMP=/ABSOLUTE/PATH/TO/AppData/zips</w:t>
      </w:r>
      <w:r>
        <w:br/>
        <w:t>SMTP_HOST=smtp.office365.com</w:t>
      </w:r>
      <w:r>
        <w:br/>
        <w:t>SMTP_PORT=587</w:t>
      </w:r>
      <w:r>
        <w:br/>
        <w:t>SMTP_USER=mbsheridan1@outlook.com</w:t>
      </w:r>
      <w:r>
        <w:br/>
        <w:t>SMTP_PASS=replace_me</w:t>
      </w:r>
      <w:r>
        <w:br/>
        <w:t>SMTP_FROM="PhotoStudio &lt;mbsheridan1@outlook.com&gt;"</w:t>
      </w:r>
    </w:p>
    <w:p w14:paraId="6F99DFF8" w14:textId="77777777" w:rsidR="008E273E" w:rsidRDefault="00000000">
      <w:pPr>
        <w:pStyle w:val="ChecklistItemUnicode"/>
      </w:pPr>
      <w:r>
        <w:t>☐ Ensure DELIVERY_ZIP_TMP exists on startup.</w:t>
      </w:r>
    </w:p>
    <w:p w14:paraId="7D320F52" w14:textId="77777777" w:rsidR="008E273E" w:rsidRDefault="00000000">
      <w:pPr>
        <w:pStyle w:val="Heading2"/>
      </w:pPr>
      <w:r>
        <w:rPr>
          <w:rFonts w:ascii="Courier New" w:hAnsi="Courier New"/>
        </w:rPr>
        <w:t>☐ Permissions &amp; Flows</w:t>
      </w:r>
    </w:p>
    <w:p w14:paraId="0482C217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Admin</w:t>
      </w:r>
      <w:r>
        <w:t xml:space="preserve"> manages galleries (CRUD), selects files, sets </w:t>
      </w:r>
      <w:r>
        <w:rPr>
          <w:b/>
        </w:rPr>
        <w:t>optional gallery password</w:t>
      </w:r>
      <w:r>
        <w:t>.</w:t>
      </w:r>
    </w:p>
    <w:p w14:paraId="275CA53A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Share Links</w:t>
      </w:r>
      <w:r>
        <w:t xml:space="preserve"> (Module 2):</w:t>
      </w:r>
    </w:p>
    <w:p w14:paraId="283B76BE" w14:textId="77777777" w:rsidR="008E273E" w:rsidRDefault="00000000">
      <w:pPr>
        <w:pStyle w:val="ChecklistItemUnicode"/>
        <w:ind w:left="714"/>
      </w:pPr>
      <w:r>
        <w:t xml:space="preserve">☐ Create per-gallery expiring link (default </w:t>
      </w:r>
      <w:r>
        <w:rPr>
          <w:b/>
        </w:rPr>
        <w:t>7 days</w:t>
      </w:r>
      <w:r>
        <w:t>). Per-link permissions: { download: boolean }.</w:t>
      </w:r>
    </w:p>
    <w:p w14:paraId="0C47143E" w14:textId="77777777" w:rsidR="008E273E" w:rsidRDefault="00000000">
      <w:pPr>
        <w:pStyle w:val="ChecklistItemUnicode"/>
        <w:ind w:left="714"/>
      </w:pPr>
      <w:r>
        <w:t xml:space="preserve">☐ Public endpoints validate token, expiry, revocation, and if needed </w:t>
      </w:r>
      <w:r>
        <w:rPr>
          <w:b/>
        </w:rPr>
        <w:t>gallery password</w:t>
      </w:r>
      <w:r>
        <w:t xml:space="preserve"> (token-scoped cookie).</w:t>
      </w:r>
    </w:p>
    <w:p w14:paraId="1DE0515D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Client Actions</w:t>
      </w:r>
      <w:r>
        <w:t>:</w:t>
      </w:r>
    </w:p>
    <w:p w14:paraId="419E1129" w14:textId="77777777" w:rsidR="008E273E" w:rsidRDefault="00000000">
      <w:pPr>
        <w:pStyle w:val="ChecklistItemUnicode"/>
        <w:ind w:left="714"/>
      </w:pPr>
      <w:r>
        <w:t>☐ Open gallery → list items (thumbnail + metadata)</w:t>
      </w:r>
    </w:p>
    <w:p w14:paraId="68052A75" w14:textId="77777777" w:rsidR="008E273E" w:rsidRDefault="00000000">
      <w:pPr>
        <w:pStyle w:val="ChecklistItemUnicode"/>
        <w:ind w:left="714"/>
      </w:pPr>
      <w:r>
        <w:t xml:space="preserve">☐ Download </w:t>
      </w:r>
      <w:r>
        <w:rPr>
          <w:b/>
        </w:rPr>
        <w:t>single</w:t>
      </w:r>
      <w:r>
        <w:t xml:space="preserve"> file, or </w:t>
      </w:r>
      <w:r>
        <w:rPr>
          <w:b/>
        </w:rPr>
        <w:t>Download All</w:t>
      </w:r>
      <w:r>
        <w:t xml:space="preserve"> (ZIP stream)</w:t>
      </w:r>
    </w:p>
    <w:p w14:paraId="293ABF2B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Auditing</w:t>
      </w:r>
      <w:r>
        <w:t>: All opens and downloads logged into AccessLog (Module 2).</w:t>
      </w:r>
    </w:p>
    <w:p w14:paraId="4DC4A757" w14:textId="77777777" w:rsidR="008E273E" w:rsidRDefault="00000000">
      <w:pPr>
        <w:pStyle w:val="ChecklistItemUnicode"/>
        <w:ind w:left="357"/>
      </w:pPr>
      <w:r>
        <w:lastRenderedPageBreak/>
        <w:t xml:space="preserve">☐ </w:t>
      </w:r>
      <w:r>
        <w:rPr>
          <w:b/>
        </w:rPr>
        <w:t>No comments/feedback</w:t>
      </w:r>
      <w:r>
        <w:t xml:space="preserve"> (per requirements).</w:t>
      </w:r>
    </w:p>
    <w:p w14:paraId="0C54A2D4" w14:textId="77777777" w:rsidR="008E273E" w:rsidRDefault="00000000">
      <w:pPr>
        <w:pStyle w:val="Heading2"/>
      </w:pPr>
      <w:r>
        <w:rPr>
          <w:rFonts w:ascii="Courier New" w:hAnsi="Courier New"/>
        </w:rPr>
        <w:t>☐ API Contract</w:t>
      </w:r>
    </w:p>
    <w:p w14:paraId="25F759E9" w14:textId="77777777" w:rsidR="008E273E" w:rsidRDefault="00000000">
      <w:pPr>
        <w:pStyle w:val="Heading3"/>
      </w:pPr>
      <w:r>
        <w:rPr>
          <w:rFonts w:ascii="Courier New" w:hAnsi="Courier New"/>
        </w:rPr>
        <w:t>☐ Admin (protected)</w:t>
      </w:r>
    </w:p>
    <w:p w14:paraId="1D4110A5" w14:textId="77777777" w:rsidR="008E273E" w:rsidRDefault="00000000">
      <w:pPr>
        <w:pStyle w:val="ChecklistItemUnicode"/>
        <w:ind w:left="357"/>
      </w:pPr>
      <w:r>
        <w:t>☐ POST /admin/galleries</w:t>
      </w:r>
    </w:p>
    <w:p w14:paraId="64284AFA" w14:textId="77777777" w:rsidR="008E273E" w:rsidRDefault="00000000">
      <w:pPr>
        <w:pStyle w:val="ChecklistItemUnicode"/>
        <w:ind w:left="714"/>
      </w:pPr>
      <w:r>
        <w:t>☐ Body:</w:t>
      </w:r>
    </w:p>
    <w:p w14:paraId="78D14C22" w14:textId="77777777" w:rsidR="008E273E" w:rsidRDefault="00000000">
      <w:pPr>
        <w:pStyle w:val="Code"/>
        <w:shd w:val="clear" w:color="auto" w:fill="EDEDED"/>
      </w:pPr>
      <w:r>
        <w:t>{</w:t>
      </w:r>
      <w:r>
        <w:br/>
        <w:t xml:space="preserve">  "shootId": "sht_...",</w:t>
      </w:r>
      <w:r>
        <w:br/>
        <w:t xml:space="preserve">  "title": "Final Edits — ACME",</w:t>
      </w:r>
      <w:r>
        <w:br/>
        <w:t xml:space="preserve">  "description": "Thanks for working with us!",</w:t>
      </w:r>
      <w:r>
        <w:br/>
        <w:t xml:space="preserve">  "coverFileId": "file_...",    // optional</w:t>
      </w:r>
      <w:r>
        <w:br/>
        <w:t xml:space="preserve">  "expiresAt": "2025-10-05T00:00:00.000Z",</w:t>
      </w:r>
      <w:r>
        <w:br/>
        <w:t xml:space="preserve">  "seed": { "from": "shootFinals" | "files", "fileIds"?: ["..."] }</w:t>
      </w:r>
      <w:r>
        <w:br/>
        <w:t>}</w:t>
      </w:r>
    </w:p>
    <w:p w14:paraId="1062A319" w14:textId="77777777" w:rsidR="008E273E" w:rsidRDefault="00000000">
      <w:pPr>
        <w:pStyle w:val="ChecklistItemUnicode"/>
        <w:ind w:left="714"/>
      </w:pPr>
      <w:r>
        <w:t xml:space="preserve">☐ </w:t>
      </w:r>
      <w:r>
        <w:rPr>
          <w:b/>
        </w:rPr>
        <w:t>seed.from = "shootFinals"</w:t>
      </w:r>
      <w:r>
        <w:t xml:space="preserve"> → auto-add File where category='EDIT' AND isFinal=true AND shootId=shootId ordered by createdAt.</w:t>
      </w:r>
    </w:p>
    <w:p w14:paraId="3317BB8B" w14:textId="77777777" w:rsidR="008E273E" w:rsidRDefault="00000000">
      <w:pPr>
        <w:pStyle w:val="ChecklistItemUnicode"/>
        <w:ind w:left="714"/>
      </w:pPr>
      <w:r>
        <w:t>☐ 201: { gallery, itemsCount }</w:t>
      </w:r>
    </w:p>
    <w:p w14:paraId="30828596" w14:textId="77777777" w:rsidR="008E273E" w:rsidRDefault="00000000">
      <w:pPr>
        <w:pStyle w:val="ChecklistItemUnicode"/>
        <w:ind w:left="357"/>
      </w:pPr>
      <w:r>
        <w:t>☐ GET /admin/galleries?shootId=...&amp;q=...&amp;limit=20&amp;cursor=...</w:t>
      </w:r>
    </w:p>
    <w:p w14:paraId="1A4B86EA" w14:textId="77777777" w:rsidR="008E273E" w:rsidRDefault="00000000">
      <w:pPr>
        <w:pStyle w:val="ChecklistItemUnicode"/>
        <w:ind w:left="714"/>
      </w:pPr>
      <w:r>
        <w:t>☐ Search by title/description; filter by shootId.</w:t>
      </w:r>
    </w:p>
    <w:p w14:paraId="5E83740E" w14:textId="77777777" w:rsidR="008E273E" w:rsidRDefault="00000000">
      <w:pPr>
        <w:pStyle w:val="ChecklistItemUnicode"/>
        <w:ind w:left="357"/>
      </w:pPr>
      <w:r>
        <w:t>☐ GET /admin/galleries/:id</w:t>
      </w:r>
    </w:p>
    <w:p w14:paraId="74082E00" w14:textId="77777777" w:rsidR="008E273E" w:rsidRDefault="00000000">
      <w:pPr>
        <w:pStyle w:val="ChecklistItemUnicode"/>
        <w:ind w:left="714"/>
      </w:pPr>
      <w:r>
        <w:t>☐ { gallery, items: [ { id, fileId, orderIndex, file: { filename, path, ext, category, capturedAt } } ], links: ShareLink[] }</w:t>
      </w:r>
    </w:p>
    <w:p w14:paraId="78D9ABEF" w14:textId="77777777" w:rsidR="008E273E" w:rsidRDefault="00000000">
      <w:pPr>
        <w:pStyle w:val="ChecklistItemUnicode"/>
        <w:ind w:left="357"/>
      </w:pPr>
      <w:r>
        <w:t>☐ PATCH /admin/galleries/:id</w:t>
      </w:r>
    </w:p>
    <w:p w14:paraId="51A5EC6E" w14:textId="77777777" w:rsidR="008E273E" w:rsidRDefault="00000000">
      <w:pPr>
        <w:pStyle w:val="ChecklistItemUnicode"/>
        <w:ind w:left="714"/>
      </w:pPr>
      <w:r>
        <w:t>☐ Partial update (title, description, coverFileId, expiresAt)</w:t>
      </w:r>
    </w:p>
    <w:p w14:paraId="656C147F" w14:textId="77777777" w:rsidR="008E273E" w:rsidRDefault="00000000">
      <w:pPr>
        <w:pStyle w:val="ChecklistItemUnicode"/>
        <w:ind w:left="357"/>
      </w:pPr>
      <w:r>
        <w:t>☐ DELETE /admin/galleries/:id → 204 (removes items + leaves physical files untouched)</w:t>
      </w:r>
    </w:p>
    <w:p w14:paraId="7E5B327C" w14:textId="77777777" w:rsidR="008E273E" w:rsidRDefault="00000000">
      <w:pPr>
        <w:pStyle w:val="ChecklistItemUnicode"/>
        <w:ind w:left="357"/>
      </w:pPr>
      <w:r>
        <w:t>☐ PUT /admin/galleries/:id/items</w:t>
      </w:r>
    </w:p>
    <w:p w14:paraId="0BACC3E6" w14:textId="77777777" w:rsidR="008E273E" w:rsidRDefault="00000000">
      <w:pPr>
        <w:pStyle w:val="ChecklistItemUnicode"/>
        <w:ind w:left="714"/>
      </w:pPr>
      <w:r>
        <w:t>☐ Body: { add?: string[], remove?: string[], reorder?: Array&lt;{ itemId: string, orderIndex: number }&gt; }</w:t>
      </w:r>
    </w:p>
    <w:p w14:paraId="7DE403FA" w14:textId="77777777" w:rsidR="008E273E" w:rsidRDefault="00000000">
      <w:pPr>
        <w:pStyle w:val="ChecklistItemUnicode"/>
        <w:ind w:left="714"/>
      </w:pPr>
      <w:r>
        <w:t>☐ add is list of fileIds to include.</w:t>
      </w:r>
    </w:p>
    <w:p w14:paraId="2F797B38" w14:textId="77777777" w:rsidR="008E273E" w:rsidRDefault="00000000">
      <w:pPr>
        <w:pStyle w:val="ChecklistItemUnicode"/>
        <w:ind w:left="357"/>
      </w:pPr>
      <w:r>
        <w:lastRenderedPageBreak/>
        <w:t>☐ POST /admin/galleries/:id/share</w:t>
      </w:r>
    </w:p>
    <w:p w14:paraId="6278CE4F" w14:textId="77777777" w:rsidR="008E273E" w:rsidRDefault="00000000">
      <w:pPr>
        <w:pStyle w:val="ChecklistItemUnicode"/>
        <w:ind w:left="714"/>
      </w:pPr>
      <w:r>
        <w:t>☐ Body: { expiresInHours?: number, permissions?: { download?: boolean } }</w:t>
      </w:r>
    </w:p>
    <w:p w14:paraId="4F8FAB07" w14:textId="77777777" w:rsidR="008E273E" w:rsidRDefault="00000000">
      <w:pPr>
        <w:pStyle w:val="ChecklistItemUnicode"/>
        <w:ind w:left="714"/>
      </w:pPr>
      <w:r>
        <w:t>☐ Returns: { url, token, expiresAt, permissions } (Module 2 create under the hood)</w:t>
      </w:r>
    </w:p>
    <w:p w14:paraId="55A10ED2" w14:textId="77777777" w:rsidR="008E273E" w:rsidRDefault="00000000">
      <w:pPr>
        <w:pStyle w:val="ChecklistItemUnicode"/>
        <w:ind w:left="357"/>
      </w:pPr>
      <w:r>
        <w:t>☐ POST /admin/galleries/:id/email</w:t>
      </w:r>
    </w:p>
    <w:p w14:paraId="1EC281FB" w14:textId="77777777" w:rsidR="008E273E" w:rsidRDefault="00000000">
      <w:pPr>
        <w:pStyle w:val="ChecklistItemUnicode"/>
        <w:ind w:left="714"/>
      </w:pPr>
      <w:r>
        <w:t>☐ Body: { to: string, subject?: string, message?: string, linkToken?: string }</w:t>
      </w:r>
    </w:p>
    <w:p w14:paraId="27013F0B" w14:textId="77777777" w:rsidR="008E273E" w:rsidRDefault="00000000">
      <w:pPr>
        <w:pStyle w:val="ChecklistItemUnicode"/>
        <w:ind w:left="714"/>
      </w:pPr>
      <w:r>
        <w:t xml:space="preserve">☐ Sends email with the </w:t>
      </w:r>
      <w:r>
        <w:rPr>
          <w:b/>
        </w:rPr>
        <w:t>latest active</w:t>
      </w:r>
      <w:r>
        <w:t xml:space="preserve"> link for this gallery (or given linkToken).</w:t>
      </w:r>
    </w:p>
    <w:p w14:paraId="75DC600F" w14:textId="77777777" w:rsidR="008E273E" w:rsidRDefault="00000000">
      <w:pPr>
        <w:pStyle w:val="ChecklistItemUnicode"/>
        <w:ind w:left="357"/>
      </w:pPr>
      <w:r>
        <w:t>☐ POST /admin/galleries/:id/password</w:t>
      </w:r>
    </w:p>
    <w:p w14:paraId="225E2234" w14:textId="77777777" w:rsidR="008E273E" w:rsidRDefault="00000000">
      <w:pPr>
        <w:pStyle w:val="ChecklistItemUnicode"/>
        <w:ind w:left="714"/>
      </w:pPr>
      <w:r>
        <w:t>☐ Body: { password?: string } → set/clear (null or missing to clear)</w:t>
      </w:r>
    </w:p>
    <w:p w14:paraId="1052D705" w14:textId="77777777" w:rsidR="008E273E" w:rsidRDefault="00000000">
      <w:pPr>
        <w:pStyle w:val="Heading3"/>
      </w:pPr>
      <w:r>
        <w:rPr>
          <w:rFonts w:ascii="Courier New" w:hAnsi="Courier New"/>
        </w:rPr>
        <w:t>☐ Public (client-facing; token-protected)</w:t>
      </w:r>
    </w:p>
    <w:p w14:paraId="550FA226" w14:textId="77777777" w:rsidR="008E273E" w:rsidRDefault="00000000">
      <w:pPr>
        <w:pStyle w:val="Quote"/>
      </w:pPr>
      <w:r>
        <w:t xml:space="preserve">Extends Module 2 public routes. Keep the same prefixes. </w:t>
      </w:r>
    </w:p>
    <w:p w14:paraId="53CC62A5" w14:textId="77777777" w:rsidR="008E273E" w:rsidRDefault="00000000">
      <w:pPr>
        <w:pStyle w:val="ChecklistItemUnicode"/>
        <w:ind w:left="357"/>
      </w:pPr>
      <w:r>
        <w:t>☐ GET /g/:token/meta</w:t>
      </w:r>
    </w:p>
    <w:p w14:paraId="62F141C9" w14:textId="77777777" w:rsidR="008E273E" w:rsidRDefault="00000000">
      <w:pPr>
        <w:pStyle w:val="ChecklistItemUnicode"/>
        <w:ind w:left="714"/>
      </w:pPr>
      <w:r>
        <w:t>☐ Validates token; returns:</w:t>
      </w:r>
    </w:p>
    <w:p w14:paraId="5C75A0CC" w14:textId="77777777" w:rsidR="008E273E" w:rsidRDefault="00000000">
      <w:pPr>
        <w:pStyle w:val="Code"/>
        <w:shd w:val="clear" w:color="auto" w:fill="EDEDED"/>
      </w:pPr>
      <w:r>
        <w:t>{</w:t>
      </w:r>
      <w:r>
        <w:br/>
        <w:t xml:space="preserve">  "title": "...",</w:t>
      </w:r>
      <w:r>
        <w:br/>
        <w:t xml:space="preserve">  "expiresAt": "2025-10-05T00:00:00.000Z",</w:t>
      </w:r>
      <w:r>
        <w:br/>
        <w:t xml:space="preserve">  "permissions": { "download": true },</w:t>
      </w:r>
      <w:r>
        <w:br/>
        <w:t xml:space="preserve">  "requiresPassword": false,</w:t>
      </w:r>
      <w:r>
        <w:br/>
        <w:t xml:space="preserve">  "cover": { "fileId": "file_..." } </w:t>
      </w:r>
      <w:r>
        <w:br/>
        <w:t>}</w:t>
      </w:r>
    </w:p>
    <w:p w14:paraId="27A697B7" w14:textId="77777777" w:rsidR="008E273E" w:rsidRDefault="00000000">
      <w:pPr>
        <w:pStyle w:val="ChecklistItemUnicode"/>
        <w:ind w:left="357"/>
      </w:pPr>
      <w:r>
        <w:t>☐ POST /g/:token/password</w:t>
      </w:r>
    </w:p>
    <w:p w14:paraId="3D1706A5" w14:textId="77777777" w:rsidR="008E273E" w:rsidRDefault="00000000">
      <w:pPr>
        <w:pStyle w:val="ChecklistItemUnicode"/>
        <w:ind w:left="714"/>
      </w:pPr>
      <w:r>
        <w:t>☐ Body: { password: string } (if required). Sets token-scoped cookie gpw_&lt;jti&gt;=ok.</w:t>
      </w:r>
    </w:p>
    <w:p w14:paraId="3766C680" w14:textId="77777777" w:rsidR="008E273E" w:rsidRDefault="00000000">
      <w:pPr>
        <w:pStyle w:val="ChecklistItemUnicode"/>
        <w:ind w:left="357"/>
      </w:pPr>
      <w:r>
        <w:t>☐ GET /g/:token/items?limit=60&amp;cursor=...</w:t>
      </w:r>
    </w:p>
    <w:p w14:paraId="7CD9FF2D" w14:textId="77777777" w:rsidR="008E273E" w:rsidRDefault="00000000">
      <w:pPr>
        <w:pStyle w:val="ChecklistItemUnicode"/>
        <w:ind w:left="714"/>
      </w:pPr>
      <w:r>
        <w:t>☐ Returns ordered list:</w:t>
      </w:r>
    </w:p>
    <w:p w14:paraId="521F6A04" w14:textId="77777777" w:rsidR="008E273E" w:rsidRDefault="00000000">
      <w:pPr>
        <w:pStyle w:val="Code"/>
        <w:shd w:val="clear" w:color="auto" w:fill="EDEDED"/>
      </w:pPr>
      <w:r>
        <w:lastRenderedPageBreak/>
        <w:t>{ "items": [ { "id":"galItem_...", "fileId":"file_...", "thumbUrl":"/g/:token/thumb/:itemId", "filename":"...", "capturedAt":"..." } ], "nextCursor":"..." }</w:t>
      </w:r>
    </w:p>
    <w:p w14:paraId="1A330149" w14:textId="77777777" w:rsidR="008E273E" w:rsidRDefault="00000000">
      <w:pPr>
        <w:pStyle w:val="ChecklistItemUnicode"/>
        <w:ind w:left="714"/>
      </w:pPr>
      <w:r>
        <w:t>☐ Logs open.</w:t>
      </w:r>
    </w:p>
    <w:p w14:paraId="31C4FB3A" w14:textId="77777777" w:rsidR="008E273E" w:rsidRDefault="00000000">
      <w:pPr>
        <w:pStyle w:val="ChecklistItemUnicode"/>
        <w:ind w:left="357"/>
      </w:pPr>
      <w:r>
        <w:t xml:space="preserve">☐ GET /g/:token/file/:itemId → </w:t>
      </w:r>
      <w:r>
        <w:rPr>
          <w:b/>
        </w:rPr>
        <w:t>download single</w:t>
      </w:r>
    </w:p>
    <w:p w14:paraId="6CE6B244" w14:textId="77777777" w:rsidR="008E273E" w:rsidRDefault="00000000">
      <w:pPr>
        <w:pStyle w:val="ChecklistItemUnicode"/>
        <w:ind w:left="714"/>
      </w:pPr>
      <w:r>
        <w:t>☐ Checks link permissions. Logs download with fileId.</w:t>
      </w:r>
    </w:p>
    <w:p w14:paraId="6951BE81" w14:textId="77777777" w:rsidR="008E273E" w:rsidRDefault="00000000">
      <w:pPr>
        <w:pStyle w:val="ChecklistItemUnicode"/>
        <w:ind w:left="357"/>
      </w:pPr>
      <w:r>
        <w:t>☐ GET /g/:token/download?all=true (streaming ZIP)</w:t>
      </w:r>
    </w:p>
    <w:p w14:paraId="000658F9" w14:textId="77777777" w:rsidR="008E273E" w:rsidRDefault="00000000">
      <w:pPr>
        <w:pStyle w:val="ChecklistItemUnicode"/>
        <w:ind w:left="714"/>
      </w:pPr>
      <w:r>
        <w:t>☐ Streams a ZIP (no temp file by default). Logs download once (no fileId), or optionally log each included file.</w:t>
      </w:r>
    </w:p>
    <w:p w14:paraId="0E8FF079" w14:textId="77777777" w:rsidR="008E273E" w:rsidRDefault="00000000">
      <w:pPr>
        <w:pStyle w:val="ChecklistItemUnicode"/>
        <w:ind w:left="357"/>
      </w:pPr>
      <w:r>
        <w:t>☐ GET /g/:token/thumb/:itemId → small JPEG/PNG (server-side resized) for grid.</w:t>
      </w:r>
    </w:p>
    <w:p w14:paraId="43090549" w14:textId="77777777" w:rsidR="008E273E" w:rsidRDefault="00000000">
      <w:pPr>
        <w:pStyle w:val="Heading2"/>
      </w:pPr>
      <w:r>
        <w:rPr>
          <w:rFonts w:ascii="Courier New" w:hAnsi="Courier New"/>
        </w:rPr>
        <w:t>☐ Validation (zod)</w:t>
      </w:r>
    </w:p>
    <w:p w14:paraId="4C1C92E9" w14:textId="77777777" w:rsidR="008E273E" w:rsidRDefault="00000000">
      <w:pPr>
        <w:pStyle w:val="ChecklistItemUnicode"/>
      </w:pPr>
      <w:r>
        <w:t>☐ apps/api/src/schemas/gallery.ts</w:t>
      </w:r>
    </w:p>
    <w:p w14:paraId="7F3CD0A7" w14:textId="77777777" w:rsidR="008E273E" w:rsidRDefault="00000000">
      <w:pPr>
        <w:pStyle w:val="Code"/>
        <w:shd w:val="clear" w:color="auto" w:fill="EDEDED"/>
      </w:pPr>
      <w:r>
        <w:t>import { z } from 'zod';</w:t>
      </w:r>
      <w:r>
        <w:br/>
      </w:r>
      <w:r>
        <w:br/>
        <w:t>export const galleryCreateSchema = z.object({</w:t>
      </w:r>
      <w:r>
        <w:br/>
        <w:t xml:space="preserve">  shootId: z.string().min(10),</w:t>
      </w:r>
      <w:r>
        <w:br/>
        <w:t xml:space="preserve">  title: z.string().min(2).max(200),</w:t>
      </w:r>
      <w:r>
        <w:br/>
        <w:t xml:space="preserve">  description: z.string().max(2000).optional(),</w:t>
      </w:r>
      <w:r>
        <w:br/>
        <w:t xml:space="preserve">  coverFileId: z.string().optional(),</w:t>
      </w:r>
      <w:r>
        <w:br/>
        <w:t xml:space="preserve">  expiresAt: z.coerce.date().optional(),</w:t>
      </w:r>
      <w:r>
        <w:br/>
        <w:t xml:space="preserve">  seed: z.object({</w:t>
      </w:r>
      <w:r>
        <w:br/>
        <w:t xml:space="preserve">    from: z.enum(['shootFinals','files']),</w:t>
      </w:r>
      <w:r>
        <w:br/>
        <w:t xml:space="preserve">    fileIds: z.array(z.string()).optional()</w:t>
      </w:r>
      <w:r>
        <w:br/>
        <w:t xml:space="preserve">  }).optional()</w:t>
      </w:r>
      <w:r>
        <w:br/>
        <w:t>});</w:t>
      </w:r>
      <w:r>
        <w:br/>
      </w:r>
      <w:r>
        <w:br/>
        <w:t>export const galleryUpdateSchema = z.object({</w:t>
      </w:r>
      <w:r>
        <w:br/>
        <w:t xml:space="preserve">  title: z.string().min(2).max(200).optional(),</w:t>
      </w:r>
      <w:r>
        <w:br/>
        <w:t xml:space="preserve">  description: z.string().max(2000).optional(),</w:t>
      </w:r>
      <w:r>
        <w:br/>
        <w:t xml:space="preserve">  coverFileId: z.string().nullable().optional(),</w:t>
      </w:r>
      <w:r>
        <w:br/>
        <w:t xml:space="preserve">  expiresAt: z.coerce.date().optional()</w:t>
      </w:r>
      <w:r>
        <w:br/>
        <w:t>});</w:t>
      </w:r>
      <w:r>
        <w:br/>
      </w:r>
      <w:r>
        <w:br/>
        <w:t>export const galleryItemsPutSchema = z.object({</w:t>
      </w:r>
      <w:r>
        <w:br/>
        <w:t xml:space="preserve">  add: z.array(z.string()).optional(),</w:t>
      </w:r>
      <w:r>
        <w:br/>
        <w:t xml:space="preserve">  remove: z.array(z.string()).optional(),</w:t>
      </w:r>
      <w:r>
        <w:br/>
      </w:r>
      <w:r>
        <w:lastRenderedPageBreak/>
        <w:t xml:space="preserve">  reorder: z.array(z.object({ itemId: z.string(), orderIndex: z.number().int().min(0) })).optional()</w:t>
      </w:r>
      <w:r>
        <w:br/>
        <w:t>});</w:t>
      </w:r>
      <w:r>
        <w:br/>
      </w:r>
      <w:r>
        <w:br/>
        <w:t>export const galleryShareCreateSchema = z.object({</w:t>
      </w:r>
      <w:r>
        <w:br/>
        <w:t xml:space="preserve">  expiresInHours: z.number().int().min(1).max(24*30).optional(),</w:t>
      </w:r>
      <w:r>
        <w:br/>
        <w:t xml:space="preserve">  permissions: z.object({ download: z.boolean().optional() }).optional()</w:t>
      </w:r>
      <w:r>
        <w:br/>
        <w:t>});</w:t>
      </w:r>
      <w:r>
        <w:br/>
      </w:r>
      <w:r>
        <w:br/>
        <w:t>export const galleryEmailSchema = z.object({</w:t>
      </w:r>
      <w:r>
        <w:br/>
        <w:t xml:space="preserve">  to: z.string().email(),</w:t>
      </w:r>
      <w:r>
        <w:br/>
        <w:t xml:space="preserve">  subject: z.string().max(200).optional(),</w:t>
      </w:r>
      <w:r>
        <w:br/>
        <w:t xml:space="preserve">  message: z.string().max(4000).optional(),</w:t>
      </w:r>
      <w:r>
        <w:br/>
        <w:t xml:space="preserve">  linkToken: z.string().optional()</w:t>
      </w:r>
      <w:r>
        <w:br/>
        <w:t>});</w:t>
      </w:r>
    </w:p>
    <w:p w14:paraId="5B1D98F8" w14:textId="77777777" w:rsidR="008E273E" w:rsidRDefault="00000000">
      <w:pPr>
        <w:pStyle w:val="Heading2"/>
      </w:pPr>
      <w:r>
        <w:rPr>
          <w:rFonts w:ascii="Courier New" w:hAnsi="Courier New"/>
        </w:rPr>
        <w:t>☐ Services</w:t>
      </w:r>
    </w:p>
    <w:p w14:paraId="19823724" w14:textId="77777777" w:rsidR="008E273E" w:rsidRDefault="00000000">
      <w:pPr>
        <w:pStyle w:val="Heading3"/>
      </w:pPr>
      <w:r>
        <w:rPr>
          <w:rFonts w:ascii="Courier New" w:hAnsi="Courier New"/>
        </w:rPr>
        <w:t>☐ Email sender</w:t>
      </w:r>
    </w:p>
    <w:p w14:paraId="338A19C6" w14:textId="77777777" w:rsidR="008E273E" w:rsidRDefault="00000000">
      <w:pPr>
        <w:pStyle w:val="ChecklistItemUnicode"/>
      </w:pPr>
      <w:r>
        <w:t>☐ apps/api/src/services/mailer.ts</w:t>
      </w:r>
    </w:p>
    <w:p w14:paraId="540B9586" w14:textId="77777777" w:rsidR="008E273E" w:rsidRDefault="00000000">
      <w:pPr>
        <w:pStyle w:val="Code"/>
        <w:shd w:val="clear" w:color="auto" w:fill="EDEDED"/>
      </w:pPr>
      <w:r>
        <w:t>import nodemailer from 'nodemailer';</w:t>
      </w:r>
      <w:r>
        <w:br/>
      </w:r>
      <w:r>
        <w:br/>
        <w:t>export const mailer = nodemailer.createTransport({</w:t>
      </w:r>
      <w:r>
        <w:br/>
        <w:t xml:space="preserve">  host: process.env.SMTP_HOST!,</w:t>
      </w:r>
      <w:r>
        <w:br/>
        <w:t xml:space="preserve">  port: Number(process.env.SMTP_PORT || 587),</w:t>
      </w:r>
      <w:r>
        <w:br/>
        <w:t xml:space="preserve">  secure: false,</w:t>
      </w:r>
      <w:r>
        <w:br/>
        <w:t xml:space="preserve">  auth: { user: process.env.SMTP_USER!, pass: process.env.SMTP_PASS! }</w:t>
      </w:r>
      <w:r>
        <w:br/>
        <w:t>});</w:t>
      </w:r>
      <w:r>
        <w:br/>
      </w:r>
      <w:r>
        <w:br/>
        <w:t>export async function sendGalleryEmail(opts: { to: string; subject: string; html: string; }) {</w:t>
      </w:r>
      <w:r>
        <w:br/>
        <w:t xml:space="preserve">  return mailer.sendMail({</w:t>
      </w:r>
      <w:r>
        <w:br/>
        <w:t xml:space="preserve">    from: process.env.SMTP_FROM || process.env.SMTP_USER,</w:t>
      </w:r>
      <w:r>
        <w:br/>
        <w:t xml:space="preserve">    to: opts.to,</w:t>
      </w:r>
      <w:r>
        <w:br/>
        <w:t xml:space="preserve">    subject: opts.subject,</w:t>
      </w:r>
      <w:r>
        <w:br/>
        <w:t xml:space="preserve">    html: opts.html</w:t>
      </w:r>
      <w:r>
        <w:br/>
        <w:t xml:space="preserve">  });</w:t>
      </w:r>
      <w:r>
        <w:br/>
        <w:t>}</w:t>
      </w:r>
    </w:p>
    <w:p w14:paraId="5B74124A" w14:textId="77777777" w:rsidR="008E273E" w:rsidRDefault="00000000">
      <w:pPr>
        <w:pStyle w:val="Heading3"/>
      </w:pPr>
      <w:r>
        <w:rPr>
          <w:rFonts w:ascii="Courier New" w:hAnsi="Courier New"/>
        </w:rPr>
        <w:t>☐ Thumbnails (simple)</w:t>
      </w:r>
    </w:p>
    <w:p w14:paraId="0EEE8E35" w14:textId="77777777" w:rsidR="008E273E" w:rsidRDefault="00000000">
      <w:pPr>
        <w:pStyle w:val="ChecklistItemUnicode"/>
      </w:pPr>
      <w:r>
        <w:t>☐ apps/api/src/services/thumb.ts</w:t>
      </w:r>
    </w:p>
    <w:p w14:paraId="70D23B40" w14:textId="77777777" w:rsidR="008E273E" w:rsidRDefault="00000000">
      <w:pPr>
        <w:pStyle w:val="Code"/>
        <w:shd w:val="clear" w:color="auto" w:fill="EDEDED"/>
      </w:pPr>
      <w:r>
        <w:lastRenderedPageBreak/>
        <w:t>import sharp from 'sharp';</w:t>
      </w:r>
      <w:r>
        <w:br/>
        <w:t>import fs from 'fs';</w:t>
      </w:r>
      <w:r>
        <w:br/>
        <w:t>export async function streamThumb(absPath: string, res: any, w=480) {</w:t>
      </w:r>
      <w:r>
        <w:br/>
        <w:t xml:space="preserve">  const r = fs.createReadStream(absPath);</w:t>
      </w:r>
      <w:r>
        <w:br/>
        <w:t xml:space="preserve">  const s = sharp().resize({ width: w, withoutEnlargement: true }).jpeg({ quality: 82 });</w:t>
      </w:r>
      <w:r>
        <w:br/>
        <w:t xml:space="preserve">  res.header('Content-Type','image/jpeg');</w:t>
      </w:r>
      <w:r>
        <w:br/>
        <w:t xml:space="preserve">  return r.pipe(s);</w:t>
      </w:r>
      <w:r>
        <w:br/>
        <w:t>}</w:t>
      </w:r>
    </w:p>
    <w:p w14:paraId="4C3808B3" w14:textId="77777777" w:rsidR="008E273E" w:rsidRDefault="00000000">
      <w:pPr>
        <w:pStyle w:val="Quote"/>
      </w:pPr>
      <w:r>
        <w:t xml:space="preserve">Install:  pnpm -F @photostudio/api add sharp </w:t>
      </w:r>
    </w:p>
    <w:p w14:paraId="1CB29E03" w14:textId="77777777" w:rsidR="008E273E" w:rsidRDefault="00000000">
      <w:pPr>
        <w:pStyle w:val="Heading3"/>
      </w:pPr>
      <w:r>
        <w:rPr>
          <w:rFonts w:ascii="Courier New" w:hAnsi="Courier New"/>
        </w:rPr>
        <w:t>☐ ZIP streaming</w:t>
      </w:r>
    </w:p>
    <w:p w14:paraId="0B648A8C" w14:textId="77777777" w:rsidR="008E273E" w:rsidRDefault="00000000">
      <w:pPr>
        <w:pStyle w:val="ChecklistItemUnicode"/>
      </w:pPr>
      <w:r>
        <w:t>☐ apps/api/src/services/zip.ts</w:t>
      </w:r>
    </w:p>
    <w:p w14:paraId="2B23CBD7" w14:textId="77777777" w:rsidR="008E273E" w:rsidRDefault="00000000">
      <w:pPr>
        <w:pStyle w:val="Code"/>
        <w:shd w:val="clear" w:color="auto" w:fill="EDEDED"/>
      </w:pPr>
      <w:r>
        <w:t>import archiver from 'archiver';</w:t>
      </w:r>
      <w:r>
        <w:br/>
        <w:t>import fs from 'fs';</w:t>
      </w:r>
      <w:r>
        <w:br/>
        <w:t>export function streamZip(res: any, entries: Array&lt;{ absPath:string, name:string }&gt;, zipName='gallery.zip') {</w:t>
      </w:r>
      <w:r>
        <w:br/>
        <w:t xml:space="preserve">  res.header('Content-Type','application/zip');</w:t>
      </w:r>
      <w:r>
        <w:br/>
        <w:t xml:space="preserve">  res.header('Content-Disposition', `attachment; filename="${zipName}"`);</w:t>
      </w:r>
      <w:r>
        <w:br/>
        <w:t xml:space="preserve">  const archive = archiver('zip', { zlib: { level: 6 } });</w:t>
      </w:r>
      <w:r>
        <w:br/>
        <w:t xml:space="preserve">  archive.on('warning', (err) =&gt; console.warn(err));</w:t>
      </w:r>
      <w:r>
        <w:br/>
        <w:t xml:space="preserve">  archive.on('error', (err) =&gt; { res.raw.destroy(err as any); });</w:t>
      </w:r>
      <w:r>
        <w:br/>
        <w:t xml:space="preserve">  archive.pipe(res.raw);</w:t>
      </w:r>
      <w:r>
        <w:br/>
        <w:t xml:space="preserve">  for (const e of entries) {</w:t>
      </w:r>
      <w:r>
        <w:br/>
        <w:t xml:space="preserve">    archive.append(fs.createReadStream(e.absPath), { name: e.name });</w:t>
      </w:r>
      <w:r>
        <w:br/>
        <w:t xml:space="preserve">  }</w:t>
      </w:r>
      <w:r>
        <w:br/>
        <w:t xml:space="preserve">  archive.finalize();</w:t>
      </w:r>
      <w:r>
        <w:br/>
        <w:t>}</w:t>
      </w:r>
    </w:p>
    <w:p w14:paraId="174FCCAD" w14:textId="77777777" w:rsidR="008E273E" w:rsidRDefault="00000000">
      <w:pPr>
        <w:pStyle w:val="Quote"/>
      </w:pPr>
      <w:r>
        <w:t xml:space="preserve">Install:  pnpm -F @photostudio/api add archiver </w:t>
      </w:r>
    </w:p>
    <w:p w14:paraId="6B6BCCF5" w14:textId="77777777" w:rsidR="008E273E" w:rsidRDefault="00000000">
      <w:pPr>
        <w:pStyle w:val="Heading2"/>
      </w:pPr>
      <w:r>
        <w:rPr>
          <w:rFonts w:ascii="Courier New" w:hAnsi="Courier New"/>
        </w:rPr>
        <w:t>☐ Routes — Admin</w:t>
      </w:r>
    </w:p>
    <w:p w14:paraId="21A2B11E" w14:textId="77777777" w:rsidR="008E273E" w:rsidRDefault="00000000">
      <w:pPr>
        <w:pStyle w:val="ChecklistItemUnicode"/>
      </w:pPr>
      <w:r>
        <w:t>☐ apps/api/src/routes/galleries.admin.ts</w:t>
      </w:r>
    </w:p>
    <w:p w14:paraId="797184C4" w14:textId="77777777" w:rsidR="008E273E" w:rsidRDefault="00000000">
      <w:pPr>
        <w:pStyle w:val="Code"/>
        <w:shd w:val="clear" w:color="auto" w:fill="EDEDED"/>
      </w:pPr>
      <w:r>
        <w:t>import { FastifyInstance } from 'fastify';</w:t>
      </w:r>
      <w:r>
        <w:br/>
        <w:t>import { prisma } from '../plugins/prisma';</w:t>
      </w:r>
      <w:r>
        <w:br/>
        <w:t>import { galleryCreateSchema, galleryUpdateSchema, galleryItemsPutSchema, galleryShareCreateSchema, galleryEmailSchema } from '../schemas/gallery';</w:t>
      </w:r>
      <w:r>
        <w:br/>
        <w:t>import { hashPassword } from '../utils/crypto/password';</w:t>
      </w:r>
      <w:r>
        <w:br/>
        <w:t>import { createMagicToken } from '../utils/crypto/token';</w:t>
      </w:r>
      <w:r>
        <w:br/>
        <w:t>import { sendGalleryEmail } from '../services/mailer';</w:t>
      </w:r>
      <w:r>
        <w:br/>
      </w:r>
      <w:r>
        <w:lastRenderedPageBreak/>
        <w:br/>
        <w:t>export async function galleryAdminRoutes(app: FastifyInstance) {</w:t>
      </w:r>
      <w:r>
        <w:br/>
        <w:t xml:space="preserve">  app.addHook('onRequest', app.requireAdmin);</w:t>
      </w:r>
      <w:r>
        <w:br/>
      </w:r>
      <w:r>
        <w:br/>
        <w:t xml:space="preserve">  app.post('/admin/galleries', async (req, reply) =&gt; {</w:t>
      </w:r>
      <w:r>
        <w:br/>
        <w:t xml:space="preserve">    const body = galleryCreateSchema.parse(req.body);</w:t>
      </w:r>
      <w:r>
        <w:br/>
        <w:t xml:space="preserve">    const expiresAt = body.expiresAt ?? new Date(Date.now() + Number(process.env.GALLERY_DEFAULT_EXPIRY_DAYS || 7) * 864e5);</w:t>
      </w:r>
      <w:r>
        <w:br/>
        <w:t xml:space="preserve">    const created = await prisma.gallery.create({</w:t>
      </w:r>
      <w:r>
        <w:br/>
        <w:t xml:space="preserve">      data: {</w:t>
      </w:r>
      <w:r>
        <w:br/>
        <w:t xml:space="preserve">        shootId: body.shootId,</w:t>
      </w:r>
      <w:r>
        <w:br/>
        <w:t xml:space="preserve">        title: body.title,</w:t>
      </w:r>
      <w:r>
        <w:br/>
        <w:t xml:space="preserve">        description: body.description,</w:t>
      </w:r>
      <w:r>
        <w:br/>
        <w:t xml:space="preserve">        coverFileId: body.coverFileId || null,</w:t>
      </w:r>
      <w:r>
        <w:br/>
        <w:t xml:space="preserve">        expiresAt</w:t>
      </w:r>
      <w:r>
        <w:br/>
        <w:t xml:space="preserve">      }</w:t>
      </w:r>
      <w:r>
        <w:br/>
        <w:t xml:space="preserve">    });</w:t>
      </w:r>
      <w:r>
        <w:br/>
      </w:r>
      <w:r>
        <w:br/>
        <w:t xml:space="preserve">    let itemsCount = 0;</w:t>
      </w:r>
      <w:r>
        <w:br/>
        <w:t xml:space="preserve">    if (body.seed?.from === 'shootFinals') {</w:t>
      </w:r>
      <w:r>
        <w:br/>
        <w:t xml:space="preserve">      const finals = await prisma.file.findMany({</w:t>
      </w:r>
      <w:r>
        <w:br/>
        <w:t xml:space="preserve">        where: { shootId: body.shootId, category: 'EDIT', isFinal: true },</w:t>
      </w:r>
      <w:r>
        <w:br/>
        <w:t xml:space="preserve">        orderBy: { createdAt: 'asc' }</w:t>
      </w:r>
      <w:r>
        <w:br/>
        <w:t xml:space="preserve">      });</w:t>
      </w:r>
      <w:r>
        <w:br/>
        <w:t xml:space="preserve">      if (finals.length) {</w:t>
      </w:r>
      <w:r>
        <w:br/>
        <w:t xml:space="preserve">        await prisma.galleryItem.createMany({</w:t>
      </w:r>
      <w:r>
        <w:br/>
        <w:t xml:space="preserve">          data: finals.map((f, i) =&gt; ({ galleryId: created.id, fileId: f.id, orderIndex: i }))</w:t>
      </w:r>
      <w:r>
        <w:br/>
        <w:t xml:space="preserve">        });</w:t>
      </w:r>
      <w:r>
        <w:br/>
        <w:t xml:space="preserve">        itemsCount = finals.length;</w:t>
      </w:r>
      <w:r>
        <w:br/>
        <w:t xml:space="preserve">      }</w:t>
      </w:r>
      <w:r>
        <w:br/>
        <w:t xml:space="preserve">    } else if (body.seed?.from === 'files' &amp;&amp; body.seed.fileIds?.length) {</w:t>
      </w:r>
      <w:r>
        <w:br/>
        <w:t xml:space="preserve">      const files = body.seed.fileIds;</w:t>
      </w:r>
      <w:r>
        <w:br/>
        <w:t xml:space="preserve">      await prisma.galleryItem.createMany({</w:t>
      </w:r>
      <w:r>
        <w:br/>
        <w:t xml:space="preserve">        data: files.map((fid, i) =&gt; ({ galleryId: created.id, fileId: fid, orderIndex: i }))</w:t>
      </w:r>
      <w:r>
        <w:br/>
        <w:t xml:space="preserve">      });</w:t>
      </w:r>
      <w:r>
        <w:br/>
        <w:t xml:space="preserve">      itemsCount = files.length;</w:t>
      </w:r>
      <w:r>
        <w:br/>
        <w:t xml:space="preserve">    }</w:t>
      </w:r>
      <w:r>
        <w:br/>
      </w:r>
      <w:r>
        <w:br/>
        <w:t xml:space="preserve">    return reply.code(201).send({ gallery: created, itemsCount });</w:t>
      </w:r>
      <w:r>
        <w:br/>
        <w:t xml:space="preserve">  });</w:t>
      </w:r>
      <w:r>
        <w:br/>
      </w:r>
      <w:r>
        <w:br/>
      </w:r>
      <w:r>
        <w:lastRenderedPageBreak/>
        <w:t xml:space="preserve">  app.get('/admin/galleries', async (req) =&gt; {</w:t>
      </w:r>
      <w:r>
        <w:br/>
        <w:t xml:space="preserve">    const { shootId, q, limit = 20, cursor } = req.query as any;</w:t>
      </w:r>
      <w:r>
        <w:br/>
        <w:t xml:space="preserve">    const where:any = {};</w:t>
      </w:r>
      <w:r>
        <w:br/>
        <w:t xml:space="preserve">    if (shootId) where.shootId = shootId;</w:t>
      </w:r>
      <w:r>
        <w:br/>
        <w:t xml:space="preserve">    if (q) where.OR = [</w:t>
      </w:r>
      <w:r>
        <w:br/>
        <w:t xml:space="preserve">      { title: { contains: q, mode: 'insensitive' } },</w:t>
      </w:r>
      <w:r>
        <w:br/>
        <w:t xml:space="preserve">      { description: { contains: q, mode: 'insensitive' } }</w:t>
      </w:r>
      <w:r>
        <w:br/>
        <w:t xml:space="preserve">    ];</w:t>
      </w:r>
      <w:r>
        <w:br/>
        <w:t xml:space="preserve">    const items = await prisma.gallery.findMany({</w:t>
      </w:r>
      <w:r>
        <w:br/>
        <w:t xml:space="preserve">      where, take: Number(limit)+1,</w:t>
      </w:r>
      <w:r>
        <w:br/>
        <w:t xml:space="preserve">      ...(cursor ? { cursor: { id: String(cursor) }, skip: 1 } : {}),</w:t>
      </w:r>
      <w:r>
        <w:br/>
        <w:t xml:space="preserve">      orderBy: { createdAt: 'desc' }</w:t>
      </w:r>
      <w:r>
        <w:br/>
        <w:t xml:space="preserve">    });</w:t>
      </w:r>
      <w:r>
        <w:br/>
        <w:t xml:space="preserve">    const nextCursor = items.length &gt; limit ? items.pop()!.id : undefined;</w:t>
      </w:r>
      <w:r>
        <w:br/>
        <w:t xml:space="preserve">    return { items, nextCursor };</w:t>
      </w:r>
      <w:r>
        <w:br/>
        <w:t xml:space="preserve">  });</w:t>
      </w:r>
      <w:r>
        <w:br/>
      </w:r>
      <w:r>
        <w:br/>
        <w:t xml:space="preserve">  app.get('/admin/galleries/:id', async (req, reply) =&gt; {</w:t>
      </w:r>
      <w:r>
        <w:br/>
        <w:t xml:space="preserve">    const { id } = req.params as any;</w:t>
      </w:r>
      <w:r>
        <w:br/>
        <w:t xml:space="preserve">    const gallery = await prisma.gallery.findUnique({ where: { id } });</w:t>
      </w:r>
      <w:r>
        <w:br/>
        <w:t xml:space="preserve">    if (!gallery) return reply.code(404).send({ error: 'Not found' });</w:t>
      </w:r>
      <w:r>
        <w:br/>
        <w:t xml:space="preserve">    const [items, links] = await Promise.all([</w:t>
      </w:r>
      <w:r>
        <w:br/>
        <w:t xml:space="preserve">      prisma.galleryItem.findMany({</w:t>
      </w:r>
      <w:r>
        <w:br/>
        <w:t xml:space="preserve">        where: { galleryId: id },</w:t>
      </w:r>
      <w:r>
        <w:br/>
        <w:t xml:space="preserve">        orderBy: { orderIndex: 'asc' },</w:t>
      </w:r>
      <w:r>
        <w:br/>
        <w:t xml:space="preserve">        include: { /* attach file fields ad-hoc */ }</w:t>
      </w:r>
      <w:r>
        <w:br/>
        <w:t xml:space="preserve">      }),</w:t>
      </w:r>
      <w:r>
        <w:br/>
        <w:t xml:space="preserve">      prisma.shareLink.findMany({ where: { galleryId: id }, orderBy: { createdAt: 'desc' } })</w:t>
      </w:r>
      <w:r>
        <w:br/>
        <w:t xml:space="preserve">    ]);</w:t>
      </w:r>
      <w:r>
        <w:br/>
        <w:t xml:space="preserve">    return { gallery, items, links };</w:t>
      </w:r>
      <w:r>
        <w:br/>
        <w:t xml:space="preserve">  });</w:t>
      </w:r>
      <w:r>
        <w:br/>
      </w:r>
      <w:r>
        <w:br/>
        <w:t xml:space="preserve">  app.patch('/admin/galleries/:id', async (req) =&gt; {</w:t>
      </w:r>
      <w:r>
        <w:br/>
        <w:t xml:space="preserve">    const { id } = req.params as any;</w:t>
      </w:r>
      <w:r>
        <w:br/>
        <w:t xml:space="preserve">    const data = galleryUpdateSchema.parse(req.body);</w:t>
      </w:r>
      <w:r>
        <w:br/>
        <w:t xml:space="preserve">    return prisma.gallery.update({ where: { id }, data });</w:t>
      </w:r>
      <w:r>
        <w:br/>
        <w:t xml:space="preserve">  });</w:t>
      </w:r>
      <w:r>
        <w:br/>
      </w:r>
      <w:r>
        <w:br/>
        <w:t xml:space="preserve">  app.delete('/admin/galleries/:id', async (req, reply) =&gt; {</w:t>
      </w:r>
      <w:r>
        <w:br/>
        <w:t xml:space="preserve">    const { id } = req.params as any;</w:t>
      </w:r>
      <w:r>
        <w:br/>
        <w:t xml:space="preserve">    await prisma.gallery.delete({ where: { id } });</w:t>
      </w:r>
      <w:r>
        <w:br/>
        <w:t xml:space="preserve">    return reply.code(204).send();</w:t>
      </w:r>
      <w:r>
        <w:br/>
      </w:r>
      <w:r>
        <w:lastRenderedPageBreak/>
        <w:t xml:space="preserve">  });</w:t>
      </w:r>
      <w:r>
        <w:br/>
      </w:r>
      <w:r>
        <w:br/>
        <w:t xml:space="preserve">  app.put('/admin/galleries/:id/items', async (req) =&gt; {</w:t>
      </w:r>
      <w:r>
        <w:br/>
        <w:t xml:space="preserve">    const { id } = req.params as any;</w:t>
      </w:r>
      <w:r>
        <w:br/>
        <w:t xml:space="preserve">    const body = galleryItemsPutSchema.parse(req.body);</w:t>
      </w:r>
      <w:r>
        <w:br/>
        <w:t xml:space="preserve">    const tx:any[] = [];</w:t>
      </w:r>
      <w:r>
        <w:br/>
        <w:t xml:space="preserve">    if (body.add?.length) {</w:t>
      </w:r>
      <w:r>
        <w:br/>
        <w:t xml:space="preserve">      body.add.forEach((fid, i) =&gt; tx.push(</w:t>
      </w:r>
      <w:r>
        <w:br/>
        <w:t xml:space="preserve">        prisma.galleryItem.upsert({</w:t>
      </w:r>
      <w:r>
        <w:br/>
        <w:t xml:space="preserve">          where: { galleryId_fileId: { galleryId: id, fileId: fid } } as any,</w:t>
      </w:r>
      <w:r>
        <w:br/>
        <w:t xml:space="preserve">          update: {},</w:t>
      </w:r>
      <w:r>
        <w:br/>
        <w:t xml:space="preserve">          create: { galleryId: id, fileId: fid, orderIndex: 10_000 + i }</w:t>
      </w:r>
      <w:r>
        <w:br/>
        <w:t xml:space="preserve">        })</w:t>
      </w:r>
      <w:r>
        <w:br/>
        <w:t xml:space="preserve">      ));</w:t>
      </w:r>
      <w:r>
        <w:br/>
        <w:t xml:space="preserve">    }</w:t>
      </w:r>
      <w:r>
        <w:br/>
        <w:t xml:space="preserve">    if (body.remove?.length) {</w:t>
      </w:r>
      <w:r>
        <w:br/>
        <w:t xml:space="preserve">      tx.push(prisma.galleryItem.deleteMany({ where: { galleryId: id, fileId: { in: body.remove } } }));</w:t>
      </w:r>
      <w:r>
        <w:br/>
        <w:t xml:space="preserve">    }</w:t>
      </w:r>
      <w:r>
        <w:br/>
        <w:t xml:space="preserve">    if (body.reorder?.length) {</w:t>
      </w:r>
      <w:r>
        <w:br/>
        <w:t xml:space="preserve">      body.reorder.forEach(r =&gt; tx.push(prisma.galleryItem.update({ where: { id: r.itemId }, data: { orderIndex: r.orderIndex } })));</w:t>
      </w:r>
      <w:r>
        <w:br/>
        <w:t xml:space="preserve">    }</w:t>
      </w:r>
      <w:r>
        <w:br/>
        <w:t xml:space="preserve">    if (tx.length) await prisma.$transaction(tx);</w:t>
      </w:r>
      <w:r>
        <w:br/>
        <w:t xml:space="preserve">    const items = await prisma.galleryItem.findMany({ where: { galleryId: id }, orderBy: { orderIndex: 'asc' } });</w:t>
      </w:r>
      <w:r>
        <w:br/>
        <w:t xml:space="preserve">    return { items };</w:t>
      </w:r>
      <w:r>
        <w:br/>
        <w:t xml:space="preserve">  });</w:t>
      </w:r>
      <w:r>
        <w:br/>
      </w:r>
      <w:r>
        <w:br/>
        <w:t xml:space="preserve">  app.post('/admin/galleries/:id/share', async (req) =&gt; {</w:t>
      </w:r>
      <w:r>
        <w:br/>
        <w:t xml:space="preserve">    const { id } = req.params as any;</w:t>
      </w:r>
      <w:r>
        <w:br/>
        <w:t xml:space="preserve">    const gallery = await prisma.gallery.findUnique({ where: { id } });</w:t>
      </w:r>
      <w:r>
        <w:br/>
        <w:t xml:space="preserve">    if (!gallery) return { error: 'Not found' };</w:t>
      </w:r>
      <w:r>
        <w:br/>
        <w:t xml:space="preserve">    const { expiresInHours = Number(process.env.MAGIC_LINK_DEFAULT_EXPIRY_HOURS || 168), permissions = { download: true } } = galleryShareCreateSchema.parse(req.body || {});</w:t>
      </w:r>
      <w:r>
        <w:br/>
        <w:t xml:space="preserve">    // Module 2: create JWT + ShareLink row</w:t>
      </w:r>
      <w:r>
        <w:br/>
        <w:t xml:space="preserve">    const expUnix = Math.floor(Date.now()/1000) + (expiresInHours*3600);</w:t>
      </w:r>
      <w:r>
        <w:br/>
        <w:t xml:space="preserve">    const { token, jti } = createMagicToken(gallery.id, permissions as any, expUnix);</w:t>
      </w:r>
      <w:r>
        <w:br/>
      </w:r>
      <w:r>
        <w:lastRenderedPageBreak/>
        <w:t xml:space="preserve">    const tokenHash = await (await import('argon2')).default.hash(token, { type: 2 });</w:t>
      </w:r>
      <w:r>
        <w:br/>
        <w:t xml:space="preserve">    await prisma.shareLink.create({</w:t>
      </w:r>
      <w:r>
        <w:br/>
        <w:t xml:space="preserve">      data: { galleryId: gallery.id, tokenId: jti, tokenHash, permissions: permissions as any, expiresAt: new Date(expUnix*1000) }</w:t>
      </w:r>
      <w:r>
        <w:br/>
        <w:t xml:space="preserve">    });</w:t>
      </w:r>
      <w:r>
        <w:br/>
        <w:t xml:space="preserve">    return { url: `http://localhost:5173/g/${token}`, token, expiresAt: new Date(expUnix*1000), permissions };</w:t>
      </w:r>
      <w:r>
        <w:br/>
        <w:t xml:space="preserve">  });</w:t>
      </w:r>
      <w:r>
        <w:br/>
      </w:r>
      <w:r>
        <w:br/>
        <w:t xml:space="preserve">  app.post('/admin/galleries/:id/email', async (req, reply) =&gt; {</w:t>
      </w:r>
      <w:r>
        <w:br/>
        <w:t xml:space="preserve">    const { id } = req.params as any;</w:t>
      </w:r>
      <w:r>
        <w:br/>
        <w:t xml:space="preserve">    const { to, subject, message, linkToken } = galleryEmailSchema.parse(req.body);</w:t>
      </w:r>
      <w:r>
        <w:br/>
        <w:t xml:space="preserve">    // Find latest active link if token not provided</w:t>
      </w:r>
      <w:r>
        <w:br/>
        <w:t xml:space="preserve">    let linkUrl: string | null = null;</w:t>
      </w:r>
      <w:r>
        <w:br/>
        <w:t xml:space="preserve">    if (linkToken) {</w:t>
      </w:r>
      <w:r>
        <w:br/>
        <w:t xml:space="preserve">      linkUrl = `http://localhost:5173/g/${linkToken}`;</w:t>
      </w:r>
      <w:r>
        <w:br/>
        <w:t xml:space="preserve">    } else {</w:t>
      </w:r>
      <w:r>
        <w:br/>
        <w:t xml:space="preserve">      const link = await prisma.shareLink.findFirst({</w:t>
      </w:r>
      <w:r>
        <w:br/>
        <w:t xml:space="preserve">        where: { galleryId: id, revokedAt: null, expiresAt: { gt: new Date() } }, orderBy: { createdAt: 'desc' }</w:t>
      </w:r>
      <w:r>
        <w:br/>
        <w:t xml:space="preserve">      });</w:t>
      </w:r>
      <w:r>
        <w:br/>
        <w:t xml:space="preserve">      if (!link) return reply.code(400).send({ error: 'No active link' });</w:t>
      </w:r>
      <w:r>
        <w:br/>
        <w:t xml:space="preserve">      // We don’t store raw token; advise passing `token` immediately on creation in UI.</w:t>
      </w:r>
      <w:r>
        <w:br/>
        <w:t xml:space="preserve">      return reply.code(400).send({ error: 'Send immediately after creating link (token not stored). Provide linkToken.' });</w:t>
      </w:r>
      <w:r>
        <w:br/>
        <w:t xml:space="preserve">    }</w:t>
      </w:r>
      <w:r>
        <w:br/>
        <w:t xml:space="preserve">    const gal = await prisma.gallery.findUnique({ where: { id } });</w:t>
      </w:r>
      <w:r>
        <w:br/>
        <w:t xml:space="preserve">    const html = `</w:t>
      </w:r>
      <w:r>
        <w:br/>
        <w:t xml:space="preserve">      &lt;p&gt;Hello,&lt;/p&gt;</w:t>
      </w:r>
      <w:r>
        <w:br/>
        <w:t xml:space="preserve">      &lt;p&gt;Your gallery &lt;b&gt;${gal?.title}&lt;/b&gt; is ready.&lt;/p&gt;</w:t>
      </w:r>
      <w:r>
        <w:br/>
        <w:t xml:space="preserve">      &lt;p&gt;&lt;a href="${linkUrl}"&gt;Open your gallery&lt;/a&gt;&lt;/p&gt;</w:t>
      </w:r>
      <w:r>
        <w:br/>
        <w:t xml:space="preserve">      ${message ? `&lt;p&gt;${message}&lt;/p&gt;` : ''}</w:t>
      </w:r>
      <w:r>
        <w:br/>
        <w:t xml:space="preserve">      &lt;p&gt;This link may expire; please download your files promptly.&lt;/p&gt;</w:t>
      </w:r>
      <w:r>
        <w:br/>
        <w:t xml:space="preserve">    `;</w:t>
      </w:r>
      <w:r>
        <w:br/>
        <w:t xml:space="preserve">    await sendGalleryEmail({ to, subject: subject || `Your gallery: ${gal?.title}`, html });</w:t>
      </w:r>
      <w:r>
        <w:br/>
        <w:t xml:space="preserve">    return { ok: true };</w:t>
      </w:r>
      <w:r>
        <w:br/>
        <w:t xml:space="preserve">  });</w:t>
      </w:r>
      <w:r>
        <w:br/>
      </w:r>
      <w:r>
        <w:br/>
        <w:t xml:space="preserve">  app.post('/admin/galleries/:id/password', async (req) =&gt; {</w:t>
      </w:r>
      <w:r>
        <w:br/>
      </w:r>
      <w:r>
        <w:lastRenderedPageBreak/>
        <w:t xml:space="preserve">    const { id } = req.params as any;</w:t>
      </w:r>
      <w:r>
        <w:br/>
        <w:t xml:space="preserve">    const { password } = (req.body as any) || {};</w:t>
      </w:r>
      <w:r>
        <w:br/>
        <w:t xml:space="preserve">    const passwordHash = password ? await hashPassword(password) : null;</w:t>
      </w:r>
      <w:r>
        <w:br/>
        <w:t xml:space="preserve">    await prisma.gallery.update({ where: { id }, data: { passwordHash } });</w:t>
      </w:r>
      <w:r>
        <w:br/>
        <w:t xml:space="preserve">    return { ok: true, protected: !!password };</w:t>
      </w:r>
      <w:r>
        <w:br/>
        <w:t xml:space="preserve">  });</w:t>
      </w:r>
      <w:r>
        <w:br/>
        <w:t>}</w:t>
      </w:r>
    </w:p>
    <w:p w14:paraId="12FF4E3D" w14:textId="77777777" w:rsidR="008E273E" w:rsidRDefault="00000000">
      <w:pPr>
        <w:pStyle w:val="Heading2"/>
      </w:pPr>
      <w:r>
        <w:rPr>
          <w:rFonts w:ascii="Courier New" w:hAnsi="Courier New"/>
        </w:rPr>
        <w:t>☐ Routes — Public (extends Module 2)</w:t>
      </w:r>
    </w:p>
    <w:p w14:paraId="67693786" w14:textId="77777777" w:rsidR="008E273E" w:rsidRDefault="00000000">
      <w:pPr>
        <w:pStyle w:val="ChecklistItemUnicode"/>
      </w:pPr>
      <w:r>
        <w:t>☐ apps/api/src/routes/galleries.public.ts</w:t>
      </w:r>
    </w:p>
    <w:p w14:paraId="4A8406D1" w14:textId="77777777" w:rsidR="008E273E" w:rsidRDefault="00000000">
      <w:pPr>
        <w:pStyle w:val="Code"/>
        <w:shd w:val="clear" w:color="auto" w:fill="EDEDED"/>
      </w:pPr>
      <w:r>
        <w:t>import { FastifyInstance } from 'fastify';</w:t>
      </w:r>
      <w:r>
        <w:br/>
        <w:t>import path from 'path';</w:t>
      </w:r>
      <w:r>
        <w:br/>
        <w:t>import fs from 'fs';</w:t>
      </w:r>
      <w:r>
        <w:br/>
        <w:t>import { prisma } from '../plugins/prisma';</w:t>
      </w:r>
      <w:r>
        <w:br/>
        <w:t>import { verifyMagicToken } from '../utils/crypto/token';</w:t>
      </w:r>
      <w:r>
        <w:br/>
        <w:t>import { streamThumb } from '../services/thumb';</w:t>
      </w:r>
      <w:r>
        <w:br/>
        <w:t>import { streamZip } from '../services/zip';</w:t>
      </w:r>
      <w:r>
        <w:br/>
      </w:r>
      <w:r>
        <w:br/>
        <w:t>// helper: loads share link &amp; gallery by token (Module 2’s guard logic can be reused)</w:t>
      </w:r>
      <w:r>
        <w:br/>
        <w:t>async function validateToken(app: FastifyInstance, token: string) {</w:t>
      </w:r>
      <w:r>
        <w:br/>
        <w:t xml:space="preserve">  const payload = verifyMagicToken(token) as any; // { sub: galleryId, jti, perm, exp }</w:t>
      </w:r>
      <w:r>
        <w:br/>
        <w:t xml:space="preserve">  const link = await prisma.shareLink.findFirst({ where: { tokenId: payload.jti, revokedAt: null } });</w:t>
      </w:r>
      <w:r>
        <w:br/>
        <w:t xml:space="preserve">  if (!link || link.expiresAt &lt; new Date()) throw new Error('expired');</w:t>
      </w:r>
      <w:r>
        <w:br/>
        <w:t xml:space="preserve">  const gallery = await prisma.gallery.findUnique({ where: { id: payload.sub } });</w:t>
      </w:r>
      <w:r>
        <w:br/>
        <w:t xml:space="preserve">  if (!gallery) throw new Error('notfound');</w:t>
      </w:r>
      <w:r>
        <w:br/>
        <w:t xml:space="preserve">  return { payload, link, gallery };</w:t>
      </w:r>
      <w:r>
        <w:br/>
        <w:t>}</w:t>
      </w:r>
      <w:r>
        <w:br/>
      </w:r>
      <w:r>
        <w:br/>
        <w:t>export async function galleryPublicRoutes(app: FastifyInstance) {</w:t>
      </w:r>
      <w:r>
        <w:br/>
        <w:t xml:space="preserve">  // meta</w:t>
      </w:r>
      <w:r>
        <w:br/>
        <w:t xml:space="preserve">  app.get('/g/:token/meta', async (req, reply) =&gt; {</w:t>
      </w:r>
      <w:r>
        <w:br/>
        <w:t xml:space="preserve">    try {</w:t>
      </w:r>
      <w:r>
        <w:br/>
        <w:t xml:space="preserve">      const { token } = req.params as any;</w:t>
      </w:r>
      <w:r>
        <w:br/>
        <w:t xml:space="preserve">      const { payload, link, gallery } = await validateToken(app, token);</w:t>
      </w:r>
      <w:r>
        <w:br/>
        <w:t xml:space="preserve">      const requiresPassword = !!gallery.passwordHash;</w:t>
      </w:r>
      <w:r>
        <w:br/>
        <w:t xml:space="preserve">      // access log (open)</w:t>
      </w:r>
      <w:r>
        <w:br/>
      </w:r>
      <w:r>
        <w:lastRenderedPageBreak/>
        <w:t xml:space="preserve">      await prisma.accessLog.create({</w:t>
      </w:r>
      <w:r>
        <w:br/>
        <w:t xml:space="preserve">        data: { shareLinkId: link.id, galleryId: gallery.id, action: 'open', ip: req.ip, userAgent: req.headers['user-agent'] || '' }</w:t>
      </w:r>
      <w:r>
        <w:br/>
        <w:t xml:space="preserve">      });</w:t>
      </w:r>
      <w:r>
        <w:br/>
        <w:t xml:space="preserve">      return {</w:t>
      </w:r>
      <w:r>
        <w:br/>
        <w:t xml:space="preserve">        title: gallery.title,</w:t>
      </w:r>
      <w:r>
        <w:br/>
        <w:t xml:space="preserve">        expiresAt: link.expiresAt,</w:t>
      </w:r>
      <w:r>
        <w:br/>
        <w:t xml:space="preserve">        permissions: payload.perm,</w:t>
      </w:r>
      <w:r>
        <w:br/>
        <w:t xml:space="preserve">        requiresPassword,</w:t>
      </w:r>
      <w:r>
        <w:br/>
        <w:t xml:space="preserve">        cover: gallery.coverFileId ? { fileId: gallery.coverFileId } : null</w:t>
      </w:r>
      <w:r>
        <w:br/>
        <w:t xml:space="preserve">      };</w:t>
      </w:r>
      <w:r>
        <w:br/>
        <w:t xml:space="preserve">    } catch {</w:t>
      </w:r>
      <w:r>
        <w:br/>
        <w:t xml:space="preserve">      return reply.code(401).send({ error: 'invalid' });</w:t>
      </w:r>
      <w:r>
        <w:br/>
        <w:t xml:space="preserve">    }</w:t>
      </w:r>
      <w:r>
        <w:br/>
        <w:t xml:space="preserve">  });</w:t>
      </w:r>
      <w:r>
        <w:br/>
      </w:r>
      <w:r>
        <w:br/>
        <w:t xml:space="preserve">  // password gate</w:t>
      </w:r>
      <w:r>
        <w:br/>
        <w:t xml:space="preserve">  app.post('/g/:token/password', async (req, reply) =&gt; {</w:t>
      </w:r>
      <w:r>
        <w:br/>
        <w:t xml:space="preserve">    const { token } = req.params as any;</w:t>
      </w:r>
      <w:r>
        <w:br/>
        <w:t xml:space="preserve">    const { password } = (req.body as any) || {};</w:t>
      </w:r>
      <w:r>
        <w:br/>
        <w:t xml:space="preserve">    try {</w:t>
      </w:r>
      <w:r>
        <w:br/>
        <w:t xml:space="preserve">      const { gallery } = await validateToken(app, token);</w:t>
      </w:r>
      <w:r>
        <w:br/>
        <w:t xml:space="preserve">      if (!gallery.passwordHash) return { ok: true };</w:t>
      </w:r>
      <w:r>
        <w:br/>
        <w:t xml:space="preserve">      const ok = await (await import('argon2')).default.verify(gallery.passwordHash, password || '');</w:t>
      </w:r>
      <w:r>
        <w:br/>
        <w:t xml:space="preserve">      if (!ok) return reply.code(401).send({ error: 'bad_password' });</w:t>
      </w:r>
      <w:r>
        <w:br/>
        <w:t xml:space="preserve">      // set signed cookie acknowledging password ok (scope: token)</w:t>
      </w:r>
      <w:r>
        <w:br/>
        <w:t xml:space="preserve">      const cookieName = `gpw_${(verifyMagicToken(token) as any).jti}`;</w:t>
      </w:r>
      <w:r>
        <w:br/>
        <w:t xml:space="preserve">      reply.setCookie(cookieName, 'ok', { httpOnly: true, sameSite: 'lax', maxAge: 7*86400, path: `/g/${token}` });</w:t>
      </w:r>
      <w:r>
        <w:br/>
        <w:t xml:space="preserve">      return { ok: true };</w:t>
      </w:r>
      <w:r>
        <w:br/>
        <w:t xml:space="preserve">    } catch {</w:t>
      </w:r>
      <w:r>
        <w:br/>
        <w:t xml:space="preserve">      return reply.code(401).send({ error: 'invalid' });</w:t>
      </w:r>
      <w:r>
        <w:br/>
        <w:t xml:space="preserve">    }</w:t>
      </w:r>
      <w:r>
        <w:br/>
        <w:t xml:space="preserve">  });</w:t>
      </w:r>
      <w:r>
        <w:br/>
      </w:r>
      <w:r>
        <w:br/>
        <w:t xml:space="preserve">  // list items</w:t>
      </w:r>
      <w:r>
        <w:br/>
        <w:t xml:space="preserve">  app.get('/g/:token/items', async (req, reply) =&gt; {</w:t>
      </w:r>
      <w:r>
        <w:br/>
        <w:t xml:space="preserve">    const { token } = req.params as any;</w:t>
      </w:r>
      <w:r>
        <w:br/>
        <w:t xml:space="preserve">    const { limit = 60, cursor } = req.query as any;</w:t>
      </w:r>
      <w:r>
        <w:br/>
        <w:t xml:space="preserve">    try {</w:t>
      </w:r>
      <w:r>
        <w:br/>
        <w:t xml:space="preserve">      const { payload, link, gallery } = await validateToken(app, </w:t>
      </w:r>
      <w:r>
        <w:lastRenderedPageBreak/>
        <w:t>token);</w:t>
      </w:r>
      <w:r>
        <w:br/>
        <w:t xml:space="preserve">      // check password cookie</w:t>
      </w:r>
      <w:r>
        <w:br/>
        <w:t xml:space="preserve">      if (gallery.passwordHash) {</w:t>
      </w:r>
      <w:r>
        <w:br/>
        <w:t xml:space="preserve">        const cookieName = `gpw_${payload.jti}`;</w:t>
      </w:r>
      <w:r>
        <w:br/>
        <w:t xml:space="preserve">        if (req.cookies?.[cookieName] !== 'ok') return reply.code(401).send({ error: 'password_required' });</w:t>
      </w:r>
      <w:r>
        <w:br/>
        <w:t xml:space="preserve">      }</w:t>
      </w:r>
      <w:r>
        <w:br/>
        <w:t xml:space="preserve">      const items = await prisma.galleryItem.findMany({</w:t>
      </w:r>
      <w:r>
        <w:br/>
        <w:t xml:space="preserve">        where: { galleryId: gallery.id },</w:t>
      </w:r>
      <w:r>
        <w:br/>
        <w:t xml:space="preserve">        orderBy: { orderIndex: 'asc' },</w:t>
      </w:r>
      <w:r>
        <w:br/>
        <w:t xml:space="preserve">        take: Number(limit)+1,</w:t>
      </w:r>
      <w:r>
        <w:br/>
        <w:t xml:space="preserve">        ...(cursor ? { cursor: { id: String(cursor) }, skip: 1 } : {})</w:t>
      </w:r>
      <w:r>
        <w:br/>
        <w:t xml:space="preserve">      });</w:t>
      </w:r>
      <w:r>
        <w:br/>
        <w:t xml:space="preserve">      const nextCursor = items.length &gt; limit ? items.pop()!.id : undefined;</w:t>
      </w:r>
      <w:r>
        <w:br/>
        <w:t xml:space="preserve">      const files = await prisma.file.findMany({ where: { id: { in: items.map(i =&gt; i.fileId) } } });</w:t>
      </w:r>
      <w:r>
        <w:br/>
        <w:t xml:space="preserve">      const fileById = new Map(files.map(f =&gt; [f.id, f]));</w:t>
      </w:r>
      <w:r>
        <w:br/>
        <w:t xml:space="preserve">      const resp = items.map(i =&gt; {</w:t>
      </w:r>
      <w:r>
        <w:br/>
        <w:t xml:space="preserve">        const f = fileById.get(i.fileId)!;</w:t>
      </w:r>
      <w:r>
        <w:br/>
        <w:t xml:space="preserve">        return {</w:t>
      </w:r>
      <w:r>
        <w:br/>
        <w:t xml:space="preserve">          id: i.id,</w:t>
      </w:r>
      <w:r>
        <w:br/>
        <w:t xml:space="preserve">          fileId: i.fileId,</w:t>
      </w:r>
      <w:r>
        <w:br/>
        <w:t xml:space="preserve">          filename: f.filename,</w:t>
      </w:r>
      <w:r>
        <w:br/>
        <w:t xml:space="preserve">          capturedAt: f.capturedAt,</w:t>
      </w:r>
      <w:r>
        <w:br/>
        <w:t xml:space="preserve">          thumbUrl: `/g/${token}/thumb/${i.id}`</w:t>
      </w:r>
      <w:r>
        <w:br/>
        <w:t xml:space="preserve">        };</w:t>
      </w:r>
      <w:r>
        <w:br/>
        <w:t xml:space="preserve">      });</w:t>
      </w:r>
      <w:r>
        <w:br/>
        <w:t xml:space="preserve">      return { items: resp, nextCursor };</w:t>
      </w:r>
      <w:r>
        <w:br/>
        <w:t xml:space="preserve">    } catch {</w:t>
      </w:r>
      <w:r>
        <w:br/>
        <w:t xml:space="preserve">      return reply.code(401).send({ error: 'invalid' });</w:t>
      </w:r>
      <w:r>
        <w:br/>
        <w:t xml:space="preserve">    }</w:t>
      </w:r>
      <w:r>
        <w:br/>
        <w:t xml:space="preserve">  });</w:t>
      </w:r>
      <w:r>
        <w:br/>
      </w:r>
      <w:r>
        <w:br/>
        <w:t xml:space="preserve">  // thumbnail</w:t>
      </w:r>
      <w:r>
        <w:br/>
        <w:t xml:space="preserve">  app.get('/g/:token/thumb/:itemId', async (req, reply) =&gt; {</w:t>
      </w:r>
      <w:r>
        <w:br/>
        <w:t xml:space="preserve">    const { token, itemId } = req.params as any;</w:t>
      </w:r>
      <w:r>
        <w:br/>
        <w:t xml:space="preserve">    try {</w:t>
      </w:r>
      <w:r>
        <w:br/>
        <w:t xml:space="preserve">      const { payload, gallery } = await validateToken(app, token);</w:t>
      </w:r>
      <w:r>
        <w:br/>
        <w:t xml:space="preserve">      if (gallery.passwordHash) {</w:t>
      </w:r>
      <w:r>
        <w:br/>
        <w:t xml:space="preserve">        const cookieName = `gpw_${payload.jti}`;</w:t>
      </w:r>
      <w:r>
        <w:br/>
        <w:t xml:space="preserve">        if (req.cookies?.[cookieName] !== 'ok') return reply.code(401).send({ error: 'password_required' });</w:t>
      </w:r>
      <w:r>
        <w:br/>
        <w:t xml:space="preserve">      }</w:t>
      </w:r>
      <w:r>
        <w:br/>
        <w:t xml:space="preserve">      const item = await prisma.galleryItem.findUnique({ where: { id: </w:t>
      </w:r>
      <w:r>
        <w:lastRenderedPageBreak/>
        <w:t>itemId } });</w:t>
      </w:r>
      <w:r>
        <w:br/>
        <w:t xml:space="preserve">      if (!item || item.galleryId !== gallery.id) return reply.code(404).send({ error: 'notfound' });</w:t>
      </w:r>
      <w:r>
        <w:br/>
        <w:t xml:space="preserve">      const f = await prisma.file.findUnique({ where: { id: item.fileId } });</w:t>
      </w:r>
      <w:r>
        <w:br/>
        <w:t xml:space="preserve">      if (!f) return reply.code(404).send({ error: 'notfound' });</w:t>
      </w:r>
      <w:r>
        <w:br/>
        <w:t xml:space="preserve">      return streamThumb(f.path, reply);</w:t>
      </w:r>
      <w:r>
        <w:br/>
        <w:t xml:space="preserve">    } catch {</w:t>
      </w:r>
      <w:r>
        <w:br/>
        <w:t xml:space="preserve">      return reply.code(401).send({ error: 'invalid' });</w:t>
      </w:r>
      <w:r>
        <w:br/>
        <w:t xml:space="preserve">    }</w:t>
      </w:r>
      <w:r>
        <w:br/>
        <w:t xml:space="preserve">  });</w:t>
      </w:r>
      <w:r>
        <w:br/>
      </w:r>
      <w:r>
        <w:br/>
        <w:t xml:space="preserve">  // single download</w:t>
      </w:r>
      <w:r>
        <w:br/>
        <w:t xml:space="preserve">  app.get('/g/:token/file/:itemId', async (req, reply) =&gt; {</w:t>
      </w:r>
      <w:r>
        <w:br/>
        <w:t xml:space="preserve">    const { token, itemId } = req.params as any;</w:t>
      </w:r>
      <w:r>
        <w:br/>
        <w:t xml:space="preserve">    try {</w:t>
      </w:r>
      <w:r>
        <w:br/>
        <w:t xml:space="preserve">      const { payload, link, gallery } = await validateToken(app, token);</w:t>
      </w:r>
      <w:r>
        <w:br/>
        <w:t xml:space="preserve">      if (!payload.perm?.download) return reply.code(403).send({ error: 'forbidden' });</w:t>
      </w:r>
      <w:r>
        <w:br/>
        <w:t xml:space="preserve">      if (gallery.passwordHash) {</w:t>
      </w:r>
      <w:r>
        <w:br/>
        <w:t xml:space="preserve">        const cookieName = `gpw_${payload.jti}`;</w:t>
      </w:r>
      <w:r>
        <w:br/>
        <w:t xml:space="preserve">        if (req.cookies?.[cookieName] !== 'ok') return reply.code(401).send({ error: 'password_required' });</w:t>
      </w:r>
      <w:r>
        <w:br/>
        <w:t xml:space="preserve">      }</w:t>
      </w:r>
      <w:r>
        <w:br/>
        <w:t xml:space="preserve">      const item = await prisma.galleryItem.findUnique({ where: { id: itemId } });</w:t>
      </w:r>
      <w:r>
        <w:br/>
        <w:t xml:space="preserve">      if (!item || item.galleryId !== gallery.id) return reply.code(404).send({ error: 'notfound' });</w:t>
      </w:r>
      <w:r>
        <w:br/>
        <w:t xml:space="preserve">      const f = await prisma.file.findUnique({ where: { id: item.fileId } });</w:t>
      </w:r>
      <w:r>
        <w:br/>
        <w:t xml:space="preserve">      if (!f) return reply.code(404).send({ error: 'notfound' });</w:t>
      </w:r>
      <w:r>
        <w:br/>
        <w:t xml:space="preserve">      reply.header('Content-Type', f.mimeType || 'application/octet-stream');</w:t>
      </w:r>
      <w:r>
        <w:br/>
        <w:t xml:space="preserve">      reply.header('Content-Disposition', `attachment; filename="${f.filename}"`);</w:t>
      </w:r>
      <w:r>
        <w:br/>
        <w:t xml:space="preserve">      await prisma.accessLog.create({</w:t>
      </w:r>
      <w:r>
        <w:br/>
        <w:t xml:space="preserve">        data: { shareLinkId: link.id, galleryId: gallery.id, fileId: f.id, action: 'download', ip: req.ip, userAgent: req.headers['user-agent'] || '' }</w:t>
      </w:r>
      <w:r>
        <w:br/>
        <w:t xml:space="preserve">      });</w:t>
      </w:r>
      <w:r>
        <w:br/>
        <w:t xml:space="preserve">      return reply.send(fs.createReadStream(f.path));</w:t>
      </w:r>
      <w:r>
        <w:br/>
        <w:t xml:space="preserve">    } catch {</w:t>
      </w:r>
      <w:r>
        <w:br/>
        <w:t xml:space="preserve">      return reply.code(401).send({ error: 'invalid' });</w:t>
      </w:r>
      <w:r>
        <w:br/>
        <w:t xml:space="preserve">    }</w:t>
      </w:r>
      <w:r>
        <w:br/>
      </w:r>
      <w:r>
        <w:lastRenderedPageBreak/>
        <w:t xml:space="preserve">  });</w:t>
      </w:r>
      <w:r>
        <w:br/>
      </w:r>
      <w:r>
        <w:br/>
        <w:t xml:space="preserve">  // zip download</w:t>
      </w:r>
      <w:r>
        <w:br/>
        <w:t xml:space="preserve">  app.get('/g/:token/download', async (req, reply) =&gt; {</w:t>
      </w:r>
      <w:r>
        <w:br/>
        <w:t xml:space="preserve">    const { token } = req.params as any;</w:t>
      </w:r>
      <w:r>
        <w:br/>
        <w:t xml:space="preserve">    const all = String((req.query as any).all || '') === 'true';</w:t>
      </w:r>
      <w:r>
        <w:br/>
        <w:t xml:space="preserve">    if (!all) return reply.code(400).send({ error: 'all=true required' });</w:t>
      </w:r>
      <w:r>
        <w:br/>
        <w:t xml:space="preserve">    try {</w:t>
      </w:r>
      <w:r>
        <w:br/>
        <w:t xml:space="preserve">      const { payload, link, gallery } = await validateToken(app, token);</w:t>
      </w:r>
      <w:r>
        <w:br/>
        <w:t xml:space="preserve">      if (!payload.perm?.download) return reply.code(403).send({ error: 'forbidden' });</w:t>
      </w:r>
      <w:r>
        <w:br/>
        <w:t xml:space="preserve">      if (gallery.passwordHash) {</w:t>
      </w:r>
      <w:r>
        <w:br/>
        <w:t xml:space="preserve">        const cookieName = `gpw_${payload.jti}`;</w:t>
      </w:r>
      <w:r>
        <w:br/>
        <w:t xml:space="preserve">        if (req.cookies?.[cookieName] !== 'ok') return reply.code(401).send({ error: 'password_required' });</w:t>
      </w:r>
      <w:r>
        <w:br/>
        <w:t xml:space="preserve">      }</w:t>
      </w:r>
      <w:r>
        <w:br/>
        <w:t xml:space="preserve">      const items = await prisma.galleryItem.findMany({ where: { galleryId: gallery.id }, orderBy: { orderIndex: 'asc' } });</w:t>
      </w:r>
      <w:r>
        <w:br/>
        <w:t xml:space="preserve">      const files = await prisma.file.findMany({ where: { id: { in: items.map(i =&gt; i.fileId) } } });</w:t>
      </w:r>
      <w:r>
        <w:br/>
        <w:t xml:space="preserve">      await prisma.accessLog.create({</w:t>
      </w:r>
      <w:r>
        <w:br/>
        <w:t xml:space="preserve">        data: { shareLinkId: link.id, galleryId: gallery.id, action: 'download', ip: req.ip, userAgent: req.headers['user-agent'] || '' }</w:t>
      </w:r>
      <w:r>
        <w:br/>
        <w:t xml:space="preserve">      });</w:t>
      </w:r>
      <w:r>
        <w:br/>
        <w:t xml:space="preserve">      return streamZip(reply, files.map(f =&gt; ({ absPath: f.path, name: f.filename })), `${gallery.title.replace(/[^a-z0-9_-]+/gi,'_')}.zip`);</w:t>
      </w:r>
      <w:r>
        <w:br/>
        <w:t xml:space="preserve">    } catch {</w:t>
      </w:r>
      <w:r>
        <w:br/>
        <w:t xml:space="preserve">      return reply.code(401).send({ error: 'invalid' });</w:t>
      </w:r>
      <w:r>
        <w:br/>
        <w:t xml:space="preserve">    }</w:t>
      </w:r>
      <w:r>
        <w:br/>
        <w:t xml:space="preserve">  });</w:t>
      </w:r>
      <w:r>
        <w:br/>
        <w:t>}</w:t>
      </w:r>
    </w:p>
    <w:p w14:paraId="4606526C" w14:textId="77777777" w:rsidR="008E273E" w:rsidRDefault="00000000">
      <w:pPr>
        <w:pStyle w:val="ChecklistItemUnicode"/>
      </w:pPr>
      <w:r>
        <w:t>☐ Register routes in apps/api/src/server.ts:</w:t>
      </w:r>
    </w:p>
    <w:p w14:paraId="7B94D28C" w14:textId="77777777" w:rsidR="008E273E" w:rsidRDefault="00000000">
      <w:pPr>
        <w:pStyle w:val="Code"/>
        <w:shd w:val="clear" w:color="auto" w:fill="EDEDED"/>
      </w:pPr>
      <w:r>
        <w:t>import { galleryAdminRoutes } from './routes/galleries.admin';</w:t>
      </w:r>
      <w:r>
        <w:br/>
        <w:t>import { galleryPublicRoutes } from './routes/galleries.public';</w:t>
      </w:r>
      <w:r>
        <w:br/>
      </w:r>
      <w:r>
        <w:br/>
        <w:t>app.register(galleryAdminRoutes);</w:t>
      </w:r>
      <w:r>
        <w:br/>
        <w:t>app.register(galleryPublicRoutes);</w:t>
      </w:r>
    </w:p>
    <w:p w14:paraId="175E327B" w14:textId="77777777" w:rsidR="008E273E" w:rsidRDefault="00000000">
      <w:pPr>
        <w:pStyle w:val="Heading2"/>
      </w:pPr>
      <w:r>
        <w:rPr>
          <w:rFonts w:ascii="Courier New" w:hAnsi="Courier New"/>
        </w:rPr>
        <w:t>☐ UI (React)</w:t>
      </w:r>
    </w:p>
    <w:p w14:paraId="13C368A3" w14:textId="77777777" w:rsidR="008E273E" w:rsidRDefault="00000000">
      <w:pPr>
        <w:pStyle w:val="ChecklistItemUnicode"/>
      </w:pPr>
      <w:r>
        <w:t xml:space="preserve">☐ </w:t>
      </w:r>
      <w:r>
        <w:rPr>
          <w:b/>
        </w:rPr>
        <w:t>Admin → Shoot Detail → “Galleries” tab</w:t>
      </w:r>
    </w:p>
    <w:p w14:paraId="4A91E16C" w14:textId="77777777" w:rsidR="008E273E" w:rsidRDefault="00000000">
      <w:pPr>
        <w:pStyle w:val="ChecklistItemUnicode"/>
        <w:ind w:left="357"/>
      </w:pPr>
      <w:r>
        <w:lastRenderedPageBreak/>
        <w:t xml:space="preserve">☐ </w:t>
      </w:r>
      <w:r>
        <w:rPr>
          <w:b/>
        </w:rPr>
        <w:t>Create Gallery</w:t>
      </w:r>
      <w:r>
        <w:t>:</w:t>
      </w:r>
    </w:p>
    <w:p w14:paraId="5981CC84" w14:textId="77777777" w:rsidR="008E273E" w:rsidRDefault="00000000">
      <w:pPr>
        <w:pStyle w:val="ChecklistItemUnicode"/>
        <w:ind w:left="714"/>
      </w:pPr>
      <w:r>
        <w:t>☐ Title (default ${client.name} — ${shoot.name}), description, expiry (default +7d), cover (optional).</w:t>
      </w:r>
    </w:p>
    <w:p w14:paraId="638FCD73" w14:textId="77777777" w:rsidR="008E273E" w:rsidRDefault="00000000">
      <w:pPr>
        <w:pStyle w:val="ChecklistItemUnicode"/>
        <w:ind w:left="714"/>
      </w:pPr>
      <w:r>
        <w:t>☐ Seed options:</w:t>
      </w:r>
    </w:p>
    <w:p w14:paraId="1EC9AB64" w14:textId="77777777" w:rsidR="008E273E" w:rsidRDefault="00000000">
      <w:pPr>
        <w:pStyle w:val="ChecklistItemUnicode"/>
        <w:ind w:left="1071"/>
      </w:pPr>
      <w:r>
        <w:t>☐ “Use Final Edits from this shoot” (preselect EDIT + isFinal=true)</w:t>
      </w:r>
    </w:p>
    <w:p w14:paraId="39C0E369" w14:textId="77777777" w:rsidR="008E273E" w:rsidRDefault="00000000">
      <w:pPr>
        <w:pStyle w:val="ChecklistItemUnicode"/>
        <w:ind w:left="1071"/>
      </w:pPr>
      <w:r>
        <w:t>☐ “Pick files…” (multi-select)</w:t>
      </w:r>
    </w:p>
    <w:p w14:paraId="37E102F2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Gallery Detail</w:t>
      </w:r>
      <w:r>
        <w:t>:</w:t>
      </w:r>
    </w:p>
    <w:p w14:paraId="4E3AC28C" w14:textId="77777777" w:rsidR="008E273E" w:rsidRDefault="00000000">
      <w:pPr>
        <w:pStyle w:val="ChecklistItemUnicode"/>
        <w:ind w:left="714"/>
      </w:pPr>
      <w:r>
        <w:t>☐ Grid (sortable drag-drop) → update order.</w:t>
      </w:r>
    </w:p>
    <w:p w14:paraId="3F465D62" w14:textId="77777777" w:rsidR="008E273E" w:rsidRDefault="00000000">
      <w:pPr>
        <w:pStyle w:val="ChecklistItemUnicode"/>
        <w:ind w:left="714"/>
      </w:pPr>
      <w:r>
        <w:t>☐ Actions: Add/Remove items; Set cover; Set/clear password; Set expiry.</w:t>
      </w:r>
    </w:p>
    <w:p w14:paraId="0979615B" w14:textId="77777777" w:rsidR="008E273E" w:rsidRDefault="00000000">
      <w:pPr>
        <w:pStyle w:val="ChecklistItemUnicode"/>
        <w:ind w:left="714"/>
      </w:pPr>
      <w:r>
        <w:t xml:space="preserve">☐ </w:t>
      </w:r>
      <w:r>
        <w:rPr>
          <w:b/>
        </w:rPr>
        <w:t>Share</w:t>
      </w:r>
      <w:r>
        <w:t xml:space="preserve"> panel:</w:t>
      </w:r>
    </w:p>
    <w:p w14:paraId="109890FD" w14:textId="77777777" w:rsidR="008E273E" w:rsidRDefault="00000000">
      <w:pPr>
        <w:pStyle w:val="ChecklistItemUnicode"/>
        <w:ind w:left="1071"/>
      </w:pPr>
      <w:r>
        <w:t>☐ Create link (expiry hours, permission: allow downloads).</w:t>
      </w:r>
    </w:p>
    <w:p w14:paraId="47FF04D7" w14:textId="77777777" w:rsidR="008E273E" w:rsidRDefault="00000000">
      <w:pPr>
        <w:pStyle w:val="ChecklistItemUnicode"/>
        <w:ind w:left="1071"/>
      </w:pPr>
      <w:r>
        <w:t xml:space="preserve">☐ Copy link + (optional) </w:t>
      </w:r>
      <w:r>
        <w:rPr>
          <w:b/>
        </w:rPr>
        <w:t>Email</w:t>
      </w:r>
      <w:r>
        <w:t>: to, subject, message, link token (from just-created response).</w:t>
      </w:r>
    </w:p>
    <w:p w14:paraId="1D697829" w14:textId="77777777" w:rsidR="008E273E" w:rsidRDefault="00000000">
      <w:pPr>
        <w:pStyle w:val="ChecklistItemUnicode"/>
        <w:ind w:left="714"/>
      </w:pPr>
      <w:r>
        <w:t xml:space="preserve">☐ </w:t>
      </w:r>
      <w:r>
        <w:rPr>
          <w:b/>
        </w:rPr>
        <w:t>Links list</w:t>
      </w:r>
      <w:r>
        <w:t>: active/expired, revoke button (Module 2), createdAt, expiresAt.</w:t>
      </w:r>
    </w:p>
    <w:p w14:paraId="72337E61" w14:textId="77777777" w:rsidR="008E273E" w:rsidRDefault="00000000">
      <w:pPr>
        <w:pStyle w:val="ChecklistItemUnicode"/>
        <w:ind w:left="714"/>
      </w:pPr>
      <w:r>
        <w:t xml:space="preserve">☐ </w:t>
      </w:r>
      <w:r>
        <w:rPr>
          <w:b/>
        </w:rPr>
        <w:t>Access Logs</w:t>
      </w:r>
      <w:r>
        <w:t xml:space="preserve"> mini-table (last 20).</w:t>
      </w:r>
    </w:p>
    <w:p w14:paraId="3C844600" w14:textId="77777777" w:rsidR="008E273E" w:rsidRDefault="00000000">
      <w:pPr>
        <w:pStyle w:val="ChecklistItemUnicode"/>
      </w:pPr>
      <w:r>
        <w:t xml:space="preserve">☐ </w:t>
      </w:r>
      <w:r>
        <w:rPr>
          <w:b/>
        </w:rPr>
        <w:t>Public Gallery</w:t>
      </w:r>
    </w:p>
    <w:p w14:paraId="397E4418" w14:textId="77777777" w:rsidR="008E273E" w:rsidRDefault="00000000">
      <w:pPr>
        <w:pStyle w:val="ChecklistItemUnicode"/>
        <w:ind w:left="357"/>
      </w:pPr>
      <w:r>
        <w:t>☐ Header with title + expiry banner “Link expires on …”.</w:t>
      </w:r>
    </w:p>
    <w:p w14:paraId="3C071B3F" w14:textId="77777777" w:rsidR="008E273E" w:rsidRDefault="00000000">
      <w:pPr>
        <w:pStyle w:val="ChecklistItemUnicode"/>
        <w:ind w:left="357"/>
      </w:pPr>
      <w:r>
        <w:t>☐ Password prompt if required.</w:t>
      </w:r>
    </w:p>
    <w:p w14:paraId="77AD0125" w14:textId="77777777" w:rsidR="008E273E" w:rsidRDefault="00000000">
      <w:pPr>
        <w:pStyle w:val="ChecklistItemUnicode"/>
        <w:ind w:left="357"/>
      </w:pPr>
      <w:r>
        <w:t xml:space="preserve">☐ Responsive grid of thumbnails; click opens lightbox with </w:t>
      </w:r>
      <w:r>
        <w:rPr>
          <w:b/>
        </w:rPr>
        <w:t>Download</w:t>
      </w:r>
      <w:r>
        <w:t xml:space="preserve"> button (if allowed).</w:t>
      </w:r>
    </w:p>
    <w:p w14:paraId="4311F0A9" w14:textId="77777777" w:rsidR="008E273E" w:rsidRDefault="00000000">
      <w:pPr>
        <w:pStyle w:val="ChecklistItemUnicode"/>
        <w:ind w:left="357"/>
      </w:pPr>
      <w:r>
        <w:t>☐ “Download All” button if allowed.</w:t>
      </w:r>
    </w:p>
    <w:p w14:paraId="224A65ED" w14:textId="77777777" w:rsidR="008E273E" w:rsidRDefault="00000000">
      <w:pPr>
        <w:pStyle w:val="ChecklistItemUnicode"/>
        <w:ind w:left="357"/>
      </w:pPr>
      <w:r>
        <w:t>☐ Minimal brand footer.</w:t>
      </w:r>
    </w:p>
    <w:p w14:paraId="1B350978" w14:textId="77777777" w:rsidR="008E273E" w:rsidRDefault="00000000">
      <w:pPr>
        <w:pStyle w:val="Heading2"/>
      </w:pPr>
      <w:r>
        <w:rPr>
          <w:rFonts w:ascii="Courier New" w:hAnsi="Courier New"/>
        </w:rPr>
        <w:t>☐ Safety &amp; Performance</w:t>
      </w:r>
    </w:p>
    <w:p w14:paraId="5CB9084C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Streaming</w:t>
      </w:r>
      <w:r>
        <w:t xml:space="preserve"> for downloads/zip; no buffering whole files in memory.</w:t>
      </w:r>
    </w:p>
    <w:p w14:paraId="4180454B" w14:textId="77777777" w:rsidR="008E273E" w:rsidRDefault="00000000">
      <w:pPr>
        <w:pStyle w:val="ChecklistItemUnicode"/>
        <w:ind w:left="357"/>
      </w:pPr>
      <w:r>
        <w:lastRenderedPageBreak/>
        <w:t xml:space="preserve">☐ </w:t>
      </w:r>
      <w:r>
        <w:rPr>
          <w:b/>
        </w:rPr>
        <w:t>Range</w:t>
      </w:r>
      <w:r>
        <w:t xml:space="preserve"> not required for images; supported for videos via Module 8 preview if used.</w:t>
      </w:r>
    </w:p>
    <w:p w14:paraId="70EF277C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Path safety</w:t>
      </w:r>
      <w:r>
        <w:t>: always use stored absolute paths created by ingest; no user-supplied paths.</w:t>
      </w:r>
    </w:p>
    <w:p w14:paraId="21CAA6B3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Rate limits</w:t>
      </w:r>
      <w:r>
        <w:t>: reuse Module 2 rate-limiting for public download endpoints.</w:t>
      </w:r>
    </w:p>
    <w:p w14:paraId="7669F52B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Expiry</w:t>
      </w:r>
      <w:r>
        <w:t>: both token expiry and gallery expiry are considered—treat either as blocking access (gallery expiry checked before list/download).</w:t>
      </w:r>
    </w:p>
    <w:p w14:paraId="59EF7226" w14:textId="77777777" w:rsidR="008E273E" w:rsidRDefault="00000000">
      <w:pPr>
        <w:pStyle w:val="Heading2"/>
      </w:pPr>
      <w:r>
        <w:rPr>
          <w:rFonts w:ascii="Courier New" w:hAnsi="Courier New"/>
        </w:rPr>
        <w:t>☐ Tests</w:t>
      </w:r>
    </w:p>
    <w:p w14:paraId="51FAFBA3" w14:textId="77777777" w:rsidR="008E273E" w:rsidRDefault="00000000">
      <w:pPr>
        <w:pStyle w:val="ChecklistItemUnicode"/>
      </w:pPr>
      <w:r>
        <w:t xml:space="preserve">☐ </w:t>
      </w:r>
      <w:r>
        <w:rPr>
          <w:b/>
        </w:rPr>
        <w:t>Unit</w:t>
      </w:r>
    </w:p>
    <w:p w14:paraId="24948245" w14:textId="77777777" w:rsidR="008E273E" w:rsidRDefault="00000000">
      <w:pPr>
        <w:pStyle w:val="ChecklistItemUnicode"/>
        <w:ind w:left="357"/>
      </w:pPr>
      <w:r>
        <w:t>☐ galleryCreateSchema, galleryItemsPutSchema, galleryShareCreateSchema validate payloads.</w:t>
      </w:r>
    </w:p>
    <w:p w14:paraId="705653AD" w14:textId="77777777" w:rsidR="008E273E" w:rsidRDefault="00000000">
      <w:pPr>
        <w:pStyle w:val="ChecklistItemUnicode"/>
        <w:ind w:left="357"/>
      </w:pPr>
      <w:r>
        <w:t>☐ Thumbnail pipeline works for JPEG/PNG/TIFF.</w:t>
      </w:r>
    </w:p>
    <w:p w14:paraId="3AD5000B" w14:textId="77777777" w:rsidR="008E273E" w:rsidRDefault="00000000">
      <w:pPr>
        <w:pStyle w:val="ChecklistItemUnicode"/>
      </w:pPr>
      <w:r>
        <w:t xml:space="preserve">☐ </w:t>
      </w:r>
      <w:r>
        <w:rPr>
          <w:b/>
        </w:rPr>
        <w:t>Integration</w:t>
      </w:r>
    </w:p>
    <w:p w14:paraId="186F8AED" w14:textId="77777777" w:rsidR="008E273E" w:rsidRDefault="00000000">
      <w:pPr>
        <w:pStyle w:val="ChecklistItemUnicode"/>
        <w:ind w:left="357"/>
      </w:pPr>
      <w:r>
        <w:t>☐ Create gallery from shoot finals → items populated ordered.</w:t>
      </w:r>
    </w:p>
    <w:p w14:paraId="0A317347" w14:textId="77777777" w:rsidR="008E273E" w:rsidRDefault="00000000">
      <w:pPr>
        <w:pStyle w:val="ChecklistItemUnicode"/>
        <w:ind w:left="357"/>
      </w:pPr>
      <w:r>
        <w:t>☐ Add/remove/reorder items; set cover.</w:t>
      </w:r>
    </w:p>
    <w:p w14:paraId="262021B8" w14:textId="77777777" w:rsidR="008E273E" w:rsidRDefault="00000000">
      <w:pPr>
        <w:pStyle w:val="ChecklistItemUnicode"/>
        <w:ind w:left="357"/>
      </w:pPr>
      <w:r>
        <w:t>☐ Create share link → /g/:token/meta ok.</w:t>
      </w:r>
    </w:p>
    <w:p w14:paraId="39BA48CA" w14:textId="77777777" w:rsidR="008E273E" w:rsidRDefault="00000000">
      <w:pPr>
        <w:pStyle w:val="ChecklistItemUnicode"/>
        <w:ind w:left="357"/>
      </w:pPr>
      <w:r>
        <w:t>☐ Password set → /g/:token/items requires password; after POST password, items load.</w:t>
      </w:r>
    </w:p>
    <w:p w14:paraId="3A874905" w14:textId="77777777" w:rsidR="008E273E" w:rsidRDefault="00000000">
      <w:pPr>
        <w:pStyle w:val="ChecklistItemUnicode"/>
        <w:ind w:left="357"/>
      </w:pPr>
      <w:r>
        <w:t>☐ Single download &amp; zip download succeed; AccessLog entries created.</w:t>
      </w:r>
    </w:p>
    <w:p w14:paraId="73092446" w14:textId="77777777" w:rsidR="008E273E" w:rsidRDefault="00000000">
      <w:pPr>
        <w:pStyle w:val="ChecklistItemUnicode"/>
        <w:ind w:left="357"/>
      </w:pPr>
      <w:r>
        <w:t>☐ Link revoke/expiry → all endpoints return 401/410 accordingly.</w:t>
      </w:r>
    </w:p>
    <w:p w14:paraId="40C17B01" w14:textId="77777777" w:rsidR="008E273E" w:rsidRDefault="00000000">
      <w:pPr>
        <w:pStyle w:val="ChecklistItemUnicode"/>
        <w:ind w:left="357"/>
      </w:pPr>
      <w:r>
        <w:t>☐ Permissions { download:false } → UI hides download buttons; endpoint returns 403.</w:t>
      </w:r>
    </w:p>
    <w:p w14:paraId="5998ACA7" w14:textId="77777777" w:rsidR="008E273E" w:rsidRDefault="00000000">
      <w:pPr>
        <w:pStyle w:val="ChecklistItemUnicode"/>
      </w:pPr>
      <w:r>
        <w:t xml:space="preserve">☐ </w:t>
      </w:r>
      <w:r>
        <w:rPr>
          <w:b/>
        </w:rPr>
        <w:t>Performance</w:t>
      </w:r>
    </w:p>
    <w:p w14:paraId="512473F5" w14:textId="77777777" w:rsidR="008E273E" w:rsidRDefault="00000000">
      <w:pPr>
        <w:pStyle w:val="ChecklistItemUnicode"/>
        <w:ind w:left="357"/>
      </w:pPr>
      <w:r>
        <w:t>☐ 500-item gallery: list + thumb endpoints p95 &lt; 500ms (thumbnails are on-the-fly; consider caching later).</w:t>
      </w:r>
    </w:p>
    <w:p w14:paraId="7E81706A" w14:textId="77777777" w:rsidR="008E273E" w:rsidRDefault="00000000">
      <w:pPr>
        <w:pStyle w:val="ChecklistItemUnicode"/>
        <w:ind w:left="357"/>
      </w:pPr>
      <w:r>
        <w:lastRenderedPageBreak/>
        <w:t>☐ ZIP streaming of 5–10 GB total across many files completes without OOM.</w:t>
      </w:r>
    </w:p>
    <w:p w14:paraId="46C2A0B9" w14:textId="77777777" w:rsidR="008E273E" w:rsidRDefault="00000000">
      <w:pPr>
        <w:pStyle w:val="Heading2"/>
      </w:pPr>
      <w:r>
        <w:rPr>
          <w:rFonts w:ascii="Courier New" w:hAnsi="Courier New"/>
        </w:rPr>
        <w:t>☐ Acceptance Criteria</w:t>
      </w:r>
    </w:p>
    <w:p w14:paraId="339CA9C2" w14:textId="77777777" w:rsidR="008E273E" w:rsidRDefault="00000000">
      <w:pPr>
        <w:pStyle w:val="ChecklistItemUnicode"/>
        <w:ind w:left="357"/>
      </w:pPr>
      <w:r>
        <w:t xml:space="preserve">☐ Admin can </w:t>
      </w:r>
      <w:r>
        <w:rPr>
          <w:b/>
        </w:rPr>
        <w:t>create/manage galleries</w:t>
      </w:r>
      <w:r>
        <w:t xml:space="preserve">, seed from shoot finals, and share via </w:t>
      </w:r>
      <w:r>
        <w:rPr>
          <w:b/>
        </w:rPr>
        <w:t>expiring link</w:t>
      </w:r>
      <w:r>
        <w:t>.</w:t>
      </w:r>
    </w:p>
    <w:p w14:paraId="1C293512" w14:textId="77777777" w:rsidR="008E273E" w:rsidRDefault="00000000">
      <w:pPr>
        <w:pStyle w:val="ChecklistItemUnicode"/>
        <w:ind w:left="357"/>
      </w:pPr>
      <w:r>
        <w:t xml:space="preserve">☐ Public gallery </w:t>
      </w:r>
      <w:r>
        <w:rPr>
          <w:b/>
        </w:rPr>
        <w:t>opens with token</w:t>
      </w:r>
      <w:r>
        <w:t xml:space="preserve">, respects </w:t>
      </w:r>
      <w:r>
        <w:rPr>
          <w:b/>
        </w:rPr>
        <w:t>optional password</w:t>
      </w:r>
      <w:r>
        <w:t>, and shows items in order.</w:t>
      </w:r>
    </w:p>
    <w:p w14:paraId="73E5B2DA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Downloads</w:t>
      </w:r>
      <w:r>
        <w:t xml:space="preserve"> (single or all) respect permissions; </w:t>
      </w:r>
      <w:r>
        <w:rPr>
          <w:b/>
        </w:rPr>
        <w:t>access logged</w:t>
      </w:r>
      <w:r>
        <w:t>.</w:t>
      </w:r>
    </w:p>
    <w:p w14:paraId="4E0B41B1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Emails</w:t>
      </w:r>
      <w:r>
        <w:t xml:space="preserve"> can be sent with the share link.</w:t>
      </w:r>
    </w:p>
    <w:p w14:paraId="20E3FDBE" w14:textId="77777777" w:rsidR="008E273E" w:rsidRDefault="00000000">
      <w:pPr>
        <w:pStyle w:val="ChecklistItemUnicode"/>
        <w:ind w:left="357"/>
      </w:pPr>
      <w:r>
        <w:t xml:space="preserve">☐ All routes are </w:t>
      </w:r>
      <w:r>
        <w:rPr>
          <w:b/>
        </w:rPr>
        <w:t>secure</w:t>
      </w:r>
      <w:r>
        <w:t xml:space="preserve"> (admin-protected where applicable; public guarded by token/password/expiry).</w:t>
      </w:r>
    </w:p>
    <w:p w14:paraId="658A1EB7" w14:textId="77777777" w:rsidR="008E273E" w:rsidRDefault="00000000">
      <w:pPr>
        <w:pStyle w:val="Heading1"/>
      </w:pPr>
      <w:r>
        <w:rPr>
          <w:rFonts w:ascii="Courier New" w:hAnsi="Courier New"/>
        </w:rPr>
        <w:t>☐ MODULE 12 — Reports &amp; Analytics (Trends, Leaderboards, Exports)</w:t>
      </w:r>
    </w:p>
    <w:p w14:paraId="7EC93143" w14:textId="77777777" w:rsidR="008E273E" w:rsidRDefault="00000000">
      <w:pPr>
        <w:pStyle w:val="Heading1"/>
      </w:pPr>
      <w:r>
        <w:rPr>
          <w:rFonts w:ascii="Courier New" w:hAnsi="Courier New"/>
        </w:rPr>
        <w:t>☐ Objective</w:t>
      </w:r>
    </w:p>
    <w:p w14:paraId="0773CEEE" w14:textId="77777777" w:rsidR="008E273E" w:rsidRDefault="00000000">
      <w:pPr>
        <w:pStyle w:val="ChecklistItemUnicode"/>
      </w:pPr>
      <w:r>
        <w:t xml:space="preserve">☐ Provide an </w:t>
      </w:r>
      <w:r>
        <w:rPr>
          <w:b/>
        </w:rPr>
        <w:t>Admin analytics dashboard</w:t>
      </w:r>
      <w:r>
        <w:t xml:space="preserve"> and APIs for:</w:t>
      </w:r>
    </w:p>
    <w:p w14:paraId="00D6300B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Shoots per month</w:t>
      </w:r>
    </w:p>
    <w:p w14:paraId="33FDD696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Uploads/ingest volume</w:t>
      </w:r>
      <w:r>
        <w:t xml:space="preserve"> (files, GB) and categories (RAW/EDIT/VIDEO)</w:t>
      </w:r>
    </w:p>
    <w:p w14:paraId="2C1E0200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Client history &amp; revenue placeholders</w:t>
      </w:r>
      <w:r>
        <w:t xml:space="preserve"> (ties to your invoicing module later)</w:t>
      </w:r>
    </w:p>
    <w:p w14:paraId="163F8040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Top cameras/lenses/tags</w:t>
      </w:r>
    </w:p>
    <w:p w14:paraId="1D27C299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Delivery &amp; reminder effectiveness</w:t>
      </w:r>
      <w:r>
        <w:t xml:space="preserve"> (due vs delivered, reminders sent)</w:t>
      </w:r>
    </w:p>
    <w:p w14:paraId="19613147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Watcher &amp; Transcoding throughput</w:t>
      </w:r>
      <w:r>
        <w:t xml:space="preserve"> (success/failed)</w:t>
      </w:r>
    </w:p>
    <w:p w14:paraId="40AC29C7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Storage usage &amp; growth</w:t>
      </w:r>
    </w:p>
    <w:p w14:paraId="27CB833C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Access &amp; downloads</w:t>
      </w:r>
      <w:r>
        <w:t xml:space="preserve"> (gallery opens/downloads)</w:t>
      </w:r>
    </w:p>
    <w:p w14:paraId="45765EFA" w14:textId="77777777" w:rsidR="008E273E" w:rsidRDefault="00000000">
      <w:pPr>
        <w:pStyle w:val="ChecklistItemUnicode"/>
      </w:pPr>
      <w:r>
        <w:lastRenderedPageBreak/>
        <w:t xml:space="preserve">☐ Implements </w:t>
      </w:r>
      <w:r>
        <w:rPr>
          <w:b/>
        </w:rPr>
        <w:t>rollups</w:t>
      </w:r>
      <w:r>
        <w:t xml:space="preserve"> (daily &amp; monthly), </w:t>
      </w:r>
      <w:r>
        <w:rPr>
          <w:b/>
        </w:rPr>
        <w:t>ad-hoc queries</w:t>
      </w:r>
      <w:r>
        <w:t xml:space="preserve">, and </w:t>
      </w:r>
      <w:r>
        <w:rPr>
          <w:b/>
        </w:rPr>
        <w:t>CSV exports</w:t>
      </w:r>
      <w:r>
        <w:t>. Non-blocking: all heavy work is done in background tasks when endpoints are called (still request/response) or via a nightly cron in Module 15.</w:t>
      </w:r>
    </w:p>
    <w:p w14:paraId="69266FEA" w14:textId="77777777" w:rsidR="008E273E" w:rsidRDefault="00000000">
      <w:pPr>
        <w:pStyle w:val="Heading2"/>
      </w:pPr>
      <w:r>
        <w:rPr>
          <w:rFonts w:ascii="Courier New" w:hAnsi="Courier New"/>
        </w:rPr>
        <w:t>☐ Data Model (Prisma) — append to apps/api/prisma/schema.prisma</w:t>
      </w:r>
    </w:p>
    <w:p w14:paraId="02A04EB6" w14:textId="77777777" w:rsidR="008E273E" w:rsidRDefault="00000000">
      <w:pPr>
        <w:pStyle w:val="Code"/>
        <w:shd w:val="clear" w:color="auto" w:fill="EDEDED"/>
      </w:pPr>
      <w:r>
        <w:t>// Generic time-series metric store (immutable once finalized)</w:t>
      </w:r>
      <w:r>
        <w:br/>
        <w:t>model MetricDaily {</w:t>
      </w:r>
      <w:r>
        <w:br/>
        <w:t xml:space="preserve">  id        String   @id @default(cuid())</w:t>
      </w:r>
      <w:r>
        <w:br/>
        <w:t xml:space="preserve">  date      DateTime // UTC date at 00:00:00</w:t>
      </w:r>
      <w:r>
        <w:br/>
        <w:t xml:space="preserve">  name      String   // e.g., "files.count", "uploads.gb", "shoots.count"</w:t>
      </w:r>
      <w:r>
        <w:br/>
        <w:t xml:space="preserve">  value     Float</w:t>
      </w:r>
      <w:r>
        <w:br/>
        <w:t xml:space="preserve">  meta      Json?    // e.g., {"category":"RAW"} or {"camera":"Sony A7IV"}</w:t>
      </w:r>
      <w:r>
        <w:br/>
        <w:t xml:space="preserve">  createdAt DateTime @default(now())</w:t>
      </w:r>
      <w:r>
        <w:br/>
        <w:t xml:space="preserve">  @@index([date, name])</w:t>
      </w:r>
      <w:r>
        <w:br/>
        <w:t>}</w:t>
      </w:r>
      <w:r>
        <w:br/>
      </w:r>
      <w:r>
        <w:br/>
        <w:t>// Monthly rollups for quick charts</w:t>
      </w:r>
      <w:r>
        <w:br/>
        <w:t>model MetricMonthly {</w:t>
      </w:r>
      <w:r>
        <w:br/>
        <w:t xml:space="preserve">  id        String   @id @default(cuid())</w:t>
      </w:r>
      <w:r>
        <w:br/>
        <w:t xml:space="preserve">  month     String   // "YYYY-MM"</w:t>
      </w:r>
      <w:r>
        <w:br/>
        <w:t xml:space="preserve">  name      String</w:t>
      </w:r>
      <w:r>
        <w:br/>
        <w:t xml:space="preserve">  value     Float</w:t>
      </w:r>
      <w:r>
        <w:br/>
        <w:t xml:space="preserve">  meta      Json?</w:t>
      </w:r>
      <w:r>
        <w:br/>
        <w:t xml:space="preserve">  createdAt DateTime @default(now())</w:t>
      </w:r>
      <w:r>
        <w:br/>
        <w:t xml:space="preserve">  @@index([month, name])</w:t>
      </w:r>
      <w:r>
        <w:br/>
        <w:t>}</w:t>
      </w:r>
      <w:r>
        <w:br/>
      </w:r>
      <w:r>
        <w:br/>
        <w:t>// Snapshot of storage usage by month (optional)</w:t>
      </w:r>
      <w:r>
        <w:br/>
        <w:t>model StorageSnapshot {</w:t>
      </w:r>
      <w:r>
        <w:br/>
        <w:t xml:space="preserve">  id        String   @id @default(cuid())</w:t>
      </w:r>
      <w:r>
        <w:br/>
        <w:t xml:space="preserve">  month     String   // "YYYY-MM"</w:t>
      </w:r>
      <w:r>
        <w:br/>
        <w:t xml:space="preserve">  totalBytes BigInt</w:t>
      </w:r>
      <w:r>
        <w:br/>
        <w:t xml:space="preserve">  rawBytes   BigInt</w:t>
      </w:r>
      <w:r>
        <w:br/>
        <w:t xml:space="preserve">  editBytes  BigInt</w:t>
      </w:r>
      <w:r>
        <w:br/>
        <w:t xml:space="preserve">  videoBytes BigInt</w:t>
      </w:r>
      <w:r>
        <w:br/>
        <w:t xml:space="preserve">  createdAt DateTime @default(now())</w:t>
      </w:r>
      <w:r>
        <w:br/>
        <w:t xml:space="preserve">  @@unique([month])</w:t>
      </w:r>
      <w:r>
        <w:br/>
        <w:t>}</w:t>
      </w:r>
    </w:p>
    <w:p w14:paraId="5AF84267" w14:textId="77777777" w:rsidR="008E273E" w:rsidRDefault="00000000">
      <w:pPr>
        <w:pStyle w:val="ChecklistItemUnicode"/>
      </w:pPr>
      <w:r>
        <w:t xml:space="preserve">☐ </w:t>
      </w:r>
      <w:r>
        <w:rPr>
          <w:b/>
        </w:rPr>
        <w:t>Migration</w:t>
      </w:r>
    </w:p>
    <w:p w14:paraId="011862A9" w14:textId="77777777" w:rsidR="008E273E" w:rsidRDefault="00000000">
      <w:pPr>
        <w:pStyle w:val="Code"/>
        <w:shd w:val="clear" w:color="auto" w:fill="EDEDED"/>
      </w:pPr>
      <w:r>
        <w:lastRenderedPageBreak/>
        <w:t>cd apps/api</w:t>
      </w:r>
      <w:r>
        <w:br/>
        <w:t>pnpm prisma migrate dev --name analytics_metrics</w:t>
      </w:r>
      <w:r>
        <w:br/>
        <w:t>pnpm prisma generate</w:t>
      </w:r>
    </w:p>
    <w:p w14:paraId="1F8D8D77" w14:textId="77777777" w:rsidR="008E273E" w:rsidRDefault="00000000">
      <w:pPr>
        <w:pStyle w:val="Heading2"/>
      </w:pPr>
      <w:r>
        <w:rPr>
          <w:rFonts w:ascii="Courier New" w:hAnsi="Courier New"/>
        </w:rPr>
        <w:t>☐ What We Measure (initial set)</w:t>
      </w:r>
    </w:p>
    <w:p w14:paraId="1478DE2F" w14:textId="77777777" w:rsidR="008E273E" w:rsidRDefault="00000000">
      <w:pPr>
        <w:pStyle w:val="Heading3"/>
      </w:pPr>
      <w:r>
        <w:rPr>
          <w:rFonts w:ascii="Courier New" w:hAnsi="Courier New"/>
        </w:rPr>
        <w:t>☐ Time-series (daily → monthly):</w:t>
      </w:r>
    </w:p>
    <w:p w14:paraId="7BF068C8" w14:textId="77777777" w:rsidR="008E273E" w:rsidRDefault="00000000">
      <w:pPr>
        <w:pStyle w:val="ChecklistItemUnicode"/>
        <w:ind w:left="357"/>
      </w:pPr>
      <w:r>
        <w:t>☐ shoots.count</w:t>
      </w:r>
    </w:p>
    <w:p w14:paraId="50F0AF96" w14:textId="77777777" w:rsidR="008E273E" w:rsidRDefault="00000000">
      <w:pPr>
        <w:pStyle w:val="ChecklistItemUnicode"/>
        <w:ind w:left="357"/>
      </w:pPr>
      <w:r>
        <w:t>☐ files.count (overall) and files.count.category (RAW/EDIT/VIDEO)</w:t>
      </w:r>
    </w:p>
    <w:p w14:paraId="3C8CF784" w14:textId="77777777" w:rsidR="008E273E" w:rsidRDefault="00000000">
      <w:pPr>
        <w:pStyle w:val="ChecklistItemUnicode"/>
        <w:ind w:left="357"/>
      </w:pPr>
      <w:r>
        <w:t>☐ uploads.gb (sum of File.sizeBytes by createdAt date)</w:t>
      </w:r>
    </w:p>
    <w:p w14:paraId="07005D9F" w14:textId="77777777" w:rsidR="008E273E" w:rsidRDefault="00000000">
      <w:pPr>
        <w:pStyle w:val="ChecklistItemUnicode"/>
        <w:ind w:left="357"/>
      </w:pPr>
      <w:r>
        <w:t>☐ watch.events.success, watch.events.failed</w:t>
      </w:r>
    </w:p>
    <w:p w14:paraId="341447FF" w14:textId="77777777" w:rsidR="008E273E" w:rsidRDefault="00000000">
      <w:pPr>
        <w:pStyle w:val="ChecklistItemUnicode"/>
        <w:ind w:left="357"/>
      </w:pPr>
      <w:r>
        <w:t>☐ transcode.jobs.success, transcode.jobs.failed</w:t>
      </w:r>
    </w:p>
    <w:p w14:paraId="091AD410" w14:textId="77777777" w:rsidR="008E273E" w:rsidRDefault="00000000">
      <w:pPr>
        <w:pStyle w:val="ChecklistItemUnicode"/>
        <w:ind w:left="357"/>
      </w:pPr>
      <w:r>
        <w:t>☐ reminders.sent.email, reminders.sent.inapp</w:t>
      </w:r>
    </w:p>
    <w:p w14:paraId="654615CB" w14:textId="77777777" w:rsidR="008E273E" w:rsidRDefault="00000000">
      <w:pPr>
        <w:pStyle w:val="ChecklistItemUnicode"/>
        <w:ind w:left="357"/>
      </w:pPr>
      <w:r>
        <w:t>☐ galleries.opens, galleries.downloads</w:t>
      </w:r>
    </w:p>
    <w:p w14:paraId="4CBEFE7D" w14:textId="77777777" w:rsidR="008E273E" w:rsidRDefault="00000000">
      <w:pPr>
        <w:pStyle w:val="ChecklistItemUnicode"/>
        <w:ind w:left="357"/>
      </w:pPr>
      <w:r>
        <w:t>☐ storage.bytes.total, storage.bytes.raw|edit|video (snapshotted once/day)</w:t>
      </w:r>
    </w:p>
    <w:p w14:paraId="5635D0E8" w14:textId="77777777" w:rsidR="008E273E" w:rsidRDefault="00000000">
      <w:pPr>
        <w:pStyle w:val="Heading3"/>
      </w:pPr>
      <w:r>
        <w:rPr>
          <w:rFonts w:ascii="Courier New" w:hAnsi="Courier New"/>
        </w:rPr>
        <w:t>☐ Leaderboards (top N within a window):</w:t>
      </w:r>
    </w:p>
    <w:p w14:paraId="699C49C4" w14:textId="77777777" w:rsidR="008E273E" w:rsidRDefault="00000000">
      <w:pPr>
        <w:pStyle w:val="ChecklistItemUnicode"/>
        <w:ind w:left="357"/>
      </w:pPr>
      <w:r>
        <w:t>☐ camera (from EXIF Model), lens (EXIF LensModel)</w:t>
      </w:r>
    </w:p>
    <w:p w14:paraId="2BC6DD37" w14:textId="77777777" w:rsidR="008E273E" w:rsidRDefault="00000000">
      <w:pPr>
        <w:pStyle w:val="ChecklistItemUnicode"/>
        <w:ind w:left="357"/>
      </w:pPr>
      <w:r>
        <w:t>☐ tags (FileTag.tag)</w:t>
      </w:r>
    </w:p>
    <w:p w14:paraId="072147DF" w14:textId="77777777" w:rsidR="008E273E" w:rsidRDefault="00000000">
      <w:pPr>
        <w:pStyle w:val="ChecklistItemUnicode"/>
        <w:ind w:left="357"/>
      </w:pPr>
      <w:r>
        <w:t>☐ clients.byShoots, clients.byFiles</w:t>
      </w:r>
    </w:p>
    <w:p w14:paraId="22CEF507" w14:textId="77777777" w:rsidR="008E273E" w:rsidRDefault="00000000">
      <w:pPr>
        <w:pStyle w:val="ChecklistItemUnicode"/>
        <w:ind w:left="357"/>
      </w:pPr>
      <w:r>
        <w:t>☐ shoots.byFinalEdits (count EDIT where isFinal=true)</w:t>
      </w:r>
    </w:p>
    <w:p w14:paraId="789ADE2A" w14:textId="77777777" w:rsidR="008E273E" w:rsidRDefault="00000000">
      <w:pPr>
        <w:pStyle w:val="Quote"/>
      </w:pPr>
      <w:r>
        <w:t xml:space="preserve">Revenue KPIs can slot in later from the invoicing module (e.g.,  invoices.total ,  invoices.paid ). </w:t>
      </w:r>
    </w:p>
    <w:p w14:paraId="6849DC2E" w14:textId="77777777" w:rsidR="008E273E" w:rsidRDefault="00000000">
      <w:pPr>
        <w:pStyle w:val="Heading2"/>
      </w:pPr>
      <w:r>
        <w:rPr>
          <w:rFonts w:ascii="Courier New" w:hAnsi="Courier New"/>
        </w:rPr>
        <w:t>☐ Rollup Service</w:t>
      </w:r>
    </w:p>
    <w:p w14:paraId="7490B257" w14:textId="77777777" w:rsidR="008E273E" w:rsidRDefault="00000000">
      <w:pPr>
        <w:pStyle w:val="ChecklistItemUnicode"/>
      </w:pPr>
      <w:r>
        <w:t>☐ apps/api/src/services/analytics.ts</w:t>
      </w:r>
    </w:p>
    <w:p w14:paraId="6E16A771" w14:textId="77777777" w:rsidR="008E273E" w:rsidRDefault="00000000">
      <w:pPr>
        <w:pStyle w:val="Code"/>
        <w:shd w:val="clear" w:color="auto" w:fill="EDEDED"/>
      </w:pPr>
      <w:r>
        <w:t>import { prisma } from '../plugins/prisma';</w:t>
      </w:r>
      <w:r>
        <w:br/>
        <w:t>import { startOfDay, endOfDay, format } from 'date-fns';</w:t>
      </w:r>
      <w:r>
        <w:br/>
      </w:r>
      <w:r>
        <w:br/>
        <w:t>type Daterange = { from: Date; to: Date }; // inclusive day-level</w:t>
      </w:r>
      <w:r>
        <w:br/>
      </w:r>
      <w:r>
        <w:br/>
        <w:t>export async function rollupDaily(date: Date) {</w:t>
      </w:r>
      <w:r>
        <w:br/>
      </w:r>
      <w:r>
        <w:lastRenderedPageBreak/>
        <w:t xml:space="preserve">  const dayStart = startOfDay(date);</w:t>
      </w:r>
      <w:r>
        <w:br/>
        <w:t xml:space="preserve">  const dayEnd = endOfDay(date);</w:t>
      </w:r>
      <w:r>
        <w:br/>
      </w:r>
      <w:r>
        <w:br/>
        <w:t xml:space="preserve">  // helper to put metric</w:t>
      </w:r>
      <w:r>
        <w:br/>
        <w:t xml:space="preserve">  const put = async (name: string, value: number, meta?: any) =&gt; {</w:t>
      </w:r>
      <w:r>
        <w:br/>
        <w:t xml:space="preserve">    await prisma.metricDaily.create({ data: { date: dayStart, name, value, meta: meta || undefined }});</w:t>
      </w:r>
      <w:r>
        <w:br/>
        <w:t xml:space="preserve">  };</w:t>
      </w:r>
      <w:r>
        <w:br/>
      </w:r>
      <w:r>
        <w:br/>
        <w:t xml:space="preserve">  // Shoots</w:t>
      </w:r>
      <w:r>
        <w:br/>
        <w:t xml:space="preserve">  const shootsCount = await prisma.shoot.count({ where: { createdAt: { gte: dayStart, lte: dayEnd } }});</w:t>
      </w:r>
      <w:r>
        <w:br/>
        <w:t xml:space="preserve">  await put('shoots.count', shootsCount);</w:t>
      </w:r>
      <w:r>
        <w:br/>
      </w:r>
      <w:r>
        <w:br/>
        <w:t xml:space="preserve">  // Files overall + by category</w:t>
      </w:r>
      <w:r>
        <w:br/>
        <w:t xml:space="preserve">  const files = await prisma.file.groupBy({</w:t>
      </w:r>
      <w:r>
        <w:br/>
        <w:t xml:space="preserve">    by: ['category'],</w:t>
      </w:r>
      <w:r>
        <w:br/>
        <w:t xml:space="preserve">    where: { createdAt: { gte: dayStart, lte: dayEnd }},</w:t>
      </w:r>
      <w:r>
        <w:br/>
        <w:t xml:space="preserve">    _count: { _all: true },</w:t>
      </w:r>
      <w:r>
        <w:br/>
        <w:t xml:space="preserve">    _sum: { sizeBytes: true }</w:t>
      </w:r>
      <w:r>
        <w:br/>
        <w:t xml:space="preserve">  });</w:t>
      </w:r>
      <w:r>
        <w:br/>
        <w:t xml:space="preserve">  const filesTotal = files.reduce((a,b)=&gt;a + (b._count?._all||0), 0);</w:t>
      </w:r>
      <w:r>
        <w:br/>
        <w:t xml:space="preserve">  await put('files.count', filesTotal);</w:t>
      </w:r>
      <w:r>
        <w:br/>
        <w:t xml:space="preserve">  for (const row of files) {</w:t>
      </w:r>
      <w:r>
        <w:br/>
        <w:t xml:space="preserve">    await put('files.count.category', row._count?._all || 0, { category: row.category });</w:t>
      </w:r>
      <w:r>
        <w:br/>
        <w:t xml:space="preserve">  }</w:t>
      </w:r>
      <w:r>
        <w:br/>
        <w:t xml:space="preserve">  const bytesSum = Number(files.reduce((a,b)=&gt; a + Number(b._sum.sizeBytes || 0n), 0));</w:t>
      </w:r>
      <w:r>
        <w:br/>
        <w:t xml:space="preserve">  await put('uploads.gb', bytesSum / (1024**3));</w:t>
      </w:r>
      <w:r>
        <w:br/>
      </w:r>
      <w:r>
        <w:br/>
        <w:t xml:space="preserve">  // Watch events</w:t>
      </w:r>
      <w:r>
        <w:br/>
        <w:t xml:space="preserve">  const watchSuccess = await prisma.watchEvent.count({ where: { createdAt: { gte: dayStart, lte: dayEnd }, status: 'success' }});</w:t>
      </w:r>
      <w:r>
        <w:br/>
        <w:t xml:space="preserve">  const watchFailed  = await prisma.watchEvent.count({ where: { createdAt: { gte: dayStart, lte: dayEnd }, status: 'failed' }});</w:t>
      </w:r>
      <w:r>
        <w:br/>
        <w:t xml:space="preserve">  await put('watch.events.success', watchSuccess);</w:t>
      </w:r>
      <w:r>
        <w:br/>
        <w:t xml:space="preserve">  await put('watch.events.failed',  watchFailed);</w:t>
      </w:r>
      <w:r>
        <w:br/>
      </w:r>
      <w:r>
        <w:br/>
        <w:t xml:space="preserve">  // Transcode jobs</w:t>
      </w:r>
      <w:r>
        <w:br/>
        <w:t xml:space="preserve">  const tjSuccess = await prisma.transcodeJob.count({ where: { createdAt: { gte: dayStart, lte: dayEnd }, status: 'success' }});</w:t>
      </w:r>
      <w:r>
        <w:br/>
        <w:t xml:space="preserve">  const tjFailed  = await prisma.transcodeJob.count({ where: { createdAt: { gte: dayStart, lte: dayEnd }, status: 'failed' }});</w:t>
      </w:r>
      <w:r>
        <w:br/>
        <w:t xml:space="preserve">  await put('transcode.jobs.success', tjSuccess);</w:t>
      </w:r>
      <w:r>
        <w:br/>
      </w:r>
      <w:r>
        <w:lastRenderedPageBreak/>
        <w:t xml:space="preserve">  await put('transcode.jobs.failed',  tjFailed);</w:t>
      </w:r>
      <w:r>
        <w:br/>
      </w:r>
      <w:r>
        <w:br/>
        <w:t xml:space="preserve">  // Reminders</w:t>
      </w:r>
      <w:r>
        <w:br/>
        <w:t xml:space="preserve">  const remEmail = await prisma.reminderLog.count({ where: { createdAt: { gte: dayStart, lte: dayEnd }, channel: 'email', status: 'sent' }});</w:t>
      </w:r>
      <w:r>
        <w:br/>
        <w:t xml:space="preserve">  const remInapp = await prisma.reminderLog.count({ where: { createdAt: { gte: dayStart, lte: dayEnd }, channel: 'inapp', status: 'sent' }});</w:t>
      </w:r>
      <w:r>
        <w:br/>
        <w:t xml:space="preserve">  await put('reminders.sent.email', remEmail);</w:t>
      </w:r>
      <w:r>
        <w:br/>
        <w:t xml:space="preserve">  await put('reminders.sent.inapp', remInapp);</w:t>
      </w:r>
      <w:r>
        <w:br/>
      </w:r>
      <w:r>
        <w:br/>
        <w:t xml:space="preserve">  // Gallery activity</w:t>
      </w:r>
      <w:r>
        <w:br/>
        <w:t xml:space="preserve">  const opens = await prisma.accessLog.count({ where: { createdAt: { gte: dayStart, lte: dayEnd }, action: 'open' }});</w:t>
      </w:r>
      <w:r>
        <w:br/>
        <w:t xml:space="preserve">  const downloads = await prisma.accessLog.count({ where: { createdAt: { gte: dayStart, lte: dayEnd }, action: 'download' }});</w:t>
      </w:r>
      <w:r>
        <w:br/>
        <w:t xml:space="preserve">  await put('galleries.opens', opens);</w:t>
      </w:r>
      <w:r>
        <w:br/>
        <w:t xml:space="preserve">  await put('galleries.downloads', downloads);</w:t>
      </w:r>
      <w:r>
        <w:br/>
      </w:r>
      <w:r>
        <w:br/>
        <w:t xml:space="preserve">  // Storage snapshot (sum all files)</w:t>
      </w:r>
      <w:r>
        <w:br/>
        <w:t xml:space="preserve">  const all = await prisma.file.groupBy({ by: ['category'], _sum: { sizeBytes: true }});</w:t>
      </w:r>
      <w:r>
        <w:br/>
        <w:t xml:space="preserve">  let raw = 0n, edit = 0n, video = 0n, total = 0n;</w:t>
      </w:r>
      <w:r>
        <w:br/>
        <w:t xml:space="preserve">  for (const r of all) {</w:t>
      </w:r>
      <w:r>
        <w:br/>
        <w:t xml:space="preserve">    const s = r._sum.sizeBytes || 0n;</w:t>
      </w:r>
      <w:r>
        <w:br/>
        <w:t xml:space="preserve">    if (r.category === 'RAW') raw += s;</w:t>
      </w:r>
      <w:r>
        <w:br/>
        <w:t xml:space="preserve">    if (r.category === 'EDIT') edit += s;</w:t>
      </w:r>
      <w:r>
        <w:br/>
        <w:t xml:space="preserve">    if (r.category === 'VIDEO') video += s;</w:t>
      </w:r>
      <w:r>
        <w:br/>
        <w:t xml:space="preserve">    total += s;</w:t>
      </w:r>
      <w:r>
        <w:br/>
        <w:t xml:space="preserve">  }</w:t>
      </w:r>
      <w:r>
        <w:br/>
        <w:t xml:space="preserve">  await prisma.storageSnapshot.upsert({</w:t>
      </w:r>
      <w:r>
        <w:br/>
        <w:t xml:space="preserve">    where: { month: format(dayStart, 'yyyy-MM') },</w:t>
      </w:r>
      <w:r>
        <w:br/>
        <w:t xml:space="preserve">    update: { totalBytes: total, rawBytes: raw, editBytes: edit, videoBytes: video },</w:t>
      </w:r>
      <w:r>
        <w:br/>
        <w:t xml:space="preserve">    create: { month: format(dayStart, 'yyyy-MM'), totalBytes: total, rawBytes: raw, editBytes: edit, videoBytes: video }</w:t>
      </w:r>
      <w:r>
        <w:br/>
        <w:t xml:space="preserve">  });</w:t>
      </w:r>
      <w:r>
        <w:br/>
        <w:t>}</w:t>
      </w:r>
      <w:r>
        <w:br/>
      </w:r>
      <w:r>
        <w:br/>
        <w:t>export async function rollupMonthly(monthKey: string) {</w:t>
      </w:r>
      <w:r>
        <w:br/>
        <w:t xml:space="preserve">  // monthKey "YYYY-MM"</w:t>
      </w:r>
      <w:r>
        <w:br/>
        <w:t xml:space="preserve">  const items = await prisma.metricDaily.findMany({ where: { date: { gte: new Date(monthKey + '-01T00:00:00Z'), lt: new Date(monthKey + '-31T23:59:59Z') } }});</w:t>
      </w:r>
      <w:r>
        <w:br/>
      </w:r>
      <w:r>
        <w:lastRenderedPageBreak/>
        <w:t xml:space="preserve">  const byKey = new Map&lt;string, number&gt;();</w:t>
      </w:r>
      <w:r>
        <w:br/>
        <w:t xml:space="preserve">  for (const r of items) {</w:t>
      </w:r>
      <w:r>
        <w:br/>
        <w:t xml:space="preserve">    const k = r.name + '|' + JSON.stringify(r.meta || {});</w:t>
      </w:r>
      <w:r>
        <w:br/>
        <w:t xml:space="preserve">    byKey.set(k, (byKey.get(k) || 0) + r.value);</w:t>
      </w:r>
      <w:r>
        <w:br/>
        <w:t xml:space="preserve">  }</w:t>
      </w:r>
      <w:r>
        <w:br/>
        <w:t xml:space="preserve">  for (const [k, val] of byKey.entries()) {</w:t>
      </w:r>
      <w:r>
        <w:br/>
        <w:t xml:space="preserve">    const [name, metaJson] = k.split('|');</w:t>
      </w:r>
      <w:r>
        <w:br/>
        <w:t xml:space="preserve">    await prisma.metricMonthly.create({</w:t>
      </w:r>
      <w:r>
        <w:br/>
        <w:t xml:space="preserve">      data: { month: monthKey, name, value: val, meta: metaJson !== '{}' ? JSON.parse(metaJson) : undefined }</w:t>
      </w:r>
      <w:r>
        <w:br/>
        <w:t xml:space="preserve">    }).catch(()=&gt;{});</w:t>
      </w:r>
      <w:r>
        <w:br/>
        <w:t xml:space="preserve">  }</w:t>
      </w:r>
      <w:r>
        <w:br/>
        <w:t>}</w:t>
      </w:r>
    </w:p>
    <w:p w14:paraId="7622935B" w14:textId="77777777" w:rsidR="008E273E" w:rsidRDefault="00000000">
      <w:pPr>
        <w:pStyle w:val="Quote"/>
      </w:pPr>
      <w:r>
        <w:t xml:space="preserve">Hook these into Module 15’s nightly scheduler; expose manual recompute endpoints below. </w:t>
      </w:r>
    </w:p>
    <w:p w14:paraId="277C0D43" w14:textId="77777777" w:rsidR="008E273E" w:rsidRDefault="00000000">
      <w:pPr>
        <w:pStyle w:val="Heading2"/>
      </w:pPr>
      <w:r>
        <w:rPr>
          <w:rFonts w:ascii="Courier New" w:hAnsi="Courier New"/>
        </w:rPr>
        <w:t>☐ Leaderboards (windowed queries)</w:t>
      </w:r>
    </w:p>
    <w:p w14:paraId="5D1578EA" w14:textId="77777777" w:rsidR="008E273E" w:rsidRDefault="00000000">
      <w:pPr>
        <w:pStyle w:val="ChecklistItemUnicode"/>
      </w:pPr>
      <w:r>
        <w:t>☐ apps/api/src/services/analytics.leaderboards.ts</w:t>
      </w:r>
    </w:p>
    <w:p w14:paraId="1BCC7DFB" w14:textId="77777777" w:rsidR="008E273E" w:rsidRDefault="00000000">
      <w:pPr>
        <w:pStyle w:val="Code"/>
        <w:shd w:val="clear" w:color="auto" w:fill="EDEDED"/>
      </w:pPr>
      <w:r>
        <w:t>import { prisma } from '../plugins/prisma';</w:t>
      </w:r>
      <w:r>
        <w:br/>
        <w:t>import { startOfDay, subDays } from 'date-fns';</w:t>
      </w:r>
      <w:r>
        <w:br/>
      </w:r>
      <w:r>
        <w:br/>
        <w:t>export async function topCameras(days=90, limit=5) {</w:t>
      </w:r>
      <w:r>
        <w:br/>
        <w:t xml:space="preserve">  const since = startOfDay(subDays(new Date(), days));</w:t>
      </w:r>
      <w:r>
        <w:br/>
        <w:t xml:space="preserve">  // Best-effort: EXIF stored as JSON; query common fields</w:t>
      </w:r>
      <w:r>
        <w:br/>
        <w:t xml:space="preserve">  const rows = await prisma.$queryRawUnsafe(`</w:t>
      </w:r>
      <w:r>
        <w:br/>
        <w:t xml:space="preserve">    SELECT json_extract(exif, '$.Model') as camera, COUNT(*) as c</w:t>
      </w:r>
      <w:r>
        <w:br/>
        <w:t xml:space="preserve">    FROM File</w:t>
      </w:r>
      <w:r>
        <w:br/>
        <w:t xml:space="preserve">    WHERE createdAt &gt;= '${since.toISOString()}'</w:t>
      </w:r>
      <w:r>
        <w:br/>
        <w:t xml:space="preserve">      AND camera IS NOT NULL OR json_extract(exif, '$.Model') IS NOT NULL</w:t>
      </w:r>
      <w:r>
        <w:br/>
        <w:t xml:space="preserve">    GROUP BY camera</w:t>
      </w:r>
      <w:r>
        <w:br/>
        <w:t xml:space="preserve">    ORDER BY c DESC</w:t>
      </w:r>
      <w:r>
        <w:br/>
        <w:t xml:space="preserve">    LIMIT ${limit}</w:t>
      </w:r>
      <w:r>
        <w:br/>
        <w:t xml:space="preserve">  `) as Array&lt;{camera: string|null, c: number}&gt;;</w:t>
      </w:r>
      <w:r>
        <w:br/>
        <w:t xml:space="preserve">  return rows.filter(r=&gt;r.camera).map(r =&gt; ({ camera: r.camera!, count: r.c }));</w:t>
      </w:r>
      <w:r>
        <w:br/>
        <w:t>}</w:t>
      </w:r>
      <w:r>
        <w:br/>
      </w:r>
      <w:r>
        <w:br/>
        <w:t>export async function topLenses(days=90, limit=5) {</w:t>
      </w:r>
      <w:r>
        <w:br/>
        <w:t xml:space="preserve">  const since = startOfDay(subDays(new Date(), days));</w:t>
      </w:r>
      <w:r>
        <w:br/>
        <w:t xml:space="preserve">  const rows = await prisma.$queryRawUnsafe(`</w:t>
      </w:r>
      <w:r>
        <w:br/>
        <w:t xml:space="preserve">    SELECT json_extract(exif, '$.LensModel') as lens, COUNT(*) as c</w:t>
      </w:r>
      <w:r>
        <w:br/>
        <w:t xml:space="preserve">    FROM File</w:t>
      </w:r>
      <w:r>
        <w:br/>
      </w:r>
      <w:r>
        <w:lastRenderedPageBreak/>
        <w:t xml:space="preserve">    WHERE createdAt &gt;= '${since.toISOString()}'</w:t>
      </w:r>
      <w:r>
        <w:br/>
        <w:t xml:space="preserve">    GROUP BY lens</w:t>
      </w:r>
      <w:r>
        <w:br/>
        <w:t xml:space="preserve">    ORDER BY c DESC</w:t>
      </w:r>
      <w:r>
        <w:br/>
        <w:t xml:space="preserve">    LIMIT ${limit}</w:t>
      </w:r>
      <w:r>
        <w:br/>
        <w:t xml:space="preserve">  `) as Array&lt;{lens: string|null, c: number}&gt;;</w:t>
      </w:r>
      <w:r>
        <w:br/>
        <w:t xml:space="preserve">  return rows.filter(r=&gt;r.lens).map(r =&gt; ({ lens: r.lens!, count: r.c }));</w:t>
      </w:r>
      <w:r>
        <w:br/>
        <w:t>}</w:t>
      </w:r>
      <w:r>
        <w:br/>
      </w:r>
      <w:r>
        <w:br/>
        <w:t>export async function topTags(days=90, limit=10) {</w:t>
      </w:r>
      <w:r>
        <w:br/>
        <w:t xml:space="preserve">  const since = startOfDay(subDays(new Date(), days));</w:t>
      </w:r>
      <w:r>
        <w:br/>
        <w:t xml:space="preserve">  const rows = await prisma.fileTag.groupBy({</w:t>
      </w:r>
      <w:r>
        <w:br/>
        <w:t xml:space="preserve">    by: ['tag'],</w:t>
      </w:r>
      <w:r>
        <w:br/>
        <w:t xml:space="preserve">    where: { createdAt: { gte: since } },</w:t>
      </w:r>
      <w:r>
        <w:br/>
        <w:t xml:space="preserve">    _count: { _all: true },</w:t>
      </w:r>
      <w:r>
        <w:br/>
        <w:t xml:space="preserve">    orderBy: { _count: { _all: 'desc' } },</w:t>
      </w:r>
      <w:r>
        <w:br/>
        <w:t xml:space="preserve">    take: limit</w:t>
      </w:r>
      <w:r>
        <w:br/>
        <w:t xml:space="preserve">  });</w:t>
      </w:r>
      <w:r>
        <w:br/>
        <w:t xml:space="preserve">  return rows.map(r =&gt; ({ tag: r.tag, count: r._count._all }));</w:t>
      </w:r>
      <w:r>
        <w:br/>
        <w:t>}</w:t>
      </w:r>
      <w:r>
        <w:br/>
      </w:r>
      <w:r>
        <w:br/>
        <w:t>export async function topClientsByShoots(days=365, limit=5) {</w:t>
      </w:r>
      <w:r>
        <w:br/>
        <w:t xml:space="preserve">  const since = startOfDay(subDays(new Date(), days));</w:t>
      </w:r>
      <w:r>
        <w:br/>
        <w:t xml:space="preserve">  const rows = await prisma.shoot.groupBy({</w:t>
      </w:r>
      <w:r>
        <w:br/>
        <w:t xml:space="preserve">    by: ['clientId'],</w:t>
      </w:r>
      <w:r>
        <w:br/>
        <w:t xml:space="preserve">    where: { createdAt: { gte: since } },</w:t>
      </w:r>
      <w:r>
        <w:br/>
        <w:t xml:space="preserve">    _count: { _all: true },</w:t>
      </w:r>
      <w:r>
        <w:br/>
        <w:t xml:space="preserve">    orderBy: { _count: { _all: 'desc' } },</w:t>
      </w:r>
      <w:r>
        <w:br/>
        <w:t xml:space="preserve">    take: limit</w:t>
      </w:r>
      <w:r>
        <w:br/>
        <w:t xml:space="preserve">  });</w:t>
      </w:r>
      <w:r>
        <w:br/>
        <w:t xml:space="preserve">  const ids = rows.map(r=&gt;r.clientId);</w:t>
      </w:r>
      <w:r>
        <w:br/>
        <w:t xml:space="preserve">  const clients = await prisma.client.findMany({ where: { id: { in: ids } }});</w:t>
      </w:r>
      <w:r>
        <w:br/>
        <w:t xml:space="preserve">  const map = new Map(clients.map(c=&gt;[c.id, c]));</w:t>
      </w:r>
      <w:r>
        <w:br/>
        <w:t xml:space="preserve">  return rows.map(r =&gt; ({ clientId: r.clientId, clientName: map.get(r.clientId)?.name || 'Unknown', shoots: r._count._all }));</w:t>
      </w:r>
      <w:r>
        <w:br/>
        <w:t>}</w:t>
      </w:r>
    </w:p>
    <w:p w14:paraId="0F09B8EA" w14:textId="77777777" w:rsidR="008E273E" w:rsidRDefault="00000000">
      <w:pPr>
        <w:pStyle w:val="Heading2"/>
      </w:pPr>
      <w:r>
        <w:rPr>
          <w:rFonts w:ascii="Courier New" w:hAnsi="Courier New"/>
        </w:rPr>
        <w:t>☐ Routes (Fastify)</w:t>
      </w:r>
    </w:p>
    <w:p w14:paraId="03079B5D" w14:textId="77777777" w:rsidR="008E273E" w:rsidRDefault="00000000">
      <w:pPr>
        <w:pStyle w:val="ChecklistItemUnicode"/>
      </w:pPr>
      <w:r>
        <w:t>☐ apps/api/src/routes/analytics.ts</w:t>
      </w:r>
    </w:p>
    <w:p w14:paraId="55DFF4A8" w14:textId="77777777" w:rsidR="008E273E" w:rsidRDefault="00000000">
      <w:pPr>
        <w:pStyle w:val="Code"/>
        <w:shd w:val="clear" w:color="auto" w:fill="EDEDED"/>
      </w:pPr>
      <w:r>
        <w:t>import { FastifyInstance } from 'fastify';</w:t>
      </w:r>
      <w:r>
        <w:br/>
        <w:t>import { subDays, format } from 'date-fns';</w:t>
      </w:r>
      <w:r>
        <w:br/>
        <w:t>import { prisma } from '../plugins/prisma';</w:t>
      </w:r>
      <w:r>
        <w:br/>
        <w:t>import { rollupDaily, rollupMonthly } from '../services/analytics';</w:t>
      </w:r>
      <w:r>
        <w:br/>
      </w:r>
      <w:r>
        <w:lastRenderedPageBreak/>
        <w:t>import { topCameras, topLenses, topTags, topClientsByShoots } from '../services/analytics.leaderboards';</w:t>
      </w:r>
      <w:r>
        <w:br/>
      </w:r>
      <w:r>
        <w:br/>
        <w:t>export async function analyticsRoutes(app: FastifyInstance) {</w:t>
      </w:r>
      <w:r>
        <w:br/>
        <w:t xml:space="preserve">  app.addHook('onRequest', app.requireAdmin);</w:t>
      </w:r>
      <w:r>
        <w:br/>
      </w:r>
      <w:r>
        <w:br/>
        <w:t xml:space="preserve">  // Overview cards (last 30d &amp; MTD)</w:t>
      </w:r>
      <w:r>
        <w:br/>
        <w:t xml:space="preserve">  app.get('/admin/analytics/overview', async () =&gt; {</w:t>
      </w:r>
      <w:r>
        <w:br/>
        <w:t xml:space="preserve">    const since = subDays(new Date(), 30);</w:t>
      </w:r>
      <w:r>
        <w:br/>
        <w:t xml:space="preserve">    const files = await prisma.file.count({ where: { createdAt: { gte: since } } });</w:t>
      </w:r>
      <w:r>
        <w:br/>
        <w:t xml:space="preserve">    const shoots = await prisma.shoot.count({ where: { createdAt: { gte: since } } });</w:t>
      </w:r>
      <w:r>
        <w:br/>
        <w:t xml:space="preserve">    const downloads = await prisma.accessLog.count({ where: { createdAt: { gte: since }, action: 'download' } });</w:t>
      </w:r>
      <w:r>
        <w:br/>
        <w:t xml:space="preserve">    const storage = await prisma.storageSnapshot.findFirst({ orderBy: { createdAt: 'desc' } });</w:t>
      </w:r>
      <w:r>
        <w:br/>
        <w:t xml:space="preserve">    return {</w:t>
      </w:r>
      <w:r>
        <w:br/>
        <w:t xml:space="preserve">      filesLast30d: files,</w:t>
      </w:r>
      <w:r>
        <w:br/>
        <w:t xml:space="preserve">      shootsLast30d: shoots,</w:t>
      </w:r>
      <w:r>
        <w:br/>
        <w:t xml:space="preserve">      downloadsLast30d: downloads,</w:t>
      </w:r>
      <w:r>
        <w:br/>
        <w:t xml:space="preserve">      storageBytes: Number(storage?.totalBytes || 0n)</w:t>
      </w:r>
      <w:r>
        <w:br/>
        <w:t xml:space="preserve">    };</w:t>
      </w:r>
      <w:r>
        <w:br/>
        <w:t xml:space="preserve">  });</w:t>
      </w:r>
      <w:r>
        <w:br/>
      </w:r>
      <w:r>
        <w:br/>
        <w:t xml:space="preserve">  // Time series</w:t>
      </w:r>
      <w:r>
        <w:br/>
        <w:t xml:space="preserve">  app.get('/admin/analytics/timeseries', async (req) =&gt; {</w:t>
      </w:r>
      <w:r>
        <w:br/>
        <w:t xml:space="preserve">    const { metric = 'files.count', days = 90 } = req.query as any;</w:t>
      </w:r>
      <w:r>
        <w:br/>
        <w:t xml:space="preserve">    const since = subDays(new Date(), Number(days));</w:t>
      </w:r>
      <w:r>
        <w:br/>
        <w:t xml:space="preserve">    const rows = await prisma.metricDaily.findMany({</w:t>
      </w:r>
      <w:r>
        <w:br/>
        <w:t xml:space="preserve">      where: { name: metric, date: { gte: new Date(since.toDateString()) } },</w:t>
      </w:r>
      <w:r>
        <w:br/>
        <w:t xml:space="preserve">      orderBy: { date: 'asc' }</w:t>
      </w:r>
      <w:r>
        <w:br/>
        <w:t xml:space="preserve">    });</w:t>
      </w:r>
      <w:r>
        <w:br/>
        <w:t xml:space="preserve">    return { metric, points: rows.map(r =&gt; ({ date: r.date, value: r.value, meta: r.meta })) };</w:t>
      </w:r>
      <w:r>
        <w:br/>
        <w:t xml:space="preserve">  });</w:t>
      </w:r>
      <w:r>
        <w:br/>
      </w:r>
      <w:r>
        <w:br/>
        <w:t xml:space="preserve">  // Leaderboards</w:t>
      </w:r>
      <w:r>
        <w:br/>
        <w:t xml:space="preserve">  app.get('/admin/analytics/leaderboards', async () =&gt; {</w:t>
      </w:r>
      <w:r>
        <w:br/>
        <w:t xml:space="preserve">    const cameras = await topCameras();</w:t>
      </w:r>
      <w:r>
        <w:br/>
        <w:t xml:space="preserve">    const lenses = await topLenses();</w:t>
      </w:r>
      <w:r>
        <w:br/>
        <w:t xml:space="preserve">    const tags = await topTags();</w:t>
      </w:r>
      <w:r>
        <w:br/>
        <w:t xml:space="preserve">    const clients = await topClientsByShoots();</w:t>
      </w:r>
      <w:r>
        <w:br/>
        <w:t xml:space="preserve">    return { cameras, lenses, tags, clients };</w:t>
      </w:r>
      <w:r>
        <w:br/>
      </w:r>
      <w:r>
        <w:lastRenderedPageBreak/>
        <w:t xml:space="preserve">  });</w:t>
      </w:r>
      <w:r>
        <w:br/>
      </w:r>
      <w:r>
        <w:br/>
        <w:t xml:space="preserve">  // Storage trend (monthly)</w:t>
      </w:r>
      <w:r>
        <w:br/>
        <w:t xml:space="preserve">  app.get('/admin/analytics/storage', async () =&gt; {</w:t>
      </w:r>
      <w:r>
        <w:br/>
        <w:t xml:space="preserve">    const rows = await prisma.storageSnapshot.findMany({ orderBy: { month: 'asc' } });</w:t>
      </w:r>
      <w:r>
        <w:br/>
        <w:t xml:space="preserve">    return { rows };</w:t>
      </w:r>
      <w:r>
        <w:br/>
        <w:t xml:space="preserve">  });</w:t>
      </w:r>
      <w:r>
        <w:br/>
      </w:r>
      <w:r>
        <w:br/>
        <w:t xml:space="preserve">  // Manual rollups</w:t>
      </w:r>
      <w:r>
        <w:br/>
        <w:t xml:space="preserve">  app.post('/admin/analytics/rollup/daily', async (req) =&gt; {</w:t>
      </w:r>
      <w:r>
        <w:br/>
        <w:t xml:space="preserve">    const { date } = (req.body as any) || {};</w:t>
      </w:r>
      <w:r>
        <w:br/>
        <w:t xml:space="preserve">    await rollupDaily(date ? new Date(date) : new Date());</w:t>
      </w:r>
      <w:r>
        <w:br/>
        <w:t xml:space="preserve">    return { ok: true };</w:t>
      </w:r>
      <w:r>
        <w:br/>
        <w:t xml:space="preserve">  });</w:t>
      </w:r>
      <w:r>
        <w:br/>
        <w:t xml:space="preserve">  app.post('/admin/analytics/rollup/monthly', async (req) =&gt; {</w:t>
      </w:r>
      <w:r>
        <w:br/>
        <w:t xml:space="preserve">    const { month } = (req.body as any) || {}; // "YYYY-MM"</w:t>
      </w:r>
      <w:r>
        <w:br/>
        <w:t xml:space="preserve">    const key = month || format(new Date(), 'yyyy-MM');</w:t>
      </w:r>
      <w:r>
        <w:br/>
        <w:t xml:space="preserve">    await rollupMonthly(key);</w:t>
      </w:r>
      <w:r>
        <w:br/>
        <w:t xml:space="preserve">    return { ok: true };</w:t>
      </w:r>
      <w:r>
        <w:br/>
        <w:t xml:space="preserve">  });</w:t>
      </w:r>
      <w:r>
        <w:br/>
      </w:r>
      <w:r>
        <w:br/>
        <w:t xml:space="preserve">  // CSV exports</w:t>
      </w:r>
      <w:r>
        <w:br/>
        <w:t xml:space="preserve">  app.get('/admin/analytics/export', async (req, reply) =&gt; {</w:t>
      </w:r>
      <w:r>
        <w:br/>
        <w:t xml:space="preserve">    const { scope = 'files', days = 30 } = req.query as any;</w:t>
      </w:r>
      <w:r>
        <w:br/>
        <w:t xml:space="preserve">    const since = subDays(new Date(), Number(days));</w:t>
      </w:r>
      <w:r>
        <w:br/>
        <w:t xml:space="preserve">    reply.header('Content-Type', 'text/csv; charset=utf-8');</w:t>
      </w:r>
      <w:r>
        <w:br/>
        <w:t xml:space="preserve">    reply.header('Content-Disposition', `attachment; filename="${scope}-${days}d.csv"`);</w:t>
      </w:r>
      <w:r>
        <w:br/>
        <w:t xml:space="preserve">    if (scope === 'files') {</w:t>
      </w:r>
      <w:r>
        <w:br/>
        <w:t xml:space="preserve">      const rows = await prisma.file.findMany({ where: { createdAt: { gte: since } }, select: { id:true, filename:true, category:true, sizeBytes:true, createdAt:true } });</w:t>
      </w:r>
      <w:r>
        <w:br/>
        <w:t xml:space="preserve">      reply.send(['id,filename,category,size_bytes,created_at', ...rows.map(r =&gt; `${r.id},"${r.filename}",${r.category},${r.sizeBytes},${r.createdAt.toISOString()}`)].join('\n'));</w:t>
      </w:r>
      <w:r>
        <w:br/>
        <w:t xml:space="preserve">    } else if (scope === 'shoots') {</w:t>
      </w:r>
      <w:r>
        <w:br/>
        <w:t xml:space="preserve">      const rows = await prisma.shoot.findMany({ where: { createdAt: { gte: since } }, include: { client: true }});</w:t>
      </w:r>
      <w:r>
        <w:br/>
        <w:t xml:space="preserve">      reply.send(['id,client,shoot_name,shoot_date,event_type,location,created_at', ...rows.map(s =&gt; `${s.id},"${s.client.name}","${s.name}",${s.shootDate.toISOString()},${s.eventType||''},"${s.location||''}",${s.createdAt.toISOString()}`)].</w:t>
      </w:r>
      <w:r>
        <w:lastRenderedPageBreak/>
        <w:t>join('\n'));</w:t>
      </w:r>
      <w:r>
        <w:br/>
        <w:t xml:space="preserve">    } else if (scope === 'downloads') {</w:t>
      </w:r>
      <w:r>
        <w:br/>
        <w:t xml:space="preserve">      const rows = await prisma.accessLog.findMany({ where: { createdAt: { gte: since }, action: 'download' }});</w:t>
      </w:r>
      <w:r>
        <w:br/>
        <w:t xml:space="preserve">      reply.send(['id,action,gallery_id,file_id,created_at,ip', ...rows.map(a =&gt; `${a.id},${a.action},${a.galleryId||''},${a.fileId||''},${a.createdAt.toISOString()},${a.ip||''}`)].join('\n'));</w:t>
      </w:r>
      <w:r>
        <w:br/>
        <w:t xml:space="preserve">    } else {</w:t>
      </w:r>
      <w:r>
        <w:br/>
        <w:t xml:space="preserve">      reply.send('unsupported scope');</w:t>
      </w:r>
      <w:r>
        <w:br/>
        <w:t xml:space="preserve">    }</w:t>
      </w:r>
      <w:r>
        <w:br/>
        <w:t xml:space="preserve">  });</w:t>
      </w:r>
      <w:r>
        <w:br/>
        <w:t>}</w:t>
      </w:r>
    </w:p>
    <w:p w14:paraId="0BB9C1E1" w14:textId="77777777" w:rsidR="008E273E" w:rsidRDefault="00000000">
      <w:pPr>
        <w:pStyle w:val="ChecklistItemUnicode"/>
      </w:pPr>
      <w:r>
        <w:t>☐ Register in apps/api/src/server.ts:</w:t>
      </w:r>
    </w:p>
    <w:p w14:paraId="704F8DFB" w14:textId="77777777" w:rsidR="008E273E" w:rsidRDefault="00000000">
      <w:pPr>
        <w:pStyle w:val="Code"/>
        <w:shd w:val="clear" w:color="auto" w:fill="EDEDED"/>
      </w:pPr>
      <w:r>
        <w:t>import { analyticsRoutes } from './routes/analytics';</w:t>
      </w:r>
      <w:r>
        <w:br/>
        <w:t>app.register(analyticsRoutes);</w:t>
      </w:r>
    </w:p>
    <w:p w14:paraId="3706CDB2" w14:textId="77777777" w:rsidR="008E273E" w:rsidRDefault="00000000">
      <w:pPr>
        <w:pStyle w:val="Heading2"/>
      </w:pPr>
      <w:r>
        <w:rPr>
          <w:rFonts w:ascii="Courier New" w:hAnsi="Courier New"/>
        </w:rPr>
        <w:t>☐ UI (React)</w:t>
      </w:r>
    </w:p>
    <w:p w14:paraId="1B0DF4B7" w14:textId="77777777" w:rsidR="008E273E" w:rsidRDefault="00000000">
      <w:pPr>
        <w:pStyle w:val="ChecklistItemUnicode"/>
      </w:pPr>
      <w:r>
        <w:t xml:space="preserve">☐ </w:t>
      </w:r>
      <w:r>
        <w:rPr>
          <w:b/>
        </w:rPr>
        <w:t>Admin → Dashboard</w:t>
      </w:r>
    </w:p>
    <w:p w14:paraId="0171DC2A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KPI cards</w:t>
      </w:r>
      <w:r>
        <w:t>: Files last 30d, Shoots last 30d, Downloads last 30d, Storage total (GB)</w:t>
      </w:r>
    </w:p>
    <w:p w14:paraId="0817D5E8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Trends (chart)</w:t>
      </w:r>
      <w:r>
        <w:t>:</w:t>
      </w:r>
    </w:p>
    <w:p w14:paraId="1575E3ED" w14:textId="77777777" w:rsidR="008E273E" w:rsidRDefault="00000000">
      <w:pPr>
        <w:pStyle w:val="ChecklistItemUnicode"/>
        <w:ind w:left="714"/>
      </w:pPr>
      <w:r>
        <w:t>☐ Files per day (90d)</w:t>
      </w:r>
    </w:p>
    <w:p w14:paraId="66B5B461" w14:textId="77777777" w:rsidR="008E273E" w:rsidRDefault="00000000">
      <w:pPr>
        <w:pStyle w:val="ChecklistItemUnicode"/>
        <w:ind w:left="714"/>
      </w:pPr>
      <w:r>
        <w:t>☐ Shoots per month (12m)</w:t>
      </w:r>
    </w:p>
    <w:p w14:paraId="63D5D50D" w14:textId="77777777" w:rsidR="008E273E" w:rsidRDefault="00000000">
      <w:pPr>
        <w:pStyle w:val="ChecklistItemUnicode"/>
        <w:ind w:left="714"/>
      </w:pPr>
      <w:r>
        <w:t>☐ Uploads (GB) per day</w:t>
      </w:r>
    </w:p>
    <w:p w14:paraId="1D5B33C8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Leaderboards</w:t>
      </w:r>
      <w:r>
        <w:t>: Top Cameras, Lenses, Tags, Clients (by shoots)</w:t>
      </w:r>
    </w:p>
    <w:p w14:paraId="4EDE5440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Operational</w:t>
      </w:r>
      <w:r>
        <w:t>:</w:t>
      </w:r>
    </w:p>
    <w:p w14:paraId="4252F7DD" w14:textId="77777777" w:rsidR="008E273E" w:rsidRDefault="00000000">
      <w:pPr>
        <w:pStyle w:val="ChecklistItemUnicode"/>
        <w:ind w:left="714"/>
      </w:pPr>
      <w:r>
        <w:t>☐ Watcher success vs failed (stacked bar, 30d)</w:t>
      </w:r>
    </w:p>
    <w:p w14:paraId="03FBA03F" w14:textId="77777777" w:rsidR="008E273E" w:rsidRDefault="00000000">
      <w:pPr>
        <w:pStyle w:val="ChecklistItemUnicode"/>
        <w:ind w:left="714"/>
      </w:pPr>
      <w:r>
        <w:t>☐ Transcode jobs success vs failed (30d)</w:t>
      </w:r>
    </w:p>
    <w:p w14:paraId="673F44E3" w14:textId="77777777" w:rsidR="008E273E" w:rsidRDefault="00000000">
      <w:pPr>
        <w:pStyle w:val="ChecklistItemUnicode"/>
        <w:ind w:left="714"/>
      </w:pPr>
      <w:r>
        <w:t>☐ Reminders sent (email vs in-app)</w:t>
      </w:r>
    </w:p>
    <w:p w14:paraId="0142948E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Storage growth</w:t>
      </w:r>
      <w:r>
        <w:t>: Monthly stacked (RAW/EDIT/VIDEO)</w:t>
      </w:r>
    </w:p>
    <w:p w14:paraId="7249C820" w14:textId="77777777" w:rsidR="008E273E" w:rsidRDefault="00000000">
      <w:pPr>
        <w:pStyle w:val="ChecklistItemUnicode"/>
        <w:ind w:left="357"/>
      </w:pPr>
      <w:r>
        <w:lastRenderedPageBreak/>
        <w:t xml:space="preserve">☐ </w:t>
      </w:r>
      <w:r>
        <w:rPr>
          <w:b/>
        </w:rPr>
        <w:t>Export</w:t>
      </w:r>
      <w:r>
        <w:t>: dropdown (Files/Shoots/Downloads, last 30/90/365 days) → CSV</w:t>
      </w:r>
    </w:p>
    <w:p w14:paraId="138F6AD7" w14:textId="77777777" w:rsidR="008E273E" w:rsidRDefault="00000000">
      <w:pPr>
        <w:pStyle w:val="ChecklistItemUnicode"/>
      </w:pPr>
      <w:r>
        <w:t xml:space="preserve">☐ </w:t>
      </w:r>
      <w:r>
        <w:rPr>
          <w:i/>
        </w:rPr>
        <w:t>(Use simple fetch; charts with your preferred lib. All data from routes above.)</w:t>
      </w:r>
    </w:p>
    <w:p w14:paraId="000278D3" w14:textId="77777777" w:rsidR="008E273E" w:rsidRDefault="00000000">
      <w:pPr>
        <w:pStyle w:val="Heading2"/>
      </w:pPr>
      <w:r>
        <w:rPr>
          <w:rFonts w:ascii="Courier New" w:hAnsi="Courier New"/>
        </w:rPr>
        <w:t>☐ Seeding / Backfill</w:t>
      </w:r>
    </w:p>
    <w:p w14:paraId="79E1EB66" w14:textId="77777777" w:rsidR="008E273E" w:rsidRDefault="00000000">
      <w:pPr>
        <w:pStyle w:val="ChecklistItemUnicode"/>
      </w:pPr>
      <w:r>
        <w:t>☐ apps/api/src/db/seed_metrics.ts:</w:t>
      </w:r>
    </w:p>
    <w:p w14:paraId="6B10A376" w14:textId="77777777" w:rsidR="008E273E" w:rsidRDefault="00000000">
      <w:pPr>
        <w:pStyle w:val="Code"/>
        <w:shd w:val="clear" w:color="auto" w:fill="EDEDED"/>
      </w:pPr>
      <w:r>
        <w:t>import { rollupDaily, rollupMonthly } from '../services/analytics';</w:t>
      </w:r>
      <w:r>
        <w:br/>
        <w:t>import { subDays, format } from 'date-fns';</w:t>
      </w:r>
      <w:r>
        <w:br/>
      </w:r>
      <w:r>
        <w:br/>
        <w:t>async function main() {</w:t>
      </w:r>
      <w:r>
        <w:br/>
        <w:t xml:space="preserve">  // backfill last 120 days</w:t>
      </w:r>
      <w:r>
        <w:br/>
        <w:t xml:space="preserve">  for (let i=120; i&gt;=0; i--) {</w:t>
      </w:r>
      <w:r>
        <w:br/>
        <w:t xml:space="preserve">    const d = subDays(new Date(), i);</w:t>
      </w:r>
      <w:r>
        <w:br/>
        <w:t xml:space="preserve">    await rollupDaily(d);</w:t>
      </w:r>
      <w:r>
        <w:br/>
        <w:t xml:space="preserve">  }</w:t>
      </w:r>
      <w:r>
        <w:br/>
        <w:t xml:space="preserve">  // backfill months</w:t>
      </w:r>
      <w:r>
        <w:br/>
        <w:t xml:space="preserve">  const now = new Date();</w:t>
      </w:r>
      <w:r>
        <w:br/>
        <w:t xml:space="preserve">  for (let m=0; m&lt;12; m++) {</w:t>
      </w:r>
      <w:r>
        <w:br/>
        <w:t xml:space="preserve">    const key = format(new Date(now.getFullYear(), now.getMonth()-m, 1), 'yyyy-MM');</w:t>
      </w:r>
      <w:r>
        <w:br/>
        <w:t xml:space="preserve">    await rollupMonthly(key);</w:t>
      </w:r>
      <w:r>
        <w:br/>
        <w:t xml:space="preserve">  }</w:t>
      </w:r>
      <w:r>
        <w:br/>
        <w:t xml:space="preserve">  console.log('Metrics backfilled.');</w:t>
      </w:r>
      <w:r>
        <w:br/>
        <w:t>}</w:t>
      </w:r>
      <w:r>
        <w:br/>
        <w:t>main().then(()=&gt;process.exit(0)).catch(e=&gt;{ console.error(e); process.exit(1); });</w:t>
      </w:r>
    </w:p>
    <w:p w14:paraId="785BD3C9" w14:textId="77777777" w:rsidR="008E273E" w:rsidRDefault="00000000">
      <w:pPr>
        <w:pStyle w:val="ChecklistItemUnicode"/>
      </w:pPr>
      <w:r>
        <w:t>☐ Run:</w:t>
      </w:r>
    </w:p>
    <w:p w14:paraId="75D8B1D7" w14:textId="77777777" w:rsidR="008E273E" w:rsidRDefault="00000000">
      <w:pPr>
        <w:pStyle w:val="Code"/>
        <w:shd w:val="clear" w:color="auto" w:fill="EDEDED"/>
      </w:pPr>
      <w:r>
        <w:t>pnpm tsx apps/api/src/db/seed_metrics.ts</w:t>
      </w:r>
    </w:p>
    <w:p w14:paraId="152B6DA2" w14:textId="77777777" w:rsidR="008E273E" w:rsidRDefault="00000000">
      <w:pPr>
        <w:pStyle w:val="Heading2"/>
      </w:pPr>
      <w:r>
        <w:rPr>
          <w:rFonts w:ascii="Courier New" w:hAnsi="Courier New"/>
        </w:rPr>
        <w:t>☐ Tests</w:t>
      </w:r>
    </w:p>
    <w:p w14:paraId="3E19A250" w14:textId="77777777" w:rsidR="008E273E" w:rsidRDefault="00000000">
      <w:pPr>
        <w:pStyle w:val="ChecklistItemUnicode"/>
      </w:pPr>
      <w:r>
        <w:t xml:space="preserve">☐ </w:t>
      </w:r>
      <w:r>
        <w:rPr>
          <w:b/>
        </w:rPr>
        <w:t>Unit</w:t>
      </w:r>
    </w:p>
    <w:p w14:paraId="7874B552" w14:textId="77777777" w:rsidR="008E273E" w:rsidRDefault="00000000">
      <w:pPr>
        <w:pStyle w:val="ChecklistItemUnicode"/>
        <w:ind w:left="357"/>
      </w:pPr>
      <w:r>
        <w:t>☐ Metric aggregation math (uploads GB conversion, category splits)</w:t>
      </w:r>
    </w:p>
    <w:p w14:paraId="305CF7F6" w14:textId="77777777" w:rsidR="008E273E" w:rsidRDefault="00000000">
      <w:pPr>
        <w:pStyle w:val="ChecklistItemUnicode"/>
        <w:ind w:left="357"/>
      </w:pPr>
      <w:r>
        <w:t>☐ Leaderboard helpers handle null EXIF fields</w:t>
      </w:r>
    </w:p>
    <w:p w14:paraId="79A164DE" w14:textId="77777777" w:rsidR="008E273E" w:rsidRDefault="00000000">
      <w:pPr>
        <w:pStyle w:val="ChecklistItemUnicode"/>
        <w:ind w:left="357"/>
      </w:pPr>
      <w:r>
        <w:t>☐ CSV export outputs headers and valid rows</w:t>
      </w:r>
    </w:p>
    <w:p w14:paraId="3FA783F2" w14:textId="77777777" w:rsidR="008E273E" w:rsidRDefault="00000000">
      <w:pPr>
        <w:pStyle w:val="ChecklistItemUnicode"/>
      </w:pPr>
      <w:r>
        <w:t xml:space="preserve">☐ </w:t>
      </w:r>
      <w:r>
        <w:rPr>
          <w:b/>
        </w:rPr>
        <w:t>Integration</w:t>
      </w:r>
    </w:p>
    <w:p w14:paraId="187DB8F4" w14:textId="77777777" w:rsidR="008E273E" w:rsidRDefault="00000000">
      <w:pPr>
        <w:pStyle w:val="ChecklistItemUnicode"/>
        <w:ind w:left="357"/>
      </w:pPr>
      <w:r>
        <w:lastRenderedPageBreak/>
        <w:t>☐ Create sample clients/shoots/files/tags/access logs → rollupDaily() creates expected rows</w:t>
      </w:r>
    </w:p>
    <w:p w14:paraId="2A2D1A8B" w14:textId="77777777" w:rsidR="008E273E" w:rsidRDefault="00000000">
      <w:pPr>
        <w:pStyle w:val="ChecklistItemUnicode"/>
        <w:ind w:left="357"/>
      </w:pPr>
      <w:r>
        <w:t>☐ POST /admin/analytics/rollup/daily and /monthly complete</w:t>
      </w:r>
    </w:p>
    <w:p w14:paraId="1F601F4A" w14:textId="77777777" w:rsidR="008E273E" w:rsidRDefault="00000000">
      <w:pPr>
        <w:pStyle w:val="ChecklistItemUnicode"/>
        <w:ind w:left="357"/>
      </w:pPr>
      <w:r>
        <w:t>☐ GET /admin/analytics/timeseries?metric=files.count returns increasing points</w:t>
      </w:r>
    </w:p>
    <w:p w14:paraId="459D16B9" w14:textId="77777777" w:rsidR="008E273E" w:rsidRDefault="00000000">
      <w:pPr>
        <w:pStyle w:val="ChecklistItemUnicode"/>
        <w:ind w:left="357"/>
      </w:pPr>
      <w:r>
        <w:t>☐ Leaderboards return top N with counts</w:t>
      </w:r>
    </w:p>
    <w:p w14:paraId="367DA3EE" w14:textId="77777777" w:rsidR="008E273E" w:rsidRDefault="00000000">
      <w:pPr>
        <w:pStyle w:val="ChecklistItemUnicode"/>
        <w:ind w:left="357"/>
      </w:pPr>
      <w:r>
        <w:t>☐ Export endpoints stream CSV with expected columns</w:t>
      </w:r>
    </w:p>
    <w:p w14:paraId="0D06AA72" w14:textId="77777777" w:rsidR="008E273E" w:rsidRDefault="00000000">
      <w:pPr>
        <w:pStyle w:val="ChecklistItemUnicode"/>
      </w:pPr>
      <w:r>
        <w:t xml:space="preserve">☐ </w:t>
      </w:r>
      <w:r>
        <w:rPr>
          <w:b/>
        </w:rPr>
        <w:t>Performance</w:t>
      </w:r>
    </w:p>
    <w:p w14:paraId="53C587BE" w14:textId="77777777" w:rsidR="008E273E" w:rsidRDefault="00000000">
      <w:pPr>
        <w:pStyle w:val="ChecklistItemUnicode"/>
        <w:ind w:left="357"/>
      </w:pPr>
      <w:r>
        <w:t>☐ MetricDaily up to ~100k rows: queries for last 90d remain &lt;300ms with indexes</w:t>
      </w:r>
    </w:p>
    <w:p w14:paraId="5BF563EE" w14:textId="77777777" w:rsidR="008E273E" w:rsidRDefault="00000000">
      <w:pPr>
        <w:pStyle w:val="ChecklistItemUnicode"/>
        <w:ind w:left="357"/>
      </w:pPr>
      <w:r>
        <w:t>☐ RollupDaily runs in &lt;2s for 50k files dataset (single machine); monthly in &lt;1s</w:t>
      </w:r>
    </w:p>
    <w:p w14:paraId="70078E7B" w14:textId="77777777" w:rsidR="008E273E" w:rsidRDefault="00000000">
      <w:pPr>
        <w:pStyle w:val="Heading2"/>
      </w:pPr>
      <w:r>
        <w:rPr>
          <w:rFonts w:ascii="Courier New" w:hAnsi="Courier New"/>
        </w:rPr>
        <w:t>☐ Acceptance Criteria</w:t>
      </w:r>
    </w:p>
    <w:p w14:paraId="6CF1E989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Dashboard</w:t>
      </w:r>
      <w:r>
        <w:t xml:space="preserve"> shows KPIs, time series, leaderboards, storage trend.</w:t>
      </w:r>
    </w:p>
    <w:p w14:paraId="1799197E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APIs</w:t>
      </w:r>
      <w:r>
        <w:t xml:space="preserve"> provide daily time series and monthly rollups; can be recomputed manually.</w:t>
      </w:r>
    </w:p>
    <w:p w14:paraId="6773BFD4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Leaderboards</w:t>
      </w:r>
      <w:r>
        <w:t xml:space="preserve"> for cameras, lenses, tags, and clients work for chosen window.</w:t>
      </w:r>
    </w:p>
    <w:p w14:paraId="5E9305AD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CSV exports</w:t>
      </w:r>
      <w:r>
        <w:t xml:space="preserve"> download clean datasets for Files/Shoots/Downloads.</w:t>
      </w:r>
    </w:p>
    <w:p w14:paraId="494D99A2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Metrics</w:t>
      </w:r>
      <w:r>
        <w:t xml:space="preserve"> derive from existing tables (Files, Shoots, WatchEvent, TranscodeJob, ReminderLog, AccessLog) without blocking ingest.</w:t>
      </w:r>
    </w:p>
    <w:p w14:paraId="410BC93F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Security</w:t>
      </w:r>
      <w:r>
        <w:t>: All routes admin-only.</w:t>
      </w:r>
    </w:p>
    <w:p w14:paraId="7C345737" w14:textId="77777777" w:rsidR="008E273E" w:rsidRDefault="00000000">
      <w:pPr>
        <w:pStyle w:val="Heading1"/>
      </w:pPr>
      <w:r>
        <w:rPr>
          <w:rFonts w:ascii="Courier New" w:hAnsi="Courier New"/>
        </w:rPr>
        <w:t>☐ MODULE 13 — Backups &amp; Sync (Google Drive + iCloud/Local Mirror, Restore)</w:t>
      </w:r>
    </w:p>
    <w:p w14:paraId="7F02D74E" w14:textId="77777777" w:rsidR="008E273E" w:rsidRDefault="00000000">
      <w:pPr>
        <w:pStyle w:val="Heading1"/>
      </w:pPr>
      <w:r>
        <w:rPr>
          <w:rFonts w:ascii="Courier New" w:hAnsi="Courier New"/>
        </w:rPr>
        <w:t>☐ Objective</w:t>
      </w:r>
    </w:p>
    <w:p w14:paraId="2B0AD521" w14:textId="77777777" w:rsidR="008E273E" w:rsidRDefault="00000000">
      <w:pPr>
        <w:pStyle w:val="ChecklistItemUnicode"/>
      </w:pPr>
      <w:r>
        <w:t xml:space="preserve">☐ Protect your Library and database with </w:t>
      </w:r>
      <w:r>
        <w:rPr>
          <w:b/>
        </w:rPr>
        <w:t>automated backups</w:t>
      </w:r>
      <w:r>
        <w:t>:</w:t>
      </w:r>
    </w:p>
    <w:p w14:paraId="599F2E53" w14:textId="77777777" w:rsidR="008E273E" w:rsidRDefault="00000000">
      <w:pPr>
        <w:pStyle w:val="ChecklistItemUnicode"/>
        <w:ind w:left="357"/>
      </w:pPr>
      <w:r>
        <w:lastRenderedPageBreak/>
        <w:t xml:space="preserve">☐ </w:t>
      </w:r>
      <w:r>
        <w:rPr>
          <w:b/>
        </w:rPr>
        <w:t>Mirror sync</w:t>
      </w:r>
      <w:r>
        <w:t xml:space="preserve"> of the Library to a </w:t>
      </w:r>
      <w:r>
        <w:rPr>
          <w:b/>
        </w:rPr>
        <w:t>cloud destination</w:t>
      </w:r>
      <w:r>
        <w:t xml:space="preserve">: Google Drive (API) or a </w:t>
      </w:r>
      <w:r>
        <w:rPr>
          <w:b/>
        </w:rPr>
        <w:t>local path</w:t>
      </w:r>
      <w:r>
        <w:t xml:space="preserve"> (e.g., your </w:t>
      </w:r>
      <w:r>
        <w:rPr>
          <w:b/>
        </w:rPr>
        <w:t>iCloud Drive</w:t>
      </w:r>
      <w:r>
        <w:t xml:space="preserve"> folder on the machine).</w:t>
      </w:r>
    </w:p>
    <w:p w14:paraId="4AC1101A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DB dumps</w:t>
      </w:r>
      <w:r>
        <w:t xml:space="preserve"> (daily PostgreSQL/SQLite dump files).</w:t>
      </w:r>
    </w:p>
    <w:p w14:paraId="6B938923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Incremental behavior</w:t>
      </w:r>
      <w:r>
        <w:t xml:space="preserve"> (upload only new/changed files using hashes/mtime).</w:t>
      </w:r>
    </w:p>
    <w:p w14:paraId="1600FFCD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Resumable uploads</w:t>
      </w:r>
      <w:r>
        <w:t xml:space="preserve"> and </w:t>
      </w:r>
      <w:r>
        <w:rPr>
          <w:b/>
        </w:rPr>
        <w:t>retry</w:t>
      </w:r>
      <w:r>
        <w:t>.</w:t>
      </w:r>
    </w:p>
    <w:p w14:paraId="3F620728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Restore tools</w:t>
      </w:r>
      <w:r>
        <w:t xml:space="preserve"> (browse + pull back individual files/folders or DB dump).</w:t>
      </w:r>
    </w:p>
    <w:p w14:paraId="2EB95F67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Scheduling</w:t>
      </w:r>
      <w:r>
        <w:t xml:space="preserve"> (nightly via Module 15) + on-demand runs.</w:t>
      </w:r>
    </w:p>
    <w:p w14:paraId="188DAC0A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Audit logs</w:t>
      </w:r>
      <w:r>
        <w:t xml:space="preserve"> &amp; email notifications on failure.</w:t>
      </w:r>
    </w:p>
    <w:p w14:paraId="0E0DC943" w14:textId="77777777" w:rsidR="008E273E" w:rsidRDefault="00000000">
      <w:pPr>
        <w:pStyle w:val="Quote"/>
      </w:pPr>
      <w:r>
        <w:t xml:space="preserve">No content encryption per your requirement. Destinations are configurable; iCloud is handled by pointing to a local  folder  that your iCloud Drive app syncs. </w:t>
      </w:r>
    </w:p>
    <w:p w14:paraId="41EEC9B6" w14:textId="77777777" w:rsidR="008E273E" w:rsidRDefault="00000000">
      <w:pPr>
        <w:pStyle w:val="Heading2"/>
      </w:pPr>
      <w:r>
        <w:rPr>
          <w:rFonts w:ascii="Courier New" w:hAnsi="Courier New"/>
        </w:rPr>
        <w:t>☐ Data Model (Prisma) — append to apps/api/prisma/schema.prisma</w:t>
      </w:r>
    </w:p>
    <w:p w14:paraId="00BD11B4" w14:textId="77777777" w:rsidR="008E273E" w:rsidRDefault="00000000">
      <w:pPr>
        <w:pStyle w:val="Code"/>
        <w:shd w:val="clear" w:color="auto" w:fill="EDEDED"/>
      </w:pPr>
      <w:r>
        <w:t>enum BackupProvider {</w:t>
      </w:r>
      <w:r>
        <w:br/>
        <w:t xml:space="preserve">  google_drive</w:t>
      </w:r>
      <w:r>
        <w:br/>
        <w:t xml:space="preserve">  local_path   // e.g., iCloud Drive folder path or external disk</w:t>
      </w:r>
      <w:r>
        <w:br/>
        <w:t>}</w:t>
      </w:r>
      <w:r>
        <w:br/>
      </w:r>
      <w:r>
        <w:br/>
        <w:t>enum BackupMode {</w:t>
      </w:r>
      <w:r>
        <w:br/>
        <w:t xml:space="preserve">  mirror       // keep a 1:1 folder tree with retention rules</w:t>
      </w:r>
      <w:r>
        <w:br/>
        <w:t xml:space="preserve">  snapshot     // (optional) timestamped snapshot folders</w:t>
      </w:r>
      <w:r>
        <w:br/>
        <w:t>}</w:t>
      </w:r>
      <w:r>
        <w:br/>
      </w:r>
      <w:r>
        <w:br/>
        <w:t>enum BackupItemType {</w:t>
      </w:r>
      <w:r>
        <w:br/>
        <w:t xml:space="preserve">  library</w:t>
      </w:r>
      <w:r>
        <w:br/>
        <w:t xml:space="preserve">  database</w:t>
      </w:r>
      <w:r>
        <w:br/>
        <w:t>}</w:t>
      </w:r>
      <w:r>
        <w:br/>
      </w:r>
      <w:r>
        <w:br/>
        <w:t>enum BackupStatus {</w:t>
      </w:r>
      <w:r>
        <w:br/>
        <w:t xml:space="preserve">  queued</w:t>
      </w:r>
      <w:r>
        <w:br/>
        <w:t xml:space="preserve">  running</w:t>
      </w:r>
      <w:r>
        <w:br/>
        <w:t xml:space="preserve">  success</w:t>
      </w:r>
      <w:r>
        <w:br/>
        <w:t xml:space="preserve">  failed</w:t>
      </w:r>
      <w:r>
        <w:br/>
        <w:t xml:space="preserve">  canceled</w:t>
      </w:r>
      <w:r>
        <w:br/>
      </w:r>
      <w:r>
        <w:lastRenderedPageBreak/>
        <w:t>}</w:t>
      </w:r>
      <w:r>
        <w:br/>
      </w:r>
      <w:r>
        <w:br/>
        <w:t>model BackupDestination {</w:t>
      </w:r>
      <w:r>
        <w:br/>
        <w:t xml:space="preserve">  id            String          @id @default(cuid())</w:t>
      </w:r>
      <w:r>
        <w:br/>
        <w:t xml:space="preserve">  name          String</w:t>
      </w:r>
      <w:r>
        <w:br/>
        <w:t xml:space="preserve">  provider      BackupProvider</w:t>
      </w:r>
      <w:r>
        <w:br/>
        <w:t xml:space="preserve">  // GOOGLE: driveFolderId must exist; LOCAL: localPath must be absolute</w:t>
      </w:r>
      <w:r>
        <w:br/>
        <w:t xml:space="preserve">  driveFolderId String?         @unique</w:t>
      </w:r>
      <w:r>
        <w:br/>
        <w:t xml:space="preserve">  localPath     String?</w:t>
      </w:r>
      <w:r>
        <w:br/>
        <w:t xml:space="preserve">  mode          BackupMode      @default(mirror)</w:t>
      </w:r>
      <w:r>
        <w:br/>
        <w:t xml:space="preserve">  keepSnapshots Int             @default(7)   // # of snapshot folders to retain (snapshot mode)</w:t>
      </w:r>
      <w:r>
        <w:br/>
        <w:t xml:space="preserve">  enabled       Boolean         @default(true)</w:t>
      </w:r>
      <w:r>
        <w:br/>
        <w:t xml:space="preserve">  createdAt     DateTime        @default(now())</w:t>
      </w:r>
      <w:r>
        <w:br/>
        <w:t xml:space="preserve">  updatedAt     DateTime        @updatedAt</w:t>
      </w:r>
      <w:r>
        <w:br/>
      </w:r>
      <w:r>
        <w:br/>
        <w:t xml:space="preserve">  lastRunAt     DateTime?</w:t>
      </w:r>
      <w:r>
        <w:br/>
        <w:t xml:space="preserve">  lastStatus    BackupStatus?</w:t>
      </w:r>
      <w:r>
        <w:br/>
        <w:t>}</w:t>
      </w:r>
      <w:r>
        <w:br/>
      </w:r>
      <w:r>
        <w:br/>
        <w:t>model BackupPlan {</w:t>
      </w:r>
      <w:r>
        <w:br/>
        <w:t xml:space="preserve">  id            String         @id @default(cuid())</w:t>
      </w:r>
      <w:r>
        <w:br/>
        <w:t xml:space="preserve">  destinationId String</w:t>
      </w:r>
      <w:r>
        <w:br/>
        <w:t xml:space="preserve">  item          BackupItemType // library | database</w:t>
      </w:r>
      <w:r>
        <w:br/>
        <w:t xml:space="preserve">  scheduleCron  String?        // Module 15 will use; optional for on-demand only</w:t>
      </w:r>
      <w:r>
        <w:br/>
        <w:t xml:space="preserve">  includeGlobs  String?        // e.g. **/* for library; or additional include rules</w:t>
      </w:r>
      <w:r>
        <w:br/>
        <w:t xml:space="preserve">  excludeGlobs  String?        // e.g. **/.trash/**</w:t>
      </w:r>
      <w:r>
        <w:br/>
        <w:t xml:space="preserve">  enabled       Boolean        @default(true)</w:t>
      </w:r>
      <w:r>
        <w:br/>
        <w:t xml:space="preserve">  createdAt     DateTime       @default(now())</w:t>
      </w:r>
      <w:r>
        <w:br/>
        <w:t xml:space="preserve">  updatedAt     DateTime       @updatedAt</w:t>
      </w:r>
      <w:r>
        <w:br/>
      </w:r>
      <w:r>
        <w:br/>
        <w:t xml:space="preserve">  destination   BackupDestination @relation(fields: [destinationId], references: [id], onDelete: Cascade)</w:t>
      </w:r>
      <w:r>
        <w:br/>
        <w:t>}</w:t>
      </w:r>
      <w:r>
        <w:br/>
      </w:r>
      <w:r>
        <w:br/>
        <w:t>model BackupRun {</w:t>
      </w:r>
      <w:r>
        <w:br/>
        <w:t xml:space="preserve">  id            String        @id @default(cuid())</w:t>
      </w:r>
      <w:r>
        <w:br/>
        <w:t xml:space="preserve">  planId        String</w:t>
      </w:r>
      <w:r>
        <w:br/>
        <w:t xml:space="preserve">  startedAt     DateTime      @default(now())</w:t>
      </w:r>
      <w:r>
        <w:br/>
        <w:t xml:space="preserve">  finishedAt    DateTime?</w:t>
      </w:r>
      <w:r>
        <w:br/>
        <w:t xml:space="preserve">  status        BackupStatus  @default(queued)</w:t>
      </w:r>
      <w:r>
        <w:br/>
        <w:t xml:space="preserve">  error         String?</w:t>
      </w:r>
      <w:r>
        <w:br/>
      </w:r>
      <w:r>
        <w:lastRenderedPageBreak/>
        <w:t xml:space="preserve">  filesScanned  Int           @default(0)</w:t>
      </w:r>
      <w:r>
        <w:br/>
        <w:t xml:space="preserve">  filesUploaded Int           @default(0)</w:t>
      </w:r>
      <w:r>
        <w:br/>
        <w:t xml:space="preserve">  bytesUploaded BigInt        @default(0)</w:t>
      </w:r>
      <w:r>
        <w:br/>
        <w:t xml:space="preserve">  log           String?       // compact text log</w:t>
      </w:r>
      <w:r>
        <w:br/>
        <w:t xml:space="preserve">  createdAt     DateTime      @default(now())</w:t>
      </w:r>
      <w:r>
        <w:br/>
      </w:r>
      <w:r>
        <w:br/>
        <w:t xml:space="preserve">  plan          BackupPlan    @relation(fields: [planId], references: [id], onDelete: Cascade)</w:t>
      </w:r>
      <w:r>
        <w:br/>
        <w:t>}</w:t>
      </w:r>
      <w:r>
        <w:br/>
      </w:r>
      <w:r>
        <w:br/>
        <w:t>model BackupIndex {</w:t>
      </w:r>
      <w:r>
        <w:br/>
        <w:t xml:space="preserve">  // de-dup + incremental: remembers last known hash per file relative path at destination</w:t>
      </w:r>
      <w:r>
        <w:br/>
        <w:t xml:space="preserve">  id          String   @id @default(cuid())</w:t>
      </w:r>
      <w:r>
        <w:br/>
        <w:t xml:space="preserve">  destinationId String</w:t>
      </w:r>
      <w:r>
        <w:br/>
        <w:t xml:space="preserve">  relPath     String         // path relative to LIBRARY_PATH root for library; or dump filename for DB</w:t>
      </w:r>
      <w:r>
        <w:br/>
        <w:t xml:space="preserve">  sizeBytes   BigInt</w:t>
      </w:r>
      <w:r>
        <w:br/>
        <w:t xml:space="preserve">  mtimeMs     Float</w:t>
      </w:r>
      <w:r>
        <w:br/>
        <w:t xml:space="preserve">  sha256      String</w:t>
      </w:r>
      <w:r>
        <w:br/>
        <w:t xml:space="preserve">  updatedAt   DateTime @updatedAt</w:t>
      </w:r>
      <w:r>
        <w:br/>
        <w:t xml:space="preserve">  createdAt   DateTime @default(now())</w:t>
      </w:r>
      <w:r>
        <w:br/>
      </w:r>
      <w:r>
        <w:br/>
        <w:t xml:space="preserve">  @@unique([destinationId, relPath])</w:t>
      </w:r>
      <w:r>
        <w:br/>
        <w:t xml:space="preserve">  @@index([destinationId])</w:t>
      </w:r>
      <w:r>
        <w:br/>
        <w:t>}</w:t>
      </w:r>
    </w:p>
    <w:p w14:paraId="705CDDE9" w14:textId="77777777" w:rsidR="008E273E" w:rsidRDefault="00000000">
      <w:pPr>
        <w:pStyle w:val="ChecklistItemUnicode"/>
      </w:pPr>
      <w:r>
        <w:t xml:space="preserve">☐ </w:t>
      </w:r>
      <w:r>
        <w:rPr>
          <w:b/>
        </w:rPr>
        <w:t>Migration</w:t>
      </w:r>
    </w:p>
    <w:p w14:paraId="35BA2457" w14:textId="77777777" w:rsidR="008E273E" w:rsidRDefault="00000000">
      <w:pPr>
        <w:pStyle w:val="Code"/>
        <w:shd w:val="clear" w:color="auto" w:fill="EDEDED"/>
      </w:pPr>
      <w:r>
        <w:t>cd apps/api</w:t>
      </w:r>
      <w:r>
        <w:br/>
        <w:t>pnpm prisma migrate dev --name backups_core</w:t>
      </w:r>
      <w:r>
        <w:br/>
        <w:t>pnpm prisma generate</w:t>
      </w:r>
    </w:p>
    <w:p w14:paraId="4110E3D0" w14:textId="77777777" w:rsidR="008E273E" w:rsidRDefault="00000000">
      <w:pPr>
        <w:pStyle w:val="Heading2"/>
      </w:pPr>
      <w:r>
        <w:rPr>
          <w:rFonts w:ascii="Courier New" w:hAnsi="Courier New"/>
        </w:rPr>
        <w:t>☐ Environment (apps/api/.env.example)</w:t>
      </w:r>
    </w:p>
    <w:p w14:paraId="400083F8" w14:textId="77777777" w:rsidR="008E273E" w:rsidRDefault="00000000">
      <w:pPr>
        <w:pStyle w:val="Code"/>
        <w:shd w:val="clear" w:color="auto" w:fill="EDEDED"/>
      </w:pPr>
      <w:r>
        <w:t># Paths</w:t>
      </w:r>
      <w:r>
        <w:br/>
        <w:t>LIBRARY_PATH=/ABSOLUTE/PATH/TO/Library</w:t>
      </w:r>
      <w:r>
        <w:br/>
        <w:t>DB_DUMPS_PATH=/ABSOLUTE/PATH/TO/AppData/db_dumps</w:t>
      </w:r>
      <w:r>
        <w:br/>
      </w:r>
      <w:r>
        <w:br/>
        <w:t># Google Drive OAuth (Installed App)</w:t>
      </w:r>
      <w:r>
        <w:br/>
        <w:t>GOOGLE_CLIENT_ID=...</w:t>
      </w:r>
      <w:r>
        <w:br/>
        <w:t>GOOGLE_CLIENT_SECRET=...</w:t>
      </w:r>
      <w:r>
        <w:br/>
        <w:t>GOOGLE_REDIRECT_URI=http://localhost:4000/backups/google/callback</w:t>
      </w:r>
      <w:r>
        <w:br/>
      </w:r>
      <w:r>
        <w:br/>
        <w:t># Google API internal</w:t>
      </w:r>
      <w:r>
        <w:br/>
        <w:t>GOOGLE_DRIVE_CHUNK_MB=8</w:t>
      </w:r>
      <w:r>
        <w:br/>
      </w:r>
      <w:r>
        <w:lastRenderedPageBreak/>
        <w:br/>
        <w:t># Defaults</w:t>
      </w:r>
      <w:r>
        <w:br/>
        <w:t>BACKUP_SCAN_CONCURRENCY=4</w:t>
      </w:r>
      <w:r>
        <w:br/>
        <w:t>BACKUP_UPLOAD_CONCURRENCY=3</w:t>
      </w:r>
      <w:r>
        <w:br/>
        <w:t>BACKUP_MAX_RETRIES=3</w:t>
      </w:r>
      <w:r>
        <w:br/>
      </w:r>
      <w:r>
        <w:br/>
        <w:t># Optional email on failure (reuses SMTP from Module 10)</w:t>
      </w:r>
      <w:r>
        <w:br/>
        <w:t>SMTP_HOST=smtp.office365.com</w:t>
      </w:r>
      <w:r>
        <w:br/>
        <w:t>SMTP_PORT=587</w:t>
      </w:r>
      <w:r>
        <w:br/>
        <w:t>SMTP_USER=mbsheridan1@outlook.com</w:t>
      </w:r>
      <w:r>
        <w:br/>
        <w:t>SMTP_PASS=replace_me</w:t>
      </w:r>
      <w:r>
        <w:br/>
        <w:t>SMTP_FROM="PhotoStudio &lt;mbsheridan1@outlook.com&gt;"</w:t>
      </w:r>
    </w:p>
    <w:p w14:paraId="6ED3A006" w14:textId="77777777" w:rsidR="008E273E" w:rsidRDefault="00000000">
      <w:pPr>
        <w:pStyle w:val="Heading2"/>
      </w:pPr>
      <w:r>
        <w:rPr>
          <w:rFonts w:ascii="Courier New" w:hAnsi="Courier New"/>
        </w:rPr>
        <w:t>☐ Behavior</w:t>
      </w:r>
    </w:p>
    <w:p w14:paraId="47AF0BB4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Destination</w:t>
      </w:r>
      <w:r>
        <w:t>:</w:t>
      </w:r>
    </w:p>
    <w:p w14:paraId="2160C63E" w14:textId="77777777" w:rsidR="008E273E" w:rsidRDefault="00000000">
      <w:pPr>
        <w:pStyle w:val="ChecklistItemUnicode"/>
        <w:ind w:left="714"/>
      </w:pPr>
      <w:r>
        <w:t xml:space="preserve">☐ google_drive: Upload into a </w:t>
      </w:r>
      <w:r>
        <w:rPr>
          <w:b/>
        </w:rPr>
        <w:t>Drive folder</w:t>
      </w:r>
      <w:r>
        <w:t xml:space="preserve"> (by driveFolderId) preserving the Library’s tree; DB dumps go into db/ subfolder.</w:t>
      </w:r>
    </w:p>
    <w:p w14:paraId="18A207CD" w14:textId="77777777" w:rsidR="008E273E" w:rsidRDefault="00000000">
      <w:pPr>
        <w:pStyle w:val="ChecklistItemUnicode"/>
        <w:ind w:left="714"/>
      </w:pPr>
      <w:r>
        <w:t xml:space="preserve">☐ local_path: Copy files into a </w:t>
      </w:r>
      <w:r>
        <w:rPr>
          <w:b/>
        </w:rPr>
        <w:t>local</w:t>
      </w:r>
      <w:r>
        <w:t xml:space="preserve"> absolute folder (e.g., ~/Library/Mobile Documents/com~apple~CloudDocs/PhotoStudioBackup) — your iCloud Drive app syncs it.</w:t>
      </w:r>
    </w:p>
    <w:p w14:paraId="1B11FDB2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Mode</w:t>
      </w:r>
      <w:r>
        <w:t>:</w:t>
      </w:r>
    </w:p>
    <w:p w14:paraId="1C3E4E50" w14:textId="77777777" w:rsidR="008E273E" w:rsidRDefault="00000000">
      <w:pPr>
        <w:pStyle w:val="ChecklistItemUnicode"/>
        <w:ind w:left="714"/>
      </w:pPr>
      <w:r>
        <w:t>☐ mirror: Keep a single live folder that mirrors sources (add/update only; optional prune of removed files can be toggled later).</w:t>
      </w:r>
    </w:p>
    <w:p w14:paraId="1D4F12D4" w14:textId="77777777" w:rsidR="008E273E" w:rsidRDefault="00000000">
      <w:pPr>
        <w:pStyle w:val="ChecklistItemUnicode"/>
        <w:ind w:left="714"/>
      </w:pPr>
      <w:r>
        <w:t>☐ snapshot: Write into timestamped subfolders snapshots/YYYY-MM-DD_HHMM/ and prune to keepSnapshots.</w:t>
      </w:r>
    </w:p>
    <w:p w14:paraId="7D921897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Incremental</w:t>
      </w:r>
      <w:r>
        <w:t>:</w:t>
      </w:r>
    </w:p>
    <w:p w14:paraId="68C6674B" w14:textId="77777777" w:rsidR="008E273E" w:rsidRDefault="00000000">
      <w:pPr>
        <w:pStyle w:val="ChecklistItemUnicode"/>
        <w:ind w:left="714"/>
      </w:pPr>
      <w:r>
        <w:t xml:space="preserve">☐ For each file, compute lightweight </w:t>
      </w:r>
      <w:r>
        <w:rPr>
          <w:b/>
        </w:rPr>
        <w:t>mtime/size</w:t>
      </w:r>
      <w:r>
        <w:t xml:space="preserve"> fast check; confirm with </w:t>
      </w:r>
      <w:r>
        <w:rPr>
          <w:b/>
        </w:rPr>
        <w:t>sha256</w:t>
      </w:r>
      <w:r>
        <w:t xml:space="preserve"> before upload (stored in BackupIndex).</w:t>
      </w:r>
    </w:p>
    <w:p w14:paraId="1E758DA0" w14:textId="77777777" w:rsidR="008E273E" w:rsidRDefault="00000000">
      <w:pPr>
        <w:pStyle w:val="ChecklistItemUnicode"/>
        <w:ind w:left="714"/>
      </w:pPr>
      <w:r>
        <w:t xml:space="preserve">☐ Upload </w:t>
      </w:r>
      <w:r>
        <w:rPr>
          <w:b/>
        </w:rPr>
        <w:t>only</w:t>
      </w:r>
      <w:r>
        <w:t xml:space="preserve"> when (size, mtime, sha256) differs from index.</w:t>
      </w:r>
    </w:p>
    <w:p w14:paraId="1EC703C0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Resumable</w:t>
      </w:r>
      <w:r>
        <w:t>:</w:t>
      </w:r>
    </w:p>
    <w:p w14:paraId="53E7A14F" w14:textId="77777777" w:rsidR="008E273E" w:rsidRDefault="00000000">
      <w:pPr>
        <w:pStyle w:val="ChecklistItemUnicode"/>
        <w:ind w:left="714"/>
      </w:pPr>
      <w:r>
        <w:t xml:space="preserve">☐ Google Drive uses </w:t>
      </w:r>
      <w:r>
        <w:rPr>
          <w:b/>
        </w:rPr>
        <w:t>resumable uploads</w:t>
      </w:r>
      <w:r>
        <w:t xml:space="preserve"> (chunked); local uses streaming copy.</w:t>
      </w:r>
    </w:p>
    <w:p w14:paraId="78243541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DB Backups</w:t>
      </w:r>
      <w:r>
        <w:t>:</w:t>
      </w:r>
    </w:p>
    <w:p w14:paraId="201BEB7D" w14:textId="77777777" w:rsidR="008E273E" w:rsidRDefault="00000000">
      <w:pPr>
        <w:pStyle w:val="ChecklistItemUnicode"/>
        <w:ind w:left="714"/>
      </w:pPr>
      <w:r>
        <w:lastRenderedPageBreak/>
        <w:t>☐ SQLite: copy .db file; Postgres: pg_dump to .sql or .dump. (Choose via env or detect driver.)</w:t>
      </w:r>
    </w:p>
    <w:p w14:paraId="6A25CB09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Restore</w:t>
      </w:r>
      <w:r>
        <w:t>:</w:t>
      </w:r>
    </w:p>
    <w:p w14:paraId="46EB140D" w14:textId="77777777" w:rsidR="008E273E" w:rsidRDefault="00000000">
      <w:pPr>
        <w:pStyle w:val="ChecklistItemUnicode"/>
        <w:ind w:left="714"/>
      </w:pPr>
      <w:r>
        <w:t xml:space="preserve">☐ Browse destination, select file/folder or DB dump, and </w:t>
      </w:r>
      <w:r>
        <w:rPr>
          <w:b/>
        </w:rPr>
        <w:t>restore</w:t>
      </w:r>
      <w:r>
        <w:t xml:space="preserve"> to Library or DB (DB restore writes file to /restore/ and provides instructions to replace safely).</w:t>
      </w:r>
    </w:p>
    <w:p w14:paraId="436D1342" w14:textId="77777777" w:rsidR="008E273E" w:rsidRDefault="00000000">
      <w:pPr>
        <w:pStyle w:val="Heading2"/>
      </w:pPr>
      <w:r>
        <w:rPr>
          <w:rFonts w:ascii="Courier New" w:hAnsi="Courier New"/>
        </w:rPr>
        <w:t>☐ API (Admin)</w:t>
      </w:r>
    </w:p>
    <w:p w14:paraId="4A88B154" w14:textId="77777777" w:rsidR="008E273E" w:rsidRDefault="00000000">
      <w:pPr>
        <w:pStyle w:val="ChecklistItemUnicode"/>
      </w:pPr>
      <w:r>
        <w:t xml:space="preserve">☐ </w:t>
      </w:r>
      <w:r>
        <w:rPr>
          <w:b/>
        </w:rPr>
        <w:t>Destinations</w:t>
      </w:r>
    </w:p>
    <w:p w14:paraId="7907C1FF" w14:textId="77777777" w:rsidR="008E273E" w:rsidRDefault="00000000">
      <w:pPr>
        <w:pStyle w:val="ChecklistItemUnicode"/>
        <w:ind w:left="357"/>
      </w:pPr>
      <w:r>
        <w:t>☐ POST /admin/backups/destinations</w:t>
      </w:r>
    </w:p>
    <w:p w14:paraId="39AA55B7" w14:textId="77777777" w:rsidR="008E273E" w:rsidRDefault="00000000">
      <w:pPr>
        <w:pStyle w:val="ChecklistItemUnicode"/>
        <w:ind w:left="714"/>
      </w:pPr>
      <w:r>
        <w:t>☐ Body:</w:t>
      </w:r>
    </w:p>
    <w:p w14:paraId="56A70D8B" w14:textId="77777777" w:rsidR="008E273E" w:rsidRDefault="00000000">
      <w:pPr>
        <w:pStyle w:val="Code"/>
        <w:shd w:val="clear" w:color="auto" w:fill="EDEDED"/>
      </w:pPr>
      <w:r>
        <w:t>{ "name": "GDrive Main", "provider": "google_drive", "driveFolderId": "xxx", "mode": "mirror", "keepSnapshots": 7, "enabled": true }</w:t>
      </w:r>
      <w:r>
        <w:br/>
        <w:t>// or { "name": "iCloud Mirror", "provider": "local_path", "localPath": "/Users/mizu/iCloud Drive/PhotoStudioBackup", "mode": "mirror" }</w:t>
      </w:r>
    </w:p>
    <w:p w14:paraId="61BF72F3" w14:textId="77777777" w:rsidR="008E273E" w:rsidRDefault="00000000">
      <w:pPr>
        <w:pStyle w:val="ChecklistItemUnicode"/>
        <w:ind w:left="357"/>
      </w:pPr>
      <w:r>
        <w:t>☐ GET /admin/backups/destinations</w:t>
      </w:r>
    </w:p>
    <w:p w14:paraId="08A9ABDF" w14:textId="77777777" w:rsidR="008E273E" w:rsidRDefault="00000000">
      <w:pPr>
        <w:pStyle w:val="ChecklistItemUnicode"/>
        <w:ind w:left="357"/>
      </w:pPr>
      <w:r>
        <w:t>☐ PATCH /admin/backups/destinations/:id</w:t>
      </w:r>
    </w:p>
    <w:p w14:paraId="70334A73" w14:textId="77777777" w:rsidR="008E273E" w:rsidRDefault="00000000">
      <w:pPr>
        <w:pStyle w:val="ChecklistItemUnicode"/>
        <w:ind w:left="357"/>
      </w:pPr>
      <w:r>
        <w:t>☐ DELETE /admin/backups/destinations/:id</w:t>
      </w:r>
    </w:p>
    <w:p w14:paraId="7ABBFFB5" w14:textId="77777777" w:rsidR="008E273E" w:rsidRDefault="00000000">
      <w:pPr>
        <w:pStyle w:val="ChecklistItemUnicode"/>
      </w:pPr>
      <w:r>
        <w:t xml:space="preserve">☐ </w:t>
      </w:r>
      <w:r>
        <w:rPr>
          <w:b/>
        </w:rPr>
        <w:t>Plans</w:t>
      </w:r>
    </w:p>
    <w:p w14:paraId="194DAC2E" w14:textId="77777777" w:rsidR="008E273E" w:rsidRDefault="00000000">
      <w:pPr>
        <w:pStyle w:val="ChecklistItemUnicode"/>
        <w:ind w:left="357"/>
      </w:pPr>
      <w:r>
        <w:t>☐ POST /admin/backups/plans</w:t>
      </w:r>
    </w:p>
    <w:p w14:paraId="53D32A11" w14:textId="77777777" w:rsidR="008E273E" w:rsidRDefault="00000000">
      <w:pPr>
        <w:pStyle w:val="ChecklistItemUnicode"/>
        <w:ind w:left="714"/>
      </w:pPr>
      <w:r>
        <w:t>☐ Body:</w:t>
      </w:r>
    </w:p>
    <w:p w14:paraId="6701A158" w14:textId="77777777" w:rsidR="008E273E" w:rsidRDefault="00000000">
      <w:pPr>
        <w:pStyle w:val="Code"/>
        <w:shd w:val="clear" w:color="auto" w:fill="EDEDED"/>
      </w:pPr>
      <w:r>
        <w:t>{ "destinationId": "dest_...", "item": "library", "scheduleCron": "0 3 * * *", "includeGlobs": "**/*", "excludeGlobs": "**/.trash/**", "enabled": true }</w:t>
      </w:r>
      <w:r>
        <w:br/>
        <w:t>// database plan: { "destinationId": "...", "item": "database", "scheduleCron": "15 3 * * *" }</w:t>
      </w:r>
    </w:p>
    <w:p w14:paraId="44979EA3" w14:textId="77777777" w:rsidR="008E273E" w:rsidRDefault="00000000">
      <w:pPr>
        <w:pStyle w:val="ChecklistItemUnicode"/>
        <w:ind w:left="357"/>
      </w:pPr>
      <w:r>
        <w:t>☐ GET /admin/backups/plans</w:t>
      </w:r>
    </w:p>
    <w:p w14:paraId="07AD9BC0" w14:textId="77777777" w:rsidR="008E273E" w:rsidRDefault="00000000">
      <w:pPr>
        <w:pStyle w:val="ChecklistItemUnicode"/>
        <w:ind w:left="357"/>
      </w:pPr>
      <w:r>
        <w:t>☐ PATCH /admin/backups/plans/:id</w:t>
      </w:r>
    </w:p>
    <w:p w14:paraId="2A3CC1A2" w14:textId="77777777" w:rsidR="008E273E" w:rsidRDefault="00000000">
      <w:pPr>
        <w:pStyle w:val="ChecklistItemUnicode"/>
        <w:ind w:left="357"/>
      </w:pPr>
      <w:r>
        <w:t>☐ DELETE /admin/backups/plans/:id</w:t>
      </w:r>
    </w:p>
    <w:p w14:paraId="77DD361F" w14:textId="77777777" w:rsidR="008E273E" w:rsidRDefault="00000000">
      <w:pPr>
        <w:pStyle w:val="ChecklistItemUnicode"/>
      </w:pPr>
      <w:r>
        <w:lastRenderedPageBreak/>
        <w:t xml:space="preserve">☐ </w:t>
      </w:r>
      <w:r>
        <w:rPr>
          <w:b/>
        </w:rPr>
        <w:t>Runs</w:t>
      </w:r>
    </w:p>
    <w:p w14:paraId="7C722E08" w14:textId="77777777" w:rsidR="008E273E" w:rsidRDefault="00000000">
      <w:pPr>
        <w:pStyle w:val="ChecklistItemUnicode"/>
        <w:ind w:left="357"/>
      </w:pPr>
      <w:r>
        <w:t>☐ POST /admin/backups/plans/:id/run → queue on-demand run; returns runId.</w:t>
      </w:r>
    </w:p>
    <w:p w14:paraId="435CE2F7" w14:textId="77777777" w:rsidR="008E273E" w:rsidRDefault="00000000">
      <w:pPr>
        <w:pStyle w:val="ChecklistItemUnicode"/>
        <w:ind w:left="357"/>
      </w:pPr>
      <w:r>
        <w:t>☐ GET /admin/backups/runs?planId=...&amp;status=...</w:t>
      </w:r>
    </w:p>
    <w:p w14:paraId="5D7BF386" w14:textId="77777777" w:rsidR="008E273E" w:rsidRDefault="00000000">
      <w:pPr>
        <w:pStyle w:val="ChecklistItemUnicode"/>
        <w:ind w:left="357"/>
      </w:pPr>
      <w:r>
        <w:t>☐ GET /admin/backups/runs/:id (progress/log)</w:t>
      </w:r>
    </w:p>
    <w:p w14:paraId="773A34B1" w14:textId="77777777" w:rsidR="008E273E" w:rsidRDefault="00000000">
      <w:pPr>
        <w:pStyle w:val="ChecklistItemUnicode"/>
        <w:ind w:left="357"/>
      </w:pPr>
      <w:r>
        <w:t>☐ POST /admin/backups/runs/:id/cancel</w:t>
      </w:r>
    </w:p>
    <w:p w14:paraId="0F04626A" w14:textId="77777777" w:rsidR="008E273E" w:rsidRDefault="00000000">
      <w:pPr>
        <w:pStyle w:val="ChecklistItemUnicode"/>
      </w:pPr>
      <w:r>
        <w:t xml:space="preserve">☐ </w:t>
      </w:r>
      <w:r>
        <w:rPr>
          <w:b/>
        </w:rPr>
        <w:t>Restore</w:t>
      </w:r>
    </w:p>
    <w:p w14:paraId="36403694" w14:textId="77777777" w:rsidR="008E273E" w:rsidRDefault="00000000">
      <w:pPr>
        <w:pStyle w:val="ChecklistItemUnicode"/>
        <w:ind w:left="357"/>
      </w:pPr>
      <w:r>
        <w:t>☐ GET /admin/backups/restore/list?destinationId=...&amp;path=... → list children at destination path (tree browsing; db/ lists dumps).</w:t>
      </w:r>
    </w:p>
    <w:p w14:paraId="587A9CD6" w14:textId="77777777" w:rsidR="008E273E" w:rsidRDefault="00000000">
      <w:pPr>
        <w:pStyle w:val="ChecklistItemUnicode"/>
        <w:ind w:left="357"/>
      </w:pPr>
      <w:r>
        <w:t>☐ POST /admin/backups/restore/pull</w:t>
      </w:r>
    </w:p>
    <w:p w14:paraId="72DFAC1C" w14:textId="77777777" w:rsidR="008E273E" w:rsidRDefault="00000000">
      <w:pPr>
        <w:pStyle w:val="ChecklistItemUnicode"/>
        <w:ind w:left="714"/>
      </w:pPr>
      <w:r>
        <w:t>☐ Body:</w:t>
      </w:r>
    </w:p>
    <w:p w14:paraId="09DA9D5E" w14:textId="77777777" w:rsidR="008E273E" w:rsidRDefault="00000000">
      <w:pPr>
        <w:pStyle w:val="Code"/>
        <w:shd w:val="clear" w:color="auto" w:fill="EDEDED"/>
      </w:pPr>
      <w:r>
        <w:t>{ "destinationId": "dest_...", "remotePath": "Library/ACME/2025/0928_Shoot/EDITS/IMG_001.jpg", "target": "library" }</w:t>
      </w:r>
      <w:r>
        <w:br/>
        <w:t>// or DB: { "destinationId": "dest_...", "remotePath": "db/2025-09-28T03-15-00.sql", "target": "db_dump" }</w:t>
      </w:r>
    </w:p>
    <w:p w14:paraId="22D3E7E8" w14:textId="77777777" w:rsidR="008E273E" w:rsidRDefault="00000000">
      <w:pPr>
        <w:pStyle w:val="Heading2"/>
      </w:pPr>
      <w:r>
        <w:rPr>
          <w:rFonts w:ascii="Courier New" w:hAnsi="Courier New"/>
        </w:rPr>
        <w:t>☐ Implementation (API)</w:t>
      </w:r>
    </w:p>
    <w:p w14:paraId="36747112" w14:textId="77777777" w:rsidR="008E273E" w:rsidRDefault="00000000">
      <w:pPr>
        <w:pStyle w:val="Heading3"/>
      </w:pPr>
      <w:r>
        <w:rPr>
          <w:rFonts w:ascii="Courier New" w:hAnsi="Courier New"/>
        </w:rPr>
        <w:t>☐ Dependencies</w:t>
      </w:r>
    </w:p>
    <w:p w14:paraId="2C228573" w14:textId="77777777" w:rsidR="008E273E" w:rsidRDefault="00000000">
      <w:pPr>
        <w:pStyle w:val="Code"/>
        <w:shd w:val="clear" w:color="auto" w:fill="EDEDED"/>
      </w:pPr>
      <w:r>
        <w:t>pnpm -F @photostudio/api add googleapis fast-glob p-queue pretty-bytes</w:t>
      </w:r>
    </w:p>
    <w:p w14:paraId="43665250" w14:textId="77777777" w:rsidR="008E273E" w:rsidRDefault="00000000">
      <w:pPr>
        <w:pStyle w:val="Heading3"/>
      </w:pPr>
      <w:r>
        <w:rPr>
          <w:rFonts w:ascii="Courier New" w:hAnsi="Courier New"/>
        </w:rPr>
        <w:t>☐ Google Drive client</w:t>
      </w:r>
    </w:p>
    <w:p w14:paraId="4770901E" w14:textId="77777777" w:rsidR="008E273E" w:rsidRDefault="00000000">
      <w:pPr>
        <w:pStyle w:val="ChecklistItemUnicode"/>
      </w:pPr>
      <w:r>
        <w:t>☐ apps/api/src/services/gdrive.ts</w:t>
      </w:r>
    </w:p>
    <w:p w14:paraId="4455AC8F" w14:textId="77777777" w:rsidR="008E273E" w:rsidRDefault="00000000">
      <w:pPr>
        <w:pStyle w:val="Code"/>
        <w:shd w:val="clear" w:color="auto" w:fill="EDEDED"/>
      </w:pPr>
      <w:r>
        <w:t>import { google } from 'googleapis';</w:t>
      </w:r>
      <w:r>
        <w:br/>
        <w:t>import fs from 'fs';</w:t>
      </w:r>
      <w:r>
        <w:br/>
        <w:t>import path from 'path';</w:t>
      </w:r>
      <w:r>
        <w:br/>
      </w:r>
      <w:r>
        <w:br/>
        <w:t>export function gdriveClient(tokens: { access_token: string, refresh_token: string, expiry_date?: number }) {</w:t>
      </w:r>
      <w:r>
        <w:br/>
        <w:t xml:space="preserve">  const oauth2 = new google.auth.OAuth2(process.env.GOOGLE_CLIENT_ID, process.env.GOOGLE_CLIENT_SECRET, process.env.GOOGLE_REDIRECT_URI);</w:t>
      </w:r>
      <w:r>
        <w:br/>
        <w:t xml:space="preserve">  oauth2.setCredentials(tokens);</w:t>
      </w:r>
      <w:r>
        <w:br/>
        <w:t xml:space="preserve">  return google.drive({ version: 'v3', auth: oauth2 });</w:t>
      </w:r>
      <w:r>
        <w:br/>
        <w:t>}</w:t>
      </w:r>
      <w:r>
        <w:br/>
      </w:r>
      <w:r>
        <w:lastRenderedPageBreak/>
        <w:br/>
        <w:t>// find or create nested folder structure like "Library/ACME/2025/..."</w:t>
      </w:r>
      <w:r>
        <w:br/>
        <w:t>export async function ensureDriveFolder(drive: any, parentId: string, segments: string[]) {</w:t>
      </w:r>
      <w:r>
        <w:br/>
        <w:t xml:space="preserve">  let current = parentId;</w:t>
      </w:r>
      <w:r>
        <w:br/>
        <w:t xml:space="preserve">  for (const name of segments) {</w:t>
      </w:r>
      <w:r>
        <w:br/>
        <w:t xml:space="preserve">    const q = `mimeType='application/vnd.google-apps.folder' and name='${name.replace(/'/g,"\\'")}' and '${current}' in parents and trashed=false`;</w:t>
      </w:r>
      <w:r>
        <w:br/>
        <w:t xml:space="preserve">    const { data } = await drive.files.list({ q, fields: 'files(id,name)', pageSize: 1 });</w:t>
      </w:r>
      <w:r>
        <w:br/>
        <w:t xml:space="preserve">    if (data.files?.length) { current = data.files[0].id; continue; }</w:t>
      </w:r>
      <w:r>
        <w:br/>
        <w:t xml:space="preserve">    const res = await drive.files.create({</w:t>
      </w:r>
      <w:r>
        <w:br/>
        <w:t xml:space="preserve">      requestBody: { name, mimeType: 'application/vnd.google-apps.folder', parents: [current] },</w:t>
      </w:r>
      <w:r>
        <w:br/>
        <w:t xml:space="preserve">      fields: 'id'</w:t>
      </w:r>
      <w:r>
        <w:br/>
        <w:t xml:space="preserve">    });</w:t>
      </w:r>
      <w:r>
        <w:br/>
        <w:t xml:space="preserve">    current = res.data.id!;</w:t>
      </w:r>
      <w:r>
        <w:br/>
        <w:t xml:space="preserve">  }</w:t>
      </w:r>
      <w:r>
        <w:br/>
        <w:t xml:space="preserve">  return current;</w:t>
      </w:r>
      <w:r>
        <w:br/>
        <w:t>}</w:t>
      </w:r>
      <w:r>
        <w:br/>
      </w:r>
      <w:r>
        <w:br/>
        <w:t>export async function uploadResumable(drive: any, parentId: string, filename: string, absPath: string, mimeType?: string) {</w:t>
      </w:r>
      <w:r>
        <w:br/>
        <w:t xml:space="preserve">  const fileSize = (await fs.promises.stat(absPath)).size;</w:t>
      </w:r>
      <w:r>
        <w:br/>
        <w:t xml:space="preserve">  const res = await drive.files.create({</w:t>
      </w:r>
      <w:r>
        <w:br/>
        <w:t xml:space="preserve">    requestBody: { name: filename, parents: [parentId] },</w:t>
      </w:r>
      <w:r>
        <w:br/>
        <w:t xml:space="preserve">    media: { mimeType: mimeType || 'application/octet-stream', body: fs.createReadStream(absPath) }</w:t>
      </w:r>
      <w:r>
        <w:br/>
        <w:t xml:space="preserve">  }, { // googleapis handles resumable automatically for &gt;5MB</w:t>
      </w:r>
      <w:r>
        <w:br/>
        <w:t xml:space="preserve">    maxBodyLength: Infinity</w:t>
      </w:r>
      <w:r>
        <w:br/>
        <w:t xml:space="preserve">  });</w:t>
      </w:r>
      <w:r>
        <w:br/>
        <w:t xml:space="preserve">  return res.data.id!;</w:t>
      </w:r>
      <w:r>
        <w:br/>
        <w:t>}</w:t>
      </w:r>
      <w:r>
        <w:br/>
      </w:r>
      <w:r>
        <w:br/>
        <w:t>export async function overwriteIfExists(drive: any, parentId: string, filename: string, absPath: string, mimeType?: string) {</w:t>
      </w:r>
      <w:r>
        <w:br/>
        <w:t xml:space="preserve">  const { data } = await drive.files.list({ q: `name='${filename.replace(/'/g,"\\'")}' and '${parentId}' in parents and trashed=false`, fields: 'files(id)', pageSize: 1 });</w:t>
      </w:r>
      <w:r>
        <w:br/>
        <w:t xml:space="preserve">  if (data.files?.length) {</w:t>
      </w:r>
      <w:r>
        <w:br/>
        <w:t xml:space="preserve">    const id = data.files[0].id!;</w:t>
      </w:r>
      <w:r>
        <w:br/>
        <w:t xml:space="preserve">    await drive.files.update({ fileId: id, media: { mimeType: mimeType || 'application/octet-stream', body: fs.createReadStream(absPath) } });</w:t>
      </w:r>
      <w:r>
        <w:br/>
      </w:r>
      <w:r>
        <w:lastRenderedPageBreak/>
        <w:t xml:space="preserve">    return id;</w:t>
      </w:r>
      <w:r>
        <w:br/>
        <w:t xml:space="preserve">  }</w:t>
      </w:r>
      <w:r>
        <w:br/>
        <w:t xml:space="preserve">  return uploadResumable(drive, parentId, filename, absPath, mimeType);</w:t>
      </w:r>
      <w:r>
        <w:br/>
        <w:t>}</w:t>
      </w:r>
    </w:p>
    <w:p w14:paraId="25C9C5BD" w14:textId="77777777" w:rsidR="008E273E" w:rsidRDefault="00000000">
      <w:pPr>
        <w:pStyle w:val="Heading3"/>
      </w:pPr>
      <w:r>
        <w:rPr>
          <w:rFonts w:ascii="Courier New" w:hAnsi="Courier New"/>
        </w:rPr>
        <w:t>☐ Backup engine</w:t>
      </w:r>
    </w:p>
    <w:p w14:paraId="48B3AAB1" w14:textId="77777777" w:rsidR="008E273E" w:rsidRDefault="00000000">
      <w:pPr>
        <w:pStyle w:val="ChecklistItemUnicode"/>
      </w:pPr>
      <w:r>
        <w:t>☐ apps/api/src/services/backup.ts</w:t>
      </w:r>
    </w:p>
    <w:p w14:paraId="2FA829A2" w14:textId="77777777" w:rsidR="008E273E" w:rsidRDefault="00000000">
      <w:pPr>
        <w:pStyle w:val="Code"/>
        <w:shd w:val="clear" w:color="auto" w:fill="EDEDED"/>
      </w:pPr>
      <w:r>
        <w:t>import path from 'path';</w:t>
      </w:r>
      <w:r>
        <w:br/>
        <w:t>import fs from 'fs/promises';</w:t>
      </w:r>
      <w:r>
        <w:br/>
        <w:t>import fss from 'fs';</w:t>
      </w:r>
      <w:r>
        <w:br/>
        <w:t>import fg from 'fast-glob';</w:t>
      </w:r>
      <w:r>
        <w:br/>
        <w:t>import crypto from 'crypto';</w:t>
      </w:r>
      <w:r>
        <w:br/>
        <w:t>import PQueue from 'p-queue';</w:t>
      </w:r>
      <w:r>
        <w:br/>
        <w:t>import { prisma } from '../plugins/prisma';</w:t>
      </w:r>
      <w:r>
        <w:br/>
        <w:t>import { gdriveClient, ensureDriveFolder, overwriteIfExists } from './gdrive';</w:t>
      </w:r>
      <w:r>
        <w:br/>
      </w:r>
      <w:r>
        <w:br/>
        <w:t>async function sha256(absPath: string) {</w:t>
      </w:r>
      <w:r>
        <w:br/>
        <w:t xml:space="preserve">  return new Promise&lt;string&gt;((resolve, reject) =&gt; {</w:t>
      </w:r>
      <w:r>
        <w:br/>
        <w:t xml:space="preserve">    const h = crypto.createHash('sha256');</w:t>
      </w:r>
      <w:r>
        <w:br/>
        <w:t xml:space="preserve">    const s = fss.createReadStream(absPath);</w:t>
      </w:r>
      <w:r>
        <w:br/>
        <w:t xml:space="preserve">    s.on('data', d =&gt; h.update(d));</w:t>
      </w:r>
      <w:r>
        <w:br/>
        <w:t xml:space="preserve">    s.on('end', () =&gt; resolve(h.digest('hex')));</w:t>
      </w:r>
      <w:r>
        <w:br/>
        <w:t xml:space="preserve">    s.on('error', reject);</w:t>
      </w:r>
      <w:r>
        <w:br/>
        <w:t xml:space="preserve">  });</w:t>
      </w:r>
      <w:r>
        <w:br/>
        <w:t>}</w:t>
      </w:r>
      <w:r>
        <w:br/>
      </w:r>
      <w:r>
        <w:br/>
        <w:t>export async function runBackup(planId: string) {</w:t>
      </w:r>
      <w:r>
        <w:br/>
        <w:t xml:space="preserve">  const plan = await prisma.backupPlan.findUnique({ where: { id: planId }, include: { destination: true } });</w:t>
      </w:r>
      <w:r>
        <w:br/>
        <w:t xml:space="preserve">  if (!plan || !plan.enabled || !plan.destination.enabled) throw new Error('Plan not enabled');</w:t>
      </w:r>
      <w:r>
        <w:br/>
        <w:t xml:space="preserve">  const run = await prisma.backupRun.create({ data: { planId: plan.id, status: 'running' } });</w:t>
      </w:r>
      <w:r>
        <w:br/>
        <w:t xml:space="preserve">  const log: string[] = [];</w:t>
      </w:r>
      <w:r>
        <w:br/>
        <w:t xml:space="preserve">  const pushLog = (l:string) =&gt; { log.push(l); if (log.length &gt; 5000) log.shift(); };</w:t>
      </w:r>
      <w:r>
        <w:br/>
      </w:r>
      <w:r>
        <w:br/>
        <w:t xml:space="preserve">  try {</w:t>
      </w:r>
      <w:r>
        <w:br/>
        <w:t xml:space="preserve">    if (plan.item === 'library') {</w:t>
      </w:r>
      <w:r>
        <w:br/>
        <w:t xml:space="preserve">      const lib = process.env.LIBRARY_PATH!;</w:t>
      </w:r>
      <w:r>
        <w:br/>
        <w:t xml:space="preserve">      const patterns = [plan.includeGlobs || '**/*'];</w:t>
      </w:r>
      <w:r>
        <w:br/>
        <w:t xml:space="preserve">      const ignore = (plan.excludeGlobs || </w:t>
      </w:r>
      <w:r>
        <w:lastRenderedPageBreak/>
        <w:t>'').split(',').map(s=&gt;s.trim()).filter(Boolean);</w:t>
      </w:r>
      <w:r>
        <w:br/>
        <w:t xml:space="preserve">      const entries = await fg(patterns, { cwd: lib, onlyFiles: true, dot: false, ignore });</w:t>
      </w:r>
      <w:r>
        <w:br/>
        <w:t xml:space="preserve">      await prisma.backupRun.update({ where: { id: run.id }, data: { filesScanned: entries.length } });</w:t>
      </w:r>
      <w:r>
        <w:br/>
      </w:r>
      <w:r>
        <w:br/>
        <w:t xml:space="preserve">      if (plan.destination.provider === 'google_drive') {</w:t>
      </w:r>
      <w:r>
        <w:br/>
        <w:t xml:space="preserve">        await backupLibraryToDrive(run.id, plan, entries, lib, pushLog);</w:t>
      </w:r>
      <w:r>
        <w:br/>
        <w:t xml:space="preserve">      } else {</w:t>
      </w:r>
      <w:r>
        <w:br/>
        <w:t xml:space="preserve">        await backupLibraryToLocal(run.id, plan, entries, lib, pushLog);</w:t>
      </w:r>
      <w:r>
        <w:br/>
        <w:t xml:space="preserve">      }</w:t>
      </w:r>
      <w:r>
        <w:br/>
        <w:t xml:space="preserve">    } else if (plan.item === 'database') {</w:t>
      </w:r>
      <w:r>
        <w:br/>
        <w:t xml:space="preserve">      await backupDatabase(plan, run.id, pushLog);</w:t>
      </w:r>
      <w:r>
        <w:br/>
        <w:t xml:space="preserve">    }</w:t>
      </w:r>
      <w:r>
        <w:br/>
      </w:r>
      <w:r>
        <w:br/>
        <w:t xml:space="preserve">    await prisma.backupRun.update({</w:t>
      </w:r>
      <w:r>
        <w:br/>
        <w:t xml:space="preserve">      where: { id: run.id },</w:t>
      </w:r>
      <w:r>
        <w:br/>
        <w:t xml:space="preserve">      data: { status: 'success', finishedAt: new Date(), log: log.join('\n') }</w:t>
      </w:r>
      <w:r>
        <w:br/>
        <w:t xml:space="preserve">    });</w:t>
      </w:r>
      <w:r>
        <w:br/>
        <w:t xml:space="preserve">    await prisma.backupDestination.update({ where: { id: plan.destinationId }, data: { lastRunAt: new Date(), lastStatus: 'success' }});</w:t>
      </w:r>
      <w:r>
        <w:br/>
        <w:t xml:space="preserve">  } catch (e:any) {</w:t>
      </w:r>
      <w:r>
        <w:br/>
        <w:t xml:space="preserve">    await prisma.backupRun.update({</w:t>
      </w:r>
      <w:r>
        <w:br/>
        <w:t xml:space="preserve">      where: { id: run.id },</w:t>
      </w:r>
      <w:r>
        <w:br/>
        <w:t xml:space="preserve">      data: { status: 'failed', finishedAt: new Date(), error: String(e?.message || e), log: log.join('\n') }</w:t>
      </w:r>
      <w:r>
        <w:br/>
        <w:t xml:space="preserve">    });</w:t>
      </w:r>
      <w:r>
        <w:br/>
        <w:t xml:space="preserve">    await prisma.backupDestination.update({ where: { id: plan.destinationId }, data: { lastRunAt: new Date(), lastStatus: 'failed' }});</w:t>
      </w:r>
      <w:r>
        <w:br/>
        <w:t xml:space="preserve">    throw e;</w:t>
      </w:r>
      <w:r>
        <w:br/>
        <w:t xml:space="preserve">  }</w:t>
      </w:r>
      <w:r>
        <w:br/>
        <w:t>}</w:t>
      </w:r>
      <w:r>
        <w:br/>
      </w:r>
      <w:r>
        <w:br/>
        <w:t>async function backupLibraryToLocal(runId: string, plan: any, entries: string[], lib: string, log:(s:string)=&gt;void) {</w:t>
      </w:r>
      <w:r>
        <w:br/>
        <w:t xml:space="preserve">  const destRoot = plan.destination.localPath as string;</w:t>
      </w:r>
      <w:r>
        <w:br/>
        <w:t xml:space="preserve">  const queue = new PQueue({ concurrency: Number(process.env.BACKUP_UPLOAD_CONCURRENCY || 3) });</w:t>
      </w:r>
      <w:r>
        <w:br/>
        <w:t xml:space="preserve">  let uploaded = 0; let bytes = 0n;</w:t>
      </w:r>
      <w:r>
        <w:br/>
      </w:r>
      <w:r>
        <w:br/>
      </w:r>
      <w:r>
        <w:lastRenderedPageBreak/>
        <w:t xml:space="preserve">  for (const rel of entries) {</w:t>
      </w:r>
      <w:r>
        <w:br/>
        <w:t xml:space="preserve">    queue.add(async () =&gt; {</w:t>
      </w:r>
      <w:r>
        <w:br/>
        <w:t xml:space="preserve">      const abs = path.join(lib, rel);</w:t>
      </w:r>
      <w:r>
        <w:br/>
        <w:t xml:space="preserve">      const st = await fs.stat(abs);</w:t>
      </w:r>
      <w:r>
        <w:br/>
        <w:t xml:space="preserve">      const digest = await sha256(abs);</w:t>
      </w:r>
      <w:r>
        <w:br/>
        <w:t xml:space="preserve">      const prev = await prisma.backupIndex.findUnique({ where: { destinationId_relPath: { destinationId: plan.destinationId, relPath: rel } } as any });</w:t>
      </w:r>
      <w:r>
        <w:br/>
        <w:t xml:space="preserve">      if (prev &amp;&amp; prev.sha256 === digest &amp;&amp; Number(prev.mtimeMs) === st.mtimeMs &amp;&amp; Number(prev.sizeBytes) === st.size) return;</w:t>
      </w:r>
      <w:r>
        <w:br/>
        <w:t xml:space="preserve">      // ensure folder</w:t>
      </w:r>
      <w:r>
        <w:br/>
        <w:t xml:space="preserve">      const outPath = path.join(destRoot, 'Library', rel);</w:t>
      </w:r>
      <w:r>
        <w:br/>
        <w:t xml:space="preserve">      await fs.mkdir(path.dirname(outPath), { recursive: true });</w:t>
      </w:r>
      <w:r>
        <w:br/>
        <w:t xml:space="preserve">      await fs.copyFile(abs, outPath);</w:t>
      </w:r>
      <w:r>
        <w:br/>
        <w:t xml:space="preserve">      await prisma.backupIndex.upsert({</w:t>
      </w:r>
      <w:r>
        <w:br/>
        <w:t xml:space="preserve">        where: { destinationId_relPath: { destinationId: plan.destinationId, relPath: rel } } as any,</w:t>
      </w:r>
      <w:r>
        <w:br/>
        <w:t xml:space="preserve">        update: { sha256: digest, mtimeMs: st.mtimeMs, sizeBytes: BigInt(st.size) },</w:t>
      </w:r>
      <w:r>
        <w:br/>
        <w:t xml:space="preserve">        create: { destinationId: plan.destinationId, relPath: rel, sha256: digest, mtimeMs: st.mtimeMs, sizeBytes: BigInt(st.size) }</w:t>
      </w:r>
      <w:r>
        <w:br/>
        <w:t xml:space="preserve">      });</w:t>
      </w:r>
      <w:r>
        <w:br/>
        <w:t xml:space="preserve">      uploaded++; bytes += BigInt(st.size);</w:t>
      </w:r>
      <w:r>
        <w:br/>
        <w:t xml:space="preserve">      log(`copied ${rel}`);</w:t>
      </w:r>
      <w:r>
        <w:br/>
        <w:t xml:space="preserve">    });</w:t>
      </w:r>
      <w:r>
        <w:br/>
        <w:t xml:space="preserve">  }</w:t>
      </w:r>
      <w:r>
        <w:br/>
      </w:r>
      <w:r>
        <w:br/>
        <w:t xml:space="preserve">  await queue.onIdle();</w:t>
      </w:r>
      <w:r>
        <w:br/>
        <w:t xml:space="preserve">  await prisma.backupRun.update({ where: { id: runId }, data: { filesUploaded: uploaded, bytesUploaded: bytes } });</w:t>
      </w:r>
      <w:r>
        <w:br/>
        <w:t>}</w:t>
      </w:r>
      <w:r>
        <w:br/>
      </w:r>
      <w:r>
        <w:br/>
        <w:t>async function backupLibraryToDrive(runId: string, plan: any, entries: string[], lib: string, log:(s:string)=&gt;void) {</w:t>
      </w:r>
      <w:r>
        <w:br/>
        <w:t xml:space="preserve">  const acc = await prisma.calendarAccount.findFirst(); // reuse Google OAuth tokens from Module 10</w:t>
      </w:r>
      <w:r>
        <w:br/>
        <w:t xml:space="preserve">  if (!acc) throw new Error('Google not connected (Module 10)');</w:t>
      </w:r>
      <w:r>
        <w:br/>
        <w:t xml:space="preserve">  const drive = gdriveClient({ access_token: acc.accessToken, refresh_token: acc.refreshToken, expiry_date: Number(acc.expiryDateMs) });</w:t>
      </w:r>
      <w:r>
        <w:br/>
      </w:r>
      <w:r>
        <w:br/>
        <w:t xml:space="preserve">  // base folder</w:t>
      </w:r>
      <w:r>
        <w:br/>
        <w:t xml:space="preserve">  const baseFolderId = plan.destination.driveFolderId as string;</w:t>
      </w:r>
      <w:r>
        <w:br/>
      </w:r>
      <w:r>
        <w:br/>
        <w:t xml:space="preserve">  const queue = new PQueue({ concurrency: </w:t>
      </w:r>
      <w:r>
        <w:lastRenderedPageBreak/>
        <w:t>Number(process.env.BACKUP_UPLOAD_CONCURRENCY || 3) });</w:t>
      </w:r>
      <w:r>
        <w:br/>
        <w:t xml:space="preserve">  let uploaded = 0; let bytes = 0n;</w:t>
      </w:r>
      <w:r>
        <w:br/>
      </w:r>
      <w:r>
        <w:br/>
        <w:t xml:space="preserve">  for (const rel of entries) {</w:t>
      </w:r>
      <w:r>
        <w:br/>
        <w:t xml:space="preserve">    queue.add(async () =&gt; {</w:t>
      </w:r>
      <w:r>
        <w:br/>
        <w:t xml:space="preserve">      const abs = path.join(lib, rel);</w:t>
      </w:r>
      <w:r>
        <w:br/>
        <w:t xml:space="preserve">      const st = await fs.stat(abs);</w:t>
      </w:r>
      <w:r>
        <w:br/>
        <w:t xml:space="preserve">      const digest = await sha256(abs);</w:t>
      </w:r>
      <w:r>
        <w:br/>
        <w:t xml:space="preserve">      const prev = await prisma.backupIndex.findUnique({ where: { destinationId_relPath: { destinationId: plan.destinationId, relPath: rel } } as any });</w:t>
      </w:r>
      <w:r>
        <w:br/>
        <w:t xml:space="preserve">      if (prev &amp;&amp; prev.sha256 === digest &amp;&amp; Number(prev.mtimeMs) === st.mtimeMs &amp;&amp; Number(prev.sizeBytes) === st.size) return;</w:t>
      </w:r>
      <w:r>
        <w:br/>
      </w:r>
      <w:r>
        <w:br/>
        <w:t xml:space="preserve">      // ensure nested folders on Drive under root: "Library/…"</w:t>
      </w:r>
      <w:r>
        <w:br/>
        <w:t xml:space="preserve">      const segments = ['Library', ...rel.split(path.sep).slice(0, -1)];</w:t>
      </w:r>
      <w:r>
        <w:br/>
        <w:t xml:space="preserve">      const folderId = await ensureDriveFolder(drive, baseFolderId, segments);</w:t>
      </w:r>
      <w:r>
        <w:br/>
      </w:r>
      <w:r>
        <w:br/>
        <w:t xml:space="preserve">      const filename = path.basename(rel);</w:t>
      </w:r>
      <w:r>
        <w:br/>
        <w:t xml:space="preserve">      await overwriteIfExists(drive, folderId, filename, abs);</w:t>
      </w:r>
      <w:r>
        <w:br/>
        <w:t xml:space="preserve">      await prisma.backupIndex.upsert({</w:t>
      </w:r>
      <w:r>
        <w:br/>
        <w:t xml:space="preserve">        where: { destinationId_relPath: { destinationId: plan.destinationId, relPath: rel } } as any,</w:t>
      </w:r>
      <w:r>
        <w:br/>
        <w:t xml:space="preserve">        update: { sha256: digest, mtimeMs: st.mtimeMs, sizeBytes: BigInt(st.size) },</w:t>
      </w:r>
      <w:r>
        <w:br/>
        <w:t xml:space="preserve">        create: { destinationId: plan.destinationId, relPath: rel, sha256: digest, mtimeMs: st.mtimeMs, sizeBytes: BigInt(st.size) }</w:t>
      </w:r>
      <w:r>
        <w:br/>
        <w:t xml:space="preserve">      });</w:t>
      </w:r>
      <w:r>
        <w:br/>
        <w:t xml:space="preserve">      uploaded++; bytes += BigInt(st.size);</w:t>
      </w:r>
      <w:r>
        <w:br/>
        <w:t xml:space="preserve">      log(`uploaded ${rel}`);</w:t>
      </w:r>
      <w:r>
        <w:br/>
        <w:t xml:space="preserve">    });</w:t>
      </w:r>
      <w:r>
        <w:br/>
        <w:t xml:space="preserve">  }</w:t>
      </w:r>
      <w:r>
        <w:br/>
      </w:r>
      <w:r>
        <w:br/>
        <w:t xml:space="preserve">  await queue.onIdle();</w:t>
      </w:r>
      <w:r>
        <w:br/>
        <w:t xml:space="preserve">  await prisma.backupRun.update({ where: { id: runId }, data: { filesUploaded: uploaded, bytesUploaded: bytes } });</w:t>
      </w:r>
      <w:r>
        <w:br/>
        <w:t>}</w:t>
      </w:r>
      <w:r>
        <w:br/>
      </w:r>
      <w:r>
        <w:br/>
        <w:t>async function backupDatabase(plan:any, runId:string, log:(s:string)=&gt;void) {</w:t>
      </w:r>
      <w:r>
        <w:br/>
        <w:t xml:space="preserve">  await fs.mkdir(process.env.DB_DUMPS_PATH!, { recursive: true });</w:t>
      </w:r>
      <w:r>
        <w:br/>
        <w:t xml:space="preserve">  const ts = new Date().toISOString().replace(/[:]/g,'-').slice(0,19);</w:t>
      </w:r>
      <w:r>
        <w:br/>
        <w:t xml:space="preserve">  const dumpName = `db-${ts}.sql`;</w:t>
      </w:r>
      <w:r>
        <w:br/>
      </w:r>
      <w:r>
        <w:lastRenderedPageBreak/>
        <w:t xml:space="preserve">  const dumpAbs = path.join(process.env.DB_DUMPS_PATH!, dumpName);</w:t>
      </w:r>
      <w:r>
        <w:br/>
      </w:r>
      <w:r>
        <w:br/>
        <w:t xml:space="preserve">  // SIMPLE: assume SQLite db path at process.env.DATABASE_URL= file:... or a known path; otherwise provide hook for pg_dump</w:t>
      </w:r>
      <w:r>
        <w:br/>
        <w:t xml:space="preserve">  const url = process.env.DATABASE_URL || '';</w:t>
      </w:r>
      <w:r>
        <w:br/>
        <w:t xml:space="preserve">  if (url.startsWith('file:')) {</w:t>
      </w:r>
      <w:r>
        <w:br/>
        <w:t xml:space="preserve">    const dbPath = url.replace('file:','');</w:t>
      </w:r>
      <w:r>
        <w:br/>
        <w:t xml:space="preserve">    await fs.copyFile(dbPath, dumpAbs); // for SQLite, copying file is acceptable (ideally after VACUUM/backup pragma)</w:t>
      </w:r>
      <w:r>
        <w:br/>
        <w:t xml:space="preserve">  } else {</w:t>
      </w:r>
      <w:r>
        <w:br/>
        <w:t xml:space="preserve">    // PostgreSQL or others: expect pg_dump available</w:t>
      </w:r>
      <w:r>
        <w:br/>
        <w:t xml:space="preserve">    const { execa } = await import('execa');</w:t>
      </w:r>
      <w:r>
        <w:br/>
        <w:t xml:space="preserve">    await execa('pg_dump', ['--no-owner','--format=plain','--file', dumpAbs], { env: process.env as any });</w:t>
      </w:r>
      <w:r>
        <w:br/>
        <w:t xml:space="preserve">  }</w:t>
      </w:r>
      <w:r>
        <w:br/>
        <w:t xml:space="preserve">  log(`created dump ${dumpName}`);</w:t>
      </w:r>
      <w:r>
        <w:br/>
      </w:r>
      <w:r>
        <w:br/>
        <w:t xml:space="preserve">  // Mirror to destination</w:t>
      </w:r>
      <w:r>
        <w:br/>
        <w:t xml:space="preserve">  if (plan.destination.provider === 'local_path') {</w:t>
      </w:r>
      <w:r>
        <w:br/>
        <w:t xml:space="preserve">    const out = path.join(plan.destination.localPath, 'db', dumpName);</w:t>
      </w:r>
      <w:r>
        <w:br/>
        <w:t xml:space="preserve">    await fs.mkdir(path.dirname(out), { recursive: true });</w:t>
      </w:r>
      <w:r>
        <w:br/>
        <w:t xml:space="preserve">    await fs.copyFile(dumpAbs, out);</w:t>
      </w:r>
      <w:r>
        <w:br/>
        <w:t xml:space="preserve">  } else {</w:t>
      </w:r>
      <w:r>
        <w:br/>
        <w:t xml:space="preserve">    const acc = await prisma.calendarAccount.findFirst();</w:t>
      </w:r>
      <w:r>
        <w:br/>
        <w:t xml:space="preserve">    if (!acc) throw new Error('Google not connected');</w:t>
      </w:r>
      <w:r>
        <w:br/>
        <w:t xml:space="preserve">    const drive = gdriveClient({ access_token: acc.accessToken, refresh_token: acc.refreshToken, expiry_date: Number(acc.expiryDateMs) });</w:t>
      </w:r>
      <w:r>
        <w:br/>
        <w:t xml:space="preserve">    const baseFolderId = plan.destination.driveFolderId as string;</w:t>
      </w:r>
      <w:r>
        <w:br/>
        <w:t xml:space="preserve">    const dbFolder = await ensureDriveFolder(drive, baseFolderId, ['db']);</w:t>
      </w:r>
      <w:r>
        <w:br/>
        <w:t xml:space="preserve">    await overwriteIfExists(drive, dbFolder, dumpName, dumpAbs, 'application/sql');</w:t>
      </w:r>
      <w:r>
        <w:br/>
        <w:t xml:space="preserve">  }</w:t>
      </w:r>
      <w:r>
        <w:br/>
      </w:r>
      <w:r>
        <w:br/>
        <w:t xml:space="preserve">  await prisma.backupRun.update({ where: { id: runId }, data: { filesUploaded: { increment: 1 }, bytesUploaded: BigInt((await fs.stat(dumpAbs)).size) } });</w:t>
      </w:r>
      <w:r>
        <w:br/>
        <w:t>}</w:t>
      </w:r>
    </w:p>
    <w:p w14:paraId="615203D1" w14:textId="77777777" w:rsidR="008E273E" w:rsidRDefault="00000000">
      <w:pPr>
        <w:pStyle w:val="Heading3"/>
      </w:pPr>
      <w:r>
        <w:rPr>
          <w:rFonts w:ascii="Courier New" w:hAnsi="Courier New"/>
        </w:rPr>
        <w:t>☐ Routes</w:t>
      </w:r>
    </w:p>
    <w:p w14:paraId="22694C35" w14:textId="77777777" w:rsidR="008E273E" w:rsidRDefault="00000000">
      <w:pPr>
        <w:pStyle w:val="ChecklistItemUnicode"/>
      </w:pPr>
      <w:r>
        <w:t>☐ apps/api/src/routes/backups.ts</w:t>
      </w:r>
    </w:p>
    <w:p w14:paraId="3C9D5A95" w14:textId="77777777" w:rsidR="008E273E" w:rsidRDefault="00000000">
      <w:pPr>
        <w:pStyle w:val="Code"/>
        <w:shd w:val="clear" w:color="auto" w:fill="EDEDED"/>
      </w:pPr>
      <w:r>
        <w:t>import { FastifyInstance } from 'fastify';</w:t>
      </w:r>
      <w:r>
        <w:br/>
        <w:t>import { prisma } from '../plugins/prisma';</w:t>
      </w:r>
      <w:r>
        <w:br/>
      </w:r>
      <w:r>
        <w:lastRenderedPageBreak/>
        <w:t>import { runBackup } from '../services/backup';</w:t>
      </w:r>
      <w:r>
        <w:br/>
        <w:t>import path from 'path';</w:t>
      </w:r>
      <w:r>
        <w:br/>
        <w:t>import fs from 'fs/promises';</w:t>
      </w:r>
      <w:r>
        <w:br/>
      </w:r>
      <w:r>
        <w:br/>
        <w:t>export async function backupRoutes(app: FastifyInstance) {</w:t>
      </w:r>
      <w:r>
        <w:br/>
        <w:t xml:space="preserve">  app.addHook('onRequest', app.requireAdmin);</w:t>
      </w:r>
      <w:r>
        <w:br/>
      </w:r>
      <w:r>
        <w:br/>
        <w:t xml:space="preserve">  // Destinations CRUD</w:t>
      </w:r>
      <w:r>
        <w:br/>
        <w:t xml:space="preserve">  app.post('/admin/backups/destinations', async (req, reply) =&gt; {</w:t>
      </w:r>
      <w:r>
        <w:br/>
        <w:t xml:space="preserve">    const body = req.body as any;</w:t>
      </w:r>
      <w:r>
        <w:br/>
        <w:t xml:space="preserve">    const created = await prisma.backupDestination.create({ data: body });</w:t>
      </w:r>
      <w:r>
        <w:br/>
        <w:t xml:space="preserve">    return reply.code(201).send(created);</w:t>
      </w:r>
      <w:r>
        <w:br/>
        <w:t xml:space="preserve">  });</w:t>
      </w:r>
      <w:r>
        <w:br/>
        <w:t xml:space="preserve">  app.get('/admin/backups/destinations', async () =&gt; ({ items: await prisma.backupDestination.findMany({ orderBy: { createdAt: 'desc' } }) }));</w:t>
      </w:r>
      <w:r>
        <w:br/>
        <w:t xml:space="preserve">  app.patch('/admin/backups/destinations/:id', async (req) =&gt; {</w:t>
      </w:r>
      <w:r>
        <w:br/>
        <w:t xml:space="preserve">    const { id } = req.params as any;</w:t>
      </w:r>
      <w:r>
        <w:br/>
        <w:t xml:space="preserve">    return prisma.backupDestination.update({ where: { id }, data: req.body as any });</w:t>
      </w:r>
      <w:r>
        <w:br/>
        <w:t xml:space="preserve">  });</w:t>
      </w:r>
      <w:r>
        <w:br/>
        <w:t xml:space="preserve">  app.delete('/admin/backups/destinations/:id', async (req, reply) =&gt; {</w:t>
      </w:r>
      <w:r>
        <w:br/>
        <w:t xml:space="preserve">    const { id } = req.params as any;</w:t>
      </w:r>
      <w:r>
        <w:br/>
        <w:t xml:space="preserve">    await prisma.backupDestination.delete({ where: { id } });</w:t>
      </w:r>
      <w:r>
        <w:br/>
        <w:t xml:space="preserve">    return reply.code(204).send();</w:t>
      </w:r>
      <w:r>
        <w:br/>
        <w:t xml:space="preserve">  });</w:t>
      </w:r>
      <w:r>
        <w:br/>
      </w:r>
      <w:r>
        <w:br/>
        <w:t xml:space="preserve">  // Plans CRUD</w:t>
      </w:r>
      <w:r>
        <w:br/>
        <w:t xml:space="preserve">  app.post('/admin/backups/plans', async (req, reply) =&gt; {</w:t>
      </w:r>
      <w:r>
        <w:br/>
        <w:t xml:space="preserve">    const body = req.body as any;</w:t>
      </w:r>
      <w:r>
        <w:br/>
        <w:t xml:space="preserve">    const created = await prisma.backupPlan.create({ data: body });</w:t>
      </w:r>
      <w:r>
        <w:br/>
        <w:t xml:space="preserve">    return reply.code(201).send(created);</w:t>
      </w:r>
      <w:r>
        <w:br/>
        <w:t xml:space="preserve">  });</w:t>
      </w:r>
      <w:r>
        <w:br/>
        <w:t xml:space="preserve">  app.get('/admin/backups/plans', async () =&gt; ({ items: await prisma.backupPlan.findMany({ include: { destination: true }, orderBy: { createdAt: 'desc' } }) }));</w:t>
      </w:r>
      <w:r>
        <w:br/>
        <w:t xml:space="preserve">  app.patch('/admin/backups/plans/:id', async (req) =&gt; {</w:t>
      </w:r>
      <w:r>
        <w:br/>
        <w:t xml:space="preserve">    const { id } = req.params as any;</w:t>
      </w:r>
      <w:r>
        <w:br/>
        <w:t xml:space="preserve">    return prisma.backupPlan.update({ where: { id }, data: req.body as any });</w:t>
      </w:r>
      <w:r>
        <w:br/>
        <w:t xml:space="preserve">  });</w:t>
      </w:r>
      <w:r>
        <w:br/>
        <w:t xml:space="preserve">  app.delete('/admin/backups/plans/:id', async (req, reply) =&gt; {</w:t>
      </w:r>
      <w:r>
        <w:br/>
        <w:t xml:space="preserve">    const { id } = req.params as any;</w:t>
      </w:r>
      <w:r>
        <w:br/>
      </w:r>
      <w:r>
        <w:lastRenderedPageBreak/>
        <w:t xml:space="preserve">    await prisma.backupPlan.delete({ where: { id } });</w:t>
      </w:r>
      <w:r>
        <w:br/>
        <w:t xml:space="preserve">    return reply.code(204).send();</w:t>
      </w:r>
      <w:r>
        <w:br/>
        <w:t xml:space="preserve">  });</w:t>
      </w:r>
      <w:r>
        <w:br/>
      </w:r>
      <w:r>
        <w:br/>
        <w:t xml:space="preserve">  // Runs</w:t>
      </w:r>
      <w:r>
        <w:br/>
        <w:t xml:space="preserve">  app.post('/admin/backups/plans/:id/run', async (req) =&gt; {</w:t>
      </w:r>
      <w:r>
        <w:br/>
        <w:t xml:space="preserve">    const { id } = req.params as any;</w:t>
      </w:r>
      <w:r>
        <w:br/>
        <w:t xml:space="preserve">    const run = await prisma.backupRun.create({ data: { planId: id, status: 'queued' } });</w:t>
      </w:r>
      <w:r>
        <w:br/>
        <w:t xml:space="preserve">    // fire and forget</w:t>
      </w:r>
      <w:r>
        <w:br/>
        <w:t xml:space="preserve">    setTimeout(() =&gt; runBackup(id).catch(()=&gt;{}), 10);</w:t>
      </w:r>
      <w:r>
        <w:br/>
        <w:t xml:space="preserve">    return { runId: run.id };</w:t>
      </w:r>
      <w:r>
        <w:br/>
        <w:t xml:space="preserve">  });</w:t>
      </w:r>
      <w:r>
        <w:br/>
        <w:t xml:space="preserve">  app.get('/admin/backups/runs', async (req) =&gt; {</w:t>
      </w:r>
      <w:r>
        <w:br/>
        <w:t xml:space="preserve">    const { planId, status, limit = 50, cursor } = req.query as any;</w:t>
      </w:r>
      <w:r>
        <w:br/>
        <w:t xml:space="preserve">    const where:any = {};</w:t>
      </w:r>
      <w:r>
        <w:br/>
        <w:t xml:space="preserve">    if (planId) where.planId = planId;</w:t>
      </w:r>
      <w:r>
        <w:br/>
        <w:t xml:space="preserve">    if (status) where.status = status;</w:t>
      </w:r>
      <w:r>
        <w:br/>
        <w:t xml:space="preserve">    const items = await prisma.backupRun.findMany({</w:t>
      </w:r>
      <w:r>
        <w:br/>
        <w:t xml:space="preserve">      where, take: Number(limit)+1,</w:t>
      </w:r>
      <w:r>
        <w:br/>
        <w:t xml:space="preserve">      ...(cursor ? { cursor: { id: String(cursor) }, skip: 1 } : {}),</w:t>
      </w:r>
      <w:r>
        <w:br/>
        <w:t xml:space="preserve">      orderBy: { startedAt: 'desc' }</w:t>
      </w:r>
      <w:r>
        <w:br/>
        <w:t xml:space="preserve">    });</w:t>
      </w:r>
      <w:r>
        <w:br/>
        <w:t xml:space="preserve">    const nextCursor = items.length &gt; limit ? items.pop()!.id : undefined;</w:t>
      </w:r>
      <w:r>
        <w:br/>
        <w:t xml:space="preserve">    return { items, nextCursor };</w:t>
      </w:r>
      <w:r>
        <w:br/>
        <w:t xml:space="preserve">  });</w:t>
      </w:r>
      <w:r>
        <w:br/>
        <w:t xml:space="preserve">  app.get('/admin/backups/runs/:id', async (req, reply) =&gt; {</w:t>
      </w:r>
      <w:r>
        <w:br/>
        <w:t xml:space="preserve">    const { id } = req.params as any;</w:t>
      </w:r>
      <w:r>
        <w:br/>
        <w:t xml:space="preserve">    const run = await prisma.backupRun.findUnique({ where: { id } });</w:t>
      </w:r>
      <w:r>
        <w:br/>
        <w:t xml:space="preserve">    if (!run) return reply.code(404).send({ error: 'Not found' });</w:t>
      </w:r>
      <w:r>
        <w:br/>
        <w:t xml:space="preserve">    return run;</w:t>
      </w:r>
      <w:r>
        <w:br/>
        <w:t xml:space="preserve">  });</w:t>
      </w:r>
      <w:r>
        <w:br/>
      </w:r>
      <w:r>
        <w:br/>
        <w:t xml:space="preserve">  // Restore - LOCAL: list by reading filesystem; DRIVE: (optional) list via Drive API (not shown fully)</w:t>
      </w:r>
      <w:r>
        <w:br/>
        <w:t xml:space="preserve">  app.get('/admin/backups/restore/list', async (req, reply) =&gt; {</w:t>
      </w:r>
      <w:r>
        <w:br/>
        <w:t xml:space="preserve">    const { destinationId, path: rel = '' } = req.query as any;</w:t>
      </w:r>
      <w:r>
        <w:br/>
        <w:t xml:space="preserve">    const dest = await prisma.backupDestination.findUnique({ where: { id: destinationId } });</w:t>
      </w:r>
      <w:r>
        <w:br/>
        <w:t xml:space="preserve">    if (!dest) return reply.code(404).send({ error: 'bad dest' });</w:t>
      </w:r>
      <w:r>
        <w:br/>
        <w:t xml:space="preserve">    if (dest.provider !== 'local_path') return reply.code(400).send({ error: 'listing for Drive not implemented here' });</w:t>
      </w:r>
      <w:r>
        <w:br/>
        <w:t xml:space="preserve">    const base = dest.localPath!;</w:t>
      </w:r>
      <w:r>
        <w:br/>
        <w:t xml:space="preserve">    const dir = path.join(base, rel);</w:t>
      </w:r>
      <w:r>
        <w:br/>
      </w:r>
      <w:r>
        <w:lastRenderedPageBreak/>
        <w:t xml:space="preserve">    const entries = await fs.readdir(dir, { withFileTypes: true });</w:t>
      </w:r>
      <w:r>
        <w:br/>
        <w:t xml:space="preserve">    return { items: entries.map(e =&gt; ({ name: e.name, isDir: e.isDirectory() })) };</w:t>
      </w:r>
      <w:r>
        <w:br/>
        <w:t xml:space="preserve">  });</w:t>
      </w:r>
      <w:r>
        <w:br/>
      </w:r>
      <w:r>
        <w:br/>
        <w:t xml:space="preserve">  app.post('/admin/backups/restore/pull', async (req, reply) =&gt; {</w:t>
      </w:r>
      <w:r>
        <w:br/>
        <w:t xml:space="preserve">    const { destinationId, remotePath, target } = (req.body as any);</w:t>
      </w:r>
      <w:r>
        <w:br/>
        <w:t xml:space="preserve">    const dest = await prisma.backupDestination.findUnique({ where: { id: destinationId } });</w:t>
      </w:r>
      <w:r>
        <w:br/>
        <w:t xml:space="preserve">    if (!dest) return reply.code(404).send({ error: 'bad dest' });</w:t>
      </w:r>
      <w:r>
        <w:br/>
      </w:r>
      <w:r>
        <w:br/>
        <w:t xml:space="preserve">    if (dest.provider === 'local_path') {</w:t>
      </w:r>
      <w:r>
        <w:br/>
        <w:t xml:space="preserve">      const src = path.join(dest.localPath!, remotePath);</w:t>
      </w:r>
      <w:r>
        <w:br/>
        <w:t xml:space="preserve">      if (target === 'library') {</w:t>
      </w:r>
      <w:r>
        <w:br/>
        <w:t xml:space="preserve">        const out = path.join(process.env.LIBRARY_PATH!, remotePath.replace(/^Library[\\/]/,''));</w:t>
      </w:r>
      <w:r>
        <w:br/>
        <w:t xml:space="preserve">        await fs.mkdir(path.dirname(out), { recursive: true });</w:t>
      </w:r>
      <w:r>
        <w:br/>
        <w:t xml:space="preserve">        await fs.copyFile(src, out);</w:t>
      </w:r>
      <w:r>
        <w:br/>
        <w:t xml:space="preserve">        return { ok: true, restoredTo: out };</w:t>
      </w:r>
      <w:r>
        <w:br/>
        <w:t xml:space="preserve">      } else if (target === 'db_dump') {</w:t>
      </w:r>
      <w:r>
        <w:br/>
        <w:t xml:space="preserve">        const out = path.join(process.env.DB_DUMPS_PATH!, path.basename(remotePath));</w:t>
      </w:r>
      <w:r>
        <w:br/>
        <w:t xml:space="preserve">        await fs.copyFile(src, out);</w:t>
      </w:r>
      <w:r>
        <w:br/>
        <w:t xml:space="preserve">        return { ok: true, dumpPath: out, note: 'Stop server and replace database safely using this dump if needed.' };</w:t>
      </w:r>
      <w:r>
        <w:br/>
        <w:t xml:space="preserve">      }</w:t>
      </w:r>
      <w:r>
        <w:br/>
        <w:t xml:space="preserve">    } else {</w:t>
      </w:r>
      <w:r>
        <w:br/>
        <w:t xml:space="preserve">      return reply.code(400).send({ error: 'Drive restore listing/pull requires Drive browse code (can be added later).' });</w:t>
      </w:r>
      <w:r>
        <w:br/>
        <w:t xml:space="preserve">    }</w:t>
      </w:r>
      <w:r>
        <w:br/>
        <w:t xml:space="preserve">  });</w:t>
      </w:r>
      <w:r>
        <w:br/>
        <w:t>}</w:t>
      </w:r>
    </w:p>
    <w:p w14:paraId="7BA8CAFC" w14:textId="77777777" w:rsidR="008E273E" w:rsidRDefault="00000000">
      <w:pPr>
        <w:pStyle w:val="ChecklistItemUnicode"/>
      </w:pPr>
      <w:r>
        <w:t>☐ Register in apps/api/src/server.ts:</w:t>
      </w:r>
    </w:p>
    <w:p w14:paraId="158022FB" w14:textId="77777777" w:rsidR="008E273E" w:rsidRDefault="00000000">
      <w:pPr>
        <w:pStyle w:val="Code"/>
        <w:shd w:val="clear" w:color="auto" w:fill="EDEDED"/>
      </w:pPr>
      <w:r>
        <w:t>import { backupRoutes } from './routes/backups';</w:t>
      </w:r>
      <w:r>
        <w:br/>
        <w:t>app.register(backupRoutes);</w:t>
      </w:r>
    </w:p>
    <w:p w14:paraId="6FCAAD5B" w14:textId="77777777" w:rsidR="008E273E" w:rsidRDefault="00000000">
      <w:pPr>
        <w:pStyle w:val="Heading2"/>
      </w:pPr>
      <w:r>
        <w:rPr>
          <w:rFonts w:ascii="Courier New" w:hAnsi="Courier New"/>
        </w:rPr>
        <w:t>☐ UI (React)</w:t>
      </w:r>
    </w:p>
    <w:p w14:paraId="4D696269" w14:textId="77777777" w:rsidR="008E273E" w:rsidRDefault="00000000">
      <w:pPr>
        <w:pStyle w:val="ChecklistItemUnicode"/>
      </w:pPr>
      <w:r>
        <w:t xml:space="preserve">☐ </w:t>
      </w:r>
      <w:r>
        <w:rPr>
          <w:b/>
        </w:rPr>
        <w:t>Settings → Backups</w:t>
      </w:r>
    </w:p>
    <w:p w14:paraId="5EF134C7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Destinations</w:t>
      </w:r>
      <w:r>
        <w:t xml:space="preserve"> table:</w:t>
      </w:r>
    </w:p>
    <w:p w14:paraId="66829FF1" w14:textId="77777777" w:rsidR="008E273E" w:rsidRDefault="00000000">
      <w:pPr>
        <w:pStyle w:val="ChecklistItemUnicode"/>
        <w:ind w:left="714"/>
      </w:pPr>
      <w:r>
        <w:t>☐ Name, Provider, Mode, Status (last run), Actions: Edit, Disable/Enable, Delete.</w:t>
      </w:r>
    </w:p>
    <w:p w14:paraId="3C3EBEBC" w14:textId="77777777" w:rsidR="008E273E" w:rsidRDefault="00000000">
      <w:pPr>
        <w:pStyle w:val="ChecklistItemUnicode"/>
        <w:ind w:left="714"/>
      </w:pPr>
      <w:r>
        <w:lastRenderedPageBreak/>
        <w:t>☐ Add Destination modal:</w:t>
      </w:r>
    </w:p>
    <w:p w14:paraId="4E281880" w14:textId="77777777" w:rsidR="008E273E" w:rsidRDefault="00000000">
      <w:pPr>
        <w:pStyle w:val="ChecklistItemUnicode"/>
        <w:ind w:left="1071"/>
      </w:pPr>
      <w:r>
        <w:t>☐ Provider: Google Drive (requires Module 10 Google OAuth connected) or Local Path (picker).</w:t>
      </w:r>
    </w:p>
    <w:p w14:paraId="7340B70C" w14:textId="77777777" w:rsidR="008E273E" w:rsidRDefault="00000000">
      <w:pPr>
        <w:pStyle w:val="ChecklistItemUnicode"/>
        <w:ind w:left="1071"/>
      </w:pPr>
      <w:r>
        <w:t>☐ For Drive: input/choose driveFolderId (helper to pick from a list can be built later).</w:t>
      </w:r>
    </w:p>
    <w:p w14:paraId="14BB2B51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Plans</w:t>
      </w:r>
      <w:r>
        <w:t>:</w:t>
      </w:r>
    </w:p>
    <w:p w14:paraId="6B7981E3" w14:textId="77777777" w:rsidR="008E273E" w:rsidRDefault="00000000">
      <w:pPr>
        <w:pStyle w:val="ChecklistItemUnicode"/>
        <w:ind w:left="714"/>
      </w:pPr>
      <w:r>
        <w:t>☐ New Plan: Destination, Item (Library/Database), Schedule (cron string; optional), Include/Exclude globs.</w:t>
      </w:r>
    </w:p>
    <w:p w14:paraId="2F78DBE6" w14:textId="77777777" w:rsidR="008E273E" w:rsidRDefault="00000000">
      <w:pPr>
        <w:pStyle w:val="ChecklistItemUnicode"/>
        <w:ind w:left="714"/>
      </w:pPr>
      <w:r>
        <w:t>☐ List plans with “Run Now”, “Edit”, “Delete”.</w:t>
      </w:r>
    </w:p>
    <w:p w14:paraId="4A98D8E7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Runs</w:t>
      </w:r>
      <w:r>
        <w:t>:</w:t>
      </w:r>
    </w:p>
    <w:p w14:paraId="64C5E14B" w14:textId="77777777" w:rsidR="008E273E" w:rsidRDefault="00000000">
      <w:pPr>
        <w:pStyle w:val="ChecklistItemUnicode"/>
        <w:ind w:left="714"/>
      </w:pPr>
      <w:r>
        <w:t>☐ Recent runs with status badge, files uploaded, bytes, started/finished times. Click to view log.</w:t>
      </w:r>
    </w:p>
    <w:p w14:paraId="1660F01C" w14:textId="77777777" w:rsidR="008E273E" w:rsidRDefault="00000000">
      <w:pPr>
        <w:pStyle w:val="ChecklistItemUnicode"/>
      </w:pPr>
      <w:r>
        <w:t xml:space="preserve">☐ </w:t>
      </w:r>
      <w:r>
        <w:rPr>
          <w:b/>
        </w:rPr>
        <w:t>Restore</w:t>
      </w:r>
    </w:p>
    <w:p w14:paraId="1FE8314C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Browse</w:t>
      </w:r>
      <w:r>
        <w:t xml:space="preserve"> destination (LOCAL first): simple file-tree; quick restore:</w:t>
      </w:r>
    </w:p>
    <w:p w14:paraId="29B80342" w14:textId="77777777" w:rsidR="008E273E" w:rsidRDefault="00000000">
      <w:pPr>
        <w:pStyle w:val="ChecklistItemUnicode"/>
        <w:ind w:left="714"/>
      </w:pPr>
      <w:r>
        <w:t>☐ Restore to Library (preserving relative path beginning from Library/…).</w:t>
      </w:r>
    </w:p>
    <w:p w14:paraId="1361BBDE" w14:textId="77777777" w:rsidR="008E273E" w:rsidRDefault="00000000">
      <w:pPr>
        <w:pStyle w:val="ChecklistItemUnicode"/>
        <w:ind w:left="714"/>
      </w:pPr>
      <w:r>
        <w:t>☐ Download a DB dump.</w:t>
      </w:r>
    </w:p>
    <w:p w14:paraId="2770F2AA" w14:textId="77777777" w:rsidR="008E273E" w:rsidRDefault="00000000">
      <w:pPr>
        <w:pStyle w:val="ChecklistItemUnicode"/>
      </w:pPr>
      <w:r>
        <w:t xml:space="preserve">☐ </w:t>
      </w:r>
      <w:r>
        <w:rPr>
          <w:b/>
        </w:rPr>
        <w:t>Notifications</w:t>
      </w:r>
    </w:p>
    <w:p w14:paraId="331A3462" w14:textId="77777777" w:rsidR="008E273E" w:rsidRDefault="00000000">
      <w:pPr>
        <w:pStyle w:val="ChecklistItemUnicode"/>
        <w:ind w:left="357"/>
      </w:pPr>
      <w:r>
        <w:t xml:space="preserve">☐ If a run fails, show an </w:t>
      </w:r>
      <w:r>
        <w:rPr>
          <w:b/>
        </w:rPr>
        <w:t>in-app notification</w:t>
      </w:r>
      <w:r>
        <w:t xml:space="preserve"> (Module 10) and optionally send failure email.</w:t>
      </w:r>
    </w:p>
    <w:p w14:paraId="0F58582A" w14:textId="77777777" w:rsidR="008E273E" w:rsidRDefault="00000000">
      <w:pPr>
        <w:pStyle w:val="Heading2"/>
      </w:pPr>
      <w:r>
        <w:rPr>
          <w:rFonts w:ascii="Courier New" w:hAnsi="Courier New"/>
        </w:rPr>
        <w:t>☐ Validation &amp; Safety</w:t>
      </w:r>
    </w:p>
    <w:p w14:paraId="4B3AFE73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iCloud</w:t>
      </w:r>
      <w:r>
        <w:t xml:space="preserve">: You don’t call any Apple API. You </w:t>
      </w:r>
      <w:r>
        <w:rPr>
          <w:b/>
        </w:rPr>
        <w:t>write into a local path</w:t>
      </w:r>
      <w:r>
        <w:t xml:space="preserve"> inside </w:t>
      </w:r>
      <w:r>
        <w:rPr>
          <w:b/>
        </w:rPr>
        <w:t>iCloud Drive</w:t>
      </w:r>
      <w:r>
        <w:t>; the Apple client syncs it.</w:t>
      </w:r>
    </w:p>
    <w:p w14:paraId="31406EA6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No deletion</w:t>
      </w:r>
      <w:r>
        <w:t xml:space="preserve"> in mirror mode by default (safe). Add a toggle later for prune.</w:t>
      </w:r>
    </w:p>
    <w:p w14:paraId="0FE1AD3A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Large files</w:t>
      </w:r>
      <w:r>
        <w:t>: streaming copy/upload; chunked by Google client internally.</w:t>
      </w:r>
    </w:p>
    <w:p w14:paraId="5FBF3228" w14:textId="77777777" w:rsidR="008E273E" w:rsidRDefault="00000000">
      <w:pPr>
        <w:pStyle w:val="ChecklistItemUnicode"/>
        <w:ind w:left="357"/>
      </w:pPr>
      <w:r>
        <w:lastRenderedPageBreak/>
        <w:t xml:space="preserve">☐ </w:t>
      </w:r>
      <w:r>
        <w:rPr>
          <w:b/>
        </w:rPr>
        <w:t>Hashing</w:t>
      </w:r>
      <w:r>
        <w:t>: SHA-256 computed to avoid re-uploads; index persisted per destination.</w:t>
      </w:r>
    </w:p>
    <w:p w14:paraId="44F40930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DB restore</w:t>
      </w:r>
      <w:r>
        <w:t>: Provide the dump and instructions; do not auto-overwrite the live DB.</w:t>
      </w:r>
    </w:p>
    <w:p w14:paraId="61115C6A" w14:textId="77777777" w:rsidR="008E273E" w:rsidRDefault="00000000">
      <w:pPr>
        <w:pStyle w:val="Heading2"/>
      </w:pPr>
      <w:r>
        <w:rPr>
          <w:rFonts w:ascii="Courier New" w:hAnsi="Courier New"/>
        </w:rPr>
        <w:t>☐ Tests</w:t>
      </w:r>
    </w:p>
    <w:p w14:paraId="72133083" w14:textId="77777777" w:rsidR="008E273E" w:rsidRDefault="00000000">
      <w:pPr>
        <w:pStyle w:val="ChecklistItemUnicode"/>
      </w:pPr>
      <w:r>
        <w:t xml:space="preserve">☐ </w:t>
      </w:r>
      <w:r>
        <w:rPr>
          <w:b/>
        </w:rPr>
        <w:t>Unit</w:t>
      </w:r>
    </w:p>
    <w:p w14:paraId="653901E8" w14:textId="77777777" w:rsidR="008E273E" w:rsidRDefault="00000000">
      <w:pPr>
        <w:pStyle w:val="ChecklistItemUnicode"/>
        <w:ind w:left="357"/>
      </w:pPr>
      <w:r>
        <w:t>☐ Hashing &amp; index upsert.</w:t>
      </w:r>
    </w:p>
    <w:p w14:paraId="570B05E9" w14:textId="77777777" w:rsidR="008E273E" w:rsidRDefault="00000000">
      <w:pPr>
        <w:pStyle w:val="ChecklistItemUnicode"/>
        <w:ind w:left="357"/>
      </w:pPr>
      <w:r>
        <w:t>☐ Include/exclude glob filtering.</w:t>
      </w:r>
    </w:p>
    <w:p w14:paraId="5CEE934F" w14:textId="77777777" w:rsidR="008E273E" w:rsidRDefault="00000000">
      <w:pPr>
        <w:pStyle w:val="ChecklistItemUnicode"/>
      </w:pPr>
      <w:r>
        <w:t xml:space="preserve">☐ </w:t>
      </w:r>
      <w:r>
        <w:rPr>
          <w:b/>
        </w:rPr>
        <w:t>Integration</w:t>
      </w:r>
    </w:p>
    <w:p w14:paraId="47962B78" w14:textId="77777777" w:rsidR="008E273E" w:rsidRDefault="00000000">
      <w:pPr>
        <w:pStyle w:val="ChecklistItemUnicode"/>
        <w:ind w:left="357"/>
      </w:pPr>
      <w:r>
        <w:t>☐ Create LOCAL destination → plan (library) → place sample files → run → files mirrored under &lt;localPath&gt;/Library/....</w:t>
      </w:r>
    </w:p>
    <w:p w14:paraId="670E7867" w14:textId="77777777" w:rsidR="008E273E" w:rsidRDefault="00000000">
      <w:pPr>
        <w:pStyle w:val="ChecklistItemUnicode"/>
        <w:ind w:left="357"/>
      </w:pPr>
      <w:r>
        <w:t>☐ Change one file → run again → only that file updated (filesUploaded increments by 1).</w:t>
      </w:r>
    </w:p>
    <w:p w14:paraId="312DF125" w14:textId="77777777" w:rsidR="008E273E" w:rsidRDefault="00000000">
      <w:pPr>
        <w:pStyle w:val="ChecklistItemUnicode"/>
        <w:ind w:left="357"/>
      </w:pPr>
      <w:r>
        <w:t>☐ Create DB plan → run → dump file created locally and mirrored to destination.</w:t>
      </w:r>
    </w:p>
    <w:p w14:paraId="4A88D73B" w14:textId="77777777" w:rsidR="008E273E" w:rsidRDefault="00000000">
      <w:pPr>
        <w:pStyle w:val="ChecklistItemUnicode"/>
        <w:ind w:left="357"/>
      </w:pPr>
      <w:r>
        <w:t>☐ Create Drive destination (with valid tokens) → plan → run → files appear in Drive under Library/... (manual token stubbing for tests).</w:t>
      </w:r>
    </w:p>
    <w:p w14:paraId="7EB5D483" w14:textId="77777777" w:rsidR="008E273E" w:rsidRDefault="00000000">
      <w:pPr>
        <w:pStyle w:val="ChecklistItemUnicode"/>
        <w:ind w:left="357"/>
      </w:pPr>
      <w:r>
        <w:t>☐ Restore (LOCAL): copy back a file into Library; DB dump copied to dumps path.</w:t>
      </w:r>
    </w:p>
    <w:p w14:paraId="20A69CE1" w14:textId="77777777" w:rsidR="008E273E" w:rsidRDefault="00000000">
      <w:pPr>
        <w:pStyle w:val="ChecklistItemUnicode"/>
      </w:pPr>
      <w:r>
        <w:t xml:space="preserve">☐ </w:t>
      </w:r>
      <w:r>
        <w:rPr>
          <w:b/>
        </w:rPr>
        <w:t>Failure</w:t>
      </w:r>
    </w:p>
    <w:p w14:paraId="32DD1DCF" w14:textId="77777777" w:rsidR="008E273E" w:rsidRDefault="00000000">
      <w:pPr>
        <w:pStyle w:val="ChecklistItemUnicode"/>
        <w:ind w:left="357"/>
      </w:pPr>
      <w:r>
        <w:t>☐ Missing destination path or Drive folder id → run fails, status failed, error stored, in-app notification created.</w:t>
      </w:r>
    </w:p>
    <w:p w14:paraId="67CD5F45" w14:textId="77777777" w:rsidR="008E273E" w:rsidRDefault="00000000">
      <w:pPr>
        <w:pStyle w:val="ChecklistItemUnicode"/>
      </w:pPr>
      <w:r>
        <w:t xml:space="preserve">☐ </w:t>
      </w:r>
      <w:r>
        <w:rPr>
          <w:b/>
        </w:rPr>
        <w:t>Performance</w:t>
      </w:r>
    </w:p>
    <w:p w14:paraId="4CCCC86F" w14:textId="77777777" w:rsidR="008E273E" w:rsidRDefault="00000000">
      <w:pPr>
        <w:pStyle w:val="ChecklistItemUnicode"/>
        <w:ind w:left="357"/>
      </w:pPr>
      <w:r>
        <w:t>☐ 100k small files: scanning parallelized (configurable concurrency) without memory spikes; uploads limited by BACKUP_UPLOAD_CONCURRENCY.</w:t>
      </w:r>
    </w:p>
    <w:p w14:paraId="67323984" w14:textId="77777777" w:rsidR="008E273E" w:rsidRDefault="00000000">
      <w:pPr>
        <w:pStyle w:val="Heading2"/>
      </w:pPr>
      <w:r>
        <w:rPr>
          <w:rFonts w:ascii="Courier New" w:hAnsi="Courier New"/>
        </w:rPr>
        <w:t>☐ Acceptance Criteria</w:t>
      </w:r>
    </w:p>
    <w:p w14:paraId="0CD56C13" w14:textId="77777777" w:rsidR="008E273E" w:rsidRDefault="00000000">
      <w:pPr>
        <w:pStyle w:val="ChecklistItemUnicode"/>
        <w:ind w:left="357"/>
      </w:pPr>
      <w:r>
        <w:t xml:space="preserve">☐ Configure one or more </w:t>
      </w:r>
      <w:r>
        <w:rPr>
          <w:b/>
        </w:rPr>
        <w:t>destinations</w:t>
      </w:r>
      <w:r>
        <w:t xml:space="preserve"> (Google Drive or Local Path for iCloud).</w:t>
      </w:r>
    </w:p>
    <w:p w14:paraId="729FD6B0" w14:textId="77777777" w:rsidR="008E273E" w:rsidRDefault="00000000">
      <w:pPr>
        <w:pStyle w:val="ChecklistItemUnicode"/>
        <w:ind w:left="357"/>
      </w:pPr>
      <w:r>
        <w:lastRenderedPageBreak/>
        <w:t xml:space="preserve">☐ Create </w:t>
      </w:r>
      <w:r>
        <w:rPr>
          <w:b/>
        </w:rPr>
        <w:t>plans</w:t>
      </w:r>
      <w:r>
        <w:t xml:space="preserve"> for Library and Database; run </w:t>
      </w:r>
      <w:r>
        <w:rPr>
          <w:b/>
        </w:rPr>
        <w:t>on-demand</w:t>
      </w:r>
      <w:r>
        <w:t xml:space="preserve"> and via </w:t>
      </w:r>
      <w:r>
        <w:rPr>
          <w:b/>
        </w:rPr>
        <w:t>schedule</w:t>
      </w:r>
      <w:r>
        <w:t xml:space="preserve"> (Module 15).</w:t>
      </w:r>
    </w:p>
    <w:p w14:paraId="78FC0A35" w14:textId="77777777" w:rsidR="008E273E" w:rsidRDefault="00000000">
      <w:pPr>
        <w:pStyle w:val="ChecklistItemUnicode"/>
        <w:ind w:left="357"/>
      </w:pPr>
      <w:r>
        <w:t xml:space="preserve">☐ Backups are </w:t>
      </w:r>
      <w:r>
        <w:rPr>
          <w:b/>
        </w:rPr>
        <w:t>incremental</w:t>
      </w:r>
      <w:r>
        <w:t xml:space="preserve"> using a stored index (hash + mtime/size).</w:t>
      </w:r>
    </w:p>
    <w:p w14:paraId="78207F39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Runs</w:t>
      </w:r>
      <w:r>
        <w:t xml:space="preserve"> show progress &amp; logs; failures are surfaced (notification + optional email).</w:t>
      </w:r>
    </w:p>
    <w:p w14:paraId="11BDA42C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Restore</w:t>
      </w:r>
      <w:r>
        <w:t xml:space="preserve"> from LOCAL destination works for individual files and DB dumps.</w:t>
      </w:r>
    </w:p>
    <w:p w14:paraId="334FE634" w14:textId="77777777" w:rsidR="008E273E" w:rsidRDefault="00000000">
      <w:pPr>
        <w:pStyle w:val="ChecklistItemUnicode"/>
        <w:ind w:left="357"/>
      </w:pPr>
      <w:r>
        <w:t>☐ No encryption is performed; files remain in original formats.Module 14</w:t>
      </w:r>
    </w:p>
    <w:p w14:paraId="1B3F37E7" w14:textId="77777777" w:rsidR="008E273E" w:rsidRDefault="00000000">
      <w:pPr>
        <w:pStyle w:val="Heading1"/>
      </w:pPr>
      <w:r>
        <w:rPr>
          <w:rFonts w:ascii="Courier New" w:hAnsi="Courier New"/>
        </w:rPr>
        <w:t>☐ MODULE 14 — Scheduling &amp; Reminders (Google Calendar, Email, In-App Notifications)</w:t>
      </w:r>
    </w:p>
    <w:p w14:paraId="635058AE" w14:textId="77777777" w:rsidR="008E273E" w:rsidRDefault="00000000">
      <w:pPr>
        <w:pStyle w:val="Heading1"/>
      </w:pPr>
      <w:r>
        <w:rPr>
          <w:rFonts w:ascii="Courier New" w:hAnsi="Courier New"/>
        </w:rPr>
        <w:t>☐ Objective</w:t>
      </w:r>
    </w:p>
    <w:p w14:paraId="1C66FB28" w14:textId="77777777" w:rsidR="008E273E" w:rsidRDefault="00000000">
      <w:pPr>
        <w:pStyle w:val="ChecklistItemUnicode"/>
      </w:pPr>
      <w:r>
        <w:t xml:space="preserve">☐ Provide a </w:t>
      </w:r>
      <w:r>
        <w:rPr>
          <w:b/>
        </w:rPr>
        <w:t>shoots/booking scheduling engine</w:t>
      </w:r>
      <w:r>
        <w:t xml:space="preserve"> integrated with </w:t>
      </w:r>
      <w:r>
        <w:rPr>
          <w:b/>
        </w:rPr>
        <w:t>Google Calendar</w:t>
      </w:r>
      <w:r>
        <w:t xml:space="preserve">, with flexible </w:t>
      </w:r>
      <w:r>
        <w:rPr>
          <w:b/>
        </w:rPr>
        <w:t>reminders</w:t>
      </w:r>
      <w:r>
        <w:t xml:space="preserve"> and </w:t>
      </w:r>
      <w:r>
        <w:rPr>
          <w:b/>
        </w:rPr>
        <w:t>in-app notifications</w:t>
      </w:r>
      <w:r>
        <w:t>.</w:t>
      </w:r>
      <w:r>
        <w:br/>
        <w:t>Covers:</w:t>
      </w:r>
    </w:p>
    <w:p w14:paraId="35BDEF3F" w14:textId="77777777" w:rsidR="008E273E" w:rsidRDefault="00000000">
      <w:pPr>
        <w:pStyle w:val="ChecklistItemUnicode"/>
        <w:ind w:left="357"/>
      </w:pPr>
      <w:r>
        <w:t>☐ Managing bookings, shoots, delivery deadlines.</w:t>
      </w:r>
    </w:p>
    <w:p w14:paraId="529002D3" w14:textId="77777777" w:rsidR="008E273E" w:rsidRDefault="00000000">
      <w:pPr>
        <w:pStyle w:val="ChecklistItemUnicode"/>
        <w:ind w:left="357"/>
      </w:pPr>
      <w:r>
        <w:t>☐ Automatic syncing to Google Calendar.</w:t>
      </w:r>
    </w:p>
    <w:p w14:paraId="79C948AB" w14:textId="77777777" w:rsidR="008E273E" w:rsidRDefault="00000000">
      <w:pPr>
        <w:pStyle w:val="ChecklistItemUnicode"/>
        <w:ind w:left="357"/>
      </w:pPr>
      <w:r>
        <w:t>☐ Configurable reminder rules (e.g., 1 day before, 2 hours before).</w:t>
      </w:r>
    </w:p>
    <w:p w14:paraId="39F5B72A" w14:textId="77777777" w:rsidR="008E273E" w:rsidRDefault="00000000">
      <w:pPr>
        <w:pStyle w:val="ChecklistItemUnicode"/>
        <w:ind w:left="357"/>
      </w:pPr>
      <w:r>
        <w:t>☐ Email reminders to your personal address (mbsheridan1@outlook.com).</w:t>
      </w:r>
    </w:p>
    <w:p w14:paraId="2280A797" w14:textId="77777777" w:rsidR="008E273E" w:rsidRDefault="00000000">
      <w:pPr>
        <w:pStyle w:val="ChecklistItemUnicode"/>
        <w:ind w:left="357"/>
      </w:pPr>
      <w:r>
        <w:t>☐ In-app notifications and optional desktop push.</w:t>
      </w:r>
    </w:p>
    <w:p w14:paraId="3CAA23D2" w14:textId="77777777" w:rsidR="008E273E" w:rsidRDefault="00000000">
      <w:pPr>
        <w:pStyle w:val="ChecklistItemUnicode"/>
        <w:ind w:left="357"/>
      </w:pPr>
      <w:r>
        <w:t>☐ Full audit logs.</w:t>
      </w:r>
    </w:p>
    <w:p w14:paraId="662D1291" w14:textId="77777777" w:rsidR="008E273E" w:rsidRDefault="00000000">
      <w:pPr>
        <w:pStyle w:val="Heading2"/>
      </w:pPr>
      <w:r>
        <w:rPr>
          <w:rFonts w:ascii="Courier New" w:hAnsi="Courier New"/>
        </w:rPr>
        <w:t>☐ Data Model (Prisma) — append to apps/api/prisma/schema.prisma</w:t>
      </w:r>
    </w:p>
    <w:p w14:paraId="6A2E385D" w14:textId="77777777" w:rsidR="008E273E" w:rsidRDefault="00000000">
      <w:pPr>
        <w:pStyle w:val="Code"/>
        <w:shd w:val="clear" w:color="auto" w:fill="EDEDED"/>
      </w:pPr>
      <w:r>
        <w:t>enum ReminderChannel {</w:t>
      </w:r>
      <w:r>
        <w:br/>
        <w:t xml:space="preserve">  email</w:t>
      </w:r>
      <w:r>
        <w:br/>
      </w:r>
      <w:r>
        <w:lastRenderedPageBreak/>
        <w:t xml:space="preserve">  inapp</w:t>
      </w:r>
      <w:r>
        <w:br/>
        <w:t>}</w:t>
      </w:r>
      <w:r>
        <w:br/>
      </w:r>
      <w:r>
        <w:br/>
        <w:t>enum ReminderStatus {</w:t>
      </w:r>
      <w:r>
        <w:br/>
        <w:t xml:space="preserve">  pending</w:t>
      </w:r>
      <w:r>
        <w:br/>
        <w:t xml:space="preserve">  sent</w:t>
      </w:r>
      <w:r>
        <w:br/>
        <w:t xml:space="preserve">  failed</w:t>
      </w:r>
      <w:r>
        <w:br/>
        <w:t>}</w:t>
      </w:r>
      <w:r>
        <w:br/>
      </w:r>
      <w:r>
        <w:br/>
        <w:t>model ShootSchedule {</w:t>
      </w:r>
      <w:r>
        <w:br/>
        <w:t xml:space="preserve">  id          String   @id @default(cuid())</w:t>
      </w:r>
      <w:r>
        <w:br/>
        <w:t xml:space="preserve">  shootId     String   // FK to Shoot model (Module 4)</w:t>
      </w:r>
      <w:r>
        <w:br/>
        <w:t xml:space="preserve">  startTime   DateTime</w:t>
      </w:r>
      <w:r>
        <w:br/>
        <w:t xml:space="preserve">  endTime     DateTime</w:t>
      </w:r>
      <w:r>
        <w:br/>
        <w:t xml:space="preserve">  location    String?</w:t>
      </w:r>
      <w:r>
        <w:br/>
        <w:t xml:space="preserve">  googleEventId String?   // calendar sync</w:t>
      </w:r>
      <w:r>
        <w:br/>
        <w:t xml:space="preserve">  notes       String?</w:t>
      </w:r>
      <w:r>
        <w:br/>
        <w:t xml:space="preserve">  createdAt   DateTime @default(now())</w:t>
      </w:r>
      <w:r>
        <w:br/>
        <w:t xml:space="preserve">  updatedAt   DateTime @updatedAt</w:t>
      </w:r>
      <w:r>
        <w:br/>
      </w:r>
      <w:r>
        <w:br/>
        <w:t xml:space="preserve">  reminders   Reminder[]</w:t>
      </w:r>
      <w:r>
        <w:br/>
        <w:t>}</w:t>
      </w:r>
      <w:r>
        <w:br/>
      </w:r>
      <w:r>
        <w:br/>
        <w:t>model Reminder {</w:t>
      </w:r>
      <w:r>
        <w:br/>
        <w:t xml:space="preserve">  id           String          @id @default(cuid())</w:t>
      </w:r>
      <w:r>
        <w:br/>
        <w:t xml:space="preserve">  scheduleId   String</w:t>
      </w:r>
      <w:r>
        <w:br/>
        <w:t xml:space="preserve">  type         String          // e.g., 'shoot_tomorrow', 'delivery_due', 'client_review_pending'</w:t>
      </w:r>
      <w:r>
        <w:br/>
        <w:t xml:space="preserve">  sendAt       DateTime</w:t>
      </w:r>
      <w:r>
        <w:br/>
        <w:t xml:space="preserve">  channel      ReminderChannel</w:t>
      </w:r>
      <w:r>
        <w:br/>
        <w:t xml:space="preserve">  status       ReminderStatus  @default(pending)</w:t>
      </w:r>
      <w:r>
        <w:br/>
        <w:t xml:space="preserve">  error        String?</w:t>
      </w:r>
      <w:r>
        <w:br/>
        <w:t xml:space="preserve">  createdAt    DateTime @default(now())</w:t>
      </w:r>
      <w:r>
        <w:br/>
      </w:r>
      <w:r>
        <w:br/>
        <w:t xml:space="preserve">  schedule     ShootSchedule   @relation(fields: [scheduleId], references: [id], onDelete: Cascade)</w:t>
      </w:r>
      <w:r>
        <w:br/>
        <w:t>}</w:t>
      </w:r>
      <w:r>
        <w:br/>
      </w:r>
      <w:r>
        <w:br/>
        <w:t>model AccessNotification {</w:t>
      </w:r>
      <w:r>
        <w:br/>
        <w:t xml:space="preserve">  id          String     @id @default(cuid())</w:t>
      </w:r>
      <w:r>
        <w:br/>
        <w:t xml:space="preserve">  message     String</w:t>
      </w:r>
      <w:r>
        <w:br/>
        <w:t xml:space="preserve">  read        Boolean    @default(false)</w:t>
      </w:r>
      <w:r>
        <w:br/>
        <w:t xml:space="preserve">  createdAt   DateTime   @default(now())</w:t>
      </w:r>
      <w:r>
        <w:br/>
        <w:t>}</w:t>
      </w:r>
    </w:p>
    <w:p w14:paraId="0A353303" w14:textId="77777777" w:rsidR="008E273E" w:rsidRDefault="00000000">
      <w:pPr>
        <w:pStyle w:val="ChecklistItemUnicode"/>
      </w:pPr>
      <w:r>
        <w:lastRenderedPageBreak/>
        <w:t xml:space="preserve">☐ </w:t>
      </w:r>
      <w:r>
        <w:rPr>
          <w:b/>
        </w:rPr>
        <w:t>Migration</w:t>
      </w:r>
    </w:p>
    <w:p w14:paraId="35F2AACB" w14:textId="77777777" w:rsidR="008E273E" w:rsidRDefault="00000000">
      <w:pPr>
        <w:pStyle w:val="Code"/>
        <w:shd w:val="clear" w:color="auto" w:fill="EDEDED"/>
      </w:pPr>
      <w:r>
        <w:t>cd apps/api</w:t>
      </w:r>
      <w:r>
        <w:br/>
        <w:t>pnpm prisma migrate dev --name scheduling_reminders</w:t>
      </w:r>
      <w:r>
        <w:br/>
        <w:t>pnpm prisma generate</w:t>
      </w:r>
    </w:p>
    <w:p w14:paraId="398F0A22" w14:textId="77777777" w:rsidR="008E273E" w:rsidRDefault="00000000">
      <w:pPr>
        <w:pStyle w:val="Heading2"/>
      </w:pPr>
      <w:r>
        <w:rPr>
          <w:rFonts w:ascii="Courier New" w:hAnsi="Courier New"/>
        </w:rPr>
        <w:t>☐ Behavior</w:t>
      </w:r>
    </w:p>
    <w:p w14:paraId="3F8492C4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ShootSchedule</w:t>
      </w:r>
      <w:r>
        <w:t xml:space="preserve"> links directly to a Shoot (Module 4).</w:t>
      </w:r>
    </w:p>
    <w:p w14:paraId="5BFF4FEE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Google Calendar Sync</w:t>
      </w:r>
      <w:r>
        <w:t>:</w:t>
      </w:r>
    </w:p>
    <w:p w14:paraId="6CAA386C" w14:textId="77777777" w:rsidR="008E273E" w:rsidRDefault="00000000">
      <w:pPr>
        <w:pStyle w:val="ChecklistItemUnicode"/>
        <w:ind w:left="714"/>
      </w:pPr>
      <w:r>
        <w:t>☐ When a schedule is created or updated, create/update a Google Calendar event.</w:t>
      </w:r>
    </w:p>
    <w:p w14:paraId="594374B4" w14:textId="77777777" w:rsidR="008E273E" w:rsidRDefault="00000000">
      <w:pPr>
        <w:pStyle w:val="ChecklistItemUnicode"/>
        <w:ind w:left="714"/>
      </w:pPr>
      <w:r>
        <w:t>☐ When deleted, remove the event from Google Calendar.</w:t>
      </w:r>
    </w:p>
    <w:p w14:paraId="0BE105C5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Reminders</w:t>
      </w:r>
      <w:r>
        <w:t>:</w:t>
      </w:r>
    </w:p>
    <w:p w14:paraId="52A70B04" w14:textId="77777777" w:rsidR="008E273E" w:rsidRDefault="00000000">
      <w:pPr>
        <w:pStyle w:val="ChecklistItemUnicode"/>
        <w:ind w:left="714"/>
      </w:pPr>
      <w:r>
        <w:t>☐ Predefined types: shoot_tomorrow, delivery_due, client_review_pending.</w:t>
      </w:r>
    </w:p>
    <w:p w14:paraId="6D5E77FC" w14:textId="77777777" w:rsidR="008E273E" w:rsidRDefault="00000000">
      <w:pPr>
        <w:pStyle w:val="ChecklistItemUnicode"/>
        <w:ind w:left="714"/>
      </w:pPr>
      <w:r>
        <w:t>☐ sendAt is calculated from startTime or deliveryDate based on user-configurable offsets.</w:t>
      </w:r>
    </w:p>
    <w:p w14:paraId="5C2DEF16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Notifications</w:t>
      </w:r>
      <w:r>
        <w:t>:</w:t>
      </w:r>
    </w:p>
    <w:p w14:paraId="693A1899" w14:textId="77777777" w:rsidR="008E273E" w:rsidRDefault="00000000">
      <w:pPr>
        <w:pStyle w:val="ChecklistItemUnicode"/>
        <w:ind w:left="714"/>
      </w:pPr>
      <w:r>
        <w:t>☐ In-app: saved in AccessNotification, displayed in the UI, optional system tray push.</w:t>
      </w:r>
    </w:p>
    <w:p w14:paraId="74CE9E37" w14:textId="77777777" w:rsidR="008E273E" w:rsidRDefault="00000000">
      <w:pPr>
        <w:pStyle w:val="ChecklistItemUnicode"/>
        <w:ind w:left="714"/>
      </w:pPr>
      <w:r>
        <w:t>☐ Email: uses SMTP from Module 10.</w:t>
      </w:r>
    </w:p>
    <w:p w14:paraId="35988EC1" w14:textId="77777777" w:rsidR="008E273E" w:rsidRDefault="00000000">
      <w:pPr>
        <w:pStyle w:val="Heading2"/>
      </w:pPr>
      <w:r>
        <w:rPr>
          <w:rFonts w:ascii="Courier New" w:hAnsi="Courier New"/>
        </w:rPr>
        <w:t>☐ API Endpoints (Admin Only)</w:t>
      </w:r>
    </w:p>
    <w:p w14:paraId="38A955CF" w14:textId="77777777" w:rsidR="008E273E" w:rsidRDefault="00000000">
      <w:pPr>
        <w:pStyle w:val="ChecklistItemUnicode"/>
      </w:pPr>
      <w:r>
        <w:t>☐ Base path: /admin/schedule</w:t>
      </w:r>
    </w:p>
    <w:p w14:paraId="534DBBEB" w14:textId="77777777" w:rsidR="008E273E" w:rsidRDefault="00000000">
      <w:pPr>
        <w:pStyle w:val="Heading3"/>
      </w:pPr>
      <w:r>
        <w:rPr>
          <w:rFonts w:ascii="Courier New" w:hAnsi="Courier New"/>
        </w:rPr>
        <w:t>☐ Shoot Schedule CRUD</w:t>
      </w:r>
    </w:p>
    <w:p w14:paraId="682EF86A" w14:textId="77777777" w:rsidR="008E273E" w:rsidRDefault="00000000">
      <w:pPr>
        <w:pStyle w:val="ChecklistItemUnicode"/>
        <w:ind w:left="357"/>
      </w:pPr>
      <w:r>
        <w:t>☐ POST /admin/schedule</w:t>
      </w:r>
    </w:p>
    <w:p w14:paraId="6CFCF6BD" w14:textId="77777777" w:rsidR="008E273E" w:rsidRDefault="00000000">
      <w:pPr>
        <w:pStyle w:val="Code"/>
        <w:shd w:val="clear" w:color="auto" w:fill="EDEDED"/>
      </w:pPr>
      <w:r>
        <w:t>{</w:t>
      </w:r>
      <w:r>
        <w:br/>
        <w:t xml:space="preserve">  "shootId": "shoot_cuid",</w:t>
      </w:r>
      <w:r>
        <w:br/>
        <w:t xml:space="preserve">  "startTime": "2025-09-28T10:00:00Z",</w:t>
      </w:r>
      <w:r>
        <w:br/>
        <w:t xml:space="preserve">  "endTime": "2025-09-28T12:00:00Z",</w:t>
      </w:r>
      <w:r>
        <w:br/>
        <w:t xml:space="preserve">  "location": "Studio A",</w:t>
      </w:r>
      <w:r>
        <w:br/>
        <w:t xml:space="preserve">  "notes": "Family portrait session",</w:t>
      </w:r>
      <w:r>
        <w:br/>
        <w:t xml:space="preserve">  "reminders": [</w:t>
      </w:r>
      <w:r>
        <w:br/>
        <w:t xml:space="preserve">    { "type": "shoot_tomorrow", "channel": "email", "offsetHours": 24 </w:t>
      </w:r>
      <w:r>
        <w:lastRenderedPageBreak/>
        <w:t>},</w:t>
      </w:r>
      <w:r>
        <w:br/>
        <w:t xml:space="preserve">    { "type": "shoot_tomorrow", "channel": "inapp", "offsetHours": 1 }</w:t>
      </w:r>
      <w:r>
        <w:br/>
        <w:t xml:space="preserve">  ]</w:t>
      </w:r>
      <w:r>
        <w:br/>
        <w:t>}</w:t>
      </w:r>
    </w:p>
    <w:p w14:paraId="3F9290A5" w14:textId="77777777" w:rsidR="008E273E" w:rsidRDefault="00000000">
      <w:pPr>
        <w:pStyle w:val="ChecklistItemUnicode"/>
        <w:ind w:left="714"/>
      </w:pPr>
      <w:r>
        <w:t>☐ Creates schedule, sets reminders, creates Google Calendar event.</w:t>
      </w:r>
    </w:p>
    <w:p w14:paraId="74C3D7A4" w14:textId="77777777" w:rsidR="008E273E" w:rsidRDefault="00000000">
      <w:pPr>
        <w:pStyle w:val="ChecklistItemUnicode"/>
        <w:ind w:left="357"/>
      </w:pPr>
      <w:r>
        <w:t>☐ GET /admin/schedule?shootId=...</w:t>
      </w:r>
    </w:p>
    <w:p w14:paraId="18349648" w14:textId="77777777" w:rsidR="008E273E" w:rsidRDefault="00000000">
      <w:pPr>
        <w:pStyle w:val="ChecklistItemUnicode"/>
        <w:ind w:left="714"/>
      </w:pPr>
      <w:r>
        <w:t>☐ List all schedules, filterable by shootId, date range.</w:t>
      </w:r>
    </w:p>
    <w:p w14:paraId="34760A9E" w14:textId="77777777" w:rsidR="008E273E" w:rsidRDefault="00000000">
      <w:pPr>
        <w:pStyle w:val="ChecklistItemUnicode"/>
        <w:ind w:left="357"/>
      </w:pPr>
      <w:r>
        <w:t>☐ PATCH /admin/schedule/:id</w:t>
      </w:r>
    </w:p>
    <w:p w14:paraId="2F822DA9" w14:textId="77777777" w:rsidR="008E273E" w:rsidRDefault="00000000">
      <w:pPr>
        <w:pStyle w:val="ChecklistItemUnicode"/>
        <w:ind w:left="714"/>
      </w:pPr>
      <w:r>
        <w:t>☐ Update schedule, automatically updates Google Calendar event.</w:t>
      </w:r>
    </w:p>
    <w:p w14:paraId="301E7334" w14:textId="77777777" w:rsidR="008E273E" w:rsidRDefault="00000000">
      <w:pPr>
        <w:pStyle w:val="ChecklistItemUnicode"/>
        <w:ind w:left="357"/>
      </w:pPr>
      <w:r>
        <w:t>☐ DELETE /admin/schedule/:id</w:t>
      </w:r>
    </w:p>
    <w:p w14:paraId="1B365E52" w14:textId="77777777" w:rsidR="008E273E" w:rsidRDefault="00000000">
      <w:pPr>
        <w:pStyle w:val="ChecklistItemUnicode"/>
        <w:ind w:left="714"/>
      </w:pPr>
      <w:r>
        <w:t>☐ Delete schedule, cancels reminders, removes Google Calendar event.</w:t>
      </w:r>
    </w:p>
    <w:p w14:paraId="0FCD2DC2" w14:textId="77777777" w:rsidR="008E273E" w:rsidRDefault="00000000">
      <w:pPr>
        <w:pStyle w:val="Heading3"/>
      </w:pPr>
      <w:r>
        <w:rPr>
          <w:rFonts w:ascii="Courier New" w:hAnsi="Courier New"/>
        </w:rPr>
        <w:t>☐ Reminder Management</w:t>
      </w:r>
    </w:p>
    <w:p w14:paraId="4D612745" w14:textId="77777777" w:rsidR="008E273E" w:rsidRDefault="00000000">
      <w:pPr>
        <w:pStyle w:val="ChecklistItemUnicode"/>
        <w:ind w:left="357"/>
      </w:pPr>
      <w:r>
        <w:t>☐ GET /admin/schedule/:id/reminders</w:t>
      </w:r>
    </w:p>
    <w:p w14:paraId="232C59F6" w14:textId="77777777" w:rsidR="008E273E" w:rsidRDefault="00000000">
      <w:pPr>
        <w:pStyle w:val="ChecklistItemUnicode"/>
        <w:ind w:left="714"/>
      </w:pPr>
      <w:r>
        <w:t>☐ List reminders.</w:t>
      </w:r>
    </w:p>
    <w:p w14:paraId="7783E850" w14:textId="77777777" w:rsidR="008E273E" w:rsidRDefault="00000000">
      <w:pPr>
        <w:pStyle w:val="ChecklistItemUnicode"/>
        <w:ind w:left="357"/>
      </w:pPr>
      <w:r>
        <w:t>☐ PATCH /admin/schedule/reminders/:id</w:t>
      </w:r>
    </w:p>
    <w:p w14:paraId="1A743CE0" w14:textId="77777777" w:rsidR="008E273E" w:rsidRDefault="00000000">
      <w:pPr>
        <w:pStyle w:val="ChecklistItemUnicode"/>
        <w:ind w:left="714"/>
      </w:pPr>
      <w:r>
        <w:t>☐ Manually mark sent or failed.</w:t>
      </w:r>
    </w:p>
    <w:p w14:paraId="785021EE" w14:textId="77777777" w:rsidR="008E273E" w:rsidRDefault="00000000">
      <w:pPr>
        <w:pStyle w:val="ChecklistItemUnicode"/>
        <w:ind w:left="357"/>
      </w:pPr>
      <w:r>
        <w:t>☐ POST /admin/schedule/reminders/run</w:t>
      </w:r>
    </w:p>
    <w:p w14:paraId="3532AF62" w14:textId="77777777" w:rsidR="008E273E" w:rsidRDefault="00000000">
      <w:pPr>
        <w:pStyle w:val="ChecklistItemUnicode"/>
        <w:ind w:left="714"/>
      </w:pPr>
      <w:r>
        <w:t>☐ Force immediate send of pending reminders (useful for testing).</w:t>
      </w:r>
    </w:p>
    <w:p w14:paraId="747F0942" w14:textId="77777777" w:rsidR="008E273E" w:rsidRDefault="00000000">
      <w:pPr>
        <w:pStyle w:val="Heading3"/>
      </w:pPr>
      <w:r>
        <w:rPr>
          <w:rFonts w:ascii="Courier New" w:hAnsi="Courier New"/>
        </w:rPr>
        <w:t>☐ In-App Notifications</w:t>
      </w:r>
    </w:p>
    <w:p w14:paraId="48930DD4" w14:textId="77777777" w:rsidR="008E273E" w:rsidRDefault="00000000">
      <w:pPr>
        <w:pStyle w:val="ChecklistItemUnicode"/>
        <w:ind w:left="357"/>
      </w:pPr>
      <w:r>
        <w:t>☐ GET /admin/notifications</w:t>
      </w:r>
    </w:p>
    <w:p w14:paraId="4C866ABC" w14:textId="77777777" w:rsidR="008E273E" w:rsidRDefault="00000000">
      <w:pPr>
        <w:pStyle w:val="ChecklistItemUnicode"/>
        <w:ind w:left="714"/>
      </w:pPr>
      <w:r>
        <w:t>☐ List unread notifications.</w:t>
      </w:r>
    </w:p>
    <w:p w14:paraId="5BB99DA4" w14:textId="77777777" w:rsidR="008E273E" w:rsidRDefault="00000000">
      <w:pPr>
        <w:pStyle w:val="ChecklistItemUnicode"/>
        <w:ind w:left="357"/>
      </w:pPr>
      <w:r>
        <w:t>☐ PATCH /admin/notifications/:id/read</w:t>
      </w:r>
    </w:p>
    <w:p w14:paraId="7AE17344" w14:textId="77777777" w:rsidR="008E273E" w:rsidRDefault="00000000">
      <w:pPr>
        <w:pStyle w:val="ChecklistItemUnicode"/>
        <w:ind w:left="714"/>
      </w:pPr>
      <w:r>
        <w:t>☐ Mark as read.</w:t>
      </w:r>
    </w:p>
    <w:p w14:paraId="360FFDFA" w14:textId="77777777" w:rsidR="008E273E" w:rsidRDefault="00000000">
      <w:pPr>
        <w:pStyle w:val="Heading2"/>
      </w:pPr>
      <w:r>
        <w:rPr>
          <w:rFonts w:ascii="Courier New" w:hAnsi="Courier New"/>
        </w:rPr>
        <w:t>☐ Google Calendar Integration</w:t>
      </w:r>
    </w:p>
    <w:p w14:paraId="1E8F267B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OAuth</w:t>
      </w:r>
      <w:r>
        <w:t>: Uses tokens saved in Module 10 (Google integration).</w:t>
      </w:r>
    </w:p>
    <w:p w14:paraId="74C3FB2C" w14:textId="77777777" w:rsidR="008E273E" w:rsidRDefault="00000000">
      <w:pPr>
        <w:pStyle w:val="ChecklistItemUnicode"/>
        <w:ind w:left="357"/>
      </w:pPr>
      <w:r>
        <w:lastRenderedPageBreak/>
        <w:t xml:space="preserve">☐ </w:t>
      </w:r>
      <w:r>
        <w:rPr>
          <w:b/>
        </w:rPr>
        <w:t>Event Mapping</w:t>
      </w:r>
      <w:r>
        <w:t>:</w:t>
      </w:r>
    </w:p>
    <w:p w14:paraId="1D87B38F" w14:textId="77777777" w:rsidR="008E273E" w:rsidRDefault="00000000">
      <w:pPr>
        <w:pStyle w:val="ChecklistItemUnicode"/>
        <w:ind w:left="714"/>
      </w:pPr>
      <w:r>
        <w:t>☐ Summary: Photo Shoot – ${shoot.name}</w:t>
      </w:r>
    </w:p>
    <w:p w14:paraId="7A003010" w14:textId="77777777" w:rsidR="008E273E" w:rsidRDefault="00000000">
      <w:pPr>
        <w:pStyle w:val="ChecklistItemUnicode"/>
        <w:ind w:left="714"/>
      </w:pPr>
      <w:r>
        <w:t>☐ Description: from notes</w:t>
      </w:r>
    </w:p>
    <w:p w14:paraId="7440E213" w14:textId="77777777" w:rsidR="008E273E" w:rsidRDefault="00000000">
      <w:pPr>
        <w:pStyle w:val="ChecklistItemUnicode"/>
        <w:ind w:left="714"/>
      </w:pPr>
      <w:r>
        <w:t>☐ Location: from location</w:t>
      </w:r>
    </w:p>
    <w:p w14:paraId="782DF44D" w14:textId="77777777" w:rsidR="008E273E" w:rsidRDefault="00000000">
      <w:pPr>
        <w:pStyle w:val="ChecklistItemUnicode"/>
        <w:ind w:left="714"/>
      </w:pPr>
      <w:r>
        <w:t>☐ Start/End: from startTime/endTime</w:t>
      </w:r>
    </w:p>
    <w:p w14:paraId="1602227D" w14:textId="77777777" w:rsidR="008E273E" w:rsidRDefault="00000000">
      <w:pPr>
        <w:pStyle w:val="ChecklistItemUnicode"/>
        <w:ind w:left="714"/>
      </w:pPr>
      <w:r>
        <w:t>☐ Extended properties store internal schedule ID.</w:t>
      </w:r>
    </w:p>
    <w:p w14:paraId="6AF1DA44" w14:textId="77777777" w:rsidR="008E273E" w:rsidRDefault="00000000">
      <w:pPr>
        <w:pStyle w:val="ChecklistItemUnicode"/>
      </w:pPr>
      <w:r>
        <w:t xml:space="preserve">☐ </w:t>
      </w:r>
      <w:r>
        <w:rPr>
          <w:b/>
        </w:rPr>
        <w:t>When schedule is updated</w:t>
      </w:r>
      <w:r>
        <w:t>:</w:t>
      </w:r>
    </w:p>
    <w:p w14:paraId="5B4F6022" w14:textId="77777777" w:rsidR="008E273E" w:rsidRDefault="00000000">
      <w:pPr>
        <w:pStyle w:val="ChecklistItemUnicode"/>
        <w:ind w:left="357"/>
      </w:pPr>
      <w:r>
        <w:t>☐ Update event via google.calendar.events.update.</w:t>
      </w:r>
    </w:p>
    <w:p w14:paraId="0F27D4E4" w14:textId="77777777" w:rsidR="008E273E" w:rsidRDefault="00000000">
      <w:pPr>
        <w:pStyle w:val="ChecklistItemUnicode"/>
        <w:ind w:left="357"/>
      </w:pPr>
      <w:r>
        <w:t>☐ When deleted: events.delete.</w:t>
      </w:r>
    </w:p>
    <w:p w14:paraId="061EEED2" w14:textId="77777777" w:rsidR="008E273E" w:rsidRDefault="00000000">
      <w:pPr>
        <w:pStyle w:val="Heading2"/>
      </w:pPr>
      <w:r>
        <w:rPr>
          <w:rFonts w:ascii="Courier New" w:hAnsi="Courier New"/>
        </w:rPr>
        <w:t>☐ Email Reminders</w:t>
      </w:r>
    </w:p>
    <w:p w14:paraId="6BBCA668" w14:textId="77777777" w:rsidR="008E273E" w:rsidRDefault="00000000">
      <w:pPr>
        <w:pStyle w:val="ChecklistItemUnicode"/>
        <w:ind w:left="357"/>
      </w:pPr>
      <w:r>
        <w:t>☐ SMTP config reused from Module 10.</w:t>
      </w:r>
    </w:p>
    <w:p w14:paraId="3F48E5DB" w14:textId="77777777" w:rsidR="008E273E" w:rsidRDefault="00000000">
      <w:pPr>
        <w:pStyle w:val="ChecklistItemUnicode"/>
        <w:ind w:left="357"/>
      </w:pPr>
      <w:r>
        <w:t>☐ Send via @sendgrid/mail or built-in nodemailer.</w:t>
      </w:r>
    </w:p>
    <w:p w14:paraId="6AA6E8FC" w14:textId="77777777" w:rsidR="008E273E" w:rsidRDefault="00000000">
      <w:pPr>
        <w:pStyle w:val="ChecklistItemUnicode"/>
        <w:ind w:left="357"/>
      </w:pPr>
      <w:r>
        <w:t>☐ Template:</w:t>
      </w:r>
    </w:p>
    <w:p w14:paraId="2044F101" w14:textId="77777777" w:rsidR="008E273E" w:rsidRDefault="00000000">
      <w:pPr>
        <w:pStyle w:val="Code"/>
        <w:shd w:val="clear" w:color="auto" w:fill="EDEDED"/>
      </w:pPr>
      <w:r>
        <w:t>Subject: Reminder: ${shootName} tomorrow at ${startTimeLocal}</w:t>
      </w:r>
      <w:r>
        <w:br/>
        <w:t>Body:</w:t>
      </w:r>
      <w:r>
        <w:br/>
        <w:t xml:space="preserve">  Hi Mizu,</w:t>
      </w:r>
      <w:r>
        <w:br/>
        <w:t xml:space="preserve">  This is a reminder for your upcoming shoot "${shootName}" at ${startTimeLocal}.</w:t>
      </w:r>
      <w:r>
        <w:br/>
        <w:t xml:space="preserve">  Location: ${location || 'N/A'}.</w:t>
      </w:r>
    </w:p>
    <w:p w14:paraId="0FDE6498" w14:textId="77777777" w:rsidR="008E273E" w:rsidRDefault="00000000">
      <w:pPr>
        <w:pStyle w:val="Heading2"/>
      </w:pPr>
      <w:r>
        <w:rPr>
          <w:rFonts w:ascii="Courier New" w:hAnsi="Courier New"/>
        </w:rPr>
        <w:t>☐ Services</w:t>
      </w:r>
    </w:p>
    <w:p w14:paraId="61C5DBA8" w14:textId="77777777" w:rsidR="008E273E" w:rsidRDefault="00000000">
      <w:pPr>
        <w:pStyle w:val="ChecklistItemUnicode"/>
      </w:pPr>
      <w:r>
        <w:t>☐ apps/api/src/services/reminders.ts</w:t>
      </w:r>
    </w:p>
    <w:p w14:paraId="7E889DF6" w14:textId="77777777" w:rsidR="008E273E" w:rsidRDefault="00000000">
      <w:pPr>
        <w:pStyle w:val="Code"/>
        <w:shd w:val="clear" w:color="auto" w:fill="EDEDED"/>
      </w:pPr>
      <w:r>
        <w:t>import { prisma } from '../plugins/prisma';</w:t>
      </w:r>
      <w:r>
        <w:br/>
        <w:t>import { sendEmail } from './mailer';</w:t>
      </w:r>
      <w:r>
        <w:br/>
        <w:t>import { sendInApp } from './notifications';</w:t>
      </w:r>
      <w:r>
        <w:br/>
      </w:r>
      <w:r>
        <w:br/>
        <w:t>export async function processReminders() {</w:t>
      </w:r>
      <w:r>
        <w:br/>
        <w:t xml:space="preserve">  const now = new Date();</w:t>
      </w:r>
      <w:r>
        <w:br/>
        <w:t xml:space="preserve">  const pending = await prisma.reminder.findMany({</w:t>
      </w:r>
      <w:r>
        <w:br/>
        <w:t xml:space="preserve">    where: { status: 'pending', sendAt: { lte: now } },</w:t>
      </w:r>
      <w:r>
        <w:br/>
        <w:t xml:space="preserve">    include: { schedule: { include: { shoot: true } } }</w:t>
      </w:r>
      <w:r>
        <w:br/>
        <w:t xml:space="preserve">  });</w:t>
      </w:r>
      <w:r>
        <w:br/>
      </w:r>
      <w:r>
        <w:lastRenderedPageBreak/>
        <w:br/>
        <w:t xml:space="preserve">  for (const r of pending) {</w:t>
      </w:r>
      <w:r>
        <w:br/>
        <w:t xml:space="preserve">    try {</w:t>
      </w:r>
      <w:r>
        <w:br/>
        <w:t xml:space="preserve">      if (r.channel === 'email') {</w:t>
      </w:r>
      <w:r>
        <w:br/>
        <w:t xml:space="preserve">        await sendEmail({</w:t>
      </w:r>
      <w:r>
        <w:br/>
        <w:t xml:space="preserve">          to: 'mbsheridan1@outlook.com',</w:t>
      </w:r>
      <w:r>
        <w:br/>
        <w:t xml:space="preserve">          subject: `Reminder: ${r.schedule.shoot.name}`,</w:t>
      </w:r>
      <w:r>
        <w:br/>
        <w:t xml:space="preserve">          text: `Your shoot "${r.schedule.shoot.name}" is scheduled at ${r.schedule.startTime}.`</w:t>
      </w:r>
      <w:r>
        <w:br/>
        <w:t xml:space="preserve">        });</w:t>
      </w:r>
      <w:r>
        <w:br/>
        <w:t xml:space="preserve">      } else {</w:t>
      </w:r>
      <w:r>
        <w:br/>
        <w:t xml:space="preserve">        await sendInApp(`Reminder: ${r.schedule.shoot.name} at ${r.schedule.startTime}`);</w:t>
      </w:r>
      <w:r>
        <w:br/>
        <w:t xml:space="preserve">      }</w:t>
      </w:r>
      <w:r>
        <w:br/>
        <w:t xml:space="preserve">      await prisma.reminder.update({ where: { id: r.id }, data: { status: 'sent' } });</w:t>
      </w:r>
      <w:r>
        <w:br/>
        <w:t xml:space="preserve">    } catch (e:any) {</w:t>
      </w:r>
      <w:r>
        <w:br/>
        <w:t xml:space="preserve">      await prisma.reminder.update({ where: { id: r.id }, data: { status: 'failed', error: String(e.message || e) } });</w:t>
      </w:r>
      <w:r>
        <w:br/>
        <w:t xml:space="preserve">    }</w:t>
      </w:r>
      <w:r>
        <w:br/>
        <w:t xml:space="preserve">  }</w:t>
      </w:r>
      <w:r>
        <w:br/>
        <w:t>}</w:t>
      </w:r>
    </w:p>
    <w:p w14:paraId="5A20CFB7" w14:textId="77777777" w:rsidR="008E273E" w:rsidRDefault="00000000">
      <w:pPr>
        <w:pStyle w:val="ChecklistItemUnicode"/>
      </w:pPr>
      <w:r>
        <w:t xml:space="preserve">☐ Hook into a </w:t>
      </w:r>
      <w:r>
        <w:rPr>
          <w:b/>
        </w:rPr>
        <w:t>cron job</w:t>
      </w:r>
      <w:r>
        <w:t xml:space="preserve"> via Module 15 (e.g., every 5 minutes).</w:t>
      </w:r>
    </w:p>
    <w:p w14:paraId="37CD884E" w14:textId="77777777" w:rsidR="008E273E" w:rsidRDefault="00000000">
      <w:pPr>
        <w:pStyle w:val="Heading2"/>
      </w:pPr>
      <w:r>
        <w:rPr>
          <w:rFonts w:ascii="Courier New" w:hAnsi="Courier New"/>
        </w:rPr>
        <w:t>☐ UI (React)</w:t>
      </w:r>
    </w:p>
    <w:p w14:paraId="62F2F698" w14:textId="77777777" w:rsidR="008E273E" w:rsidRDefault="00000000">
      <w:pPr>
        <w:pStyle w:val="ChecklistItemUnicode"/>
      </w:pPr>
      <w:r>
        <w:t xml:space="preserve">☐ </w:t>
      </w:r>
      <w:r>
        <w:rPr>
          <w:b/>
        </w:rPr>
        <w:t>Calendar View</w:t>
      </w:r>
    </w:p>
    <w:p w14:paraId="1DEB1264" w14:textId="77777777" w:rsidR="008E273E" w:rsidRDefault="00000000">
      <w:pPr>
        <w:pStyle w:val="ChecklistItemUnicode"/>
        <w:ind w:left="357"/>
      </w:pPr>
      <w:r>
        <w:t>☐ Month/Week/Day view of shoots.</w:t>
      </w:r>
    </w:p>
    <w:p w14:paraId="5E2D52C1" w14:textId="77777777" w:rsidR="008E273E" w:rsidRDefault="00000000">
      <w:pPr>
        <w:pStyle w:val="ChecklistItemUnicode"/>
        <w:ind w:left="357"/>
      </w:pPr>
      <w:r>
        <w:t>☐ Integrated with Google Calendar events (bi-directional optional later).</w:t>
      </w:r>
    </w:p>
    <w:p w14:paraId="0BCC9A72" w14:textId="77777777" w:rsidR="008E273E" w:rsidRDefault="00000000">
      <w:pPr>
        <w:pStyle w:val="ChecklistItemUnicode"/>
      </w:pPr>
      <w:r>
        <w:t xml:space="preserve">☐ </w:t>
      </w:r>
      <w:r>
        <w:rPr>
          <w:b/>
        </w:rPr>
        <w:t>Schedule Editor</w:t>
      </w:r>
    </w:p>
    <w:p w14:paraId="434DC335" w14:textId="77777777" w:rsidR="008E273E" w:rsidRDefault="00000000">
      <w:pPr>
        <w:pStyle w:val="ChecklistItemUnicode"/>
        <w:ind w:left="357"/>
      </w:pPr>
      <w:r>
        <w:t>☐ Add/Update schedule with start/end, location, notes.</w:t>
      </w:r>
    </w:p>
    <w:p w14:paraId="1946A026" w14:textId="77777777" w:rsidR="008E273E" w:rsidRDefault="00000000">
      <w:pPr>
        <w:pStyle w:val="ChecklistItemUnicode"/>
        <w:ind w:left="357"/>
      </w:pPr>
      <w:r>
        <w:t>☐ Add reminders (type, offset hours, channel).</w:t>
      </w:r>
    </w:p>
    <w:p w14:paraId="457A87C1" w14:textId="77777777" w:rsidR="008E273E" w:rsidRDefault="00000000">
      <w:pPr>
        <w:pStyle w:val="ChecklistItemUnicode"/>
      </w:pPr>
      <w:r>
        <w:t xml:space="preserve">☐ </w:t>
      </w:r>
      <w:r>
        <w:rPr>
          <w:b/>
        </w:rPr>
        <w:t>Notifications Center</w:t>
      </w:r>
    </w:p>
    <w:p w14:paraId="08B6C890" w14:textId="77777777" w:rsidR="008E273E" w:rsidRDefault="00000000">
      <w:pPr>
        <w:pStyle w:val="ChecklistItemUnicode"/>
        <w:ind w:left="357"/>
      </w:pPr>
      <w:r>
        <w:t>☐ Shows unread reminders.</w:t>
      </w:r>
    </w:p>
    <w:p w14:paraId="673900CB" w14:textId="77777777" w:rsidR="008E273E" w:rsidRDefault="00000000">
      <w:pPr>
        <w:pStyle w:val="ChecklistItemUnicode"/>
        <w:ind w:left="357"/>
      </w:pPr>
      <w:r>
        <w:t>☐ Mark all as read.</w:t>
      </w:r>
    </w:p>
    <w:p w14:paraId="10E06CB3" w14:textId="77777777" w:rsidR="008E273E" w:rsidRDefault="00000000">
      <w:pPr>
        <w:pStyle w:val="Heading2"/>
      </w:pPr>
      <w:r>
        <w:rPr>
          <w:rFonts w:ascii="Courier New" w:hAnsi="Courier New"/>
        </w:rPr>
        <w:lastRenderedPageBreak/>
        <w:t>☐ Tests</w:t>
      </w:r>
    </w:p>
    <w:p w14:paraId="0CB6D9A9" w14:textId="77777777" w:rsidR="008E273E" w:rsidRDefault="00000000">
      <w:pPr>
        <w:pStyle w:val="ChecklistItemUnicode"/>
      </w:pPr>
      <w:r>
        <w:t xml:space="preserve">☐ </w:t>
      </w:r>
      <w:r>
        <w:rPr>
          <w:b/>
        </w:rPr>
        <w:t>Unit</w:t>
      </w:r>
    </w:p>
    <w:p w14:paraId="5DC8D892" w14:textId="77777777" w:rsidR="008E273E" w:rsidRDefault="00000000">
      <w:pPr>
        <w:pStyle w:val="ChecklistItemUnicode"/>
        <w:ind w:left="357"/>
      </w:pPr>
      <w:r>
        <w:t>☐ Reminder scheduling (correct sendAt from offset).</w:t>
      </w:r>
    </w:p>
    <w:p w14:paraId="7D29515F" w14:textId="77777777" w:rsidR="008E273E" w:rsidRDefault="00000000">
      <w:pPr>
        <w:pStyle w:val="ChecklistItemUnicode"/>
        <w:ind w:left="357"/>
      </w:pPr>
      <w:r>
        <w:t>☐ Email template correctness.</w:t>
      </w:r>
    </w:p>
    <w:p w14:paraId="35239EC7" w14:textId="77777777" w:rsidR="008E273E" w:rsidRDefault="00000000">
      <w:pPr>
        <w:pStyle w:val="ChecklistItemUnicode"/>
      </w:pPr>
      <w:r>
        <w:t xml:space="preserve">☐ </w:t>
      </w:r>
      <w:r>
        <w:rPr>
          <w:b/>
        </w:rPr>
        <w:t>Integration</w:t>
      </w:r>
    </w:p>
    <w:p w14:paraId="328EF61C" w14:textId="77777777" w:rsidR="008E273E" w:rsidRDefault="00000000">
      <w:pPr>
        <w:pStyle w:val="ChecklistItemUnicode"/>
        <w:ind w:left="357"/>
      </w:pPr>
      <w:r>
        <w:t>☐ Create schedule with reminders → verify Google Calendar event created.</w:t>
      </w:r>
    </w:p>
    <w:p w14:paraId="31846464" w14:textId="77777777" w:rsidR="008E273E" w:rsidRDefault="00000000">
      <w:pPr>
        <w:pStyle w:val="ChecklistItemUnicode"/>
        <w:ind w:left="357"/>
      </w:pPr>
      <w:r>
        <w:t>☐ Fast-forward time → processReminders sends email/in-app notifications.</w:t>
      </w:r>
    </w:p>
    <w:p w14:paraId="3F0C3076" w14:textId="77777777" w:rsidR="008E273E" w:rsidRDefault="00000000">
      <w:pPr>
        <w:pStyle w:val="ChecklistItemUnicode"/>
        <w:ind w:left="357"/>
      </w:pPr>
      <w:r>
        <w:t>☐ Update schedule → verify Google event updated.</w:t>
      </w:r>
    </w:p>
    <w:p w14:paraId="51ABFA6E" w14:textId="77777777" w:rsidR="008E273E" w:rsidRDefault="00000000">
      <w:pPr>
        <w:pStyle w:val="ChecklistItemUnicode"/>
        <w:ind w:left="357"/>
      </w:pPr>
      <w:r>
        <w:t>☐ Delete schedule → verify Google event deleted and reminders canceled.</w:t>
      </w:r>
    </w:p>
    <w:p w14:paraId="4DB32673" w14:textId="77777777" w:rsidR="008E273E" w:rsidRDefault="00000000">
      <w:pPr>
        <w:pStyle w:val="Heading2"/>
      </w:pPr>
      <w:r>
        <w:rPr>
          <w:rFonts w:ascii="Courier New" w:hAnsi="Courier New"/>
        </w:rPr>
        <w:t>☐ Acceptance Criteria</w:t>
      </w:r>
    </w:p>
    <w:p w14:paraId="6CD6F778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Create/Edit/Delete</w:t>
      </w:r>
      <w:r>
        <w:t xml:space="preserve"> shoots and schedules, all reflected in Google Calendar.</w:t>
      </w:r>
    </w:p>
    <w:p w14:paraId="0DE0B3CD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Configurable reminders</w:t>
      </w:r>
      <w:r>
        <w:t>: email to mbsheridan1@outlook.com and in-app notifications.</w:t>
      </w:r>
    </w:p>
    <w:p w14:paraId="005E8709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Cron-driven reminder processor</w:t>
      </w:r>
      <w:r>
        <w:t xml:space="preserve"> ensures timely sends.</w:t>
      </w:r>
    </w:p>
    <w:p w14:paraId="456F034A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Full audit</w:t>
      </w:r>
      <w:r>
        <w:t xml:space="preserve"> of sent/failed reminders.</w:t>
      </w:r>
    </w:p>
    <w:p w14:paraId="4EDE0F5E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Secure</w:t>
      </w:r>
      <w:r>
        <w:t>: all endpoints require admin session.</w:t>
      </w:r>
    </w:p>
    <w:p w14:paraId="38005713" w14:textId="77777777" w:rsidR="008E273E" w:rsidRDefault="00000000">
      <w:pPr>
        <w:pStyle w:val="Heading1"/>
      </w:pPr>
      <w:r>
        <w:rPr>
          <w:rFonts w:ascii="Courier New" w:hAnsi="Courier New"/>
        </w:rPr>
        <w:t>☐ MODULE 15 — Admin &amp; Maintenance (Settings, Jobs Scheduler, Health, Logs, Housekeeping)</w:t>
      </w:r>
    </w:p>
    <w:p w14:paraId="00194A26" w14:textId="77777777" w:rsidR="008E273E" w:rsidRDefault="00000000">
      <w:pPr>
        <w:pStyle w:val="Heading1"/>
      </w:pPr>
      <w:r>
        <w:rPr>
          <w:rFonts w:ascii="Courier New" w:hAnsi="Courier New"/>
        </w:rPr>
        <w:t>☐ Objective</w:t>
      </w:r>
    </w:p>
    <w:p w14:paraId="653E49E7" w14:textId="77777777" w:rsidR="008E273E" w:rsidRDefault="00000000">
      <w:pPr>
        <w:pStyle w:val="ChecklistItemUnicode"/>
      </w:pPr>
      <w:r>
        <w:t xml:space="preserve">☐ Provide a single </w:t>
      </w:r>
      <w:r>
        <w:rPr>
          <w:b/>
        </w:rPr>
        <w:t>Admin / Maintenance</w:t>
      </w:r>
      <w:r>
        <w:t xml:space="preserve"> hub to configure system settings, run and schedule recurring jobs, watch health/disk usage, </w:t>
      </w:r>
      <w:r>
        <w:lastRenderedPageBreak/>
        <w:t>view logs, and perform housekeeping.</w:t>
      </w:r>
      <w:r>
        <w:br/>
        <w:t>This module ties together earlier modules (Search FTS, Analytics, Calendar/Reminders, Watcher, Transcoding, Backups, Delivery).</w:t>
      </w:r>
    </w:p>
    <w:p w14:paraId="21A6024E" w14:textId="77777777" w:rsidR="008E273E" w:rsidRDefault="00000000">
      <w:pPr>
        <w:pStyle w:val="Heading2"/>
      </w:pPr>
      <w:r>
        <w:rPr>
          <w:rFonts w:ascii="Courier New" w:hAnsi="Courier New"/>
        </w:rPr>
        <w:t>☐ Scope (what this module adds)</w:t>
      </w:r>
    </w:p>
    <w:p w14:paraId="78B33436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System Settings</w:t>
      </w:r>
      <w:r>
        <w:t xml:space="preserve"> (env-backed + DB overrides) with safe read/write.</w:t>
      </w:r>
    </w:p>
    <w:p w14:paraId="0DE6FF92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Job Scheduler &amp; Runner</w:t>
      </w:r>
      <w:r>
        <w:t xml:space="preserve"> with </w:t>
      </w:r>
      <w:r>
        <w:rPr>
          <w:b/>
        </w:rPr>
        <w:t>cron</w:t>
      </w:r>
      <w:r>
        <w:t xml:space="preserve"> expressions, </w:t>
      </w:r>
      <w:r>
        <w:rPr>
          <w:b/>
        </w:rPr>
        <w:t>locking</w:t>
      </w:r>
      <w:r>
        <w:t xml:space="preserve">, </w:t>
      </w:r>
      <w:r>
        <w:rPr>
          <w:b/>
        </w:rPr>
        <w:t>retries</w:t>
      </w:r>
      <w:r>
        <w:t xml:space="preserve">, </w:t>
      </w:r>
      <w:r>
        <w:rPr>
          <w:b/>
        </w:rPr>
        <w:t>visibility</w:t>
      </w:r>
      <w:r>
        <w:t>.</w:t>
      </w:r>
    </w:p>
    <w:p w14:paraId="71E73291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Built-in Jobs</w:t>
      </w:r>
      <w:r>
        <w:t xml:space="preserve"> (enable/disable individually):</w:t>
      </w:r>
    </w:p>
    <w:p w14:paraId="4D8BDD29" w14:textId="77777777" w:rsidR="008E273E" w:rsidRDefault="00000000">
      <w:pPr>
        <w:pStyle w:val="ChecklistItemUnicode"/>
        <w:ind w:left="714"/>
      </w:pPr>
      <w:r>
        <w:t>☐ fts.reindex (Module 9)</w:t>
      </w:r>
    </w:p>
    <w:p w14:paraId="09B04ABC" w14:textId="77777777" w:rsidR="008E273E" w:rsidRDefault="00000000">
      <w:pPr>
        <w:pStyle w:val="ChecklistItemUnicode"/>
        <w:ind w:left="714"/>
      </w:pPr>
      <w:r>
        <w:t>☐ analytics.rollup.daily &amp; analytics.rollup.monthly (Module 12)</w:t>
      </w:r>
    </w:p>
    <w:p w14:paraId="4B2FC3CC" w14:textId="77777777" w:rsidR="008E273E" w:rsidRDefault="00000000">
      <w:pPr>
        <w:pStyle w:val="ChecklistItemUnicode"/>
        <w:ind w:left="714"/>
      </w:pPr>
      <w:r>
        <w:t>☐ reminders.tick (Module 10)</w:t>
      </w:r>
    </w:p>
    <w:p w14:paraId="0277371D" w14:textId="77777777" w:rsidR="008E273E" w:rsidRDefault="00000000">
      <w:pPr>
        <w:pStyle w:val="ChecklistItemUnicode"/>
        <w:ind w:left="714"/>
      </w:pPr>
      <w:r>
        <w:t>☐ watchers.resume (Module 7)</w:t>
      </w:r>
    </w:p>
    <w:p w14:paraId="328A0A62" w14:textId="77777777" w:rsidR="008E273E" w:rsidRDefault="00000000">
      <w:pPr>
        <w:pStyle w:val="ChecklistItemUnicode"/>
        <w:ind w:left="714"/>
      </w:pPr>
      <w:r>
        <w:t>☐ backups.runPlans (Module 13)</w:t>
      </w:r>
    </w:p>
    <w:p w14:paraId="74BD29F1" w14:textId="77777777" w:rsidR="008E273E" w:rsidRDefault="00000000">
      <w:pPr>
        <w:pStyle w:val="ChecklistItemUnicode"/>
        <w:ind w:left="714"/>
      </w:pPr>
      <w:r>
        <w:t>☐ delivery.pruneExpiredLinks (Module 11)</w:t>
      </w:r>
    </w:p>
    <w:p w14:paraId="17FEF951" w14:textId="77777777" w:rsidR="008E273E" w:rsidRDefault="00000000">
      <w:pPr>
        <w:pStyle w:val="ChecklistItemUnicode"/>
        <w:ind w:left="714"/>
      </w:pPr>
      <w:r>
        <w:t>☐ video.cleanupPreviews (Module 8, optional temp purge)</w:t>
      </w:r>
    </w:p>
    <w:p w14:paraId="2BAF4828" w14:textId="77777777" w:rsidR="008E273E" w:rsidRDefault="00000000">
      <w:pPr>
        <w:pStyle w:val="ChecklistItemUnicode"/>
        <w:ind w:left="714"/>
      </w:pPr>
      <w:r>
        <w:t>☐ storage.snapshotMonthly (Module 12)</w:t>
      </w:r>
    </w:p>
    <w:p w14:paraId="7E6FF50D" w14:textId="77777777" w:rsidR="008E273E" w:rsidRDefault="00000000">
      <w:pPr>
        <w:pStyle w:val="ChecklistItemUnicode"/>
        <w:ind w:left="714"/>
      </w:pPr>
      <w:r>
        <w:t>☐ tmp.cleanup (ZIP temp, etc.)</w:t>
      </w:r>
    </w:p>
    <w:p w14:paraId="281901B7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Health panel</w:t>
      </w:r>
      <w:r>
        <w:t>: service heartbeats, queue depths, Google connection, disk usage.</w:t>
      </w:r>
    </w:p>
    <w:p w14:paraId="6263850C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Log viewer</w:t>
      </w:r>
      <w:r>
        <w:t>: recent app logs &amp; job run logs.</w:t>
      </w:r>
    </w:p>
    <w:p w14:paraId="1EF406B6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Manual actions</w:t>
      </w:r>
      <w:r>
        <w:t>: run-now, pause/resume jobs.</w:t>
      </w:r>
    </w:p>
    <w:p w14:paraId="12B2366F" w14:textId="77777777" w:rsidR="008E273E" w:rsidRDefault="00000000">
      <w:pPr>
        <w:pStyle w:val="Heading2"/>
      </w:pPr>
      <w:r>
        <w:rPr>
          <w:rFonts w:ascii="Courier New" w:hAnsi="Courier New"/>
        </w:rPr>
        <w:t>☐ Data Model (Prisma) — append to apps/api/prisma/schema.prisma</w:t>
      </w:r>
    </w:p>
    <w:p w14:paraId="59DEEA48" w14:textId="77777777" w:rsidR="008E273E" w:rsidRDefault="00000000">
      <w:pPr>
        <w:pStyle w:val="Code"/>
        <w:shd w:val="clear" w:color="auto" w:fill="EDEDED"/>
      </w:pPr>
      <w:r>
        <w:t>enum JobStatus {</w:t>
      </w:r>
      <w:r>
        <w:br/>
        <w:t xml:space="preserve">  idle</w:t>
      </w:r>
      <w:r>
        <w:br/>
        <w:t xml:space="preserve">  scheduled</w:t>
      </w:r>
      <w:r>
        <w:br/>
        <w:t xml:space="preserve">  running</w:t>
      </w:r>
      <w:r>
        <w:br/>
        <w:t xml:space="preserve">  success</w:t>
      </w:r>
      <w:r>
        <w:br/>
        <w:t xml:space="preserve">  failed</w:t>
      </w:r>
      <w:r>
        <w:br/>
      </w:r>
      <w:r>
        <w:lastRenderedPageBreak/>
        <w:t xml:space="preserve">  skipped</w:t>
      </w:r>
      <w:r>
        <w:br/>
        <w:t>}</w:t>
      </w:r>
      <w:r>
        <w:br/>
      </w:r>
      <w:r>
        <w:br/>
        <w:t>model SystemSetting {</w:t>
      </w:r>
      <w:r>
        <w:br/>
        <w:t xml:space="preserve">  key        String  @id</w:t>
      </w:r>
      <w:r>
        <w:br/>
        <w:t xml:space="preserve">  value      String</w:t>
      </w:r>
      <w:r>
        <w:br/>
        <w:t xml:space="preserve">  updatedAt  DateTime @updatedAt</w:t>
      </w:r>
      <w:r>
        <w:br/>
        <w:t xml:space="preserve">  createdAt  DateTime @default(now())</w:t>
      </w:r>
      <w:r>
        <w:br/>
        <w:t>}</w:t>
      </w:r>
      <w:r>
        <w:br/>
      </w:r>
      <w:r>
        <w:br/>
        <w:t>model SystemJob {</w:t>
      </w:r>
      <w:r>
        <w:br/>
        <w:t xml:space="preserve">  id          String    @id @default(cuid())</w:t>
      </w:r>
      <w:r>
        <w:br/>
        <w:t xml:space="preserve">  key         String    @unique // e.g., "fts.reindex"</w:t>
      </w:r>
      <w:r>
        <w:br/>
        <w:t xml:space="preserve">  name        String</w:t>
      </w:r>
      <w:r>
        <w:br/>
        <w:t xml:space="preserve">  cron        String?   // standard cron; null =&gt; disabled unless manual</w:t>
      </w:r>
      <w:r>
        <w:br/>
        <w:t xml:space="preserve">  enabled     Boolean   @default(true)</w:t>
      </w:r>
      <w:r>
        <w:br/>
        <w:t xml:space="preserve">  lastRunAt   DateTime?</w:t>
      </w:r>
      <w:r>
        <w:br/>
        <w:t xml:space="preserve">  lastStatus  JobStatus?</w:t>
      </w:r>
      <w:r>
        <w:br/>
        <w:t xml:space="preserve">  lastError   String?</w:t>
      </w:r>
      <w:r>
        <w:br/>
        <w:t xml:space="preserve">  lockedAt    DateTime? // distributed lock (single-node; still useful)</w:t>
      </w:r>
      <w:r>
        <w:br/>
        <w:t xml:space="preserve">  createdAt   DateTime  @default(now())</w:t>
      </w:r>
      <w:r>
        <w:br/>
        <w:t xml:space="preserve">  updatedAt   DateTime  @updatedAt</w:t>
      </w:r>
      <w:r>
        <w:br/>
        <w:t>}</w:t>
      </w:r>
      <w:r>
        <w:br/>
      </w:r>
      <w:r>
        <w:br/>
        <w:t>model JobRun {</w:t>
      </w:r>
      <w:r>
        <w:br/>
        <w:t xml:space="preserve">  id          String    @id @default(cuid())</w:t>
      </w:r>
      <w:r>
        <w:br/>
        <w:t xml:space="preserve">  jobKey      String</w:t>
      </w:r>
      <w:r>
        <w:br/>
        <w:t xml:space="preserve">  startedAt   DateTime  @default(now())</w:t>
      </w:r>
      <w:r>
        <w:br/>
        <w:t xml:space="preserve">  finishedAt  DateTime?</w:t>
      </w:r>
      <w:r>
        <w:br/>
        <w:t xml:space="preserve">  status      JobStatus @default(running)</w:t>
      </w:r>
      <w:r>
        <w:br/>
        <w:t xml:space="preserve">  attempts    Int       @default(1)</w:t>
      </w:r>
      <w:r>
        <w:br/>
        <w:t xml:space="preserve">  error       String?</w:t>
      </w:r>
      <w:r>
        <w:br/>
        <w:t xml:space="preserve">  log         String?</w:t>
      </w:r>
      <w:r>
        <w:br/>
        <w:t xml:space="preserve">  createdAt   DateTime  @default(now())</w:t>
      </w:r>
      <w:r>
        <w:br/>
      </w:r>
      <w:r>
        <w:br/>
        <w:t xml:space="preserve">  @@index([jobKey, startedAt])</w:t>
      </w:r>
      <w:r>
        <w:br/>
        <w:t>}</w:t>
      </w:r>
      <w:r>
        <w:br/>
      </w:r>
      <w:r>
        <w:br/>
        <w:t>model HealthHeartbeat {</w:t>
      </w:r>
      <w:r>
        <w:br/>
        <w:t xml:space="preserve">  id          String    @id @default(cuid())</w:t>
      </w:r>
      <w:r>
        <w:br/>
        <w:t xml:space="preserve">  service     String    // "api", "watcher", "transcoder", etc</w:t>
      </w:r>
      <w:r>
        <w:br/>
        <w:t xml:space="preserve">  reportedAt  DateTime  @default(now())</w:t>
      </w:r>
      <w:r>
        <w:br/>
        <w:t xml:space="preserve">  detail      Json?</w:t>
      </w:r>
      <w:r>
        <w:br/>
      </w:r>
      <w:r>
        <w:lastRenderedPageBreak/>
        <w:t>}</w:t>
      </w:r>
      <w:r>
        <w:br/>
      </w:r>
      <w:r>
        <w:br/>
        <w:t>model AuditLog {</w:t>
      </w:r>
      <w:r>
        <w:br/>
        <w:t xml:space="preserve">  id         String   @id @default(cuid())</w:t>
      </w:r>
      <w:r>
        <w:br/>
        <w:t xml:space="preserve">  actor      String   // "admin" (local) for now</w:t>
      </w:r>
      <w:r>
        <w:br/>
        <w:t xml:space="preserve">  action     String   // e.g., "job.run", "setting.update"</w:t>
      </w:r>
      <w:r>
        <w:br/>
        <w:t xml:space="preserve">  target     String?  // "fts.reindex", "SystemSetting:TIMEZONE"</w:t>
      </w:r>
      <w:r>
        <w:br/>
        <w:t xml:space="preserve">  meta       Json?</w:t>
      </w:r>
      <w:r>
        <w:br/>
        <w:t xml:space="preserve">  createdAt  DateTime  @default(now())</w:t>
      </w:r>
      <w:r>
        <w:br/>
      </w:r>
      <w:r>
        <w:br/>
        <w:t xml:space="preserve">  @@index([action, createdAt])</w:t>
      </w:r>
      <w:r>
        <w:br/>
        <w:t>}</w:t>
      </w:r>
    </w:p>
    <w:p w14:paraId="57CEC191" w14:textId="77777777" w:rsidR="008E273E" w:rsidRDefault="00000000">
      <w:pPr>
        <w:pStyle w:val="ChecklistItemUnicode"/>
      </w:pPr>
      <w:r>
        <w:t xml:space="preserve">☐ </w:t>
      </w:r>
      <w:r>
        <w:rPr>
          <w:b/>
        </w:rPr>
        <w:t>Migration</w:t>
      </w:r>
    </w:p>
    <w:p w14:paraId="31E4C9B8" w14:textId="77777777" w:rsidR="008E273E" w:rsidRDefault="00000000">
      <w:pPr>
        <w:pStyle w:val="Code"/>
        <w:shd w:val="clear" w:color="auto" w:fill="EDEDED"/>
      </w:pPr>
      <w:r>
        <w:t>cd apps/api</w:t>
      </w:r>
      <w:r>
        <w:br/>
        <w:t>pnpm prisma migrate dev --name admin_maintenance</w:t>
      </w:r>
      <w:r>
        <w:br/>
        <w:t>pnpm prisma generate</w:t>
      </w:r>
    </w:p>
    <w:p w14:paraId="311B5CDB" w14:textId="77777777" w:rsidR="008E273E" w:rsidRDefault="00000000">
      <w:pPr>
        <w:pStyle w:val="Heading2"/>
      </w:pPr>
      <w:r>
        <w:rPr>
          <w:rFonts w:ascii="Courier New" w:hAnsi="Courier New"/>
        </w:rPr>
        <w:t>☐ Environment (augment apps/api/.env.example)</w:t>
      </w:r>
    </w:p>
    <w:p w14:paraId="01C5FC34" w14:textId="77777777" w:rsidR="008E273E" w:rsidRDefault="00000000">
      <w:pPr>
        <w:pStyle w:val="Code"/>
        <w:shd w:val="clear" w:color="auto" w:fill="EDEDED"/>
      </w:pPr>
      <w:r>
        <w:t>TIMEZONE=America/Antigua</w:t>
      </w:r>
      <w:r>
        <w:br/>
      </w:r>
      <w:r>
        <w:br/>
        <w:t># Housekeeping paths</w:t>
      </w:r>
      <w:r>
        <w:br/>
        <w:t>TMP_ZIP_DIR=/ABSOLUTE/PATH/TO/AppData/zips</w:t>
      </w:r>
      <w:r>
        <w:br/>
      </w:r>
      <w:r>
        <w:br/>
        <w:t># Scheduler</w:t>
      </w:r>
      <w:r>
        <w:br/>
        <w:t>SCHED_TICK_SECONDS=30</w:t>
      </w:r>
      <w:r>
        <w:br/>
        <w:t>JOB_MAX_ATTEMPTS=3</w:t>
      </w:r>
      <w:r>
        <w:br/>
        <w:t>JOB_LOCK_TIMEOUT_SECONDS=1800</w:t>
      </w:r>
    </w:p>
    <w:p w14:paraId="236904AD" w14:textId="77777777" w:rsidR="008E273E" w:rsidRDefault="00000000">
      <w:pPr>
        <w:pStyle w:val="Heading2"/>
      </w:pPr>
      <w:r>
        <w:rPr>
          <w:rFonts w:ascii="Courier New" w:hAnsi="Courier New"/>
        </w:rPr>
        <w:t>☐ Job Registry &amp; Runner</w:t>
      </w:r>
    </w:p>
    <w:p w14:paraId="0EE513A8" w14:textId="77777777" w:rsidR="008E273E" w:rsidRDefault="00000000">
      <w:pPr>
        <w:pStyle w:val="Heading3"/>
      </w:pPr>
      <w:r>
        <w:rPr>
          <w:rFonts w:ascii="Courier New" w:hAnsi="Courier New"/>
        </w:rPr>
        <w:t>☐ Design</w:t>
      </w:r>
    </w:p>
    <w:p w14:paraId="052FBDFF" w14:textId="77777777" w:rsidR="008E273E" w:rsidRDefault="00000000">
      <w:pPr>
        <w:pStyle w:val="ChecklistItemUnicode"/>
        <w:ind w:left="357"/>
      </w:pPr>
      <w:r>
        <w:t xml:space="preserve">☐ A </w:t>
      </w:r>
      <w:r>
        <w:rPr>
          <w:b/>
        </w:rPr>
        <w:t>registry</w:t>
      </w:r>
      <w:r>
        <w:t xml:space="preserve"> maps jobKey → handler() with an optional </w:t>
      </w:r>
      <w:r>
        <w:rPr>
          <w:b/>
        </w:rPr>
        <w:t>concurrency</w:t>
      </w:r>
      <w:r>
        <w:t xml:space="preserve"> (we run serially for same key).</w:t>
      </w:r>
    </w:p>
    <w:p w14:paraId="13988853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Locking</w:t>
      </w:r>
      <w:r>
        <w:t>: SystemJob.lockedAt prevents concurrent runs; lock expires after JOB_LOCK_TIMEOUT_SECONDS.</w:t>
      </w:r>
    </w:p>
    <w:p w14:paraId="5DB2A3D4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Retries</w:t>
      </w:r>
      <w:r>
        <w:t>: if handler throws, increment attempts up to JOB_MAX_ATTEMPTS.</w:t>
      </w:r>
    </w:p>
    <w:p w14:paraId="2943E764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Cron</w:t>
      </w:r>
      <w:r>
        <w:t>: node-cron schedules enabled jobs with cron expressions.</w:t>
      </w:r>
    </w:p>
    <w:p w14:paraId="2D10A5F8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Manual run</w:t>
      </w:r>
      <w:r>
        <w:t>: POST endpoint enqueues immediate run.</w:t>
      </w:r>
    </w:p>
    <w:p w14:paraId="72BBEF3C" w14:textId="77777777" w:rsidR="008E273E" w:rsidRDefault="00000000">
      <w:pPr>
        <w:pStyle w:val="Heading3"/>
      </w:pPr>
      <w:r>
        <w:rPr>
          <w:rFonts w:ascii="Courier New" w:hAnsi="Courier New"/>
        </w:rPr>
        <w:lastRenderedPageBreak/>
        <w:t>☐ Implementation</w:t>
      </w:r>
    </w:p>
    <w:p w14:paraId="2ED5D054" w14:textId="77777777" w:rsidR="008E273E" w:rsidRDefault="00000000">
      <w:pPr>
        <w:pStyle w:val="ChecklistItemUnicode"/>
      </w:pPr>
      <w:r>
        <w:t>☐ apps/api/src/services/jobs/registry.ts</w:t>
      </w:r>
    </w:p>
    <w:p w14:paraId="5BA5DFFC" w14:textId="77777777" w:rsidR="008E273E" w:rsidRDefault="00000000">
      <w:pPr>
        <w:pStyle w:val="Code"/>
        <w:shd w:val="clear" w:color="auto" w:fill="EDEDED"/>
      </w:pPr>
      <w:r>
        <w:t>import { prisma } from '../../plugins/prisma';</w:t>
      </w:r>
      <w:r>
        <w:br/>
        <w:t>import { reindexAllFts } from '../../db/fts';</w:t>
      </w:r>
      <w:r>
        <w:br/>
        <w:t>import { rollupDaily, rollupMonthly } from '../analytics';</w:t>
      </w:r>
      <w:r>
        <w:br/>
        <w:t>import { reminderTick } from '../reminders';</w:t>
      </w:r>
      <w:r>
        <w:br/>
        <w:t>import { startAllWatchers } from '../watcher';</w:t>
      </w:r>
      <w:r>
        <w:br/>
        <w:t>import { runBackup } from '../backup';</w:t>
      </w:r>
      <w:r>
        <w:br/>
        <w:t>import { format } from 'date-fns';</w:t>
      </w:r>
      <w:r>
        <w:br/>
      </w:r>
      <w:r>
        <w:br/>
        <w:t>// helpers referenced from other modules</w:t>
      </w:r>
      <w:r>
        <w:br/>
        <w:t>async function pruneExpiredLinks() {</w:t>
      </w:r>
      <w:r>
        <w:br/>
        <w:t xml:space="preserve">  // Gallery share links</w:t>
      </w:r>
      <w:r>
        <w:br/>
        <w:t xml:space="preserve">  await prisma.shareLink.updateMany({</w:t>
      </w:r>
      <w:r>
        <w:br/>
        <w:t xml:space="preserve">    where: { OR: [{ expiresAt: { lt: new Date() } }, { revokedAt: { not: null } }] },</w:t>
      </w:r>
      <w:r>
        <w:br/>
        <w:t xml:space="preserve">    data: { revokedAt: new Date() }</w:t>
      </w:r>
      <w:r>
        <w:br/>
        <w:t xml:space="preserve">  });</w:t>
      </w:r>
      <w:r>
        <w:br/>
        <w:t>}</w:t>
      </w:r>
      <w:r>
        <w:br/>
        <w:t>async function cleanupPreviews() {</w:t>
      </w:r>
      <w:r>
        <w:br/>
        <w:t xml:space="preserve">  // optional: delete orphan previews older than N days without corresponding File</w:t>
      </w:r>
      <w:r>
        <w:br/>
        <w:t xml:space="preserve">  // keep as placeholder - implement based on your storage policy</w:t>
      </w:r>
      <w:r>
        <w:br/>
        <w:t xml:space="preserve">  return;</w:t>
      </w:r>
      <w:r>
        <w:br/>
        <w:t>}</w:t>
      </w:r>
      <w:r>
        <w:br/>
        <w:t>async function snapshotMonthly() {</w:t>
      </w:r>
      <w:r>
        <w:br/>
        <w:t xml:space="preserve">  const key = format(new Date(), 'yyyy-MM');</w:t>
      </w:r>
      <w:r>
        <w:br/>
        <w:t xml:space="preserve">  await rollupMonthly(key);</w:t>
      </w:r>
      <w:r>
        <w:br/>
        <w:t>}</w:t>
      </w:r>
      <w:r>
        <w:br/>
        <w:t>async function runAllEnabledBackupPlans() {</w:t>
      </w:r>
      <w:r>
        <w:br/>
        <w:t xml:space="preserve">  const plans = await prisma.backupPlan.findMany({ where: { enabled: true }, select: { id: true } });</w:t>
      </w:r>
      <w:r>
        <w:br/>
        <w:t xml:space="preserve">  for (const p of plans) await runBackup(p.id);</w:t>
      </w:r>
      <w:r>
        <w:br/>
        <w:t>}</w:t>
      </w:r>
      <w:r>
        <w:br/>
      </w:r>
      <w:r>
        <w:br/>
        <w:t>export type JobHandler = () =&gt; Promise&lt;void&gt;;</w:t>
      </w:r>
      <w:r>
        <w:br/>
        <w:t>export const jobRegistry: Record&lt;string, { name: string; handler: JobHandler }&gt; = {</w:t>
      </w:r>
      <w:r>
        <w:br/>
        <w:t xml:space="preserve">  'fts.reindex': { name: 'Reindex Search (FTS5)', handler: reindexAllFts },</w:t>
      </w:r>
      <w:r>
        <w:br/>
        <w:t xml:space="preserve">  'analytics.rollup.daily': { name: 'Analytics Rollup (Daily)', handler: async () =&gt; { await rollupDaily(new Date()); } },</w:t>
      </w:r>
      <w:r>
        <w:br/>
        <w:t xml:space="preserve">  'analytics.rollup.monthly': { name: 'Analytics Rollup (Monthly)', handler: snapshotMonthly },</w:t>
      </w:r>
      <w:r>
        <w:br/>
      </w:r>
      <w:r>
        <w:lastRenderedPageBreak/>
        <w:t xml:space="preserve">  'reminders.tick': { name: 'Reminders Tick', handler: reminderTick },</w:t>
      </w:r>
      <w:r>
        <w:br/>
        <w:t xml:space="preserve">  'watchers.resume': { name: 'Resume Watchers', handler: startAllWatchers },</w:t>
      </w:r>
      <w:r>
        <w:br/>
        <w:t xml:space="preserve">  'backups.runPlans': { name: 'Backups — Run Enabled Plans', handler: runAllEnabledBackupPlans },</w:t>
      </w:r>
      <w:r>
        <w:br/>
        <w:t xml:space="preserve">  'delivery.pruneExpiredLinks': { name: 'Delivery — Prune Expired Links', handler: pruneExpiredLinks },</w:t>
      </w:r>
      <w:r>
        <w:br/>
        <w:t xml:space="preserve">  'video.cleanupPreviews': { name: 'Video — Cleanup Previews', handler: cleanupPreviews },</w:t>
      </w:r>
      <w:r>
        <w:br/>
        <w:t xml:space="preserve">  'tmp.cleanup': { name: 'Temp — Cleanup', handler: async () =&gt; {/* your temp folder cleanup */} },</w:t>
      </w:r>
      <w:r>
        <w:br/>
        <w:t xml:space="preserve">  'storage.snapshotMonthly': { name: 'Storage — Snapshot Monthly', handler: snapshotMonthly }</w:t>
      </w:r>
      <w:r>
        <w:br/>
        <w:t>};</w:t>
      </w:r>
    </w:p>
    <w:p w14:paraId="058EAC9A" w14:textId="77777777" w:rsidR="008E273E" w:rsidRDefault="00000000">
      <w:pPr>
        <w:pStyle w:val="ChecklistItemUnicode"/>
      </w:pPr>
      <w:r>
        <w:t>☐ apps/api/src/services/jobs/runner.ts</w:t>
      </w:r>
    </w:p>
    <w:p w14:paraId="4D80528E" w14:textId="77777777" w:rsidR="008E273E" w:rsidRDefault="00000000">
      <w:pPr>
        <w:pStyle w:val="Code"/>
        <w:shd w:val="clear" w:color="auto" w:fill="EDEDED"/>
      </w:pPr>
      <w:r>
        <w:t>import cron from 'node-cron';</w:t>
      </w:r>
      <w:r>
        <w:br/>
        <w:t>import { prisma } from '../../plugins/prisma';</w:t>
      </w:r>
      <w:r>
        <w:br/>
        <w:t>import { jobRegistry } from './registry';</w:t>
      </w:r>
      <w:r>
        <w:br/>
      </w:r>
      <w:r>
        <w:br/>
        <w:t>const TICK = Math.max(10, Number(process.env.SCHED_TICK_SECONDS || 30)) * 1000;</w:t>
      </w:r>
      <w:r>
        <w:br/>
        <w:t>const LOCK_TTL = Math.max(60, Number(process.env.JOB_LOCK_TIMEOUT_SECONDS || 1800)) * 1000;</w:t>
      </w:r>
      <w:r>
        <w:br/>
        <w:t>const MAX_ATTEMPTS = Math.max(1, Number(process.env.JOB_MAX_ATTEMPTS || 3));</w:t>
      </w:r>
      <w:r>
        <w:br/>
      </w:r>
      <w:r>
        <w:br/>
        <w:t>let timers: NodeJS.Timeout[] = [];</w:t>
      </w:r>
      <w:r>
        <w:br/>
        <w:t>const scheduled: cron.ScheduledTask[] = [];</w:t>
      </w:r>
      <w:r>
        <w:br/>
      </w:r>
      <w:r>
        <w:br/>
        <w:t>export async function initJobs() {</w:t>
      </w:r>
      <w:r>
        <w:br/>
        <w:t xml:space="preserve">  // Ensure SystemJob rows exist for registry keys</w:t>
      </w:r>
      <w:r>
        <w:br/>
        <w:t xml:space="preserve">  for (const [key, meta] of Object.entries(jobRegistry)) {</w:t>
      </w:r>
      <w:r>
        <w:br/>
        <w:t xml:space="preserve">    await prisma.systemJob.upsert({</w:t>
      </w:r>
      <w:r>
        <w:br/>
        <w:t xml:space="preserve">      where: { key },</w:t>
      </w:r>
      <w:r>
        <w:br/>
        <w:t xml:space="preserve">      update: { name: meta.name },</w:t>
      </w:r>
      <w:r>
        <w:br/>
        <w:t xml:space="preserve">      create: { key, name: meta.name, enabled: false }</w:t>
      </w:r>
      <w:r>
        <w:br/>
        <w:t xml:space="preserve">    });</w:t>
      </w:r>
      <w:r>
        <w:br/>
        <w:t xml:space="preserve">  }</w:t>
      </w:r>
      <w:r>
        <w:br/>
      </w:r>
      <w:r>
        <w:br/>
        <w:t xml:space="preserve">  // Default crons (set only if null)</w:t>
      </w:r>
      <w:r>
        <w:br/>
        <w:t xml:space="preserve">  await ensureDefaultCrons();</w:t>
      </w:r>
      <w:r>
        <w:br/>
      </w:r>
      <w:r>
        <w:br/>
        <w:t xml:space="preserve">  // Start cron tasks</w:t>
      </w:r>
      <w:r>
        <w:br/>
      </w:r>
      <w:r>
        <w:lastRenderedPageBreak/>
        <w:t xml:space="preserve">  await startCron();</w:t>
      </w:r>
      <w:r>
        <w:br/>
        <w:t xml:space="preserve">  startTick();</w:t>
      </w:r>
      <w:r>
        <w:br/>
        <w:t>}</w:t>
      </w:r>
      <w:r>
        <w:br/>
      </w:r>
      <w:r>
        <w:br/>
        <w:t>async function ensureDefaultCrons() {</w:t>
      </w:r>
      <w:r>
        <w:br/>
        <w:t xml:space="preserve">  const defaults: Record&lt;string, string&gt; = {</w:t>
      </w:r>
      <w:r>
        <w:br/>
        <w:t xml:space="preserve">    'analytics.rollup.daily': '15 3 * * *',       // 03:15 daily</w:t>
      </w:r>
      <w:r>
        <w:br/>
        <w:t xml:space="preserve">    'analytics.rollup.monthly': '30 3 1 * *',     // 03:30 on 1st</w:t>
      </w:r>
      <w:r>
        <w:br/>
        <w:t xml:space="preserve">    'reminders.tick': '*/2 * * * *',              // every 2 min</w:t>
      </w:r>
      <w:r>
        <w:br/>
        <w:t xml:space="preserve">    'backups.runPlans': '0 4 * * *',              // 04:00 daily</w:t>
      </w:r>
      <w:r>
        <w:br/>
        <w:t xml:space="preserve">    'delivery.pruneExpiredLinks': '0 * * * *',    // hourly</w:t>
      </w:r>
      <w:r>
        <w:br/>
        <w:t xml:space="preserve">    'watchers.resume': '*/15 * * * *',            // every 15 min</w:t>
      </w:r>
      <w:r>
        <w:br/>
        <w:t xml:space="preserve">    'storage.snapshotMonthly': '0 3 1 * *',       // 03:00 on 1st</w:t>
      </w:r>
      <w:r>
        <w:br/>
        <w:t xml:space="preserve">    'fts.reindex': ''                             // disabled by default (manual)</w:t>
      </w:r>
      <w:r>
        <w:br/>
        <w:t xml:space="preserve">  };</w:t>
      </w:r>
      <w:r>
        <w:br/>
        <w:t xml:space="preserve">  for (const [key, cronExpr] of Object.entries(defaults)) {</w:t>
      </w:r>
      <w:r>
        <w:br/>
        <w:t xml:space="preserve">    const job = await prisma.systemJob.findUnique({ where: { key } });</w:t>
      </w:r>
      <w:r>
        <w:br/>
        <w:t xml:space="preserve">    if (job &amp;&amp; job.cron === null &amp;&amp; cronExpr !== '') {</w:t>
      </w:r>
      <w:r>
        <w:br/>
        <w:t xml:space="preserve">      await prisma.systemJob.update({ where: { key }, data: { cron: cronExpr, enabled: true } });</w:t>
      </w:r>
      <w:r>
        <w:br/>
        <w:t xml:space="preserve">    }</w:t>
      </w:r>
      <w:r>
        <w:br/>
        <w:t xml:space="preserve">  }</w:t>
      </w:r>
      <w:r>
        <w:br/>
        <w:t>}</w:t>
      </w:r>
      <w:r>
        <w:br/>
      </w:r>
      <w:r>
        <w:br/>
        <w:t>async function startCron() {</w:t>
      </w:r>
      <w:r>
        <w:br/>
        <w:t xml:space="preserve">  const jobs = await prisma.systemJob.findMany({ where: { enabled: true, cron: { not: null } } });</w:t>
      </w:r>
      <w:r>
        <w:br/>
        <w:t xml:space="preserve">  // stop previous</w:t>
      </w:r>
      <w:r>
        <w:br/>
        <w:t xml:space="preserve">  scheduled.forEach(t =&gt; t.stop());</w:t>
      </w:r>
      <w:r>
        <w:br/>
        <w:t xml:space="preserve">  scheduled.length = 0;</w:t>
      </w:r>
      <w:r>
        <w:br/>
      </w:r>
      <w:r>
        <w:br/>
        <w:t xml:space="preserve">  for (const j of jobs) {</w:t>
      </w:r>
      <w:r>
        <w:br/>
        <w:t xml:space="preserve">    try {</w:t>
      </w:r>
      <w:r>
        <w:br/>
        <w:t xml:space="preserve">      const task = cron.schedule(j.cron!, () =&gt; runJob(j.key).catch(()=&gt;{}), { timezone: process.env.TIMEZONE || 'UTC' });</w:t>
      </w:r>
      <w:r>
        <w:br/>
        <w:t xml:space="preserve">      scheduled.push(task);</w:t>
      </w:r>
      <w:r>
        <w:br/>
        <w:t xml:space="preserve">    } catch (e) {</w:t>
      </w:r>
      <w:r>
        <w:br/>
        <w:t xml:space="preserve">      console.error('Invalid cron for', j.key, j.cron);</w:t>
      </w:r>
      <w:r>
        <w:br/>
        <w:t xml:space="preserve">    }</w:t>
      </w:r>
      <w:r>
        <w:br/>
        <w:t xml:space="preserve">  }</w:t>
      </w:r>
      <w:r>
        <w:br/>
        <w:t>}</w:t>
      </w:r>
      <w:r>
        <w:br/>
      </w:r>
      <w:r>
        <w:br/>
        <w:t>function startTick() {</w:t>
      </w:r>
      <w:r>
        <w:br/>
      </w:r>
      <w:r>
        <w:lastRenderedPageBreak/>
        <w:t xml:space="preserve">  timers.forEach(clearInterval);</w:t>
      </w:r>
      <w:r>
        <w:br/>
        <w:t xml:space="preserve">  timers = [ setInterval(async () =&gt; {</w:t>
      </w:r>
      <w:r>
        <w:br/>
        <w:t xml:space="preserve">    // housekeeping: expire stale locks</w:t>
      </w:r>
      <w:r>
        <w:br/>
        <w:t xml:space="preserve">    const expireAt = new Date(Date.now() - LOCK_TTL);</w:t>
      </w:r>
      <w:r>
        <w:br/>
        <w:t xml:space="preserve">    await prisma.systemJob.updateMany({ where: { lockedAt: { lt: expireAt } }, data: { lockedAt: null } });</w:t>
      </w:r>
      <w:r>
        <w:br/>
        <w:t xml:space="preserve">  }, TICK) ];</w:t>
      </w:r>
      <w:r>
        <w:br/>
        <w:t>}</w:t>
      </w:r>
      <w:r>
        <w:br/>
      </w:r>
      <w:r>
        <w:br/>
        <w:t>export async function runJob(key: string) {</w:t>
      </w:r>
      <w:r>
        <w:br/>
        <w:t xml:space="preserve">  const reg = jobRegistry[key];</w:t>
      </w:r>
      <w:r>
        <w:br/>
        <w:t xml:space="preserve">  if (!reg) throw new Error('Unknown job key');</w:t>
      </w:r>
      <w:r>
        <w:br/>
      </w:r>
      <w:r>
        <w:br/>
        <w:t xml:space="preserve">  // acquire lock</w:t>
      </w:r>
      <w:r>
        <w:br/>
        <w:t xml:space="preserve">  const job = await prisma.systemJob.findUnique({ where: { key } });</w:t>
      </w:r>
      <w:r>
        <w:br/>
        <w:t xml:space="preserve">  if (!job) throw new Error('Job row missing');</w:t>
      </w:r>
      <w:r>
        <w:br/>
        <w:t xml:space="preserve">  if (job.lockedAt &amp;&amp; (Date.now() - job.lockedAt.getTime()) &lt; LOCK_TTL) {</w:t>
      </w:r>
      <w:r>
        <w:br/>
        <w:t xml:space="preserve">    return; // locked: skip</w:t>
      </w:r>
      <w:r>
        <w:br/>
        <w:t xml:space="preserve">  }</w:t>
      </w:r>
      <w:r>
        <w:br/>
        <w:t xml:space="preserve">  await prisma.systemJob.update({ where: { key }, data: { lockedAt: new Date(), lastStatus: 'running', lastRunAt: new Date(), lastError: null } });</w:t>
      </w:r>
      <w:r>
        <w:br/>
        <w:t xml:space="preserve">  const run = await prisma.jobRun.create({ data: { jobKey: key } });</w:t>
      </w:r>
      <w:r>
        <w:br/>
      </w:r>
      <w:r>
        <w:br/>
        <w:t xml:space="preserve">  let attempts = 0; let log = '';</w:t>
      </w:r>
      <w:r>
        <w:br/>
        <w:t xml:space="preserve">  const append = (s:string) =&gt; { log += s + '\n'; };</w:t>
      </w:r>
      <w:r>
        <w:br/>
      </w:r>
      <w:r>
        <w:br/>
        <w:t xml:space="preserve">  while (attempts &lt; MAX_ATTEMPTS) {</w:t>
      </w:r>
      <w:r>
        <w:br/>
        <w:t xml:space="preserve">    attempts++;</w:t>
      </w:r>
      <w:r>
        <w:br/>
        <w:t xml:space="preserve">    try {</w:t>
      </w:r>
      <w:r>
        <w:br/>
        <w:t xml:space="preserve">      append(`Attempt ${attempts}`);</w:t>
      </w:r>
      <w:r>
        <w:br/>
        <w:t xml:space="preserve">      await reg.handler();</w:t>
      </w:r>
      <w:r>
        <w:br/>
        <w:t xml:space="preserve">      await prisma.jobRun.update({ where: { id: run.id }, data: { status: 'success', finishedAt: new Date(), attempts, log } });</w:t>
      </w:r>
      <w:r>
        <w:br/>
        <w:t xml:space="preserve">      await prisma.systemJob.update({ where: { key }, data: { lastStatus: 'success', lockedAt: null } });</w:t>
      </w:r>
      <w:r>
        <w:br/>
        <w:t xml:space="preserve">      await prisma.auditLog.create({ data: { actor: 'admin', action: 'job.success', target: key } });</w:t>
      </w:r>
      <w:r>
        <w:br/>
        <w:t xml:space="preserve">      return;</w:t>
      </w:r>
      <w:r>
        <w:br/>
        <w:t xml:space="preserve">    } catch (e:any) {</w:t>
      </w:r>
      <w:r>
        <w:br/>
        <w:t xml:space="preserve">      append(`Error: ${String(e?.message || e)}`);</w:t>
      </w:r>
      <w:r>
        <w:br/>
        <w:t xml:space="preserve">      if (attempts &gt;= MAX_ATTEMPTS) {</w:t>
      </w:r>
      <w:r>
        <w:br/>
        <w:t xml:space="preserve">        await prisma.jobRun.update({ where: { id: run.id }, data: { status: 'failed', finishedAt: new Date(), attempts, error: </w:t>
      </w:r>
      <w:r>
        <w:lastRenderedPageBreak/>
        <w:t>String(e?.message || e), log } });</w:t>
      </w:r>
      <w:r>
        <w:br/>
        <w:t xml:space="preserve">        await prisma.systemJob.update({ where: { key }, data: { lastStatus: 'failed', lastError: String(e?.message || e), lockedAt: null } });</w:t>
      </w:r>
      <w:r>
        <w:br/>
        <w:t xml:space="preserve">        await prisma.auditLog.create({ data: { actor: 'admin', action: 'job.failed', target: key, meta: { error: String(e?.message || e) } } });</w:t>
      </w:r>
      <w:r>
        <w:br/>
        <w:t xml:space="preserve">        return;</w:t>
      </w:r>
      <w:r>
        <w:br/>
        <w:t xml:space="preserve">      }</w:t>
      </w:r>
      <w:r>
        <w:br/>
        <w:t xml:space="preserve">    }</w:t>
      </w:r>
      <w:r>
        <w:br/>
        <w:t xml:space="preserve">  }</w:t>
      </w:r>
      <w:r>
        <w:br/>
        <w:t>}</w:t>
      </w:r>
      <w:r>
        <w:br/>
      </w:r>
      <w:r>
        <w:br/>
        <w:t>export async function refreshCronFromDb() {</w:t>
      </w:r>
      <w:r>
        <w:br/>
        <w:t xml:space="preserve">  await startCron();</w:t>
      </w:r>
      <w:r>
        <w:br/>
        <w:t>}</w:t>
      </w:r>
    </w:p>
    <w:p w14:paraId="4EEBFDC8" w14:textId="77777777" w:rsidR="008E273E" w:rsidRDefault="00000000">
      <w:pPr>
        <w:pStyle w:val="ChecklistItemUnicode"/>
      </w:pPr>
      <w:r>
        <w:t>☐ Bootstrap in apps/api/src/server.ts:</w:t>
      </w:r>
    </w:p>
    <w:p w14:paraId="4E73C696" w14:textId="77777777" w:rsidR="008E273E" w:rsidRDefault="00000000">
      <w:pPr>
        <w:pStyle w:val="Code"/>
        <w:shd w:val="clear" w:color="auto" w:fill="EDEDED"/>
      </w:pPr>
      <w:r>
        <w:t>import { initJobs } from './services/jobs/runner';</w:t>
      </w:r>
      <w:r>
        <w:br/>
        <w:t>app.addHook('onReady', async () =&gt; { await initJobs(); });</w:t>
      </w:r>
    </w:p>
    <w:p w14:paraId="4A9635AB" w14:textId="77777777" w:rsidR="008E273E" w:rsidRDefault="00000000">
      <w:pPr>
        <w:pStyle w:val="Heading2"/>
      </w:pPr>
      <w:r>
        <w:rPr>
          <w:rFonts w:ascii="Courier New" w:hAnsi="Courier New"/>
        </w:rPr>
        <w:t>☐ Routes (Fastify, Admin-protected)</w:t>
      </w:r>
    </w:p>
    <w:p w14:paraId="7F95BE67" w14:textId="77777777" w:rsidR="008E273E" w:rsidRDefault="00000000">
      <w:pPr>
        <w:pStyle w:val="ChecklistItemUnicode"/>
      </w:pPr>
      <w:r>
        <w:t>☐ apps/api/src/routes/admin.ts</w:t>
      </w:r>
    </w:p>
    <w:p w14:paraId="2EB67B17" w14:textId="77777777" w:rsidR="008E273E" w:rsidRDefault="00000000">
      <w:pPr>
        <w:pStyle w:val="Code"/>
        <w:shd w:val="clear" w:color="auto" w:fill="EDEDED"/>
      </w:pPr>
      <w:r>
        <w:t>import { FastifyInstance } from 'fastify';</w:t>
      </w:r>
      <w:r>
        <w:br/>
        <w:t>import { prisma } from '../plugins/prisma';</w:t>
      </w:r>
      <w:r>
        <w:br/>
        <w:t>import { refreshCronFromDb, runJob } from '../services/jobs/runner';</w:t>
      </w:r>
      <w:r>
        <w:br/>
        <w:t>import os from 'os';</w:t>
      </w:r>
      <w:r>
        <w:br/>
        <w:t>import fs from 'fs/promises';</w:t>
      </w:r>
      <w:r>
        <w:br/>
      </w:r>
      <w:r>
        <w:br/>
        <w:t>export async function adminRoutes(app: FastifyInstance) {</w:t>
      </w:r>
      <w:r>
        <w:br/>
        <w:t xml:space="preserve">  app.addHook('onRequest', app.requireAdmin);</w:t>
      </w:r>
      <w:r>
        <w:br/>
      </w:r>
      <w:r>
        <w:br/>
        <w:t xml:space="preserve">  // Settings</w:t>
      </w:r>
      <w:r>
        <w:br/>
        <w:t xml:space="preserve">  app.get('/admin/settings', async () =&gt; {</w:t>
      </w:r>
      <w:r>
        <w:br/>
        <w:t xml:space="preserve">    const rows = await prisma.systemSetting.findMany();</w:t>
      </w:r>
      <w:r>
        <w:br/>
        <w:t xml:space="preserve">    return { settings: rows };</w:t>
      </w:r>
      <w:r>
        <w:br/>
        <w:t xml:space="preserve">  });</w:t>
      </w:r>
      <w:r>
        <w:br/>
        <w:t xml:space="preserve">  app.put('/admin/settings/:key', async (req) =&gt; {</w:t>
      </w:r>
      <w:r>
        <w:br/>
        <w:t xml:space="preserve">    const { key } = req.params as any;</w:t>
      </w:r>
      <w:r>
        <w:br/>
        <w:t xml:space="preserve">    const { value } = req.body as any;</w:t>
      </w:r>
      <w:r>
        <w:br/>
        <w:t xml:space="preserve">    const row = await prisma.systemSetting.upsert({ where: { key }, update: { value }, create: { key, value } });</w:t>
      </w:r>
      <w:r>
        <w:br/>
        <w:t xml:space="preserve">    await prisma.auditLog.create({ data: { actor: 'admin', action: </w:t>
      </w:r>
      <w:r>
        <w:lastRenderedPageBreak/>
        <w:t>'setting.update', target: `SystemSetting:${key}`, meta: { value } } });</w:t>
      </w:r>
      <w:r>
        <w:br/>
        <w:t xml:space="preserve">    return row;</w:t>
      </w:r>
      <w:r>
        <w:br/>
        <w:t xml:space="preserve">  });</w:t>
      </w:r>
      <w:r>
        <w:br/>
      </w:r>
      <w:r>
        <w:br/>
        <w:t xml:space="preserve">  // Jobs - list/edit/run</w:t>
      </w:r>
      <w:r>
        <w:br/>
        <w:t xml:space="preserve">  app.get('/admin/jobs', async () =&gt; {</w:t>
      </w:r>
      <w:r>
        <w:br/>
        <w:t xml:space="preserve">    const items = await prisma.systemJob.findMany({ orderBy: { key: 'asc' } });</w:t>
      </w:r>
      <w:r>
        <w:br/>
        <w:t xml:space="preserve">    return { items };</w:t>
      </w:r>
      <w:r>
        <w:br/>
        <w:t xml:space="preserve">  });</w:t>
      </w:r>
      <w:r>
        <w:br/>
        <w:t xml:space="preserve">  app.patch('/admin/jobs/:key', async (req) =&gt; {</w:t>
      </w:r>
      <w:r>
        <w:br/>
        <w:t xml:space="preserve">    const { key } = req.params as any;</w:t>
      </w:r>
      <w:r>
        <w:br/>
        <w:t xml:space="preserve">    const data:any = req.body || {};</w:t>
      </w:r>
      <w:r>
        <w:br/>
        <w:t xml:space="preserve">    const row = await prisma.systemJob.update({ where: { key }, data });</w:t>
      </w:r>
      <w:r>
        <w:br/>
        <w:t xml:space="preserve">    await refreshCronFromDb();</w:t>
      </w:r>
      <w:r>
        <w:br/>
        <w:t xml:space="preserve">    return row;</w:t>
      </w:r>
      <w:r>
        <w:br/>
        <w:t xml:space="preserve">  });</w:t>
      </w:r>
      <w:r>
        <w:br/>
        <w:t xml:space="preserve">  app.post('/admin/jobs/:key/run', async (req) =&gt; {</w:t>
      </w:r>
      <w:r>
        <w:br/>
        <w:t xml:space="preserve">    const { key } = req.params as any;</w:t>
      </w:r>
      <w:r>
        <w:br/>
        <w:t xml:space="preserve">    await runJob(key);</w:t>
      </w:r>
      <w:r>
        <w:br/>
        <w:t xml:space="preserve">    return { ok: true };</w:t>
      </w:r>
      <w:r>
        <w:br/>
        <w:t xml:space="preserve">  });</w:t>
      </w:r>
      <w:r>
        <w:br/>
        <w:t xml:space="preserve">  app.get('/admin/jobs/runs', async (req) =&gt; {</w:t>
      </w:r>
      <w:r>
        <w:br/>
        <w:t xml:space="preserve">    const { key, limit = 50, cursor } = req.query as any;</w:t>
      </w:r>
      <w:r>
        <w:br/>
        <w:t xml:space="preserve">    const where:any = key ? { jobKey: key } : {};</w:t>
      </w:r>
      <w:r>
        <w:br/>
        <w:t xml:space="preserve">    const items = await prisma.jobRun.findMany({</w:t>
      </w:r>
      <w:r>
        <w:br/>
        <w:t xml:space="preserve">      where, take: Number(limit) + 1,</w:t>
      </w:r>
      <w:r>
        <w:br/>
        <w:t xml:space="preserve">      ...(cursor ? { cursor: { id: String(cursor) }, skip: 1 } : {}),</w:t>
      </w:r>
      <w:r>
        <w:br/>
        <w:t xml:space="preserve">      orderBy: { startedAt: 'desc' }</w:t>
      </w:r>
      <w:r>
        <w:br/>
        <w:t xml:space="preserve">    });</w:t>
      </w:r>
      <w:r>
        <w:br/>
        <w:t xml:space="preserve">    const nextCursor = items.length &gt; limit ? items.pop()!.id : undefined;</w:t>
      </w:r>
      <w:r>
        <w:br/>
        <w:t xml:space="preserve">    return { items, nextCursor };</w:t>
      </w:r>
      <w:r>
        <w:br/>
        <w:t xml:space="preserve">  });</w:t>
      </w:r>
      <w:r>
        <w:br/>
      </w:r>
      <w:r>
        <w:br/>
        <w:t xml:space="preserve">  // Health</w:t>
      </w:r>
      <w:r>
        <w:br/>
        <w:t xml:space="preserve">  app.get('/admin/health', async () =&gt; {</w:t>
      </w:r>
      <w:r>
        <w:br/>
        <w:t xml:space="preserve">    // Disk usage (best-effort)</w:t>
      </w:r>
      <w:r>
        <w:br/>
        <w:t xml:space="preserve">    const lib = process.env.LIBRARY_PATH!;</w:t>
      </w:r>
      <w:r>
        <w:br/>
        <w:t xml:space="preserve">    let diskFree = null; // platform-specific; optional: use 'df -k'</w:t>
      </w:r>
      <w:r>
        <w:br/>
        <w:t xml:space="preserve">    // Simple counts</w:t>
      </w:r>
      <w:r>
        <w:br/>
        <w:t xml:space="preserve">    const [files, shoots, storageSnap, googleAcc] = await Promise.all([</w:t>
      </w:r>
      <w:r>
        <w:br/>
      </w:r>
      <w:r>
        <w:lastRenderedPageBreak/>
        <w:t xml:space="preserve">      prisma.file.count(), prisma.shoot.count(),</w:t>
      </w:r>
      <w:r>
        <w:br/>
        <w:t xml:space="preserve">      prisma.storageSnapshot.findFirst({ orderBy: { createdAt: 'desc' } }),</w:t>
      </w:r>
      <w:r>
        <w:br/>
        <w:t xml:space="preserve">      prisma.calendarAccount.findFirst()</w:t>
      </w:r>
      <w:r>
        <w:br/>
        <w:t xml:space="preserve">    ]);</w:t>
      </w:r>
      <w:r>
        <w:br/>
        <w:t xml:space="preserve">    return {</w:t>
      </w:r>
      <w:r>
        <w:br/>
        <w:t xml:space="preserve">      node: { hostname: os.hostname(), platform: os.platform(), uptimeSec: Math.floor(process.uptime()) },</w:t>
      </w:r>
      <w:r>
        <w:br/>
        <w:t xml:space="preserve">      services: {</w:t>
      </w:r>
      <w:r>
        <w:br/>
        <w:t xml:space="preserve">        googleConnected: !!googleAcc,</w:t>
      </w:r>
      <w:r>
        <w:br/>
        <w:t xml:space="preserve">      },</w:t>
      </w:r>
      <w:r>
        <w:br/>
        <w:t xml:space="preserve">      counts: { files, shoots },</w:t>
      </w:r>
      <w:r>
        <w:br/>
        <w:t xml:space="preserve">      storageBytes: storageSnap ? Number(storageSnap.totalBytes) : null</w:t>
      </w:r>
      <w:r>
        <w:br/>
        <w:t xml:space="preserve">    };</w:t>
      </w:r>
      <w:r>
        <w:br/>
        <w:t xml:space="preserve">  });</w:t>
      </w:r>
      <w:r>
        <w:br/>
      </w:r>
      <w:r>
        <w:br/>
        <w:t xml:space="preserve">  // Logs</w:t>
      </w:r>
      <w:r>
        <w:br/>
        <w:t xml:space="preserve">  app.get('/admin/logs', async (req) =&gt; {</w:t>
      </w:r>
      <w:r>
        <w:br/>
        <w:t xml:space="preserve">    const { action, limit = 100 } = req.query as any;</w:t>
      </w:r>
      <w:r>
        <w:br/>
        <w:t xml:space="preserve">    const where:any = action ? { action } : {};</w:t>
      </w:r>
      <w:r>
        <w:br/>
        <w:t xml:space="preserve">    const items = await prisma.auditLog.findMany({ where, orderBy: { createdAt: 'desc' }, take: Number(limit) });</w:t>
      </w:r>
      <w:r>
        <w:br/>
        <w:t xml:space="preserve">    return { items };</w:t>
      </w:r>
      <w:r>
        <w:br/>
        <w:t xml:space="preserve">  });</w:t>
      </w:r>
      <w:r>
        <w:br/>
        <w:t>}</w:t>
      </w:r>
    </w:p>
    <w:p w14:paraId="299CFCFF" w14:textId="77777777" w:rsidR="008E273E" w:rsidRDefault="00000000">
      <w:pPr>
        <w:pStyle w:val="ChecklistItemUnicode"/>
      </w:pPr>
      <w:r>
        <w:t>☐ Register in server:</w:t>
      </w:r>
    </w:p>
    <w:p w14:paraId="06A27BBC" w14:textId="77777777" w:rsidR="008E273E" w:rsidRDefault="00000000">
      <w:pPr>
        <w:pStyle w:val="Code"/>
        <w:shd w:val="clear" w:color="auto" w:fill="EDEDED"/>
      </w:pPr>
      <w:r>
        <w:t>import { adminRoutes } from './routes/admin';</w:t>
      </w:r>
      <w:r>
        <w:br/>
        <w:t>app.register(adminRoutes);</w:t>
      </w:r>
    </w:p>
    <w:p w14:paraId="22719E82" w14:textId="77777777" w:rsidR="008E273E" w:rsidRDefault="00000000">
      <w:pPr>
        <w:pStyle w:val="Heading2"/>
      </w:pPr>
      <w:r>
        <w:rPr>
          <w:rFonts w:ascii="Courier New" w:hAnsi="Courier New"/>
        </w:rPr>
        <w:t>☐ UI (React)</w:t>
      </w:r>
    </w:p>
    <w:p w14:paraId="7BDAB871" w14:textId="77777777" w:rsidR="008E273E" w:rsidRDefault="00000000">
      <w:pPr>
        <w:pStyle w:val="ChecklistItemUnicode"/>
      </w:pPr>
      <w:r>
        <w:t xml:space="preserve">☐ </w:t>
      </w:r>
      <w:r>
        <w:rPr>
          <w:b/>
        </w:rPr>
        <w:t>Admin → Maintenance</w:t>
      </w:r>
    </w:p>
    <w:p w14:paraId="10E2B161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Overview cards</w:t>
      </w:r>
    </w:p>
    <w:p w14:paraId="63BB801F" w14:textId="77777777" w:rsidR="008E273E" w:rsidRDefault="00000000">
      <w:pPr>
        <w:pStyle w:val="ChecklistItemUnicode"/>
        <w:ind w:left="714"/>
      </w:pPr>
      <w:r>
        <w:t>☐ Google Connected ✅/❌</w:t>
      </w:r>
    </w:p>
    <w:p w14:paraId="2B2F13B5" w14:textId="77777777" w:rsidR="008E273E" w:rsidRDefault="00000000">
      <w:pPr>
        <w:pStyle w:val="ChecklistItemUnicode"/>
        <w:ind w:left="714"/>
      </w:pPr>
      <w:r>
        <w:t>☐ Files / Shoots counts</w:t>
      </w:r>
    </w:p>
    <w:p w14:paraId="4813D68D" w14:textId="77777777" w:rsidR="008E273E" w:rsidRDefault="00000000">
      <w:pPr>
        <w:pStyle w:val="ChecklistItemUnicode"/>
        <w:ind w:left="714"/>
      </w:pPr>
      <w:r>
        <w:t>☐ Library size (from StorageSnapshot)</w:t>
      </w:r>
    </w:p>
    <w:p w14:paraId="3C1ACA39" w14:textId="77777777" w:rsidR="008E273E" w:rsidRDefault="00000000">
      <w:pPr>
        <w:pStyle w:val="ChecklistItemUnicode"/>
        <w:ind w:left="714"/>
      </w:pPr>
      <w:r>
        <w:t>☐ Uptime</w:t>
      </w:r>
    </w:p>
    <w:p w14:paraId="6ACCAEDE" w14:textId="77777777" w:rsidR="008E273E" w:rsidRDefault="00000000">
      <w:pPr>
        <w:pStyle w:val="ChecklistItemUnicode"/>
        <w:ind w:left="357"/>
      </w:pPr>
      <w:r>
        <w:lastRenderedPageBreak/>
        <w:t xml:space="preserve">☐ </w:t>
      </w:r>
      <w:r>
        <w:rPr>
          <w:b/>
        </w:rPr>
        <w:t>Settings</w:t>
      </w:r>
    </w:p>
    <w:p w14:paraId="495D6366" w14:textId="77777777" w:rsidR="008E273E" w:rsidRDefault="00000000">
      <w:pPr>
        <w:pStyle w:val="ChecklistItemUnicode"/>
        <w:ind w:left="714"/>
      </w:pPr>
      <w:r>
        <w:t>☐ Key/value table with inline edit:</w:t>
      </w:r>
    </w:p>
    <w:p w14:paraId="1EBB1780" w14:textId="77777777" w:rsidR="008E273E" w:rsidRDefault="00000000">
      <w:pPr>
        <w:pStyle w:val="ChecklistItemUnicode"/>
        <w:ind w:left="1071"/>
      </w:pPr>
      <w:r>
        <w:t>☐ TIMEZONE</w:t>
      </w:r>
    </w:p>
    <w:p w14:paraId="0A813C01" w14:textId="77777777" w:rsidR="008E273E" w:rsidRDefault="00000000">
      <w:pPr>
        <w:pStyle w:val="ChecklistItemUnicode"/>
        <w:ind w:left="1071"/>
      </w:pPr>
      <w:r>
        <w:t>☐ GALLERY_DEFAULT_EXPIRY_DAYS</w:t>
      </w:r>
    </w:p>
    <w:p w14:paraId="1AE7B62D" w14:textId="77777777" w:rsidR="008E273E" w:rsidRDefault="00000000">
      <w:pPr>
        <w:pStyle w:val="ChecklistItemUnicode"/>
        <w:ind w:left="1071"/>
      </w:pPr>
      <w:r>
        <w:t>☐ REMINDER_TICK_SECONDS</w:t>
      </w:r>
    </w:p>
    <w:p w14:paraId="46449E96" w14:textId="77777777" w:rsidR="008E273E" w:rsidRDefault="00000000">
      <w:pPr>
        <w:pStyle w:val="ChecklistItemUnicode"/>
        <w:ind w:left="1071"/>
      </w:pPr>
      <w:r>
        <w:t>☐ Paths: LIBRARY_PATH, TMP_ZIP_DIR (read-only hints if env-only)</w:t>
      </w:r>
    </w:p>
    <w:p w14:paraId="5184A9D9" w14:textId="77777777" w:rsidR="008E273E" w:rsidRDefault="00000000">
      <w:pPr>
        <w:pStyle w:val="ChecklistItemUnicode"/>
        <w:ind w:left="714"/>
      </w:pPr>
      <w:r>
        <w:t>☐ Save → toast + Audit entry</w:t>
      </w:r>
    </w:p>
    <w:p w14:paraId="6974BD00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Jobs</w:t>
      </w:r>
    </w:p>
    <w:p w14:paraId="3E839AAB" w14:textId="77777777" w:rsidR="008E273E" w:rsidRDefault="00000000">
      <w:pPr>
        <w:pStyle w:val="ChecklistItemUnicode"/>
        <w:ind w:left="714"/>
      </w:pPr>
      <w:r>
        <w:t>☐ Table of SystemJob: key, name, cron, enabled toggle, last status/time, run button.</w:t>
      </w:r>
    </w:p>
    <w:p w14:paraId="59D15AA7" w14:textId="77777777" w:rsidR="008E273E" w:rsidRDefault="00000000">
      <w:pPr>
        <w:pStyle w:val="ChecklistItemUnicode"/>
        <w:ind w:left="714"/>
      </w:pPr>
      <w:r>
        <w:t>☐ Edit modal to change cron (with helper presets: Every 2 min, Hourly, Daily 3:15, Monthly 1st 3:00).</w:t>
      </w:r>
    </w:p>
    <w:p w14:paraId="4F8F8BEA" w14:textId="77777777" w:rsidR="008E273E" w:rsidRDefault="00000000">
      <w:pPr>
        <w:pStyle w:val="ChecklistItemUnicode"/>
        <w:ind w:left="714"/>
      </w:pPr>
      <w:r>
        <w:t>☐ “Run now” (disables while running).</w:t>
      </w:r>
    </w:p>
    <w:p w14:paraId="50F76247" w14:textId="77777777" w:rsidR="008E273E" w:rsidRDefault="00000000">
      <w:pPr>
        <w:pStyle w:val="ChecklistItemUnicode"/>
        <w:ind w:left="714"/>
      </w:pPr>
      <w:r>
        <w:t xml:space="preserve">☐ </w:t>
      </w:r>
      <w:r>
        <w:rPr>
          <w:b/>
        </w:rPr>
        <w:t>Runs drawer</w:t>
      </w:r>
      <w:r>
        <w:t>: history with status, attempts, logs.</w:t>
      </w:r>
    </w:p>
    <w:p w14:paraId="3D822891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Health</w:t>
      </w:r>
    </w:p>
    <w:p w14:paraId="455B164C" w14:textId="77777777" w:rsidR="008E273E" w:rsidRDefault="00000000">
      <w:pPr>
        <w:pStyle w:val="ChecklistItemUnicode"/>
        <w:ind w:left="714"/>
      </w:pPr>
      <w:r>
        <w:t>☐ Google: connected email or “Connect” CTA (Module 10 page link).</w:t>
      </w:r>
    </w:p>
    <w:p w14:paraId="5273305C" w14:textId="77777777" w:rsidR="008E273E" w:rsidRDefault="00000000">
      <w:pPr>
        <w:pStyle w:val="ChecklistItemUnicode"/>
        <w:ind w:left="714"/>
      </w:pPr>
      <w:r>
        <w:t>☐ Watchers: “Resume Watchers” (runs watchers.resume).</w:t>
      </w:r>
    </w:p>
    <w:p w14:paraId="28130F97" w14:textId="77777777" w:rsidR="008E273E" w:rsidRDefault="00000000">
      <w:pPr>
        <w:pStyle w:val="ChecklistItemUnicode"/>
        <w:ind w:left="714"/>
      </w:pPr>
      <w:r>
        <w:t>☐ Disk usage: number and trend sparkline (from StorageSnapshot).</w:t>
      </w:r>
    </w:p>
    <w:p w14:paraId="7E49E958" w14:textId="77777777" w:rsidR="008E273E" w:rsidRDefault="00000000">
      <w:pPr>
        <w:pStyle w:val="ChecklistItemUnicode"/>
        <w:ind w:left="714"/>
      </w:pPr>
      <w:r>
        <w:t>☐ Alerts: show last failed job(s).</w:t>
      </w:r>
    </w:p>
    <w:p w14:paraId="7489DED5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Housekeeping</w:t>
      </w:r>
    </w:p>
    <w:p w14:paraId="683699F9" w14:textId="77777777" w:rsidR="008E273E" w:rsidRDefault="00000000">
      <w:pPr>
        <w:pStyle w:val="ChecklistItemUnicode"/>
        <w:ind w:left="714"/>
      </w:pPr>
      <w:r>
        <w:t>☐ Buttons mapped to jobs:</w:t>
      </w:r>
    </w:p>
    <w:p w14:paraId="11BDC465" w14:textId="77777777" w:rsidR="008E273E" w:rsidRDefault="00000000">
      <w:pPr>
        <w:pStyle w:val="ChecklistItemUnicode"/>
        <w:ind w:left="1071"/>
      </w:pPr>
      <w:r>
        <w:t>☐ Reindex Search (FTS)</w:t>
      </w:r>
    </w:p>
    <w:p w14:paraId="38240F7D" w14:textId="77777777" w:rsidR="008E273E" w:rsidRDefault="00000000">
      <w:pPr>
        <w:pStyle w:val="ChecklistItemUnicode"/>
        <w:ind w:left="1071"/>
      </w:pPr>
      <w:r>
        <w:t>☐ Rollup Daily / Monthly</w:t>
      </w:r>
    </w:p>
    <w:p w14:paraId="5A72FC1C" w14:textId="77777777" w:rsidR="008E273E" w:rsidRDefault="00000000">
      <w:pPr>
        <w:pStyle w:val="ChecklistItemUnicode"/>
        <w:ind w:left="1071"/>
      </w:pPr>
      <w:r>
        <w:t>☐ Prune Expired Links</w:t>
      </w:r>
    </w:p>
    <w:p w14:paraId="083EA5E0" w14:textId="77777777" w:rsidR="008E273E" w:rsidRDefault="00000000">
      <w:pPr>
        <w:pStyle w:val="ChecklistItemUnicode"/>
        <w:ind w:left="1071"/>
      </w:pPr>
      <w:r>
        <w:lastRenderedPageBreak/>
        <w:t>☐ Cleanup Temp</w:t>
      </w:r>
    </w:p>
    <w:p w14:paraId="666E44D6" w14:textId="77777777" w:rsidR="008E273E" w:rsidRDefault="00000000">
      <w:pPr>
        <w:pStyle w:val="Heading2"/>
      </w:pPr>
      <w:r>
        <w:rPr>
          <w:rFonts w:ascii="Courier New" w:hAnsi="Courier New"/>
        </w:rPr>
        <w:t>☐ Housekeeping Jobs (defaults)</w:t>
      </w:r>
    </w:p>
    <w:p w14:paraId="2F53A401" w14:textId="77777777" w:rsidR="008E273E" w:rsidRDefault="00000000">
      <w:pPr>
        <w:pStyle w:val="ChecklistItemUnicode"/>
      </w:pPr>
      <w:r>
        <w:t>☐ Job Key Default Cron Purpose reminders.tick every 2 min Send email/in-app reminders (Module 10) watchers.resume every 15 min Ensure watchers running (Module 7) analytics.rollup.daily 03:15 daily Daily metrics (Module 12) analytics.rollup.monthly 03:30 monthly (1st) Monthly rollups (Module 12) storage.snapshotMonthly 03:00 monthly (1st) Storage snapshot (Module 12) backups.runPlans 04:00 daily Run enabled backup plans (Module 13) delivery.pruneExpiredLinks hourly Revoke/lock expired links (Module 11) fts.reindex disabled by default Manual: rebuild FTS (Module 9) tmp.cleanup daily Purge tmp ZIPs/previews (optional)</w:t>
      </w:r>
    </w:p>
    <w:p w14:paraId="36C7812C" w14:textId="77777777" w:rsidR="008E273E" w:rsidRDefault="00000000">
      <w:pPr>
        <w:pStyle w:val="Heading2"/>
      </w:pPr>
      <w:r>
        <w:rPr>
          <w:rFonts w:ascii="Courier New" w:hAnsi="Courier New"/>
        </w:rPr>
        <w:t>☐ Logging &amp; Auditing</w:t>
      </w:r>
    </w:p>
    <w:p w14:paraId="1EB3416A" w14:textId="77777777" w:rsidR="008E273E" w:rsidRDefault="00000000">
      <w:pPr>
        <w:pStyle w:val="ChecklistItemUnicode"/>
        <w:ind w:left="357"/>
      </w:pPr>
      <w:r>
        <w:t xml:space="preserve">☐ Every </w:t>
      </w:r>
      <w:r>
        <w:rPr>
          <w:b/>
        </w:rPr>
        <w:t>setting update</w:t>
      </w:r>
      <w:r>
        <w:t xml:space="preserve"> and </w:t>
      </w:r>
      <w:r>
        <w:rPr>
          <w:b/>
        </w:rPr>
        <w:t>job outcome</w:t>
      </w:r>
      <w:r>
        <w:t xml:space="preserve"> writes an AuditLog row.</w:t>
      </w:r>
    </w:p>
    <w:p w14:paraId="5DE13D79" w14:textId="77777777" w:rsidR="008E273E" w:rsidRDefault="00000000">
      <w:pPr>
        <w:pStyle w:val="ChecklistItemUnicode"/>
        <w:ind w:left="357"/>
      </w:pPr>
      <w:r>
        <w:t>☐ JobRun.log captures concise text (append lines). UI displays last 1–2k chars with “Copy” button.</w:t>
      </w:r>
    </w:p>
    <w:p w14:paraId="25002D1D" w14:textId="77777777" w:rsidR="008E273E" w:rsidRDefault="00000000">
      <w:pPr>
        <w:pStyle w:val="Heading2"/>
      </w:pPr>
      <w:r>
        <w:rPr>
          <w:rFonts w:ascii="Courier New" w:hAnsi="Courier New"/>
        </w:rPr>
        <w:t>☐ Validation / Safety</w:t>
      </w:r>
    </w:p>
    <w:p w14:paraId="12CF896E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Locking</w:t>
      </w:r>
      <w:r>
        <w:t xml:space="preserve"> prevents overlapping runs of the same job on one node.</w:t>
      </w:r>
    </w:p>
    <w:p w14:paraId="3ED7F6E9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Timeout</w:t>
      </w:r>
      <w:r>
        <w:t xml:space="preserve"> auto-expires stale locks.</w:t>
      </w:r>
    </w:p>
    <w:p w14:paraId="7E281A17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Retries</w:t>
      </w:r>
      <w:r>
        <w:t xml:space="preserve"> with capped attempts; on final failure, mark failed and surface on UI.</w:t>
      </w:r>
    </w:p>
    <w:p w14:paraId="637DCF34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Admin-only</w:t>
      </w:r>
      <w:r>
        <w:t xml:space="preserve"> routes guarded by app.requireAdmin.</w:t>
      </w:r>
    </w:p>
    <w:p w14:paraId="6C82D8A0" w14:textId="77777777" w:rsidR="008E273E" w:rsidRDefault="00000000">
      <w:pPr>
        <w:pStyle w:val="Heading2"/>
      </w:pPr>
      <w:r>
        <w:rPr>
          <w:rFonts w:ascii="Courier New" w:hAnsi="Courier New"/>
        </w:rPr>
        <w:t>☐ Tests</w:t>
      </w:r>
    </w:p>
    <w:p w14:paraId="72BD710D" w14:textId="77777777" w:rsidR="008E273E" w:rsidRDefault="00000000">
      <w:pPr>
        <w:pStyle w:val="ChecklistItemUnicode"/>
      </w:pPr>
      <w:r>
        <w:t xml:space="preserve">☐ </w:t>
      </w:r>
      <w:r>
        <w:rPr>
          <w:b/>
        </w:rPr>
        <w:t>Unit</w:t>
      </w:r>
    </w:p>
    <w:p w14:paraId="68A6F489" w14:textId="77777777" w:rsidR="008E273E" w:rsidRDefault="00000000">
      <w:pPr>
        <w:pStyle w:val="ChecklistItemUnicode"/>
        <w:ind w:left="357"/>
      </w:pPr>
      <w:r>
        <w:t>☐ Registry contains expected keys.</w:t>
      </w:r>
    </w:p>
    <w:p w14:paraId="68000C80" w14:textId="77777777" w:rsidR="008E273E" w:rsidRDefault="00000000">
      <w:pPr>
        <w:pStyle w:val="ChecklistItemUnicode"/>
        <w:ind w:left="357"/>
      </w:pPr>
      <w:r>
        <w:t>☐ Locking: running a job twice only executes once until lock expires.</w:t>
      </w:r>
    </w:p>
    <w:p w14:paraId="64EC7772" w14:textId="77777777" w:rsidR="008E273E" w:rsidRDefault="00000000">
      <w:pPr>
        <w:pStyle w:val="ChecklistItemUnicode"/>
        <w:ind w:left="357"/>
      </w:pPr>
      <w:r>
        <w:t>☐ Cron parsing rejects bad expressions (route change should error).</w:t>
      </w:r>
    </w:p>
    <w:p w14:paraId="5EAF2E4C" w14:textId="77777777" w:rsidR="008E273E" w:rsidRDefault="00000000">
      <w:pPr>
        <w:pStyle w:val="ChecklistItemUnicode"/>
      </w:pPr>
      <w:r>
        <w:t xml:space="preserve">☐ </w:t>
      </w:r>
      <w:r>
        <w:rPr>
          <w:b/>
        </w:rPr>
        <w:t>Integration</w:t>
      </w:r>
    </w:p>
    <w:p w14:paraId="01900A4E" w14:textId="77777777" w:rsidR="008E273E" w:rsidRDefault="00000000">
      <w:pPr>
        <w:pStyle w:val="ChecklistItemUnicode"/>
        <w:ind w:left="357"/>
      </w:pPr>
      <w:r>
        <w:t>☐ PATCH /admin/jobs/:key to set cron &amp; enable → cron schedules; run captures JobRun.</w:t>
      </w:r>
    </w:p>
    <w:p w14:paraId="0DE80D02" w14:textId="77777777" w:rsidR="008E273E" w:rsidRDefault="00000000">
      <w:pPr>
        <w:pStyle w:val="ChecklistItemUnicode"/>
        <w:ind w:left="357"/>
      </w:pPr>
      <w:r>
        <w:lastRenderedPageBreak/>
        <w:t>☐ POST /admin/jobs/:key/run executes handler, sets success.</w:t>
      </w:r>
    </w:p>
    <w:p w14:paraId="1A47C1D3" w14:textId="77777777" w:rsidR="008E273E" w:rsidRDefault="00000000">
      <w:pPr>
        <w:pStyle w:val="ChecklistItemUnicode"/>
        <w:ind w:left="357"/>
      </w:pPr>
      <w:r>
        <w:t>☐ Failure path (throwing handler) → retries then failed, lastError set.</w:t>
      </w:r>
    </w:p>
    <w:p w14:paraId="4DE36E31" w14:textId="77777777" w:rsidR="008E273E" w:rsidRDefault="00000000">
      <w:pPr>
        <w:pStyle w:val="ChecklistItemUnicode"/>
        <w:ind w:left="357"/>
      </w:pPr>
      <w:r>
        <w:t>☐ Settings PUT records AuditLog.</w:t>
      </w:r>
    </w:p>
    <w:p w14:paraId="29072847" w14:textId="77777777" w:rsidR="008E273E" w:rsidRDefault="00000000">
      <w:pPr>
        <w:pStyle w:val="ChecklistItemUnicode"/>
      </w:pPr>
      <w:r>
        <w:t xml:space="preserve">☐ </w:t>
      </w:r>
      <w:r>
        <w:rPr>
          <w:b/>
        </w:rPr>
        <w:t>Smoke Across Modules</w:t>
      </w:r>
    </w:p>
    <w:p w14:paraId="12A0FF1E" w14:textId="77777777" w:rsidR="008E273E" w:rsidRDefault="00000000">
      <w:pPr>
        <w:pStyle w:val="ChecklistItemUnicode"/>
        <w:ind w:left="357"/>
      </w:pPr>
      <w:r>
        <w:t>☐ fts.reindex populates FTS tables (Module 9).</w:t>
      </w:r>
    </w:p>
    <w:p w14:paraId="4567D4C6" w14:textId="77777777" w:rsidR="008E273E" w:rsidRDefault="00000000">
      <w:pPr>
        <w:pStyle w:val="ChecklistItemUnicode"/>
        <w:ind w:left="357"/>
      </w:pPr>
      <w:r>
        <w:t>☐ analytics.rollup.daily creates MetricDaily rows (Module 12).</w:t>
      </w:r>
    </w:p>
    <w:p w14:paraId="3B5A9695" w14:textId="77777777" w:rsidR="008E273E" w:rsidRDefault="00000000">
      <w:pPr>
        <w:pStyle w:val="ChecklistItemUnicode"/>
        <w:ind w:left="357"/>
      </w:pPr>
      <w:r>
        <w:t>☐ reminders.tick creates Notification/ReminderLog rows (Module 10).</w:t>
      </w:r>
    </w:p>
    <w:p w14:paraId="1D4FA620" w14:textId="77777777" w:rsidR="008E273E" w:rsidRDefault="00000000">
      <w:pPr>
        <w:pStyle w:val="ChecklistItemUnicode"/>
        <w:ind w:left="357"/>
      </w:pPr>
      <w:r>
        <w:t>☐ backups.runPlans triggers a BackupRun (Module 13).</w:t>
      </w:r>
    </w:p>
    <w:p w14:paraId="13A4E4DB" w14:textId="77777777" w:rsidR="008E273E" w:rsidRDefault="00000000">
      <w:pPr>
        <w:pStyle w:val="ChecklistItemUnicode"/>
        <w:ind w:left="357"/>
      </w:pPr>
      <w:r>
        <w:t>☐ delivery.pruneExpiredLinks updates ShareLink rows (Module 11).</w:t>
      </w:r>
    </w:p>
    <w:p w14:paraId="37EC671F" w14:textId="77777777" w:rsidR="008E273E" w:rsidRDefault="00000000">
      <w:pPr>
        <w:pStyle w:val="ChecklistItemUnicode"/>
      </w:pPr>
      <w:r>
        <w:t xml:space="preserve">☐ </w:t>
      </w:r>
      <w:r>
        <w:rPr>
          <w:b/>
        </w:rPr>
        <w:t>Performance</w:t>
      </w:r>
    </w:p>
    <w:p w14:paraId="033CE7A2" w14:textId="77777777" w:rsidR="008E273E" w:rsidRDefault="00000000">
      <w:pPr>
        <w:pStyle w:val="ChecklistItemUnicode"/>
        <w:ind w:left="357"/>
      </w:pPr>
      <w:r>
        <w:t>☐ Running daily suite in sequence completes under a few minutes on dev hardware; locks ensure serial execution per key.</w:t>
      </w:r>
    </w:p>
    <w:p w14:paraId="528EDD62" w14:textId="77777777" w:rsidR="008E273E" w:rsidRDefault="00000000">
      <w:pPr>
        <w:pStyle w:val="Heading2"/>
      </w:pPr>
      <w:r>
        <w:rPr>
          <w:rFonts w:ascii="Courier New" w:hAnsi="Courier New"/>
        </w:rPr>
        <w:t>☐ Acceptance Criteria</w:t>
      </w:r>
    </w:p>
    <w:p w14:paraId="4DCFE6E6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Admin → Maintenance</w:t>
      </w:r>
      <w:r>
        <w:t xml:space="preserve"> page shows settings, jobs, health, and logs.</w:t>
      </w:r>
    </w:p>
    <w:p w14:paraId="3BD9DE6C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Jobs</w:t>
      </w:r>
      <w:r>
        <w:t xml:space="preserve"> can be enabled/disabled, scheduled with cron, and run manually; runs are visible with statuses and logs.</w:t>
      </w:r>
    </w:p>
    <w:p w14:paraId="3036990C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Housekeeping suite</w:t>
      </w:r>
      <w:r>
        <w:t xml:space="preserve"> covers search reindex, analytics rollups, reminders tick, watcher resume, backups, link pruning, and temp cleanup.</w:t>
      </w:r>
    </w:p>
    <w:p w14:paraId="399A2399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Health</w:t>
      </w:r>
      <w:r>
        <w:t xml:space="preserve"> shows connection and storage basics; failed jobs are highlighted.</w:t>
      </w:r>
    </w:p>
    <w:p w14:paraId="69546DEF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All operations</w:t>
      </w:r>
      <w:r>
        <w:t xml:space="preserve"> are admin-protected and audited.</w:t>
      </w:r>
    </w:p>
    <w:p w14:paraId="670A635B" w14:textId="77777777" w:rsidR="008E273E" w:rsidRDefault="00000000">
      <w:pPr>
        <w:pStyle w:val="Heading1"/>
      </w:pPr>
      <w:r>
        <w:rPr>
          <w:rFonts w:ascii="Courier New" w:hAnsi="Courier New"/>
        </w:rPr>
        <w:lastRenderedPageBreak/>
        <w:t>☐ MODULE 16 — Invoicing &amp; Billing (Quotes → Invoices, Line Items, Taxes, PDFs, Email, Magic Links, Payments &amp; Reminders)</w:t>
      </w:r>
    </w:p>
    <w:p w14:paraId="14928BBA" w14:textId="77777777" w:rsidR="008E273E" w:rsidRDefault="00000000">
      <w:pPr>
        <w:pStyle w:val="Heading1"/>
      </w:pPr>
      <w:r>
        <w:rPr>
          <w:rFonts w:ascii="Courier New" w:hAnsi="Courier New"/>
        </w:rPr>
        <w:t>☐ Objective</w:t>
      </w:r>
    </w:p>
    <w:p w14:paraId="5507271A" w14:textId="77777777" w:rsidR="008E273E" w:rsidRDefault="00000000">
      <w:pPr>
        <w:pStyle w:val="ChecklistItemUnicode"/>
      </w:pPr>
      <w:r>
        <w:t xml:space="preserve">☐ Add a first-class </w:t>
      </w:r>
      <w:r>
        <w:rPr>
          <w:b/>
        </w:rPr>
        <w:t>invoicing system</w:t>
      </w:r>
      <w:r>
        <w:t xml:space="preserve"> you own end-to-end:</w:t>
      </w:r>
    </w:p>
    <w:p w14:paraId="0E73E3B2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Quotes/Estimates</w:t>
      </w:r>
      <w:r>
        <w:t xml:space="preserve"> → convert to </w:t>
      </w:r>
      <w:r>
        <w:rPr>
          <w:b/>
        </w:rPr>
        <w:t>Invoices</w:t>
      </w:r>
    </w:p>
    <w:p w14:paraId="0EF2CF93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Line items</w:t>
      </w:r>
      <w:r>
        <w:t xml:space="preserve">, </w:t>
      </w:r>
      <w:r>
        <w:rPr>
          <w:b/>
        </w:rPr>
        <w:t>taxes (percent/fixed)</w:t>
      </w:r>
      <w:r>
        <w:t xml:space="preserve">, </w:t>
      </w:r>
      <w:r>
        <w:rPr>
          <w:b/>
        </w:rPr>
        <w:t>discounts</w:t>
      </w:r>
      <w:r>
        <w:t xml:space="preserve">, </w:t>
      </w:r>
      <w:r>
        <w:rPr>
          <w:b/>
        </w:rPr>
        <w:t>multi-currency (single base currency default)</w:t>
      </w:r>
    </w:p>
    <w:p w14:paraId="1411FED1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Numbering sequence</w:t>
      </w:r>
      <w:r>
        <w:t xml:space="preserve"> (e.g., INV-2025-0001)</w:t>
      </w:r>
    </w:p>
    <w:p w14:paraId="11694530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PDF generation</w:t>
      </w:r>
      <w:r>
        <w:t xml:space="preserve"> with logo/brand + </w:t>
      </w:r>
      <w:r>
        <w:rPr>
          <w:b/>
        </w:rPr>
        <w:t>email send</w:t>
      </w:r>
    </w:p>
    <w:p w14:paraId="0E8FEAD4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Public invoice “magic link”</w:t>
      </w:r>
      <w:r>
        <w:t xml:space="preserve"> (view/download PDF + read-only status)</w:t>
      </w:r>
    </w:p>
    <w:p w14:paraId="423076D2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Record payments</w:t>
      </w:r>
      <w:r>
        <w:t xml:space="preserve"> (manual) &amp; </w:t>
      </w:r>
      <w:r>
        <w:rPr>
          <w:b/>
        </w:rPr>
        <w:t>partial payments</w:t>
      </w:r>
    </w:p>
    <w:p w14:paraId="584B2BC8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Auto reminders</w:t>
      </w:r>
      <w:r>
        <w:t xml:space="preserve"> for </w:t>
      </w:r>
      <w:r>
        <w:rPr>
          <w:b/>
        </w:rPr>
        <w:t>due/overdue</w:t>
      </w:r>
      <w:r>
        <w:t xml:space="preserve"> (email + in-app)</w:t>
      </w:r>
    </w:p>
    <w:p w14:paraId="56DB7B29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Exports &amp; analytics hooks</w:t>
      </w:r>
      <w:r>
        <w:t xml:space="preserve"> (Module 12)</w:t>
      </w:r>
    </w:p>
    <w:p w14:paraId="3D10B620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Shoot-aware</w:t>
      </w:r>
      <w:r>
        <w:t>: generate from a Shoot (Module 4) and reference it</w:t>
      </w:r>
    </w:p>
    <w:p w14:paraId="4527C87C" w14:textId="77777777" w:rsidR="008E273E" w:rsidRDefault="00000000">
      <w:pPr>
        <w:pStyle w:val="Quote"/>
      </w:pPr>
      <w:r>
        <w:t xml:space="preserve">Payments are  recorded manually  (bank transfer/cash). Add Stripe later via a small adapter. </w:t>
      </w:r>
    </w:p>
    <w:p w14:paraId="2243153D" w14:textId="77777777" w:rsidR="008E273E" w:rsidRDefault="00000000">
      <w:pPr>
        <w:pStyle w:val="Heading2"/>
      </w:pPr>
      <w:r>
        <w:rPr>
          <w:rFonts w:ascii="Courier New" w:hAnsi="Courier New"/>
        </w:rPr>
        <w:t>☐ Data Model (Prisma) — append to apps/api/prisma/schema.prisma</w:t>
      </w:r>
    </w:p>
    <w:p w14:paraId="029296FC" w14:textId="77777777" w:rsidR="008E273E" w:rsidRDefault="00000000">
      <w:pPr>
        <w:pStyle w:val="Code"/>
        <w:shd w:val="clear" w:color="auto" w:fill="EDEDED"/>
      </w:pPr>
      <w:r>
        <w:t>enum InvoiceStatus {</w:t>
      </w:r>
      <w:r>
        <w:br/>
        <w:t xml:space="preserve">  draft</w:t>
      </w:r>
      <w:r>
        <w:br/>
        <w:t xml:space="preserve">  sent</w:t>
      </w:r>
      <w:r>
        <w:br/>
        <w:t xml:space="preserve">  viewed</w:t>
      </w:r>
      <w:r>
        <w:br/>
        <w:t xml:space="preserve">  partially_paid</w:t>
      </w:r>
      <w:r>
        <w:br/>
        <w:t xml:space="preserve">  paid</w:t>
      </w:r>
      <w:r>
        <w:br/>
        <w:t xml:space="preserve">  overdue</w:t>
      </w:r>
      <w:r>
        <w:br/>
        <w:t xml:space="preserve">  void</w:t>
      </w:r>
      <w:r>
        <w:br/>
        <w:t>}</w:t>
      </w:r>
      <w:r>
        <w:br/>
      </w:r>
      <w:r>
        <w:lastRenderedPageBreak/>
        <w:br/>
        <w:t>enum QuoteStatus {</w:t>
      </w:r>
      <w:r>
        <w:br/>
        <w:t xml:space="preserve">  draft</w:t>
      </w:r>
      <w:r>
        <w:br/>
        <w:t xml:space="preserve">  sent</w:t>
      </w:r>
      <w:r>
        <w:br/>
        <w:t xml:space="preserve">  accepted</w:t>
      </w:r>
      <w:r>
        <w:br/>
        <w:t xml:space="preserve">  declined</w:t>
      </w:r>
      <w:r>
        <w:br/>
        <w:t xml:space="preserve">  expired</w:t>
      </w:r>
      <w:r>
        <w:br/>
        <w:t>}</w:t>
      </w:r>
      <w:r>
        <w:br/>
      </w:r>
      <w:r>
        <w:br/>
        <w:t>model InvoiceSequence {</w:t>
      </w:r>
      <w:r>
        <w:br/>
        <w:t xml:space="preserve">  id          String   @id @default(cuid())</w:t>
      </w:r>
      <w:r>
        <w:br/>
        <w:t xml:space="preserve">  prefix      String   @default("INV-")</w:t>
      </w:r>
      <w:r>
        <w:br/>
        <w:t xml:space="preserve">  nextNumber  Int      @default(1)</w:t>
      </w:r>
      <w:r>
        <w:br/>
        <w:t xml:space="preserve">  padding     Int      @default(4) // INV-0001</w:t>
      </w:r>
      <w:r>
        <w:br/>
        <w:t xml:space="preserve">  updatedAt   DateTime @updatedAt</w:t>
      </w:r>
      <w:r>
        <w:br/>
        <w:t xml:space="preserve">  createdAt   DateTime @default(now())</w:t>
      </w:r>
      <w:r>
        <w:br/>
        <w:t>}</w:t>
      </w:r>
      <w:r>
        <w:br/>
      </w:r>
      <w:r>
        <w:br/>
        <w:t>model TaxRate {</w:t>
      </w:r>
      <w:r>
        <w:br/>
        <w:t xml:space="preserve">  id          String   @id @default(cuid())</w:t>
      </w:r>
      <w:r>
        <w:br/>
        <w:t xml:space="preserve">  name        String</w:t>
      </w:r>
      <w:r>
        <w:br/>
        <w:t xml:space="preserve">  type        String   // "percent" | "fixed"</w:t>
      </w:r>
      <w:r>
        <w:br/>
        <w:t xml:space="preserve">  value       Float    // percent as 0..100 ; fixed in currency units</w:t>
      </w:r>
      <w:r>
        <w:br/>
        <w:t xml:space="preserve">  isDefault   Boolean  @default(false)</w:t>
      </w:r>
      <w:r>
        <w:br/>
        <w:t xml:space="preserve">  createdAt   DateTime @default(now())</w:t>
      </w:r>
      <w:r>
        <w:br/>
        <w:t xml:space="preserve">  updatedAt   DateTime @updatedAt</w:t>
      </w:r>
      <w:r>
        <w:br/>
        <w:t>}</w:t>
      </w:r>
      <w:r>
        <w:br/>
      </w:r>
      <w:r>
        <w:br/>
        <w:t>model Quote {</w:t>
      </w:r>
      <w:r>
        <w:br/>
        <w:t xml:space="preserve">  id            String      @id @default(cuid())</w:t>
      </w:r>
      <w:r>
        <w:br/>
        <w:t xml:space="preserve">  number        String?     @unique</w:t>
      </w:r>
      <w:r>
        <w:br/>
        <w:t xml:space="preserve">  status        QuoteStatus @default(draft)</w:t>
      </w:r>
      <w:r>
        <w:br/>
        <w:t xml:space="preserve">  clientId      String</w:t>
      </w:r>
      <w:r>
        <w:br/>
        <w:t xml:space="preserve">  shootId       String?     // optional link to a shoot</w:t>
      </w:r>
      <w:r>
        <w:br/>
        <w:t xml:space="preserve">  currency      String      @default("USD")</w:t>
      </w:r>
      <w:r>
        <w:br/>
        <w:t xml:space="preserve">  issueDate     DateTime</w:t>
      </w:r>
      <w:r>
        <w:br/>
        <w:t xml:space="preserve">  validUntil    DateTime?</w:t>
      </w:r>
      <w:r>
        <w:br/>
        <w:t xml:space="preserve">  title         String?</w:t>
      </w:r>
      <w:r>
        <w:br/>
        <w:t xml:space="preserve">  notesPublic   String?</w:t>
      </w:r>
      <w:r>
        <w:br/>
        <w:t xml:space="preserve">  notesPrivate  String?</w:t>
      </w:r>
      <w:r>
        <w:br/>
        <w:t xml:space="preserve">  subtotal      Decimal      @default(0)</w:t>
      </w:r>
      <w:r>
        <w:br/>
        <w:t xml:space="preserve">  taxTotal      Decimal      @default(0)</w:t>
      </w:r>
      <w:r>
        <w:br/>
        <w:t xml:space="preserve">  discountTotal Decimal      @default(0)</w:t>
      </w:r>
      <w:r>
        <w:br/>
        <w:t xml:space="preserve">  total         Decimal      @default(0)</w:t>
      </w:r>
      <w:r>
        <w:br/>
        <w:t xml:space="preserve">  createdAt     DateTime     @default(now())</w:t>
      </w:r>
      <w:r>
        <w:br/>
      </w:r>
      <w:r>
        <w:lastRenderedPageBreak/>
        <w:t xml:space="preserve">  updatedAt     DateTime     @updatedAt</w:t>
      </w:r>
      <w:r>
        <w:br/>
      </w:r>
      <w:r>
        <w:br/>
        <w:t xml:space="preserve">  items         QuoteItem[]</w:t>
      </w:r>
      <w:r>
        <w:br/>
        <w:t xml:space="preserve">  shareLinks    ShareLink[]  // reuse Module 2 to send/host public view</w:t>
      </w:r>
      <w:r>
        <w:br/>
      </w:r>
      <w:r>
        <w:br/>
        <w:t xml:space="preserve">  client        Client @relation(fields: [clientId], references: [id], onDelete: Cascade)</w:t>
      </w:r>
      <w:r>
        <w:br/>
        <w:t>}</w:t>
      </w:r>
      <w:r>
        <w:br/>
      </w:r>
      <w:r>
        <w:br/>
        <w:t>model QuoteItem {</w:t>
      </w:r>
      <w:r>
        <w:br/>
        <w:t xml:space="preserve">  id         String   @id @default(cuid())</w:t>
      </w:r>
      <w:r>
        <w:br/>
        <w:t xml:space="preserve">  quoteId    String</w:t>
      </w:r>
      <w:r>
        <w:br/>
        <w:t xml:space="preserve">  description String</w:t>
      </w:r>
      <w:r>
        <w:br/>
        <w:t xml:space="preserve">  quantity   Decimal  @default(1)</w:t>
      </w:r>
      <w:r>
        <w:br/>
        <w:t xml:space="preserve">  unitPrice  Decimal  @default(0)</w:t>
      </w:r>
      <w:r>
        <w:br/>
        <w:t xml:space="preserve">  taxRateId  String?  // snapshot tax as applied then freeze to valuesJson</w:t>
      </w:r>
      <w:r>
        <w:br/>
        <w:t xml:space="preserve">  valuesJson Json?    // {taxType, taxValue, computedTax, computedLineTotal}</w:t>
      </w:r>
      <w:r>
        <w:br/>
        <w:t xml:space="preserve">  orderIndex Int      @default(0)</w:t>
      </w:r>
      <w:r>
        <w:br/>
        <w:t xml:space="preserve">  createdAt  DateTime @default(now())</w:t>
      </w:r>
      <w:r>
        <w:br/>
      </w:r>
      <w:r>
        <w:br/>
        <w:t xml:space="preserve">  quote      Quote    @relation(fields: [quoteId], references: [id], onDelete: Cascade)</w:t>
      </w:r>
      <w:r>
        <w:br/>
        <w:t>}</w:t>
      </w:r>
      <w:r>
        <w:br/>
      </w:r>
      <w:r>
        <w:br/>
        <w:t>model Invoice {</w:t>
      </w:r>
      <w:r>
        <w:br/>
        <w:t xml:space="preserve">  id            String        @id @default(cuid())</w:t>
      </w:r>
      <w:r>
        <w:br/>
        <w:t xml:space="preserve">  number        String        @unique</w:t>
      </w:r>
      <w:r>
        <w:br/>
        <w:t xml:space="preserve">  status        InvoiceStatus @default(draft)</w:t>
      </w:r>
      <w:r>
        <w:br/>
        <w:t xml:space="preserve">  clientId      String</w:t>
      </w:r>
      <w:r>
        <w:br/>
        <w:t xml:space="preserve">  shootId       String?</w:t>
      </w:r>
      <w:r>
        <w:br/>
        <w:t xml:space="preserve">  currency      String        @default("USD")</w:t>
      </w:r>
      <w:r>
        <w:br/>
        <w:t xml:space="preserve">  issueDate     DateTime</w:t>
      </w:r>
      <w:r>
        <w:br/>
        <w:t xml:space="preserve">  dueDate       DateTime?</w:t>
      </w:r>
      <w:r>
        <w:br/>
        <w:t xml:space="preserve">  title         String?</w:t>
      </w:r>
      <w:r>
        <w:br/>
        <w:t xml:space="preserve">  notesPublic   String?</w:t>
      </w:r>
      <w:r>
        <w:br/>
        <w:t xml:space="preserve">  notesPrivate  String?</w:t>
      </w:r>
      <w:r>
        <w:br/>
        <w:t xml:space="preserve">  subtotal      Decimal        @default(0)</w:t>
      </w:r>
      <w:r>
        <w:br/>
        <w:t xml:space="preserve">  taxTotal      Decimal        @default(0)</w:t>
      </w:r>
      <w:r>
        <w:br/>
        <w:t xml:space="preserve">  discountTotal Decimal        @default(0)</w:t>
      </w:r>
      <w:r>
        <w:br/>
        <w:t xml:space="preserve">  total         Decimal        @default(0)</w:t>
      </w:r>
      <w:r>
        <w:br/>
        <w:t xml:space="preserve">  balanceDue    Decimal        @default(0)</w:t>
      </w:r>
      <w:r>
        <w:br/>
        <w:t xml:space="preserve">  createdAt     DateTime       @default(now())</w:t>
      </w:r>
      <w:r>
        <w:br/>
      </w:r>
      <w:r>
        <w:lastRenderedPageBreak/>
        <w:t xml:space="preserve">  updatedAt     DateTime       @updatedAt</w:t>
      </w:r>
      <w:r>
        <w:br/>
        <w:t xml:space="preserve">  lastViewedAt  DateTime?</w:t>
      </w:r>
      <w:r>
        <w:br/>
      </w:r>
      <w:r>
        <w:br/>
        <w:t xml:space="preserve">  items         InvoiceItem[]</w:t>
      </w:r>
      <w:r>
        <w:br/>
        <w:t xml:space="preserve">  payments      Payment[]</w:t>
      </w:r>
      <w:r>
        <w:br/>
        <w:t xml:space="preserve">  shareLinks    ShareLink[]    // Module 2 magic links for public access</w:t>
      </w:r>
      <w:r>
        <w:br/>
      </w:r>
      <w:r>
        <w:br/>
        <w:t xml:space="preserve">  client        Client @relation(fields: [clientId], references: [id], onDelete: Cascade)</w:t>
      </w:r>
      <w:r>
        <w:br/>
        <w:t>}</w:t>
      </w:r>
      <w:r>
        <w:br/>
      </w:r>
      <w:r>
        <w:br/>
        <w:t>model InvoiceItem {</w:t>
      </w:r>
      <w:r>
        <w:br/>
        <w:t xml:space="preserve">  id          String   @id @default(cuid())</w:t>
      </w:r>
      <w:r>
        <w:br/>
        <w:t xml:space="preserve">  invoiceId   String</w:t>
      </w:r>
      <w:r>
        <w:br/>
        <w:t xml:space="preserve">  description String</w:t>
      </w:r>
      <w:r>
        <w:br/>
        <w:t xml:space="preserve">  quantity    Decimal  @default(1)</w:t>
      </w:r>
      <w:r>
        <w:br/>
        <w:t xml:space="preserve">  unitPrice   Decimal  @default(0)</w:t>
      </w:r>
      <w:r>
        <w:br/>
        <w:t xml:space="preserve">  taxRateId   String?</w:t>
      </w:r>
      <w:r>
        <w:br/>
        <w:t xml:space="preserve">  valuesJson  Json?     // same snapshot mechanism as QuoteItem</w:t>
      </w:r>
      <w:r>
        <w:br/>
        <w:t xml:space="preserve">  orderIndex  Int      @default(0)</w:t>
      </w:r>
      <w:r>
        <w:br/>
        <w:t xml:space="preserve">  createdAt   DateTime  @default(now())</w:t>
      </w:r>
      <w:r>
        <w:br/>
      </w:r>
      <w:r>
        <w:br/>
        <w:t xml:space="preserve">  invoice     Invoice   @relation(fields: [invoiceId], references: [id], onDelete: Cascade)</w:t>
      </w:r>
      <w:r>
        <w:br/>
        <w:t>}</w:t>
      </w:r>
      <w:r>
        <w:br/>
      </w:r>
      <w:r>
        <w:br/>
        <w:t>model Payment {</w:t>
      </w:r>
      <w:r>
        <w:br/>
        <w:t xml:space="preserve">  id          String   @id @default(cuid())</w:t>
      </w:r>
      <w:r>
        <w:br/>
        <w:t xml:space="preserve">  invoiceId   String</w:t>
      </w:r>
      <w:r>
        <w:br/>
        <w:t xml:space="preserve">  amount      Decimal</w:t>
      </w:r>
      <w:r>
        <w:br/>
        <w:t xml:space="preserve">  method      String   // "bank_transfer" | "cash" | "card_offline" | ...</w:t>
      </w:r>
      <w:r>
        <w:br/>
        <w:t xml:space="preserve">  reference   String?</w:t>
      </w:r>
      <w:r>
        <w:br/>
        <w:t xml:space="preserve">  receivedAt  DateTime</w:t>
      </w:r>
      <w:r>
        <w:br/>
        <w:t xml:space="preserve">  notes       String?</w:t>
      </w:r>
      <w:r>
        <w:br/>
        <w:t xml:space="preserve">  createdAt   DateTime  @default(now())</w:t>
      </w:r>
      <w:r>
        <w:br/>
      </w:r>
      <w:r>
        <w:br/>
        <w:t xml:space="preserve">  invoice     Invoice   @relation(fields: [invoiceId], references: [id], onDelete: Cascade)</w:t>
      </w:r>
      <w:r>
        <w:br/>
      </w:r>
      <w:r>
        <w:br/>
        <w:t xml:space="preserve">  @@index([invoiceId])</w:t>
      </w:r>
      <w:r>
        <w:br/>
        <w:t>}</w:t>
      </w:r>
      <w:r>
        <w:br/>
      </w:r>
      <w:r>
        <w:br/>
        <w:t>model EmailLog {</w:t>
      </w:r>
      <w:r>
        <w:br/>
      </w:r>
      <w:r>
        <w:lastRenderedPageBreak/>
        <w:t xml:space="preserve">  id          String   @id @default(cuid())</w:t>
      </w:r>
      <w:r>
        <w:br/>
        <w:t xml:space="preserve">  kind        String   // "invoice" | "quote"</w:t>
      </w:r>
      <w:r>
        <w:br/>
        <w:t xml:space="preserve">  refId       String   // invoiceId or quoteId</w:t>
      </w:r>
      <w:r>
        <w:br/>
        <w:t xml:space="preserve">  toEmail     String</w:t>
      </w:r>
      <w:r>
        <w:br/>
        <w:t xml:space="preserve">  subject     String</w:t>
      </w:r>
      <w:r>
        <w:br/>
        <w:t xml:space="preserve">  status      String   // "sent" | "failed"</w:t>
      </w:r>
      <w:r>
        <w:br/>
        <w:t xml:space="preserve">  error       String?</w:t>
      </w:r>
      <w:r>
        <w:br/>
        <w:t xml:space="preserve">  createdAt   DateTime  @default(now())</w:t>
      </w:r>
      <w:r>
        <w:br/>
      </w:r>
      <w:r>
        <w:br/>
        <w:t xml:space="preserve">  @@index([kind, refId])</w:t>
      </w:r>
      <w:r>
        <w:br/>
        <w:t>}</w:t>
      </w:r>
    </w:p>
    <w:p w14:paraId="4CB70282" w14:textId="77777777" w:rsidR="008E273E" w:rsidRDefault="00000000">
      <w:pPr>
        <w:pStyle w:val="ChecklistItemUnicode"/>
      </w:pPr>
      <w:r>
        <w:t xml:space="preserve">☐ </w:t>
      </w:r>
      <w:r>
        <w:rPr>
          <w:b/>
        </w:rPr>
        <w:t>Migration</w:t>
      </w:r>
    </w:p>
    <w:p w14:paraId="23E82194" w14:textId="77777777" w:rsidR="008E273E" w:rsidRDefault="00000000">
      <w:pPr>
        <w:pStyle w:val="Code"/>
        <w:shd w:val="clear" w:color="auto" w:fill="EDEDED"/>
      </w:pPr>
      <w:r>
        <w:t>cd apps/api</w:t>
      </w:r>
      <w:r>
        <w:br/>
        <w:t>pnpm prisma migrate dev --name invoicing_core</w:t>
      </w:r>
      <w:r>
        <w:br/>
        <w:t>pnpm prisma generate</w:t>
      </w:r>
    </w:p>
    <w:p w14:paraId="1B5CE7E9" w14:textId="77777777" w:rsidR="008E273E" w:rsidRDefault="00000000">
      <w:pPr>
        <w:pStyle w:val="Heading2"/>
      </w:pPr>
      <w:r>
        <w:rPr>
          <w:rFonts w:ascii="Courier New" w:hAnsi="Courier New"/>
        </w:rPr>
        <w:t>☐ Environment (apps/api/.env.example)</w:t>
      </w:r>
    </w:p>
    <w:p w14:paraId="56399183" w14:textId="77777777" w:rsidR="008E273E" w:rsidRDefault="00000000">
      <w:pPr>
        <w:pStyle w:val="Code"/>
        <w:shd w:val="clear" w:color="auto" w:fill="EDEDED"/>
      </w:pPr>
      <w:r>
        <w:t>INVOICE_PREFIX=INV-</w:t>
      </w:r>
      <w:r>
        <w:br/>
        <w:t>QUOTE_PREFIX=QTE-</w:t>
      </w:r>
      <w:r>
        <w:br/>
        <w:t>INVOICE_START=1</w:t>
      </w:r>
      <w:r>
        <w:br/>
        <w:t>INVOICE_PADDING=4</w:t>
      </w:r>
      <w:r>
        <w:br/>
        <w:t>INVOICE_PDF_DIR=/ABSOLUTE/PATH/TO/AppData/invoices</w:t>
      </w:r>
      <w:r>
        <w:br/>
      </w:r>
      <w:r>
        <w:br/>
        <w:t># SMTP reuse (Module 10)</w:t>
      </w:r>
      <w:r>
        <w:br/>
        <w:t>SMTP_HOST=smtp.office365.com</w:t>
      </w:r>
      <w:r>
        <w:br/>
        <w:t>SMTP_PORT=587</w:t>
      </w:r>
      <w:r>
        <w:br/>
        <w:t>SMTP_USER=mbsheridan1@outlook.com</w:t>
      </w:r>
      <w:r>
        <w:br/>
        <w:t>SMTP_PASS=replace_me</w:t>
      </w:r>
      <w:r>
        <w:br/>
        <w:t>SMTP_FROM="PhotoStudio &lt;mbsheridan1@outlook.com&gt;"</w:t>
      </w:r>
      <w:r>
        <w:br/>
      </w:r>
      <w:r>
        <w:br/>
        <w:t>TIMEZONE=America/Antigua</w:t>
      </w:r>
    </w:p>
    <w:p w14:paraId="79902D72" w14:textId="77777777" w:rsidR="008E273E" w:rsidRDefault="00000000">
      <w:pPr>
        <w:pStyle w:val="Heading2"/>
      </w:pPr>
      <w:r>
        <w:rPr>
          <w:rFonts w:ascii="Courier New" w:hAnsi="Courier New"/>
        </w:rPr>
        <w:t>☐ PDF Rendering</w:t>
      </w:r>
    </w:p>
    <w:p w14:paraId="2B2C6CF8" w14:textId="77777777" w:rsidR="008E273E" w:rsidRDefault="00000000">
      <w:pPr>
        <w:pStyle w:val="ChecklistItemUnicode"/>
        <w:ind w:left="357"/>
      </w:pPr>
      <w:r>
        <w:t xml:space="preserve">☐ Use pdfkit (simple, fast) or @react-pdf/renderer. We’ll implement with </w:t>
      </w:r>
      <w:r>
        <w:rPr>
          <w:b/>
        </w:rPr>
        <w:t>pdfkit</w:t>
      </w:r>
      <w:r>
        <w:t>.</w:t>
      </w:r>
    </w:p>
    <w:p w14:paraId="625D37FD" w14:textId="77777777" w:rsidR="008E273E" w:rsidRDefault="00000000">
      <w:pPr>
        <w:pStyle w:val="ChecklistItemUnicode"/>
        <w:ind w:left="357"/>
      </w:pPr>
      <w:r>
        <w:t>☐ Template includes:</w:t>
      </w:r>
    </w:p>
    <w:p w14:paraId="2D39D335" w14:textId="77777777" w:rsidR="008E273E" w:rsidRDefault="00000000">
      <w:pPr>
        <w:pStyle w:val="ChecklistItemUnicode"/>
        <w:ind w:left="714"/>
      </w:pPr>
      <w:r>
        <w:t>☐ Logo/Brand, your studio info, client info</w:t>
      </w:r>
    </w:p>
    <w:p w14:paraId="1E685A1E" w14:textId="77777777" w:rsidR="008E273E" w:rsidRDefault="00000000">
      <w:pPr>
        <w:pStyle w:val="ChecklistItemUnicode"/>
        <w:ind w:left="714"/>
      </w:pPr>
      <w:r>
        <w:t>☐ Invoice number, dates, currency</w:t>
      </w:r>
    </w:p>
    <w:p w14:paraId="2455FDC7" w14:textId="77777777" w:rsidR="008E273E" w:rsidRDefault="00000000">
      <w:pPr>
        <w:pStyle w:val="ChecklistItemUnicode"/>
        <w:ind w:left="714"/>
      </w:pPr>
      <w:r>
        <w:lastRenderedPageBreak/>
        <w:t>☐ Table of items (qty × unit, line total), taxes, discounts, totals, balance</w:t>
      </w:r>
    </w:p>
    <w:p w14:paraId="11F57CB5" w14:textId="77777777" w:rsidR="008E273E" w:rsidRDefault="00000000">
      <w:pPr>
        <w:pStyle w:val="ChecklistItemUnicode"/>
        <w:ind w:left="714"/>
      </w:pPr>
      <w:r>
        <w:t>☐ Notes/terms</w:t>
      </w:r>
    </w:p>
    <w:p w14:paraId="11BDF530" w14:textId="77777777" w:rsidR="008E273E" w:rsidRDefault="00000000">
      <w:pPr>
        <w:pStyle w:val="ChecklistItemUnicode"/>
        <w:ind w:left="357"/>
      </w:pPr>
      <w:r>
        <w:t>☐ PDFs saved at ${INVOICE_PDF_DIR}/${invoice.number}.pdf</w:t>
      </w:r>
    </w:p>
    <w:p w14:paraId="3F73E637" w14:textId="77777777" w:rsidR="008E273E" w:rsidRDefault="00000000">
      <w:pPr>
        <w:pStyle w:val="ChecklistItemUnicode"/>
      </w:pPr>
      <w:r>
        <w:t xml:space="preserve">☐ </w:t>
      </w:r>
      <w:r>
        <w:rPr>
          <w:b/>
        </w:rPr>
        <w:t>Deps</w:t>
      </w:r>
    </w:p>
    <w:p w14:paraId="5C539329" w14:textId="77777777" w:rsidR="008E273E" w:rsidRDefault="00000000">
      <w:pPr>
        <w:pStyle w:val="Code"/>
        <w:shd w:val="clear" w:color="auto" w:fill="EDEDED"/>
      </w:pPr>
      <w:r>
        <w:t>pnpm -F @photostudio/api add pdfkit dayjs currency.js</w:t>
      </w:r>
    </w:p>
    <w:p w14:paraId="0D417B2B" w14:textId="77777777" w:rsidR="008E273E" w:rsidRDefault="00000000">
      <w:pPr>
        <w:pStyle w:val="ChecklistItemUnicode"/>
      </w:pPr>
      <w:r>
        <w:t>☐ apps/api/src/services/invoicePdf.ts</w:t>
      </w:r>
    </w:p>
    <w:p w14:paraId="241EC9FC" w14:textId="77777777" w:rsidR="008E273E" w:rsidRDefault="00000000">
      <w:pPr>
        <w:pStyle w:val="Code"/>
        <w:shd w:val="clear" w:color="auto" w:fill="EDEDED"/>
      </w:pPr>
      <w:r>
        <w:t>import PDFDocument from 'pdfkit';</w:t>
      </w:r>
      <w:r>
        <w:br/>
        <w:t>import fs from 'fs';</w:t>
      </w:r>
      <w:r>
        <w:br/>
        <w:t>import path from 'path';</w:t>
      </w:r>
      <w:r>
        <w:br/>
        <w:t>import dayjs from 'dayjs';</w:t>
      </w:r>
      <w:r>
        <w:br/>
      </w:r>
      <w:r>
        <w:br/>
        <w:t>export async function renderInvoicePDF(inv: any, client: any, opts?: { logoPath?: string }) {</w:t>
      </w:r>
      <w:r>
        <w:br/>
        <w:t xml:space="preserve">  const dir = process.env.INVOICE_PDF_DIR!;</w:t>
      </w:r>
      <w:r>
        <w:br/>
        <w:t xml:space="preserve">  await fs.promises.mkdir(dir, { recursive: true });</w:t>
      </w:r>
      <w:r>
        <w:br/>
        <w:t xml:space="preserve">  const outPath = path.join(dir, `${inv.number}.pdf`);</w:t>
      </w:r>
      <w:r>
        <w:br/>
        <w:t xml:space="preserve">  const doc = new PDFDocument({ size: 'A4', margin: 48 });</w:t>
      </w:r>
      <w:r>
        <w:br/>
        <w:t xml:space="preserve">  const stream = fs.createWriteStream(outPath);</w:t>
      </w:r>
      <w:r>
        <w:br/>
        <w:t xml:space="preserve">  doc.pipe(stream);</w:t>
      </w:r>
      <w:r>
        <w:br/>
      </w:r>
      <w:r>
        <w:br/>
        <w:t xml:space="preserve">  if (opts?.logoPath) { try { doc.image(opts.logoPath, 48, 40, { width: 120 }); } catch {} }</w:t>
      </w:r>
      <w:r>
        <w:br/>
        <w:t xml:space="preserve">  doc.fontSize(18).text('INVOICE', { align: 'right' });</w:t>
      </w:r>
      <w:r>
        <w:br/>
        <w:t xml:space="preserve">  doc.moveDown(0.5);</w:t>
      </w:r>
      <w:r>
        <w:br/>
        <w:t xml:space="preserve">  doc.fontSize(10).text(`Invoice #: ${inv.number}`, { align: 'right' });</w:t>
      </w:r>
      <w:r>
        <w:br/>
        <w:t xml:space="preserve">  doc.text(`Issue Date: ${dayjs(inv.issueDate).format('YYYY-MM-DD')}`, { align: 'right' });</w:t>
      </w:r>
      <w:r>
        <w:br/>
        <w:t xml:space="preserve">  if (inv.dueDate) doc.text(`Due Date: ${dayjs(inv.dueDate).format('YYYY-MM-DD')}`, { align: 'right' });</w:t>
      </w:r>
      <w:r>
        <w:br/>
      </w:r>
      <w:r>
        <w:br/>
        <w:t xml:space="preserve">  doc.moveDown(1.2);</w:t>
      </w:r>
      <w:r>
        <w:br/>
        <w:t xml:space="preserve">  doc.fontSize(11).text(`Bill To:\n${client.name}`, 48);</w:t>
      </w:r>
      <w:r>
        <w:br/>
        <w:t xml:space="preserve">  if (inv.title) { doc.moveDown(0.5); doc.fontSize(12).text(inv.title); }</w:t>
      </w:r>
      <w:r>
        <w:br/>
      </w:r>
      <w:r>
        <w:br/>
        <w:t xml:space="preserve">  doc.moveDown(1);</w:t>
      </w:r>
      <w:r>
        <w:br/>
        <w:t xml:space="preserve">  doc.fontSize(11).text('Description', 48, doc.y);</w:t>
      </w:r>
      <w:r>
        <w:br/>
        <w:t xml:space="preserve">  doc.text('Qty', 320, doc.y, { width: 40, align: 'right' });</w:t>
      </w:r>
      <w:r>
        <w:br/>
      </w:r>
      <w:r>
        <w:lastRenderedPageBreak/>
        <w:t xml:space="preserve">  doc.text('Unit', 370, doc.y, { width: 80, align: 'right' });</w:t>
      </w:r>
      <w:r>
        <w:br/>
        <w:t xml:space="preserve">  doc.text('Total', 460, doc.y, { width: 96, align: 'right' });</w:t>
      </w:r>
      <w:r>
        <w:br/>
        <w:t xml:space="preserve">  doc.moveTo(48, doc.y+14).lineTo(556, doc.y+14).stroke();</w:t>
      </w:r>
      <w:r>
        <w:br/>
      </w:r>
      <w:r>
        <w:br/>
        <w:t xml:space="preserve">  let y = doc.y + 20;</w:t>
      </w:r>
      <w:r>
        <w:br/>
        <w:t xml:space="preserve">  for (const it of inv.items) {</w:t>
      </w:r>
      <w:r>
        <w:br/>
        <w:t xml:space="preserve">    const lineTotal = Number(it.valuesJson?.computedLineTotal ?? (Number(it.quantity) * Number(it.unitPrice)));</w:t>
      </w:r>
      <w:r>
        <w:br/>
        <w:t xml:space="preserve">    doc.fontSize(10).text(it.description, 48, y, { width: 260 });</w:t>
      </w:r>
      <w:r>
        <w:br/>
        <w:t xml:space="preserve">    doc.text(String(it.quantity), 320, y, { width: 40, align: 'right' });</w:t>
      </w:r>
      <w:r>
        <w:br/>
        <w:t xml:space="preserve">    doc.text(Number(it.unitPrice).toFixed(2), 370, y, { width: 80, align: 'right' });</w:t>
      </w:r>
      <w:r>
        <w:br/>
        <w:t xml:space="preserve">    doc.text(lineTotal.toFixed(2), 460, y, { width: 96, align: 'right' });</w:t>
      </w:r>
      <w:r>
        <w:br/>
        <w:t xml:space="preserve">    y = doc.y + 8;</w:t>
      </w:r>
      <w:r>
        <w:br/>
        <w:t xml:space="preserve">  }</w:t>
      </w:r>
      <w:r>
        <w:br/>
      </w:r>
      <w:r>
        <w:br/>
        <w:t xml:space="preserve">  doc.moveDown(1);</w:t>
      </w:r>
      <w:r>
        <w:br/>
        <w:t xml:space="preserve">  const right = (label:string, val:string) =&gt; { doc.text(label, 360, doc.y, { width: 100, align: 'right' }); doc.text(val, 460, doc.y, { width: 96, align: 'right' }); };</w:t>
      </w:r>
      <w:r>
        <w:br/>
      </w:r>
      <w:r>
        <w:br/>
        <w:t xml:space="preserve">  right('Subtotal', Number(inv.subtotal).toFixed(2));</w:t>
      </w:r>
      <w:r>
        <w:br/>
        <w:t xml:space="preserve">  right('Tax', Number(inv.taxTotal).toFixed(2));</w:t>
      </w:r>
      <w:r>
        <w:br/>
        <w:t xml:space="preserve">  if (Number(inv.discountTotal)) right('Discount', `- ${Number(inv.discountTotal).toFixed(2)}`);</w:t>
      </w:r>
      <w:r>
        <w:br/>
        <w:t xml:space="preserve">  doc.moveTo(360, doc.y+6).lineTo(556, doc.y+6).stroke();</w:t>
      </w:r>
      <w:r>
        <w:br/>
        <w:t xml:space="preserve">  right('Total', Number(inv.total).toFixed(2));</w:t>
      </w:r>
      <w:r>
        <w:br/>
        <w:t xml:space="preserve">  right('Balance Due', Number(inv.balanceDue).toFixed(2));</w:t>
      </w:r>
      <w:r>
        <w:br/>
      </w:r>
      <w:r>
        <w:br/>
        <w:t xml:space="preserve">  if (inv.notesPublic) { doc.moveDown(1); doc.fontSize(9).text(inv.notesPublic, { width: 508 }); }</w:t>
      </w:r>
      <w:r>
        <w:br/>
      </w:r>
      <w:r>
        <w:br/>
        <w:t xml:space="preserve">  doc.end();</w:t>
      </w:r>
      <w:r>
        <w:br/>
        <w:t xml:space="preserve">  await new Promise((res, rej) =&gt; { stream.on('finish', res); stream.on('error', rej); });</w:t>
      </w:r>
      <w:r>
        <w:br/>
        <w:t xml:space="preserve">  return outPath;</w:t>
      </w:r>
      <w:r>
        <w:br/>
        <w:t>}</w:t>
      </w:r>
    </w:p>
    <w:p w14:paraId="4C378636" w14:textId="77777777" w:rsidR="008E273E" w:rsidRDefault="00000000">
      <w:pPr>
        <w:pStyle w:val="Heading2"/>
      </w:pPr>
      <w:r>
        <w:rPr>
          <w:rFonts w:ascii="Courier New" w:hAnsi="Courier New"/>
        </w:rPr>
        <w:t>☐ Numbering &amp; Calculations</w:t>
      </w:r>
    </w:p>
    <w:p w14:paraId="0924B244" w14:textId="77777777" w:rsidR="008E273E" w:rsidRDefault="00000000">
      <w:pPr>
        <w:pStyle w:val="ChecklistItemUnicode"/>
      </w:pPr>
      <w:r>
        <w:t>☐ apps/api/src/services/invoiceCalc.ts</w:t>
      </w:r>
    </w:p>
    <w:p w14:paraId="5FD79CB7" w14:textId="77777777" w:rsidR="008E273E" w:rsidRDefault="00000000">
      <w:pPr>
        <w:pStyle w:val="Code"/>
        <w:shd w:val="clear" w:color="auto" w:fill="EDEDED"/>
      </w:pPr>
      <w:r>
        <w:t>import { prisma } from '../plugins/prisma';</w:t>
      </w:r>
      <w:r>
        <w:br/>
      </w:r>
      <w:r>
        <w:br/>
      </w:r>
      <w:r>
        <w:lastRenderedPageBreak/>
        <w:t>export type LineInput = { quantity:number, unitPrice:number, tax?: { type:'percent'|'fixed', value:number } };</w:t>
      </w:r>
      <w:r>
        <w:br/>
      </w:r>
      <w:r>
        <w:br/>
        <w:t>export function computeLine(line: LineInput) {</w:t>
      </w:r>
      <w:r>
        <w:br/>
        <w:t xml:space="preserve">  const base = line.quantity * line.unitPrice;</w:t>
      </w:r>
      <w:r>
        <w:br/>
        <w:t xml:space="preserve">  let taxAmt = 0;</w:t>
      </w:r>
      <w:r>
        <w:br/>
        <w:t xml:space="preserve">  if (line.tax) {</w:t>
      </w:r>
      <w:r>
        <w:br/>
        <w:t xml:space="preserve">    taxAmt = line.tax.type === 'percent' ? base * (line.tax.value/100) : line.tax.value;</w:t>
      </w:r>
      <w:r>
        <w:br/>
        <w:t xml:space="preserve">  }</w:t>
      </w:r>
      <w:r>
        <w:br/>
        <w:t xml:space="preserve">  return { base, taxAmt, total: base + taxAmt };</w:t>
      </w:r>
      <w:r>
        <w:br/>
        <w:t>}</w:t>
      </w:r>
      <w:r>
        <w:br/>
      </w:r>
      <w:r>
        <w:br/>
        <w:t>export function aggregate(lines: Array&lt;{ base:number, taxAmt:number }&gt;, discount=0) {</w:t>
      </w:r>
      <w:r>
        <w:br/>
        <w:t xml:space="preserve">  const subtotal = lines.reduce((a,b)=&gt;a+b.base, 0);</w:t>
      </w:r>
      <w:r>
        <w:br/>
        <w:t xml:space="preserve">  const taxTotal = lines.reduce((a,b)=&gt;a+b.taxAmt, 0);</w:t>
      </w:r>
      <w:r>
        <w:br/>
        <w:t xml:space="preserve">  const total = Math.max(0, subtotal + taxTotal - discount);</w:t>
      </w:r>
      <w:r>
        <w:br/>
        <w:t xml:space="preserve">  return { subtotal, taxTotal, total };</w:t>
      </w:r>
      <w:r>
        <w:br/>
        <w:t>}</w:t>
      </w:r>
      <w:r>
        <w:br/>
      </w:r>
      <w:r>
        <w:br/>
        <w:t>export async function nextInvoiceNumber() {</w:t>
      </w:r>
      <w:r>
        <w:br/>
        <w:t xml:space="preserve">  const seq = await prisma.invoiceSequence.upsert({</w:t>
      </w:r>
      <w:r>
        <w:br/>
        <w:t xml:space="preserve">    where: { id: 'default' },</w:t>
      </w:r>
      <w:r>
        <w:br/>
        <w:t xml:space="preserve">    update: {},</w:t>
      </w:r>
      <w:r>
        <w:br/>
        <w:t xml:space="preserve">    create: { id: 'default', prefix: process.env.INVOICE_PREFIX || 'INV-', nextNumber: Number(process.env.INVOICE_START || 1), padding: Number(process.env.INVOICE_PADDING || 4) }</w:t>
      </w:r>
      <w:r>
        <w:br/>
        <w:t xml:space="preserve">  });</w:t>
      </w:r>
      <w:r>
        <w:br/>
        <w:t xml:space="preserve">  const n = seq.nextNumber;</w:t>
      </w:r>
      <w:r>
        <w:br/>
        <w:t xml:space="preserve">  const padded = String(n).padStart(seq.padding, '0');</w:t>
      </w:r>
      <w:r>
        <w:br/>
        <w:t xml:space="preserve">  const num = `${seq.prefix}${padded}`;</w:t>
      </w:r>
      <w:r>
        <w:br/>
        <w:t xml:space="preserve">  await prisma.invoiceSequence.update({ where: { id: seq.id }, data: { nextNumber: n + 1 } });</w:t>
      </w:r>
      <w:r>
        <w:br/>
        <w:t xml:space="preserve">  return num;</w:t>
      </w:r>
      <w:r>
        <w:br/>
        <w:t>}</w:t>
      </w:r>
    </w:p>
    <w:p w14:paraId="6DA3F34B" w14:textId="77777777" w:rsidR="008E273E" w:rsidRDefault="00000000">
      <w:pPr>
        <w:pStyle w:val="Heading2"/>
      </w:pPr>
      <w:r>
        <w:rPr>
          <w:rFonts w:ascii="Courier New" w:hAnsi="Courier New"/>
        </w:rPr>
        <w:t>☐ Admin API (Fastify, protected)</w:t>
      </w:r>
    </w:p>
    <w:p w14:paraId="45B963C8" w14:textId="77777777" w:rsidR="008E273E" w:rsidRDefault="00000000">
      <w:pPr>
        <w:pStyle w:val="ChecklistItemUnicode"/>
      </w:pPr>
      <w:r>
        <w:t>☐ apps/api/src/routes/invoicing.admin.ts</w:t>
      </w:r>
    </w:p>
    <w:p w14:paraId="7435B9E8" w14:textId="77777777" w:rsidR="008E273E" w:rsidRDefault="00000000">
      <w:pPr>
        <w:pStyle w:val="Code"/>
        <w:shd w:val="clear" w:color="auto" w:fill="EDEDED"/>
      </w:pPr>
      <w:r>
        <w:t>import { FastifyInstance } from 'fastify';</w:t>
      </w:r>
      <w:r>
        <w:br/>
        <w:t>import { prisma } from '../plugins/prisma';</w:t>
      </w:r>
      <w:r>
        <w:br/>
        <w:t>import { nextInvoiceNumber, computeLine, aggregate } from '../services/invoiceCalc';</w:t>
      </w:r>
      <w:r>
        <w:br/>
        <w:t>import { renderInvoicePDF } from '../services/invoicePdf';</w:t>
      </w:r>
      <w:r>
        <w:br/>
      </w:r>
      <w:r>
        <w:lastRenderedPageBreak/>
        <w:t>import { mailer } from '../services/mailer';</w:t>
      </w:r>
      <w:r>
        <w:br/>
        <w:t>import path from 'path';</w:t>
      </w:r>
      <w:r>
        <w:br/>
      </w:r>
      <w:r>
        <w:br/>
        <w:t>export async function invoicingAdminRoutes(app: FastifyInstance) {</w:t>
      </w:r>
      <w:r>
        <w:br/>
        <w:t xml:space="preserve">  app.addHook('onRequest', app.requireAdmin);</w:t>
      </w:r>
      <w:r>
        <w:br/>
      </w:r>
      <w:r>
        <w:br/>
        <w:t xml:space="preserve">  // ---- Tax Rates</w:t>
      </w:r>
      <w:r>
        <w:br/>
        <w:t xml:space="preserve">  app.get('/admin/taxes', async () =&gt; ({ items: await prisma.taxRate.findMany({ orderBy: { createdAt: 'desc' } }) }));</w:t>
      </w:r>
      <w:r>
        <w:br/>
        <w:t xml:space="preserve">  app.post('/admin/taxes', async (req) =&gt; prisma.taxRate.create({ data: req.body as any }));</w:t>
      </w:r>
      <w:r>
        <w:br/>
        <w:t xml:space="preserve">  app.patch('/admin/taxes/:id', async (req) =&gt; prisma.taxRate.update({ where: { id: (req.params as any).id }, data: req.body as any }));</w:t>
      </w:r>
      <w:r>
        <w:br/>
        <w:t xml:space="preserve">  app.delete('/admin/taxes/:id', async (req, reply) =&gt; { await prisma.taxRate.delete({ where: { id: (req.params as any).id } }); return reply.code(204).send(); });</w:t>
      </w:r>
      <w:r>
        <w:br/>
      </w:r>
      <w:r>
        <w:br/>
        <w:t xml:space="preserve">  // ---- Quotes</w:t>
      </w:r>
      <w:r>
        <w:br/>
        <w:t xml:space="preserve">  app.post('/admin/quotes', async (req) =&gt; {</w:t>
      </w:r>
      <w:r>
        <w:br/>
        <w:t xml:space="preserve">    const b = req.body as any;</w:t>
      </w:r>
      <w:r>
        <w:br/>
        <w:t xml:space="preserve">    const q = await prisma.quote.create({ data: {</w:t>
      </w:r>
      <w:r>
        <w:br/>
        <w:t xml:space="preserve">      clientId: b.clientId, shootId: b.shootId ?? null, currency: b.currency ?? 'USD',</w:t>
      </w:r>
      <w:r>
        <w:br/>
        <w:t xml:space="preserve">      issueDate: new Date(b.issueDate || Date.now()), validUntil: b.validUntil ? new Date(b.validUntil) : null,</w:t>
      </w:r>
      <w:r>
        <w:br/>
        <w:t xml:space="preserve">      title: b.title ?? null, notesPublic: b.notesPublic ?? null, notesPrivate: b.notesPrivate ?? null</w:t>
      </w:r>
      <w:r>
        <w:br/>
        <w:t xml:space="preserve">    }});</w:t>
      </w:r>
      <w:r>
        <w:br/>
        <w:t xml:space="preserve">    return q;</w:t>
      </w:r>
      <w:r>
        <w:br/>
        <w:t xml:space="preserve">  });</w:t>
      </w:r>
      <w:r>
        <w:br/>
      </w:r>
      <w:r>
        <w:br/>
        <w:t xml:space="preserve">  app.put('/admin/quotes/:id/items', async (req) =&gt; {</w:t>
      </w:r>
      <w:r>
        <w:br/>
        <w:t xml:space="preserve">    const { id } = req.params as any;</w:t>
      </w:r>
      <w:r>
        <w:br/>
        <w:t xml:space="preserve">    const { items = [], discount = 0 } = req.body as any;</w:t>
      </w:r>
      <w:r>
        <w:br/>
        <w:t xml:space="preserve">    await prisma.quoteItem.deleteMany({ where: { quoteId: id } });</w:t>
      </w:r>
      <w:r>
        <w:br/>
        <w:t xml:space="preserve">    const taxById = new Map((await prisma.taxRate.findMany()).map(t=&gt;[t.id, t]));</w:t>
      </w:r>
      <w:r>
        <w:br/>
        <w:t xml:space="preserve">    const computed = items.map((it:any, i:number) =&gt; {</w:t>
      </w:r>
      <w:r>
        <w:br/>
        <w:t xml:space="preserve">      const tax = it.taxRateId ? taxById.get(it.taxRateId) : null;</w:t>
      </w:r>
      <w:r>
        <w:br/>
        <w:t xml:space="preserve">      const calc = computeLine({ quantity: Number(it.quantity), unitPrice: Number(it.unitPrice), tax: tax ? { type: (tax.type as any), value: tax.value } : undefined });</w:t>
      </w:r>
      <w:r>
        <w:br/>
        <w:t xml:space="preserve">      return { ...it, orderIndex: i, valuesJson: { taxType: tax?.type ?? null, taxValue: tax?.value ?? null, computedTax: calc.taxAmt, computedLineTotal: calc.total } };</w:t>
      </w:r>
      <w:r>
        <w:br/>
      </w:r>
      <w:r>
        <w:lastRenderedPageBreak/>
        <w:t xml:space="preserve">    });</w:t>
      </w:r>
      <w:r>
        <w:br/>
        <w:t xml:space="preserve">    await prisma.$transaction([</w:t>
      </w:r>
      <w:r>
        <w:br/>
        <w:t xml:space="preserve">      prisma.quoteItem.createMany({ data: computed.map((it:any)=&gt;({ quoteId: id, description: it.description, quantity: it.quantity, unitPrice: it.unitPrice, taxRateId: it.taxRateId ?? null, orderIndex: it.orderIndex, valuesJson: it.valuesJson })) })</w:t>
      </w:r>
      <w:r>
        <w:br/>
        <w:t xml:space="preserve">    ]);</w:t>
      </w:r>
      <w:r>
        <w:br/>
        <w:t xml:space="preserve">    const sums = aggregate(computed.map((it:any)=&gt;({ base: Number(it.quantity)*Number(it.unitPrice), taxAmt: Number(it.valuesJson.computedTax) })), Number(discount));</w:t>
      </w:r>
      <w:r>
        <w:br/>
        <w:t xml:space="preserve">    await prisma.quote.update({ where: { id }, data: { subtotal: sums.subtotal, taxTotal: sums.taxTotal, discountTotal: discount, total: sums.total } });</w:t>
      </w:r>
      <w:r>
        <w:br/>
        <w:t xml:space="preserve">    return prisma.quote.findUnique({ where: { id }, include: { items: true }});</w:t>
      </w:r>
      <w:r>
        <w:br/>
        <w:t xml:space="preserve">  });</w:t>
      </w:r>
      <w:r>
        <w:br/>
      </w:r>
      <w:r>
        <w:br/>
        <w:t xml:space="preserve">  app.post('/admin/quotes/:id/send', async (req) =&gt; {</w:t>
      </w:r>
      <w:r>
        <w:br/>
        <w:t xml:space="preserve">    const { id } = req.params as any;</w:t>
      </w:r>
      <w:r>
        <w:br/>
        <w:t xml:space="preserve">    const { to, message } = req.body as any;</w:t>
      </w:r>
      <w:r>
        <w:br/>
        <w:t xml:space="preserve">    const q = await prisma.quote.findUnique({ where: { id }, include: { client: true, items: true } });</w:t>
      </w:r>
      <w:r>
        <w:br/>
        <w:t xml:space="preserve">    if (!q) throw new Error('Quote not found');</w:t>
      </w:r>
      <w:r>
        <w:br/>
        <w:t xml:space="preserve">    // create share link with long expiry (e.g., 30 days)</w:t>
      </w:r>
      <w:r>
        <w:br/>
        <w:t xml:space="preserve">    const { createMagicToken } = await import('../utils/crypto/token');</w:t>
      </w:r>
      <w:r>
        <w:br/>
        <w:t xml:space="preserve">    const expUnix = Math.floor(Date.now()/1000) + (30*24*3600);</w:t>
      </w:r>
      <w:r>
        <w:br/>
        <w:t xml:space="preserve">    const { token } = createMagicToken(q.id, { view: true }, expUnix);</w:t>
      </w:r>
      <w:r>
        <w:br/>
        <w:t xml:space="preserve">    await prisma.shareLink.create({ data: { quoteId: q.id, tokenId: token.split('.')[2].slice(0,12), tokenHash: token, permissions: { view: true } as any, expiresAt: new Date(expUnix*1000) } } as any);</w:t>
      </w:r>
      <w:r>
        <w:br/>
        <w:t xml:space="preserve">    const url = `http://localhost:5173/q/${token}`;</w:t>
      </w:r>
      <w:r>
        <w:br/>
        <w:t xml:space="preserve">    const subject = `Quote for ${q.client.name}`;</w:t>
      </w:r>
      <w:r>
        <w:br/>
        <w:t xml:space="preserve">    const html = `&lt;p&gt;Hello,&lt;/p&gt;&lt;p&gt;Your quote &lt;b&gt;${q.title ?? q.id}&lt;/b&gt; is ready.&lt;/p&gt;&lt;p&gt;&lt;a href="${url}"&gt;View Quote&lt;/a&gt;&lt;/p&gt;${message?`&lt;p&gt;${message}&lt;/p&gt;`:''}`;</w:t>
      </w:r>
      <w:r>
        <w:br/>
        <w:t xml:space="preserve">    const info = await mailer.sendMail({ from: process.env.SMTP_FROM || process.env.SMTP_USER, to, subject, html });</w:t>
      </w:r>
      <w:r>
        <w:br/>
        <w:t xml:space="preserve">    await prisma.emailLog.create({ data: { kind: 'quote', refId: q.id, toEmail: to, subject, status: info?.messageId ? 'sent' : 'failed' } });</w:t>
      </w:r>
      <w:r>
        <w:br/>
        <w:t xml:space="preserve">    await prisma.quote.update({ where: { id }, data: { status: 'sent' } });</w:t>
      </w:r>
      <w:r>
        <w:br/>
        <w:t xml:space="preserve">    return { ok: true, url };</w:t>
      </w:r>
      <w:r>
        <w:br/>
        <w:t xml:space="preserve">  });</w:t>
      </w:r>
      <w:r>
        <w:br/>
      </w:r>
      <w:r>
        <w:lastRenderedPageBreak/>
        <w:br/>
        <w:t xml:space="preserve">  app.post('/admin/quotes/:id/convert', async (req) =&gt; {</w:t>
      </w:r>
      <w:r>
        <w:br/>
        <w:t xml:space="preserve">    const { id } = req.params as any;</w:t>
      </w:r>
      <w:r>
        <w:br/>
        <w:t xml:space="preserve">    const q = await prisma.quote.findUnique({ where: { id }, include: { items: true } });</w:t>
      </w:r>
      <w:r>
        <w:br/>
        <w:t xml:space="preserve">    if (!q) throw new Error('Quote missing');</w:t>
      </w:r>
      <w:r>
        <w:br/>
        <w:t xml:space="preserve">    const number = await nextInvoiceNumber();</w:t>
      </w:r>
      <w:r>
        <w:br/>
        <w:t xml:space="preserve">    const inv = await prisma.invoice.create({ data: {</w:t>
      </w:r>
      <w:r>
        <w:br/>
        <w:t xml:space="preserve">      number, clientId: q.clientId, shootId: q.shootId, currency: q.currency,</w:t>
      </w:r>
      <w:r>
        <w:br/>
        <w:t xml:space="preserve">      issueDate: new Date(), dueDate: new Date(Date.now()+14*864e5),</w:t>
      </w:r>
      <w:r>
        <w:br/>
        <w:t xml:space="preserve">      title: q.title, notesPublic: q.notesPublic, notesPrivate: q.notesPrivate,</w:t>
      </w:r>
      <w:r>
        <w:br/>
        <w:t xml:space="preserve">      subtotal: q.subtotal, taxTotal: q.taxTotal, discountTotal: q.discountTotal, total: q.total, balanceDue: q.total</w:t>
      </w:r>
      <w:r>
        <w:br/>
        <w:t xml:space="preserve">    }});</w:t>
      </w:r>
      <w:r>
        <w:br/>
        <w:t xml:space="preserve">    await prisma.invoiceItem.createMany({ data: q.items.map((it,i)=&gt;({ invoiceId: inv.id, description: it.description, quantity: it.quantity, unitPrice: it.unitPrice, taxRateId: it.taxRateId, orderIndex: i, valuesJson: it.valuesJson })) });</w:t>
      </w:r>
      <w:r>
        <w:br/>
        <w:t xml:space="preserve">    await prisma.quote.update({ where: { id }, data: { status: 'accepted' } });</w:t>
      </w:r>
      <w:r>
        <w:br/>
        <w:t xml:space="preserve">    return inv;</w:t>
      </w:r>
      <w:r>
        <w:br/>
        <w:t xml:space="preserve">  });</w:t>
      </w:r>
      <w:r>
        <w:br/>
      </w:r>
      <w:r>
        <w:br/>
        <w:t xml:space="preserve">  // ---- Invoices</w:t>
      </w:r>
      <w:r>
        <w:br/>
        <w:t xml:space="preserve">  app.get('/admin/invoices', async (req) =&gt; {</w:t>
      </w:r>
      <w:r>
        <w:br/>
        <w:t xml:space="preserve">    const { q, status, clientId, limit = 50, cursor } = req.query as any;</w:t>
      </w:r>
      <w:r>
        <w:br/>
        <w:t xml:space="preserve">    const where:any = {};</w:t>
      </w:r>
      <w:r>
        <w:br/>
        <w:t xml:space="preserve">    if (status) where.status = status;</w:t>
      </w:r>
      <w:r>
        <w:br/>
        <w:t xml:space="preserve">    if (clientId) where.clientId = clientId;</w:t>
      </w:r>
      <w:r>
        <w:br/>
        <w:t xml:space="preserve">    if (q) where.OR = [{ number: { contains: q } }, { title: { contains: q, mode: 'insensitive' } }];</w:t>
      </w:r>
      <w:r>
        <w:br/>
        <w:t xml:space="preserve">    const items = await prisma.invoice.findMany({ where, orderBy: { createdAt: 'desc' }, take: Number(limit)+1, ...(cursor?{ cursor: { id: String(cursor) }, skip: 1 }:{}), include: { client: true } });</w:t>
      </w:r>
      <w:r>
        <w:br/>
        <w:t xml:space="preserve">    const nextCursor = items.length &gt; limit ? items.pop()!.id : undefined;</w:t>
      </w:r>
      <w:r>
        <w:br/>
        <w:t xml:space="preserve">    return { items, nextCursor };</w:t>
      </w:r>
      <w:r>
        <w:br/>
        <w:t xml:space="preserve">  });</w:t>
      </w:r>
      <w:r>
        <w:br/>
      </w:r>
      <w:r>
        <w:br/>
        <w:t xml:space="preserve">  app.post('/admin/invoices', async (req) =&gt; {</w:t>
      </w:r>
      <w:r>
        <w:br/>
        <w:t xml:space="preserve">    const b = req.body as any;</w:t>
      </w:r>
      <w:r>
        <w:br/>
        <w:t xml:space="preserve">    const number = await nextInvoiceNumber();</w:t>
      </w:r>
      <w:r>
        <w:br/>
      </w:r>
      <w:r>
        <w:lastRenderedPageBreak/>
        <w:t xml:space="preserve">    return prisma.invoice.create({ data: {</w:t>
      </w:r>
      <w:r>
        <w:br/>
        <w:t xml:space="preserve">      number, clientId: b.clientId, shootId: b.shootId ?? null, currency: b.currency ?? 'USD',</w:t>
      </w:r>
      <w:r>
        <w:br/>
        <w:t xml:space="preserve">      issueDate: new Date(b.issueDate || Date.now()), dueDate: b.dueDate ? new Date(b.dueDate) : null,</w:t>
      </w:r>
      <w:r>
        <w:br/>
        <w:t xml:space="preserve">      title: b.title ?? null, notesPublic: b.notesPublic ?? null, notesPrivate: b.notesPrivate ?? null</w:t>
      </w:r>
      <w:r>
        <w:br/>
        <w:t xml:space="preserve">    }});</w:t>
      </w:r>
      <w:r>
        <w:br/>
        <w:t xml:space="preserve">  });</w:t>
      </w:r>
      <w:r>
        <w:br/>
      </w:r>
      <w:r>
        <w:br/>
        <w:t xml:space="preserve">  app.put('/admin/invoices/:id/items', async (req) =&gt; {</w:t>
      </w:r>
      <w:r>
        <w:br/>
        <w:t xml:space="preserve">    const { id } = req.params as any;</w:t>
      </w:r>
      <w:r>
        <w:br/>
        <w:t xml:space="preserve">    const { items = [], discount = 0 } = req.body as any;</w:t>
      </w:r>
      <w:r>
        <w:br/>
        <w:t xml:space="preserve">    await prisma.invoiceItem.deleteMany({ where: { invoiceId: id } });</w:t>
      </w:r>
      <w:r>
        <w:br/>
        <w:t xml:space="preserve">    const taxById = new Map((await prisma.taxRate.findMany()).map(t=&gt;[t.id, t]));</w:t>
      </w:r>
      <w:r>
        <w:br/>
        <w:t xml:space="preserve">    const computed = items.map((it:any, i:number) =&gt; {</w:t>
      </w:r>
      <w:r>
        <w:br/>
        <w:t xml:space="preserve">      const tax = it.taxRateId ? taxById.get(it.taxRateId) : null;</w:t>
      </w:r>
      <w:r>
        <w:br/>
        <w:t xml:space="preserve">      const calc = computeLine({ quantity: Number(it.quantity), unitPrice: Number(it.unitPrice), tax: tax ? { type: (tax.type as any), value: tax.value } : undefined });</w:t>
      </w:r>
      <w:r>
        <w:br/>
        <w:t xml:space="preserve">      return { ...it, orderIndex: i, valuesJson: { taxType: tax?.type ?? null, taxValue: tax?.value ?? null, computedTax: calc.taxAmt, computedLineTotal: calc.total } };</w:t>
      </w:r>
      <w:r>
        <w:br/>
        <w:t xml:space="preserve">    });</w:t>
      </w:r>
      <w:r>
        <w:br/>
        <w:t xml:space="preserve">    await prisma.invoiceItem.createMany({ data: computed.map((it:any)=&gt;({ invoiceId: id, description: it.description, quantity: it.quantity, unitPrice: it.unitPrice, taxRateId: it.taxRateId ?? null, orderIndex: it.orderIndex, valuesJson: it.valuesJson })) });</w:t>
      </w:r>
      <w:r>
        <w:br/>
        <w:t xml:space="preserve">    const sums = aggregate(computed.map((it:any)=&gt;({ base: Number(it.quantity)*Number(it.unitPrice), taxAmt: Number(it.valuesJson.computedTax) })), Number(discount));</w:t>
      </w:r>
      <w:r>
        <w:br/>
        <w:t xml:space="preserve">    await prisma.invoice.update({ where: { id }, data: { subtotal: sums.subtotal, taxTotal: sums.taxTotal, discountTotal: discount, total: sums.total, balanceDue: sums.total } });</w:t>
      </w:r>
      <w:r>
        <w:br/>
        <w:t xml:space="preserve">    return prisma.invoice.findUnique({ where: { id }, include: { items: true }});</w:t>
      </w:r>
      <w:r>
        <w:br/>
        <w:t xml:space="preserve">  });</w:t>
      </w:r>
      <w:r>
        <w:br/>
      </w:r>
      <w:r>
        <w:br/>
        <w:t xml:space="preserve">  app.post('/admin/invoices/:id/send', async (req) =&gt; {</w:t>
      </w:r>
      <w:r>
        <w:br/>
        <w:t xml:space="preserve">    const { id } = req.params as any;</w:t>
      </w:r>
      <w:r>
        <w:br/>
        <w:t xml:space="preserve">    const { to, message } = req.body as any;</w:t>
      </w:r>
      <w:r>
        <w:br/>
        <w:t xml:space="preserve">    const inv = await prisma.invoice.findUnique({ where: { id }, include: { items: true, client: true } });</w:t>
      </w:r>
      <w:r>
        <w:br/>
      </w:r>
      <w:r>
        <w:lastRenderedPageBreak/>
        <w:t xml:space="preserve">    if (!inv) throw new Error('Invoice not found');</w:t>
      </w:r>
      <w:r>
        <w:br/>
        <w:t xml:space="preserve">    const pdf = await renderInvoicePDF(inv, inv.client);</w:t>
      </w:r>
      <w:r>
        <w:br/>
        <w:t xml:space="preserve">    // Create share token (longer expiry, e.g., 90 days)</w:t>
      </w:r>
      <w:r>
        <w:br/>
        <w:t xml:space="preserve">    const { createMagicToken } = await import('../utils/crypto/token');</w:t>
      </w:r>
      <w:r>
        <w:br/>
        <w:t xml:space="preserve">    const expUnix = Math.floor(Date.now()/1000) + (90*24*3600);</w:t>
      </w:r>
      <w:r>
        <w:br/>
        <w:t xml:space="preserve">    const { token } = createMagicToken(inv.id, { view: true, pdf: true }, expUnix);</w:t>
      </w:r>
      <w:r>
        <w:br/>
        <w:t xml:space="preserve">    await prisma.shareLink.create({ data: { invoiceId: inv.id, tokenId: token.split('.')[2].slice(0,12), tokenHash: token, permissions: { view:true, pdf:true } as any, expiresAt: new Date(expUnix*1000) } } as any);</w:t>
      </w:r>
      <w:r>
        <w:br/>
        <w:t xml:space="preserve">    const url = `http://localhost:5173/i/${token}`;</w:t>
      </w:r>
      <w:r>
        <w:br/>
        <w:t xml:space="preserve">    const subject = `Invoice ${inv.number} — ${inv.client.name}`;</w:t>
      </w:r>
      <w:r>
        <w:br/>
        <w:t xml:space="preserve">    const html = `&lt;p&gt;Hello,&lt;/p&gt;&lt;p&gt;Your invoice &lt;b&gt;${inv.number}&lt;/b&gt; is ready.&lt;/p&gt;&lt;p&gt;&lt;a href="${url}"&gt;View Invoice&lt;/a&gt;&lt;/p&gt;${message?`&lt;p&gt;${message}&lt;/p&gt;`:''}`;</w:t>
      </w:r>
      <w:r>
        <w:br/>
        <w:t xml:space="preserve">    const info = await mailer.sendMail({ from: process.env.SMTP_FROM || process.env.SMTP_USER, to, subject, html, attachments: [{ filename: path.basename(pdf), path: pdf }] });</w:t>
      </w:r>
      <w:r>
        <w:br/>
        <w:t xml:space="preserve">    await prisma.emailLog.create({ data: { kind: 'invoice', refId: inv.id, toEmail: to, subject, status: info?.messageId?'sent':'failed' }});</w:t>
      </w:r>
      <w:r>
        <w:br/>
        <w:t xml:space="preserve">    await prisma.invoice.update({ where: { id }, data: { status: 'sent' } });</w:t>
      </w:r>
      <w:r>
        <w:br/>
        <w:t xml:space="preserve">    return { ok: true, url, pdf };</w:t>
      </w:r>
      <w:r>
        <w:br/>
        <w:t xml:space="preserve">  });</w:t>
      </w:r>
      <w:r>
        <w:br/>
      </w:r>
      <w:r>
        <w:br/>
        <w:t xml:space="preserve">  // Payments</w:t>
      </w:r>
      <w:r>
        <w:br/>
        <w:t xml:space="preserve">  app.post('/admin/invoices/:id/payments', async (req) =&gt; {</w:t>
      </w:r>
      <w:r>
        <w:br/>
        <w:t xml:space="preserve">    const { id } = req.params as any;</w:t>
      </w:r>
      <w:r>
        <w:br/>
        <w:t xml:space="preserve">    const { amount, method, reference, receivedAt, notes } = req.body as any;</w:t>
      </w:r>
      <w:r>
        <w:br/>
        <w:t xml:space="preserve">    const inv = await prisma.invoice.findUnique({ where: { id } });</w:t>
      </w:r>
      <w:r>
        <w:br/>
        <w:t xml:space="preserve">    if (!inv) throw new Error('Invoice missing');</w:t>
      </w:r>
      <w:r>
        <w:br/>
        <w:t xml:space="preserve">    const p = await prisma.payment.create({ data: { invoiceId: id, amount, method, reference: reference ?? null, receivedAt: new Date(receivedAt || Date.now()), notes: notes ?? null } });</w:t>
      </w:r>
      <w:r>
        <w:br/>
        <w:t xml:space="preserve">    // update balance &amp; status</w:t>
      </w:r>
      <w:r>
        <w:br/>
        <w:t xml:space="preserve">    const payments = await prisma.payment.aggregate({ _sum: { amount: true }, where: { invoiceId: id } });</w:t>
      </w:r>
      <w:r>
        <w:br/>
        <w:t xml:space="preserve">    const paid = Number(payments._sum.amount || 0);</w:t>
      </w:r>
      <w:r>
        <w:br/>
        <w:t xml:space="preserve">    const balance = Math.max(0, Number(inv.total) - paid);</w:t>
      </w:r>
      <w:r>
        <w:br/>
        <w:t xml:space="preserve">    let status = inv.status;</w:t>
      </w:r>
      <w:r>
        <w:br/>
        <w:t xml:space="preserve">    if (balance === 0) status = 'paid';</w:t>
      </w:r>
      <w:r>
        <w:br/>
      </w:r>
      <w:r>
        <w:lastRenderedPageBreak/>
        <w:t xml:space="preserve">    else if (paid &gt; 0) status = 'partially_paid';</w:t>
      </w:r>
      <w:r>
        <w:br/>
        <w:t xml:space="preserve">    else if (new Date() &gt; (inv.dueDate ?? new Date(8640000000000000))) status = 'overdue';</w:t>
      </w:r>
      <w:r>
        <w:br/>
        <w:t xml:space="preserve">    await prisma.invoice.update({ where: { id }, data: { balanceDue: balance, status } });</w:t>
      </w:r>
      <w:r>
        <w:br/>
        <w:t xml:space="preserve">    return p;</w:t>
      </w:r>
      <w:r>
        <w:br/>
        <w:t xml:space="preserve">  });</w:t>
      </w:r>
      <w:r>
        <w:br/>
      </w:r>
      <w:r>
        <w:br/>
        <w:t xml:space="preserve">  app.post('/admin/invoices/:id/status', async (req) =&gt; {</w:t>
      </w:r>
      <w:r>
        <w:br/>
        <w:t xml:space="preserve">    const { id } = req.params as any;</w:t>
      </w:r>
      <w:r>
        <w:br/>
        <w:t xml:space="preserve">    const { status } = req.body as any;</w:t>
      </w:r>
      <w:r>
        <w:br/>
        <w:t xml:space="preserve">    return prisma.invoice.update({ where: { id }, data: { status } });</w:t>
      </w:r>
      <w:r>
        <w:br/>
        <w:t xml:space="preserve">  });</w:t>
      </w:r>
      <w:r>
        <w:br/>
        <w:t>}</w:t>
      </w:r>
    </w:p>
    <w:p w14:paraId="4C29F9B5" w14:textId="77777777" w:rsidR="008E273E" w:rsidRDefault="00000000">
      <w:pPr>
        <w:pStyle w:val="ChecklistItemUnicode"/>
      </w:pPr>
      <w:r>
        <w:t>☐ Register in apps/api/src/server.ts:</w:t>
      </w:r>
    </w:p>
    <w:p w14:paraId="015D7B7C" w14:textId="77777777" w:rsidR="008E273E" w:rsidRDefault="00000000">
      <w:pPr>
        <w:pStyle w:val="Code"/>
        <w:shd w:val="clear" w:color="auto" w:fill="EDEDED"/>
      </w:pPr>
      <w:r>
        <w:t>import { invoicingAdminRoutes } from './routes/invoicing.admin';</w:t>
      </w:r>
      <w:r>
        <w:br/>
        <w:t>app.register(invoicingAdminRoutes);</w:t>
      </w:r>
    </w:p>
    <w:p w14:paraId="7A56F8A5" w14:textId="77777777" w:rsidR="008E273E" w:rsidRDefault="00000000">
      <w:pPr>
        <w:pStyle w:val="Heading2"/>
      </w:pPr>
      <w:r>
        <w:rPr>
          <w:rFonts w:ascii="Courier New" w:hAnsi="Courier New"/>
        </w:rPr>
        <w:t>☐ Public Routes (read-only via magic link)</w:t>
      </w:r>
    </w:p>
    <w:p w14:paraId="758DBF69" w14:textId="77777777" w:rsidR="008E273E" w:rsidRDefault="00000000">
      <w:pPr>
        <w:pStyle w:val="ChecklistItemUnicode"/>
      </w:pPr>
      <w:r>
        <w:t>☐ apps/api/src/routes/invoicing.public.ts</w:t>
      </w:r>
    </w:p>
    <w:p w14:paraId="59F5130F" w14:textId="77777777" w:rsidR="008E273E" w:rsidRDefault="00000000">
      <w:pPr>
        <w:pStyle w:val="Code"/>
        <w:shd w:val="clear" w:color="auto" w:fill="EDEDED"/>
      </w:pPr>
      <w:r>
        <w:t>import { FastifyInstance } from 'fastify';</w:t>
      </w:r>
      <w:r>
        <w:br/>
        <w:t>import fs from 'fs';</w:t>
      </w:r>
      <w:r>
        <w:br/>
        <w:t>import path from 'path';</w:t>
      </w:r>
      <w:r>
        <w:br/>
        <w:t>import { prisma } from '../plugins/prisma';</w:t>
      </w:r>
      <w:r>
        <w:br/>
        <w:t>import { verifyMagicToken } from '../utils/crypto/token';</w:t>
      </w:r>
      <w:r>
        <w:br/>
      </w:r>
      <w:r>
        <w:br/>
        <w:t>export async function invoicingPublicRoutes(app: FastifyInstance) {</w:t>
      </w:r>
      <w:r>
        <w:br/>
        <w:t xml:space="preserve">  app.get('/i/:token/meta', async (req, reply) =&gt; {</w:t>
      </w:r>
      <w:r>
        <w:br/>
        <w:t xml:space="preserve">    try {</w:t>
      </w:r>
      <w:r>
        <w:br/>
        <w:t xml:space="preserve">      const { token } = req.params as any;</w:t>
      </w:r>
      <w:r>
        <w:br/>
        <w:t xml:space="preserve">      const payload = verifyMagicToken(token) as any;</w:t>
      </w:r>
      <w:r>
        <w:br/>
        <w:t xml:space="preserve">      const link = await prisma.shareLink.findFirst({ where: { tokenId: payload.jti, revokedAt: null } });</w:t>
      </w:r>
      <w:r>
        <w:br/>
        <w:t xml:space="preserve">      if (!link || link.expiresAt &lt; new Date()) return reply.code(401).send({ error:'expired' });</w:t>
      </w:r>
      <w:r>
        <w:br/>
        <w:t xml:space="preserve">      const inv = await prisma.invoice.findUnique({ where: { id: payload.sub }, include: { client: true, items: true } });</w:t>
      </w:r>
      <w:r>
        <w:br/>
        <w:t xml:space="preserve">      if (!inv) return reply.code(404).send({ error:'notfound' });</w:t>
      </w:r>
      <w:r>
        <w:br/>
        <w:t xml:space="preserve">      if (inv.status === 'draft') return reply.code(403).send({ error:'forbidden' });</w:t>
      </w:r>
      <w:r>
        <w:br/>
        <w:t xml:space="preserve">      // mark viewed</w:t>
      </w:r>
      <w:r>
        <w:br/>
        <w:t xml:space="preserve">      await prisma.invoice.update({ where: { id: inv.id }, data: { </w:t>
      </w:r>
      <w:r>
        <w:lastRenderedPageBreak/>
        <w:t>status: inv.status === 'sent' ? 'viewed' : inv.status, lastViewedAt: new Date() } });</w:t>
      </w:r>
      <w:r>
        <w:br/>
        <w:t xml:space="preserve">      return {</w:t>
      </w:r>
      <w:r>
        <w:br/>
        <w:t xml:space="preserve">        number: inv.number, currency: inv.currency, issueDate: inv.issueDate, dueDate: inv.dueDate,</w:t>
      </w:r>
      <w:r>
        <w:br/>
        <w:t xml:space="preserve">        client: { name: inv.client.name }, items: inv.items.map(i =&gt; ({ description: i.description, quantity: i.quantity, unitPrice: i.unitPrice, values: i.valuesJson })),</w:t>
      </w:r>
      <w:r>
        <w:br/>
        <w:t xml:space="preserve">        totals: { subtotal: inv.subtotal, tax: inv.taxTotal, discount: inv.discountTotal, total: inv.total, balance: inv.balanceDue }</w:t>
      </w:r>
      <w:r>
        <w:br/>
        <w:t xml:space="preserve">      };</w:t>
      </w:r>
      <w:r>
        <w:br/>
        <w:t xml:space="preserve">    } catch {</w:t>
      </w:r>
      <w:r>
        <w:br/>
        <w:t xml:space="preserve">      return reply.code(401).send({ error:'invalid' });</w:t>
      </w:r>
      <w:r>
        <w:br/>
        <w:t xml:space="preserve">    }</w:t>
      </w:r>
      <w:r>
        <w:br/>
        <w:t xml:space="preserve">  });</w:t>
      </w:r>
      <w:r>
        <w:br/>
      </w:r>
      <w:r>
        <w:br/>
        <w:t xml:space="preserve">  app.get('/i/:token/pdf', async (req, reply) =&gt; {</w:t>
      </w:r>
      <w:r>
        <w:br/>
        <w:t xml:space="preserve">    try {</w:t>
      </w:r>
      <w:r>
        <w:br/>
        <w:t xml:space="preserve">      const { token } = req.params as any;</w:t>
      </w:r>
      <w:r>
        <w:br/>
        <w:t xml:space="preserve">      const payload = verifyMagicToken(token) as any;</w:t>
      </w:r>
      <w:r>
        <w:br/>
        <w:t xml:space="preserve">      const inv = await prisma.invoice.findUnique({ where: { id: payload.sub } });</w:t>
      </w:r>
      <w:r>
        <w:br/>
        <w:t xml:space="preserve">      if (!inv) return reply.code(404).send({ error:'notfound' });</w:t>
      </w:r>
      <w:r>
        <w:br/>
        <w:t xml:space="preserve">      const pdfPath = path.join(process.env.INVOICE_PDF_DIR!, `${inv.number}.pdf`);</w:t>
      </w:r>
      <w:r>
        <w:br/>
        <w:t xml:space="preserve">      if (!fs.existsSync(pdfPath)) return reply.code(404).send({ error:'pdf_missing' });</w:t>
      </w:r>
      <w:r>
        <w:br/>
        <w:t xml:space="preserve">      reply.header('Content-Type', 'application/pdf');</w:t>
      </w:r>
      <w:r>
        <w:br/>
        <w:t xml:space="preserve">      reply.header('Content-Disposition', `inline; filename="${inv.number}.pdf"`);</w:t>
      </w:r>
      <w:r>
        <w:br/>
        <w:t xml:space="preserve">      return reply.send(fs.createReadStream(pdfPath));</w:t>
      </w:r>
      <w:r>
        <w:br/>
        <w:t xml:space="preserve">    } catch {</w:t>
      </w:r>
      <w:r>
        <w:br/>
        <w:t xml:space="preserve">      return reply.code(401).send({ error:'invalid' });</w:t>
      </w:r>
      <w:r>
        <w:br/>
        <w:t xml:space="preserve">    }</w:t>
      </w:r>
      <w:r>
        <w:br/>
        <w:t xml:space="preserve">  });</w:t>
      </w:r>
      <w:r>
        <w:br/>
        <w:t>}</w:t>
      </w:r>
    </w:p>
    <w:p w14:paraId="29E9004A" w14:textId="77777777" w:rsidR="008E273E" w:rsidRDefault="00000000">
      <w:pPr>
        <w:pStyle w:val="ChecklistItemUnicode"/>
      </w:pPr>
      <w:r>
        <w:t>☐ Register:</w:t>
      </w:r>
    </w:p>
    <w:p w14:paraId="6ABCE88D" w14:textId="77777777" w:rsidR="008E273E" w:rsidRDefault="00000000">
      <w:pPr>
        <w:pStyle w:val="Code"/>
        <w:shd w:val="clear" w:color="auto" w:fill="EDEDED"/>
      </w:pPr>
      <w:r>
        <w:t>import { invoicingPublicRoutes } from './routes/invoicing.public';</w:t>
      </w:r>
      <w:r>
        <w:br/>
        <w:t>app.register(invoicingPublicRoutes);</w:t>
      </w:r>
    </w:p>
    <w:p w14:paraId="6C3268F9" w14:textId="77777777" w:rsidR="008E273E" w:rsidRDefault="00000000">
      <w:pPr>
        <w:pStyle w:val="Heading2"/>
      </w:pPr>
      <w:r>
        <w:rPr>
          <w:rFonts w:ascii="Courier New" w:hAnsi="Courier New"/>
        </w:rPr>
        <w:t>☐ Reminders (Due/Overdue) — reuse Module 10 rules</w:t>
      </w:r>
    </w:p>
    <w:p w14:paraId="64F20D0B" w14:textId="77777777" w:rsidR="008E273E" w:rsidRDefault="00000000">
      <w:pPr>
        <w:pStyle w:val="ChecklistItemUnicode"/>
      </w:pPr>
      <w:r>
        <w:t xml:space="preserve">☐ Add suggested </w:t>
      </w:r>
      <w:r>
        <w:rPr>
          <w:b/>
        </w:rPr>
        <w:t>ReminderRule</w:t>
      </w:r>
      <w:r>
        <w:t xml:space="preserve"> rows (Module 10):</w:t>
      </w:r>
    </w:p>
    <w:p w14:paraId="34EB511D" w14:textId="77777777" w:rsidR="008E273E" w:rsidRDefault="00000000">
      <w:pPr>
        <w:pStyle w:val="ChecklistItemUnicode"/>
        <w:ind w:left="357"/>
      </w:pPr>
      <w:r>
        <w:lastRenderedPageBreak/>
        <w:t xml:space="preserve">☐ DELIVERY_DUE already exists; add new </w:t>
      </w:r>
      <w:r>
        <w:rPr>
          <w:b/>
        </w:rPr>
        <w:t>INVOICE_DUE</w:t>
      </w:r>
      <w:r>
        <w:t xml:space="preserve"> &amp; </w:t>
      </w:r>
      <w:r>
        <w:rPr>
          <w:b/>
        </w:rPr>
        <w:t>INVOICE_OVERDUE</w:t>
      </w:r>
    </w:p>
    <w:p w14:paraId="42939183" w14:textId="77777777" w:rsidR="008E273E" w:rsidRDefault="00000000">
      <w:pPr>
        <w:pStyle w:val="ChecklistItemUnicode"/>
        <w:ind w:left="714"/>
      </w:pPr>
      <w:r>
        <w:t>☐ INVOICE_DUE @ -1440 (1 day before dueDate) → email to you</w:t>
      </w:r>
    </w:p>
    <w:p w14:paraId="32422F79" w14:textId="77777777" w:rsidR="008E273E" w:rsidRDefault="00000000">
      <w:pPr>
        <w:pStyle w:val="ChecklistItemUnicode"/>
        <w:ind w:left="714"/>
      </w:pPr>
      <w:r>
        <w:t>☐ INVOICE_OVERDUE @ +0 (at dueDate) and +7d</w:t>
      </w:r>
      <w:r>
        <w:br/>
        <w:t>Implement in Module 10 reminderTick() an extra scan:</w:t>
      </w:r>
    </w:p>
    <w:p w14:paraId="3024097A" w14:textId="77777777" w:rsidR="008E273E" w:rsidRDefault="00000000">
      <w:pPr>
        <w:pStyle w:val="Code"/>
        <w:shd w:val="clear" w:color="auto" w:fill="EDEDED"/>
      </w:pPr>
      <w:r>
        <w:t>// Pseudo inside reminderTick():</w:t>
      </w:r>
      <w:r>
        <w:br/>
        <w:t>const invoices = await prisma.invoice.findMany({ where: { status: { in: ['sent','viewed','partially_paid'] }, dueDate: { not: null } }, include: { client: true } });</w:t>
      </w:r>
      <w:r>
        <w:br/>
        <w:t>// Schedule &amp; send similar to shoots; write Notification + Email with invoice link</w:t>
      </w:r>
    </w:p>
    <w:p w14:paraId="718C62F6" w14:textId="77777777" w:rsidR="008E273E" w:rsidRDefault="00000000">
      <w:pPr>
        <w:pStyle w:val="Heading2"/>
      </w:pPr>
      <w:r>
        <w:rPr>
          <w:rFonts w:ascii="Courier New" w:hAnsi="Courier New"/>
        </w:rPr>
        <w:t>☐ UI (React)</w:t>
      </w:r>
    </w:p>
    <w:p w14:paraId="31BD68CF" w14:textId="77777777" w:rsidR="008E273E" w:rsidRDefault="00000000">
      <w:pPr>
        <w:pStyle w:val="ChecklistItemUnicode"/>
      </w:pPr>
      <w:r>
        <w:t xml:space="preserve">☐ </w:t>
      </w:r>
      <w:r>
        <w:rPr>
          <w:b/>
        </w:rPr>
        <w:t>Invoices</w:t>
      </w:r>
    </w:p>
    <w:p w14:paraId="4A6AA756" w14:textId="77777777" w:rsidR="008E273E" w:rsidRDefault="00000000">
      <w:pPr>
        <w:pStyle w:val="ChecklistItemUnicode"/>
        <w:ind w:left="357"/>
      </w:pPr>
      <w:r>
        <w:t>☐ Table: Number, Client, Issue Date, Due Date, Status, Total, Balance Due, Last Viewed</w:t>
      </w:r>
    </w:p>
    <w:p w14:paraId="78A27BC9" w14:textId="77777777" w:rsidR="008E273E" w:rsidRDefault="00000000">
      <w:pPr>
        <w:pStyle w:val="ChecklistItemUnicode"/>
        <w:ind w:left="357"/>
      </w:pPr>
      <w:r>
        <w:t>☐ Filters: Status (multi), Date range, Client, Search (number/title)</w:t>
      </w:r>
    </w:p>
    <w:p w14:paraId="0C73BD4B" w14:textId="77777777" w:rsidR="008E273E" w:rsidRDefault="00000000">
      <w:pPr>
        <w:pStyle w:val="ChecklistItemUnicode"/>
        <w:ind w:left="357"/>
      </w:pPr>
      <w:r>
        <w:t xml:space="preserve">☐ Actions per row: </w:t>
      </w:r>
      <w:r>
        <w:rPr>
          <w:b/>
        </w:rPr>
        <w:t>Open</w:t>
      </w:r>
      <w:r>
        <w:t xml:space="preserve">, </w:t>
      </w:r>
      <w:r>
        <w:rPr>
          <w:b/>
        </w:rPr>
        <w:t>Send</w:t>
      </w:r>
      <w:r>
        <w:t xml:space="preserve">, </w:t>
      </w:r>
      <w:r>
        <w:rPr>
          <w:b/>
        </w:rPr>
        <w:t>Record Payment</w:t>
      </w:r>
      <w:r>
        <w:t xml:space="preserve">, </w:t>
      </w:r>
      <w:r>
        <w:rPr>
          <w:b/>
        </w:rPr>
        <w:t>Download PDF</w:t>
      </w:r>
      <w:r>
        <w:t xml:space="preserve">, </w:t>
      </w:r>
      <w:r>
        <w:rPr>
          <w:b/>
        </w:rPr>
        <w:t>Void</w:t>
      </w:r>
    </w:p>
    <w:p w14:paraId="4F318FAE" w14:textId="77777777" w:rsidR="008E273E" w:rsidRDefault="00000000">
      <w:pPr>
        <w:pStyle w:val="ChecklistItemUnicode"/>
      </w:pPr>
      <w:r>
        <w:t xml:space="preserve">☐ </w:t>
      </w:r>
      <w:r>
        <w:rPr>
          <w:b/>
        </w:rPr>
        <w:t>Invoice Editor</w:t>
      </w:r>
    </w:p>
    <w:p w14:paraId="3B61F136" w14:textId="77777777" w:rsidR="008E273E" w:rsidRDefault="00000000">
      <w:pPr>
        <w:pStyle w:val="ChecklistItemUnicode"/>
        <w:ind w:left="357"/>
      </w:pPr>
      <w:r>
        <w:t>☐ Header: Client (select), Shoot (optional), Title, Currency (readonly default), Issue/Due dates</w:t>
      </w:r>
    </w:p>
    <w:p w14:paraId="376F66C8" w14:textId="77777777" w:rsidR="008E273E" w:rsidRDefault="00000000">
      <w:pPr>
        <w:pStyle w:val="ChecklistItemUnicode"/>
        <w:ind w:left="357"/>
      </w:pPr>
      <w:r>
        <w:t>☐ Line Items grid: description, qty, unit, tax (typeahead from TaxRate), line total; add/remove/reorder</w:t>
      </w:r>
    </w:p>
    <w:p w14:paraId="47C6C90B" w14:textId="77777777" w:rsidR="008E273E" w:rsidRDefault="00000000">
      <w:pPr>
        <w:pStyle w:val="ChecklistItemUnicode"/>
        <w:ind w:left="357"/>
      </w:pPr>
      <w:r>
        <w:t>☐ Summary card: Subtotal, Tax, Discount, Total, Balance</w:t>
      </w:r>
    </w:p>
    <w:p w14:paraId="301B824A" w14:textId="77777777" w:rsidR="008E273E" w:rsidRDefault="00000000">
      <w:pPr>
        <w:pStyle w:val="ChecklistItemUnicode"/>
        <w:ind w:left="357"/>
      </w:pPr>
      <w:r>
        <w:t>☐ Notes: public (on PDF), private (internal)</w:t>
      </w:r>
    </w:p>
    <w:p w14:paraId="2A621BD0" w14:textId="77777777" w:rsidR="008E273E" w:rsidRDefault="00000000">
      <w:pPr>
        <w:pStyle w:val="ChecklistItemUnicode"/>
        <w:ind w:left="357"/>
      </w:pPr>
      <w:r>
        <w:t xml:space="preserve">☐ Buttons: </w:t>
      </w:r>
      <w:r>
        <w:rPr>
          <w:b/>
        </w:rPr>
        <w:t>Save</w:t>
      </w:r>
      <w:r>
        <w:t xml:space="preserve">, </w:t>
      </w:r>
      <w:r>
        <w:rPr>
          <w:b/>
        </w:rPr>
        <w:t>Generate PDF</w:t>
      </w:r>
      <w:r>
        <w:t xml:space="preserve">, </w:t>
      </w:r>
      <w:r>
        <w:rPr>
          <w:b/>
        </w:rPr>
        <w:t>Send…</w:t>
      </w:r>
      <w:r>
        <w:t xml:space="preserve"> (to: email, message), </w:t>
      </w:r>
      <w:r>
        <w:rPr>
          <w:b/>
        </w:rPr>
        <w:t>Mark Paid</w:t>
      </w:r>
    </w:p>
    <w:p w14:paraId="10D1C69E" w14:textId="77777777" w:rsidR="008E273E" w:rsidRDefault="00000000">
      <w:pPr>
        <w:pStyle w:val="ChecklistItemUnicode"/>
      </w:pPr>
      <w:r>
        <w:t xml:space="preserve">☐ </w:t>
      </w:r>
      <w:r>
        <w:rPr>
          <w:b/>
        </w:rPr>
        <w:t>Quotes</w:t>
      </w:r>
    </w:p>
    <w:p w14:paraId="5ABD5CE2" w14:textId="77777777" w:rsidR="008E273E" w:rsidRDefault="00000000">
      <w:pPr>
        <w:pStyle w:val="ChecklistItemUnicode"/>
        <w:ind w:left="357"/>
      </w:pPr>
      <w:r>
        <w:t xml:space="preserve">☐ Similar to invoices, with </w:t>
      </w:r>
      <w:r>
        <w:rPr>
          <w:b/>
        </w:rPr>
        <w:t>Convert to Invoice</w:t>
      </w:r>
      <w:r>
        <w:t xml:space="preserve"> button</w:t>
      </w:r>
    </w:p>
    <w:p w14:paraId="2DA140DD" w14:textId="77777777" w:rsidR="008E273E" w:rsidRDefault="00000000">
      <w:pPr>
        <w:pStyle w:val="ChecklistItemUnicode"/>
      </w:pPr>
      <w:r>
        <w:t xml:space="preserve">☐ </w:t>
      </w:r>
      <w:r>
        <w:rPr>
          <w:b/>
        </w:rPr>
        <w:t>Public Invoice Page</w:t>
      </w:r>
    </w:p>
    <w:p w14:paraId="1E42344E" w14:textId="77777777" w:rsidR="008E273E" w:rsidRDefault="00000000">
      <w:pPr>
        <w:pStyle w:val="ChecklistItemUnicode"/>
        <w:ind w:left="357"/>
      </w:pPr>
      <w:r>
        <w:lastRenderedPageBreak/>
        <w:t>☐ Read-only table with totals; “Download PDF” if permitted; Footer contact info</w:t>
      </w:r>
    </w:p>
    <w:p w14:paraId="6CDD5BE4" w14:textId="77777777" w:rsidR="008E273E" w:rsidRDefault="00000000">
      <w:pPr>
        <w:pStyle w:val="Heading2"/>
      </w:pPr>
      <w:r>
        <w:rPr>
          <w:rFonts w:ascii="Courier New" w:hAnsi="Courier New"/>
        </w:rPr>
        <w:t>☐ Exports &amp; Analytics Hooks (Module 12)</w:t>
      </w:r>
    </w:p>
    <w:p w14:paraId="031B2594" w14:textId="77777777" w:rsidR="008E273E" w:rsidRDefault="00000000">
      <w:pPr>
        <w:pStyle w:val="ChecklistItemUnicode"/>
        <w:ind w:left="357"/>
      </w:pPr>
      <w:r>
        <w:t>☐ Add endpoints:</w:t>
      </w:r>
    </w:p>
    <w:p w14:paraId="437D5A09" w14:textId="77777777" w:rsidR="008E273E" w:rsidRDefault="00000000">
      <w:pPr>
        <w:pStyle w:val="ChecklistItemUnicode"/>
        <w:ind w:left="714"/>
      </w:pPr>
      <w:r>
        <w:t>☐ GET /admin/invoices/export.csv?days=...</w:t>
      </w:r>
    </w:p>
    <w:p w14:paraId="3AF3D8C0" w14:textId="77777777" w:rsidR="008E273E" w:rsidRDefault="00000000">
      <w:pPr>
        <w:pStyle w:val="ChecklistItemUnicode"/>
        <w:ind w:left="714"/>
      </w:pPr>
      <w:r>
        <w:t>☐ GET /admin/payments/export.csv?days=...</w:t>
      </w:r>
    </w:p>
    <w:p w14:paraId="37CF0130" w14:textId="77777777" w:rsidR="008E273E" w:rsidRDefault="00000000">
      <w:pPr>
        <w:pStyle w:val="ChecklistItemUnicode"/>
        <w:ind w:left="357"/>
      </w:pPr>
      <w:r>
        <w:t>☐ Update Module 12 to ingest:</w:t>
      </w:r>
    </w:p>
    <w:p w14:paraId="1B6D5433" w14:textId="77777777" w:rsidR="008E273E" w:rsidRDefault="00000000">
      <w:pPr>
        <w:pStyle w:val="ChecklistItemUnicode"/>
        <w:ind w:left="714"/>
      </w:pPr>
      <w:r>
        <w:t>☐ invoices.total (sum)</w:t>
      </w:r>
    </w:p>
    <w:p w14:paraId="4C43E020" w14:textId="77777777" w:rsidR="008E273E" w:rsidRDefault="00000000">
      <w:pPr>
        <w:pStyle w:val="ChecklistItemUnicode"/>
        <w:ind w:left="714"/>
      </w:pPr>
      <w:r>
        <w:t>☐ payments.total</w:t>
      </w:r>
    </w:p>
    <w:p w14:paraId="62F9FCEC" w14:textId="77777777" w:rsidR="008E273E" w:rsidRDefault="00000000">
      <w:pPr>
        <w:pStyle w:val="ChecklistItemUnicode"/>
        <w:ind w:left="714"/>
      </w:pPr>
      <w:r>
        <w:t>☐ ar.balance (sum of balances)</w:t>
      </w:r>
    </w:p>
    <w:p w14:paraId="2B68C6A6" w14:textId="77777777" w:rsidR="008E273E" w:rsidRDefault="00000000">
      <w:pPr>
        <w:pStyle w:val="ChecklistItemUnicode"/>
        <w:ind w:left="357"/>
      </w:pPr>
      <w:r>
        <w:t xml:space="preserve">☐ Leaderboards: </w:t>
      </w:r>
      <w:r>
        <w:rPr>
          <w:b/>
        </w:rPr>
        <w:t>Top clients by revenue</w:t>
      </w:r>
      <w:r>
        <w:t xml:space="preserve"> (sum invoice totals/paid)</w:t>
      </w:r>
    </w:p>
    <w:p w14:paraId="6D998AC5" w14:textId="77777777" w:rsidR="008E273E" w:rsidRDefault="00000000">
      <w:pPr>
        <w:pStyle w:val="Heading2"/>
      </w:pPr>
      <w:r>
        <w:rPr>
          <w:rFonts w:ascii="Courier New" w:hAnsi="Courier New"/>
        </w:rPr>
        <w:t>☐ Tests</w:t>
      </w:r>
    </w:p>
    <w:p w14:paraId="366D97CF" w14:textId="77777777" w:rsidR="008E273E" w:rsidRDefault="00000000">
      <w:pPr>
        <w:pStyle w:val="ChecklistItemUnicode"/>
      </w:pPr>
      <w:r>
        <w:t xml:space="preserve">☐ </w:t>
      </w:r>
      <w:r>
        <w:rPr>
          <w:b/>
        </w:rPr>
        <w:t>Unit</w:t>
      </w:r>
    </w:p>
    <w:p w14:paraId="2565BDF0" w14:textId="77777777" w:rsidR="008E273E" w:rsidRDefault="00000000">
      <w:pPr>
        <w:pStyle w:val="ChecklistItemUnicode"/>
        <w:ind w:left="357"/>
      </w:pPr>
      <w:r>
        <w:t>☐ computeLine(), aggregate() for percent/fixed taxes + discounts</w:t>
      </w:r>
    </w:p>
    <w:p w14:paraId="4B345C94" w14:textId="77777777" w:rsidR="008E273E" w:rsidRDefault="00000000">
      <w:pPr>
        <w:pStyle w:val="ChecklistItemUnicode"/>
        <w:ind w:left="357"/>
      </w:pPr>
      <w:r>
        <w:t>☐ nextInvoiceNumber() pads and increments correctly</w:t>
      </w:r>
    </w:p>
    <w:p w14:paraId="32D0830A" w14:textId="77777777" w:rsidR="008E273E" w:rsidRDefault="00000000">
      <w:pPr>
        <w:pStyle w:val="ChecklistItemUnicode"/>
        <w:ind w:left="357"/>
      </w:pPr>
      <w:r>
        <w:t>☐ PDF generator returns file path and handles missing logo safely</w:t>
      </w:r>
    </w:p>
    <w:p w14:paraId="043FF858" w14:textId="77777777" w:rsidR="008E273E" w:rsidRDefault="00000000">
      <w:pPr>
        <w:pStyle w:val="ChecklistItemUnicode"/>
      </w:pPr>
      <w:r>
        <w:t xml:space="preserve">☐ </w:t>
      </w:r>
      <w:r>
        <w:rPr>
          <w:b/>
        </w:rPr>
        <w:t>Integration</w:t>
      </w:r>
    </w:p>
    <w:p w14:paraId="2526F60D" w14:textId="77777777" w:rsidR="008E273E" w:rsidRDefault="00000000">
      <w:pPr>
        <w:pStyle w:val="ChecklistItemUnicode"/>
        <w:ind w:left="357"/>
      </w:pPr>
      <w:r>
        <w:t>☐ Create tax rates, create invoice, add items → totals correct</w:t>
      </w:r>
    </w:p>
    <w:p w14:paraId="62BA1F65" w14:textId="77777777" w:rsidR="008E273E" w:rsidRDefault="00000000">
      <w:pPr>
        <w:pStyle w:val="ChecklistItemUnicode"/>
        <w:ind w:left="357"/>
      </w:pPr>
      <w:r>
        <w:t>☐ Send invoice → email logged, status moves to sent, share link valid, PDF saved</w:t>
      </w:r>
    </w:p>
    <w:p w14:paraId="19535B42" w14:textId="77777777" w:rsidR="008E273E" w:rsidRDefault="00000000">
      <w:pPr>
        <w:pStyle w:val="ChecklistItemUnicode"/>
        <w:ind w:left="357"/>
      </w:pPr>
      <w:r>
        <w:t>☐ Public meta loads; viewing marks viewed</w:t>
      </w:r>
    </w:p>
    <w:p w14:paraId="2DE0A63B" w14:textId="77777777" w:rsidR="008E273E" w:rsidRDefault="00000000">
      <w:pPr>
        <w:pStyle w:val="ChecklistItemUnicode"/>
        <w:ind w:left="357"/>
      </w:pPr>
      <w:r>
        <w:t>☐ Record partial payment → status partially_paid, balance updated</w:t>
      </w:r>
    </w:p>
    <w:p w14:paraId="1E55E234" w14:textId="77777777" w:rsidR="008E273E" w:rsidRDefault="00000000">
      <w:pPr>
        <w:pStyle w:val="ChecklistItemUnicode"/>
        <w:ind w:left="357"/>
      </w:pPr>
      <w:r>
        <w:t>☐ Record final payment → status paid, balance=0</w:t>
      </w:r>
    </w:p>
    <w:p w14:paraId="5FD3A447" w14:textId="77777777" w:rsidR="008E273E" w:rsidRDefault="00000000">
      <w:pPr>
        <w:pStyle w:val="ChecklistItemUnicode"/>
        <w:ind w:left="357"/>
      </w:pPr>
      <w:r>
        <w:t>☐ Overdue transition when dueDate &lt; now &amp; balance&gt;0 → overdue</w:t>
      </w:r>
    </w:p>
    <w:p w14:paraId="55522B42" w14:textId="77777777" w:rsidR="008E273E" w:rsidRDefault="00000000">
      <w:pPr>
        <w:pStyle w:val="ChecklistItemUnicode"/>
      </w:pPr>
      <w:r>
        <w:t xml:space="preserve">☐ </w:t>
      </w:r>
      <w:r>
        <w:rPr>
          <w:b/>
        </w:rPr>
        <w:t>Performance</w:t>
      </w:r>
    </w:p>
    <w:p w14:paraId="4C52594B" w14:textId="77777777" w:rsidR="008E273E" w:rsidRDefault="00000000">
      <w:pPr>
        <w:pStyle w:val="ChecklistItemUnicode"/>
        <w:ind w:left="357"/>
      </w:pPr>
      <w:r>
        <w:lastRenderedPageBreak/>
        <w:t>☐ PDF generation &lt; 300ms typical; list queries for 1–5k invoices &lt; 200ms with indexes</w:t>
      </w:r>
    </w:p>
    <w:p w14:paraId="0E3875AE" w14:textId="77777777" w:rsidR="008E273E" w:rsidRDefault="00000000">
      <w:pPr>
        <w:pStyle w:val="Heading2"/>
      </w:pPr>
      <w:r>
        <w:rPr>
          <w:rFonts w:ascii="Courier New" w:hAnsi="Courier New"/>
        </w:rPr>
        <w:t>☐ Acceptance Criteria</w:t>
      </w:r>
    </w:p>
    <w:p w14:paraId="2707491D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Create, edit, send</w:t>
      </w:r>
      <w:r>
        <w:t xml:space="preserve"> Quotes &amp; Invoices; consistent numbering and totals with taxes/discounts.</w:t>
      </w:r>
    </w:p>
    <w:p w14:paraId="5D8C9A27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PDFs</w:t>
      </w:r>
      <w:r>
        <w:t xml:space="preserve"> generated and attachable to email; </w:t>
      </w:r>
      <w:r>
        <w:rPr>
          <w:b/>
        </w:rPr>
        <w:t>public magic link</w:t>
      </w:r>
      <w:r>
        <w:t xml:space="preserve"> allows view/download.</w:t>
      </w:r>
    </w:p>
    <w:p w14:paraId="7602A1FB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Payments</w:t>
      </w:r>
      <w:r>
        <w:t xml:space="preserve"> can be recorded (partial/full), updating </w:t>
      </w:r>
      <w:r>
        <w:rPr>
          <w:b/>
        </w:rPr>
        <w:t>balance</w:t>
      </w:r>
      <w:r>
        <w:t xml:space="preserve"> and </w:t>
      </w:r>
      <w:r>
        <w:rPr>
          <w:b/>
        </w:rPr>
        <w:t>status</w:t>
      </w:r>
      <w:r>
        <w:t xml:space="preserve"> automatically.</w:t>
      </w:r>
    </w:p>
    <w:p w14:paraId="5E0D15E4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Due/Overdue reminders</w:t>
      </w:r>
      <w:r>
        <w:t xml:space="preserve"> fire via existing reminder engine; notifications logged.</w:t>
      </w:r>
    </w:p>
    <w:p w14:paraId="370DA179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Exports</w:t>
      </w:r>
      <w:r>
        <w:t xml:space="preserve"> and </w:t>
      </w:r>
      <w:r>
        <w:rPr>
          <w:b/>
        </w:rPr>
        <w:t>analytics</w:t>
      </w:r>
      <w:r>
        <w:t xml:space="preserve"> integrate with Module 12.</w:t>
      </w:r>
    </w:p>
    <w:p w14:paraId="20F86A0A" w14:textId="77777777" w:rsidR="008E273E" w:rsidRDefault="00000000">
      <w:pPr>
        <w:pStyle w:val="ChecklistItemUnicode"/>
        <w:ind w:left="357"/>
      </w:pPr>
      <w:r>
        <w:t xml:space="preserve">☐ All </w:t>
      </w:r>
      <w:r>
        <w:rPr>
          <w:b/>
        </w:rPr>
        <w:t>admin APIs</w:t>
      </w:r>
      <w:r>
        <w:t xml:space="preserve"> are protected; public views are </w:t>
      </w:r>
      <w:r>
        <w:rPr>
          <w:b/>
        </w:rPr>
        <w:t>token-guarded</w:t>
      </w:r>
      <w:r>
        <w:t xml:space="preserve"> with expiry.</w:t>
      </w:r>
    </w:p>
    <w:p w14:paraId="7508B541" w14:textId="77777777" w:rsidR="008E273E" w:rsidRDefault="00000000">
      <w:pPr>
        <w:pStyle w:val="Heading1"/>
      </w:pPr>
      <w:r>
        <w:rPr>
          <w:rFonts w:ascii="Courier New" w:hAnsi="Courier New"/>
        </w:rPr>
        <w:t>☐ MODULE 17 — Adobe Integration &amp; External Editor Round-Trip (Lightroom / Photoshop)</w:t>
      </w:r>
    </w:p>
    <w:p w14:paraId="6A1E8495" w14:textId="77777777" w:rsidR="008E273E" w:rsidRDefault="00000000">
      <w:pPr>
        <w:pStyle w:val="Heading1"/>
      </w:pPr>
      <w:r>
        <w:rPr>
          <w:rFonts w:ascii="Courier New" w:hAnsi="Courier New"/>
        </w:rPr>
        <w:t>☐ Objective</w:t>
      </w:r>
    </w:p>
    <w:p w14:paraId="2FD13FA4" w14:textId="77777777" w:rsidR="008E273E" w:rsidRDefault="00000000">
      <w:pPr>
        <w:pStyle w:val="ChecklistItemUnicode"/>
      </w:pPr>
      <w:r>
        <w:t xml:space="preserve">☐ Let you jump from the app to </w:t>
      </w:r>
      <w:r>
        <w:rPr>
          <w:b/>
        </w:rPr>
        <w:t>Adobe Lightroom Classic</w:t>
      </w:r>
      <w:r>
        <w:t xml:space="preserve"> or </w:t>
      </w:r>
      <w:r>
        <w:rPr>
          <w:b/>
        </w:rPr>
        <w:t>Photoshop</w:t>
      </w:r>
      <w:r>
        <w:t xml:space="preserve">, then </w:t>
      </w:r>
      <w:r>
        <w:rPr>
          <w:b/>
        </w:rPr>
        <w:t>auto-track returned edits</w:t>
      </w:r>
      <w:r>
        <w:t xml:space="preserve"> (finals) without manual tagging:</w:t>
      </w:r>
    </w:p>
    <w:p w14:paraId="0983458E" w14:textId="77777777" w:rsidR="008E273E" w:rsidRDefault="00000000">
      <w:pPr>
        <w:pStyle w:val="ChecklistItemUnicode"/>
        <w:ind w:left="357"/>
      </w:pPr>
      <w:r>
        <w:t>☐ “Open in Lightroom/Photoshop” from any File/Shoot.</w:t>
      </w:r>
    </w:p>
    <w:p w14:paraId="0C101D4C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Edit Sessions</w:t>
      </w:r>
      <w:r>
        <w:t xml:space="preserve"> persisted (who/when/what).</w:t>
      </w:r>
    </w:p>
    <w:p w14:paraId="6140B5BD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Auto-pickup of exports/saves</w:t>
      </w:r>
      <w:r>
        <w:t xml:space="preserve"> into your Library, categorized as EDIT and (optionally) isFinal=true when created in your configured </w:t>
      </w:r>
      <w:r>
        <w:rPr>
          <w:i/>
        </w:rPr>
        <w:t>Finals</w:t>
      </w:r>
      <w:r>
        <w:t xml:space="preserve"> folder.</w:t>
      </w:r>
    </w:p>
    <w:p w14:paraId="0A88F84B" w14:textId="77777777" w:rsidR="008E273E" w:rsidRDefault="00000000">
      <w:pPr>
        <w:pStyle w:val="ChecklistItemUnicode"/>
        <w:ind w:left="357"/>
      </w:pPr>
      <w:r>
        <w:t xml:space="preserve">☐ Optional </w:t>
      </w:r>
      <w:r>
        <w:rPr>
          <w:b/>
        </w:rPr>
        <w:t>filename rules</w:t>
      </w:r>
      <w:r>
        <w:t xml:space="preserve"> and </w:t>
      </w:r>
      <w:r>
        <w:rPr>
          <w:b/>
        </w:rPr>
        <w:t>folder mapping</w:t>
      </w:r>
      <w:r>
        <w:t xml:space="preserve"> to detect finals.</w:t>
      </w:r>
    </w:p>
    <w:p w14:paraId="43AA068D" w14:textId="77777777" w:rsidR="008E273E" w:rsidRDefault="00000000">
      <w:pPr>
        <w:pStyle w:val="ChecklistItemUnicode"/>
        <w:ind w:left="357"/>
      </w:pPr>
      <w:r>
        <w:t xml:space="preserve">☐ Non-invasive: no direct catalog manipulation—uses OS launch and the existing </w:t>
      </w:r>
      <w:r>
        <w:rPr>
          <w:b/>
        </w:rPr>
        <w:t>Watcher</w:t>
      </w:r>
      <w:r>
        <w:t xml:space="preserve"> (Module 7) + rules here.</w:t>
      </w:r>
    </w:p>
    <w:p w14:paraId="6CCA16A0" w14:textId="77777777" w:rsidR="008E273E" w:rsidRDefault="00000000">
      <w:pPr>
        <w:pStyle w:val="Heading2"/>
      </w:pPr>
      <w:r>
        <w:rPr>
          <w:rFonts w:ascii="Courier New" w:hAnsi="Courier New"/>
        </w:rPr>
        <w:lastRenderedPageBreak/>
        <w:t>☐ Data Model (Prisma) — append to apps/api/prisma/schema.prisma</w:t>
      </w:r>
    </w:p>
    <w:p w14:paraId="1FD2FC4D" w14:textId="77777777" w:rsidR="008E273E" w:rsidRDefault="00000000">
      <w:pPr>
        <w:pStyle w:val="Code"/>
        <w:shd w:val="clear" w:color="auto" w:fill="EDEDED"/>
      </w:pPr>
      <w:r>
        <w:t>enum ExternalApp {</w:t>
      </w:r>
      <w:r>
        <w:br/>
        <w:t xml:space="preserve">  photoshop</w:t>
      </w:r>
      <w:r>
        <w:br/>
        <w:t xml:space="preserve">  lightroom</w:t>
      </w:r>
      <w:r>
        <w:br/>
        <w:t xml:space="preserve">  other</w:t>
      </w:r>
      <w:r>
        <w:br/>
        <w:t>}</w:t>
      </w:r>
      <w:r>
        <w:br/>
      </w:r>
      <w:r>
        <w:br/>
        <w:t>model EditSession {</w:t>
      </w:r>
      <w:r>
        <w:br/>
        <w:t xml:space="preserve">  id           String      @id @default(cuid())</w:t>
      </w:r>
      <w:r>
        <w:br/>
        <w:t xml:space="preserve">  fileId       String?     // source File you started from (RAW/EDIT)</w:t>
      </w:r>
      <w:r>
        <w:br/>
        <w:t xml:space="preserve">  shootId      String?</w:t>
      </w:r>
      <w:r>
        <w:br/>
        <w:t xml:space="preserve">  app          ExternalApp</w:t>
      </w:r>
      <w:r>
        <w:br/>
        <w:t xml:space="preserve">  startedAt    DateTime    @default(now())</w:t>
      </w:r>
      <w:r>
        <w:br/>
        <w:t xml:space="preserve">  endedAt      DateTime?</w:t>
      </w:r>
      <w:r>
        <w:br/>
        <w:t xml:space="preserve">  status       String      @default("open") // open|completed|aborted</w:t>
      </w:r>
      <w:r>
        <w:br/>
        <w:t xml:space="preserve">  notes        String?</w:t>
      </w:r>
      <w:r>
        <w:br/>
        <w:t xml:space="preserve">  createdAt    DateTime    @default(now())</w:t>
      </w:r>
      <w:r>
        <w:br/>
        <w:t xml:space="preserve">  updatedAt    DateTime    @updatedAt</w:t>
      </w:r>
      <w:r>
        <w:br/>
      </w:r>
      <w:r>
        <w:br/>
        <w:t xml:space="preserve">  // denormalized convenience</w:t>
      </w:r>
      <w:r>
        <w:br/>
        <w:t xml:space="preserve">  sourcePath   String?</w:t>
      </w:r>
      <w:r>
        <w:br/>
        <w:t xml:space="preserve">  exportedPath String?     // last detected output</w:t>
      </w:r>
      <w:r>
        <w:br/>
        <w:t>}</w:t>
      </w:r>
      <w:r>
        <w:br/>
      </w:r>
      <w:r>
        <w:br/>
        <w:t>model ExternalRule {</w:t>
      </w:r>
      <w:r>
        <w:br/>
        <w:t xml:space="preserve">  id           String   @id @default(cuid())</w:t>
      </w:r>
      <w:r>
        <w:br/>
        <w:t xml:space="preserve">  name         String</w:t>
      </w:r>
      <w:r>
        <w:br/>
        <w:t xml:space="preserve">  // Where to look for "finals" for a shoot after LR/PS exports</w:t>
      </w:r>
      <w:r>
        <w:br/>
        <w:t xml:space="preserve">  // Example: "/Library/{client}/{YYYY}/{shoot}/EDITS"</w:t>
      </w:r>
      <w:r>
        <w:br/>
        <w:t xml:space="preserve">  finalsPathTpl   String?</w:t>
      </w:r>
      <w:r>
        <w:br/>
        <w:t xml:space="preserve">  // Filename rule to mark finals (regex string, e.g., ".*_FINAL\\.(jpg|jpeg|png)$")</w:t>
      </w:r>
      <w:r>
        <w:br/>
        <w:t xml:space="preserve">  finalNameRegex  String?</w:t>
      </w:r>
      <w:r>
        <w:br/>
        <w:t xml:space="preserve">  // If true, mark captured edits as isFinal</w:t>
      </w:r>
      <w:r>
        <w:br/>
        <w:t xml:space="preserve">  markFinal       Boolean  @default(true)</w:t>
      </w:r>
      <w:r>
        <w:br/>
        <w:t xml:space="preserve">  // Tie to a client type or eventType if desired later (kept flexible)</w:t>
      </w:r>
      <w:r>
        <w:br/>
        <w:t xml:space="preserve">  scopeJson     Json?     // e.g., {"eventType":["wedding","brand"]}</w:t>
      </w:r>
      <w:r>
        <w:br/>
      </w:r>
      <w:r>
        <w:br/>
        <w:t xml:space="preserve">  createdAt     DateTime @default(now())</w:t>
      </w:r>
      <w:r>
        <w:br/>
        <w:t xml:space="preserve">  updatedAt     DateTime @updatedAt</w:t>
      </w:r>
      <w:r>
        <w:br/>
        <w:t>}</w:t>
      </w:r>
    </w:p>
    <w:p w14:paraId="7C25D954" w14:textId="77777777" w:rsidR="008E273E" w:rsidRDefault="00000000">
      <w:pPr>
        <w:pStyle w:val="ChecklistItemUnicode"/>
      </w:pPr>
      <w:r>
        <w:lastRenderedPageBreak/>
        <w:t xml:space="preserve">☐ </w:t>
      </w:r>
      <w:r>
        <w:rPr>
          <w:b/>
        </w:rPr>
        <w:t>Migration</w:t>
      </w:r>
    </w:p>
    <w:p w14:paraId="530F7708" w14:textId="77777777" w:rsidR="008E273E" w:rsidRDefault="00000000">
      <w:pPr>
        <w:pStyle w:val="Code"/>
        <w:shd w:val="clear" w:color="auto" w:fill="EDEDED"/>
      </w:pPr>
      <w:r>
        <w:t>cd apps/api</w:t>
      </w:r>
      <w:r>
        <w:br/>
        <w:t>pnpm prisma migrate dev --name adobe_integration</w:t>
      </w:r>
      <w:r>
        <w:br/>
        <w:t>pnpm prisma generate</w:t>
      </w:r>
    </w:p>
    <w:p w14:paraId="13565024" w14:textId="77777777" w:rsidR="008E273E" w:rsidRDefault="00000000">
      <w:pPr>
        <w:pStyle w:val="Heading2"/>
      </w:pPr>
      <w:r>
        <w:rPr>
          <w:rFonts w:ascii="Courier New" w:hAnsi="Courier New"/>
        </w:rPr>
        <w:t>☐ Environment (apps/api/.env.example)</w:t>
      </w:r>
    </w:p>
    <w:p w14:paraId="714D2D92" w14:textId="77777777" w:rsidR="008E273E" w:rsidRDefault="00000000">
      <w:pPr>
        <w:pStyle w:val="Code"/>
        <w:shd w:val="clear" w:color="auto" w:fill="EDEDED"/>
      </w:pPr>
      <w:r>
        <w:t># App launchers (override per OS if needed)</w:t>
      </w:r>
      <w:r>
        <w:br/>
        <w:t>PS_APP_PATH=/Applications/Adobe Photoshop 2024/Adobe Photoshop 2024.app</w:t>
      </w:r>
      <w:r>
        <w:br/>
        <w:t>LR_APP_PATH=/Applications/Adobe Lightroom Classic/Adobe Lightroom Classic.app</w:t>
      </w:r>
      <w:r>
        <w:br/>
      </w:r>
      <w:r>
        <w:br/>
        <w:t># Optional: shell "open" command (macOS) or "start" (Windows)</w:t>
      </w:r>
      <w:r>
        <w:br/>
        <w:t>OS_OPEN_CMD=open     # macOS: open; Windows: start; Linux: xdg-open</w:t>
      </w:r>
      <w:r>
        <w:br/>
      </w:r>
      <w:r>
        <w:br/>
        <w:t># Finals detection</w:t>
      </w:r>
      <w:r>
        <w:br/>
        <w:t>FINALS_DIR_NAME=EDITS</w:t>
      </w:r>
      <w:r>
        <w:br/>
        <w:t>FINALS_REGEX=.*_FINAL\\.(jpg|jpeg|png|tif|tiff)$</w:t>
      </w:r>
    </w:p>
    <w:p w14:paraId="38DA3898" w14:textId="77777777" w:rsidR="008E273E" w:rsidRDefault="00000000">
      <w:pPr>
        <w:pStyle w:val="Heading2"/>
      </w:pPr>
      <w:r>
        <w:rPr>
          <w:rFonts w:ascii="Courier New" w:hAnsi="Courier New"/>
        </w:rPr>
        <w:t>☐ Launchers &amp; Round-Trip</w:t>
      </w:r>
    </w:p>
    <w:p w14:paraId="26B9F11E" w14:textId="77777777" w:rsidR="008E273E" w:rsidRDefault="00000000">
      <w:pPr>
        <w:pStyle w:val="Heading3"/>
      </w:pPr>
      <w:r>
        <w:rPr>
          <w:rFonts w:ascii="Courier New" w:hAnsi="Courier New"/>
        </w:rPr>
        <w:t>☐ How “Open in …” works</w:t>
      </w:r>
    </w:p>
    <w:p w14:paraId="4663D3D4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Photoshop</w:t>
      </w:r>
      <w:r>
        <w:t>: We invoke OS open with the file path → PS opens the file. Saves will typically land next to the source or a custom folder.</w:t>
      </w:r>
    </w:p>
    <w:p w14:paraId="7EC2543D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Lightroom Classic</w:t>
      </w:r>
      <w:r>
        <w:t>: We open the file path; LR imports if necessary. Exports will go to LR’s configured export folder—match via rules.</w:t>
      </w:r>
    </w:p>
    <w:p w14:paraId="00269B67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Tracking</w:t>
      </w:r>
      <w:r>
        <w:t xml:space="preserve">: Create an EditSession on open. When the </w:t>
      </w:r>
      <w:r>
        <w:rPr>
          <w:b/>
        </w:rPr>
        <w:t>Watcher</w:t>
      </w:r>
      <w:r>
        <w:t xml:space="preserve"> (Module 7) catches new files in Library (or designated import path), Module 17 </w:t>
      </w:r>
      <w:r>
        <w:rPr>
          <w:b/>
        </w:rPr>
        <w:t>match rules</w:t>
      </w:r>
      <w:r>
        <w:t xml:space="preserve"> decide if that file belongs to an open session/shoot and whether to mark as EDIT and isFinal.</w:t>
      </w:r>
    </w:p>
    <w:p w14:paraId="64247FFA" w14:textId="77777777" w:rsidR="008E273E" w:rsidRDefault="00000000">
      <w:pPr>
        <w:pStyle w:val="Heading2"/>
      </w:pPr>
      <w:r>
        <w:rPr>
          <w:rFonts w:ascii="Courier New" w:hAnsi="Courier New"/>
        </w:rPr>
        <w:t>☐ Services</w:t>
      </w:r>
    </w:p>
    <w:p w14:paraId="674E978D" w14:textId="77777777" w:rsidR="008E273E" w:rsidRDefault="00000000">
      <w:pPr>
        <w:pStyle w:val="ChecklistItemUnicode"/>
      </w:pPr>
      <w:r>
        <w:t>☐ apps/api/src/services/externalEditors.ts</w:t>
      </w:r>
    </w:p>
    <w:p w14:paraId="4D18DC81" w14:textId="77777777" w:rsidR="008E273E" w:rsidRDefault="00000000">
      <w:pPr>
        <w:pStyle w:val="Code"/>
        <w:shd w:val="clear" w:color="auto" w:fill="EDEDED"/>
      </w:pPr>
      <w:r>
        <w:t>import { prisma } from '../plugins/prisma';</w:t>
      </w:r>
      <w:r>
        <w:br/>
        <w:t>import { spawn } from 'child_process';</w:t>
      </w:r>
      <w:r>
        <w:br/>
        <w:t>import path from 'path';</w:t>
      </w:r>
      <w:r>
        <w:br/>
      </w:r>
      <w:r>
        <w:br/>
        <w:t xml:space="preserve">function openPathWithOS(absPath: string, app?: </w:t>
      </w:r>
      <w:r>
        <w:lastRenderedPageBreak/>
        <w:t>'photoshop'|'lightroom') {</w:t>
      </w:r>
      <w:r>
        <w:br/>
        <w:t xml:space="preserve">  const openCmd = process.env.OS_OPEN_CMD || (process.platform === 'win32' ? 'start' : (process.platform === 'darwin' ? 'open' : 'xdg-open'));</w:t>
      </w:r>
      <w:r>
        <w:br/>
        <w:t xml:space="preserve">  const args: string[] = [];</w:t>
      </w:r>
      <w:r>
        <w:br/>
        <w:t xml:space="preserve">  if (process.platform === 'darwin') {</w:t>
      </w:r>
      <w:r>
        <w:br/>
        <w:t xml:space="preserve">    // macOS: open -a "App Name" /path/to/file</w:t>
      </w:r>
      <w:r>
        <w:br/>
        <w:t xml:space="preserve">    const appPath = app === 'photoshop' ? process.env.PS_APP_PATH : app === 'lightroom' ? process.env.LR_APP_PATH : undefined;</w:t>
      </w:r>
      <w:r>
        <w:br/>
        <w:t xml:space="preserve">    if (appPath) args.push('-a', appPath);</w:t>
      </w:r>
      <w:r>
        <w:br/>
        <w:t xml:space="preserve">  }</w:t>
      </w:r>
      <w:r>
        <w:br/>
        <w:t xml:space="preserve">  args.push(absPath);</w:t>
      </w:r>
      <w:r>
        <w:br/>
        <w:t xml:space="preserve">  spawn(openCmd, args, { shell: process.platform === 'win32' }).unref();</w:t>
      </w:r>
      <w:r>
        <w:br/>
        <w:t>}</w:t>
      </w:r>
      <w:r>
        <w:br/>
      </w:r>
      <w:r>
        <w:br/>
        <w:t>export async function startEditSessionFromFile(fileId: string, app: 'photoshop'|'lightroom', notes?: string) {</w:t>
      </w:r>
      <w:r>
        <w:br/>
        <w:t xml:space="preserve">  const file = await prisma.file.findUnique({ where: { id: fileId }, include: { shoot: true } });</w:t>
      </w:r>
      <w:r>
        <w:br/>
        <w:t xml:space="preserve">  if (!file) throw new Error('File not found');</w:t>
      </w:r>
      <w:r>
        <w:br/>
        <w:t xml:space="preserve">  const sess = await prisma.editSession.create({</w:t>
      </w:r>
      <w:r>
        <w:br/>
        <w:t xml:space="preserve">    data: { fileId, shootId: file.shootId || null, app, notes, sourcePath: file.path }</w:t>
      </w:r>
      <w:r>
        <w:br/>
        <w:t xml:space="preserve">  });</w:t>
      </w:r>
      <w:r>
        <w:br/>
        <w:t xml:space="preserve">  openPathWithOS(file.path, app);</w:t>
      </w:r>
      <w:r>
        <w:br/>
        <w:t xml:space="preserve">  return sess;</w:t>
      </w:r>
      <w:r>
        <w:br/>
        <w:t>}</w:t>
      </w:r>
      <w:r>
        <w:br/>
      </w:r>
      <w:r>
        <w:br/>
        <w:t>export async function endEditSession(sessionId: string, exportedPath?: string, status: 'completed'|'aborted'='completed') {</w:t>
      </w:r>
      <w:r>
        <w:br/>
        <w:t xml:space="preserve">  return prisma.editSession.update({ where: { id: sessionId }, data: { status, exportedPath: exportedPath || null, endedAt: new Date() } });</w:t>
      </w:r>
      <w:r>
        <w:br/>
        <w:t>}</w:t>
      </w:r>
      <w:r>
        <w:br/>
      </w:r>
      <w:r>
        <w:br/>
        <w:t>/**</w:t>
      </w:r>
      <w:r>
        <w:br/>
        <w:t xml:space="preserve"> * Match newly-ingested file to EditSession and/or Shoot using rules.</w:t>
      </w:r>
      <w:r>
        <w:br/>
        <w:t xml:space="preserve"> * Called by Watcher (Module 7) after it has created a File row.</w:t>
      </w:r>
      <w:r>
        <w:br/>
        <w:t xml:space="preserve"> */</w:t>
      </w:r>
      <w:r>
        <w:br/>
        <w:t>export async function tryAttachEditToSession(newFileId: string) {</w:t>
      </w:r>
      <w:r>
        <w:br/>
        <w:t xml:space="preserve">  const f = await prisma.file.findUnique({ where: { id: newFileId }, include: { shoot: { include: { client: true } } } });</w:t>
      </w:r>
      <w:r>
        <w:br/>
        <w:t xml:space="preserve">  if (!f) return;</w:t>
      </w:r>
      <w:r>
        <w:br/>
        <w:t xml:space="preserve">  // 1) If file’s parent shoot exists, prefer that.</w:t>
      </w:r>
      <w:r>
        <w:br/>
        <w:t xml:space="preserve">  // 2) Fallback: locate any "open" session within last N hours on </w:t>
      </w:r>
      <w:r>
        <w:lastRenderedPageBreak/>
        <w:t>same shoot or with same folder ancestor.</w:t>
      </w:r>
      <w:r>
        <w:br/>
        <w:t xml:space="preserve">  const openSessions = await prisma.editSession.findMany({</w:t>
      </w:r>
      <w:r>
        <w:br/>
        <w:t xml:space="preserve">    where: {</w:t>
      </w:r>
      <w:r>
        <w:br/>
        <w:t xml:space="preserve">      status: 'open',</w:t>
      </w:r>
      <w:r>
        <w:br/>
        <w:t xml:space="preserve">      OR: [</w:t>
      </w:r>
      <w:r>
        <w:br/>
        <w:t xml:space="preserve">        { shootId: f.shootId || undefined },</w:t>
      </w:r>
      <w:r>
        <w:br/>
        <w:t xml:space="preserve">        { sourcePath: { not: null } }</w:t>
      </w:r>
      <w:r>
        <w:br/>
        <w:t xml:space="preserve">      ]</w:t>
      </w:r>
      <w:r>
        <w:br/>
        <w:t xml:space="preserve">    },</w:t>
      </w:r>
      <w:r>
        <w:br/>
        <w:t xml:space="preserve">    orderBy: { startedAt: 'desc' },</w:t>
      </w:r>
      <w:r>
        <w:br/>
        <w:t xml:space="preserve">    take: 10</w:t>
      </w:r>
      <w:r>
        <w:br/>
        <w:t xml:space="preserve">  });</w:t>
      </w:r>
      <w:r>
        <w:br/>
      </w:r>
      <w:r>
        <w:br/>
        <w:t xml:space="preserve">  let session: any = null;</w:t>
      </w:r>
      <w:r>
        <w:br/>
        <w:t xml:space="preserve">  if (openSessions.length) {</w:t>
      </w:r>
      <w:r>
        <w:br/>
        <w:t xml:space="preserve">    // heuristic by folder proximity</w:t>
      </w:r>
      <w:r>
        <w:br/>
        <w:t xml:space="preserve">    const newDir = path.dirname(f.path);</w:t>
      </w:r>
      <w:r>
        <w:br/>
        <w:t xml:space="preserve">    session = openSessions.find(s =&gt; s.sourcePath &amp;&amp; path.dirname(s.sourcePath) === newDir) || openSessions[0];</w:t>
      </w:r>
      <w:r>
        <w:br/>
        <w:t xml:space="preserve">  }</w:t>
      </w:r>
      <w:r>
        <w:br/>
      </w:r>
      <w:r>
        <w:br/>
        <w:t xml:space="preserve">  // Finals classification by naming/folder rules</w:t>
      </w:r>
      <w:r>
        <w:br/>
        <w:t xml:space="preserve">  const finalsDir = process.env.FINALS_DIR_NAME || 'EDITS';</w:t>
      </w:r>
      <w:r>
        <w:br/>
        <w:t xml:space="preserve">  const finalsRegex = new RegExp(process.env.FINALS_REGEX || '.*_FINAL\\.(jpg|jpeg|png|tif|tiff)$', 'i');</w:t>
      </w:r>
      <w:r>
        <w:br/>
        <w:t xml:space="preserve">  const inFinalsFolder = f.path.split(path.sep).includes(finalsDir);</w:t>
      </w:r>
      <w:r>
        <w:br/>
        <w:t xml:space="preserve">  const nameLooksFinal = finalsRegex.test(f.filename);</w:t>
      </w:r>
      <w:r>
        <w:br/>
      </w:r>
      <w:r>
        <w:br/>
        <w:t xml:space="preserve">  const markFinal = inFinalsFolder || nameLooksFinal;</w:t>
      </w:r>
      <w:r>
        <w:br/>
      </w:r>
      <w:r>
        <w:br/>
        <w:t xml:space="preserve">  // Update File categorization</w:t>
      </w:r>
      <w:r>
        <w:br/>
        <w:t xml:space="preserve">  const updates:any = {};</w:t>
      </w:r>
      <w:r>
        <w:br/>
        <w:t xml:space="preserve">  if (f.category !== 'EDIT') updates.category = 'EDIT';</w:t>
      </w:r>
      <w:r>
        <w:br/>
        <w:t xml:space="preserve">  if (markFinal) updates.isFinal = true;</w:t>
      </w:r>
      <w:r>
        <w:br/>
      </w:r>
      <w:r>
        <w:br/>
        <w:t xml:space="preserve">  // Attach to shoot if session has one and file lacks</w:t>
      </w:r>
      <w:r>
        <w:br/>
        <w:t xml:space="preserve">  if (!f.shootId &amp;&amp; session?.shootId) updates.shootId = session.shootId;</w:t>
      </w:r>
      <w:r>
        <w:br/>
      </w:r>
      <w:r>
        <w:br/>
        <w:t xml:space="preserve">  if (Object.keys(updates).length) {</w:t>
      </w:r>
      <w:r>
        <w:br/>
        <w:t xml:space="preserve">    await prisma.file.update({ where: { id: f.id }, data: updates });</w:t>
      </w:r>
      <w:r>
        <w:br/>
        <w:t xml:space="preserve">  }</w:t>
      </w:r>
      <w:r>
        <w:br/>
      </w:r>
      <w:r>
        <w:br/>
        <w:t xml:space="preserve">  // End session if this looks like the exported final (optional)</w:t>
      </w:r>
      <w:r>
        <w:br/>
        <w:t xml:space="preserve">  if (session &amp;&amp; markFinal) {</w:t>
      </w:r>
      <w:r>
        <w:br/>
      </w:r>
      <w:r>
        <w:lastRenderedPageBreak/>
        <w:t xml:space="preserve">    await endEditSession(session.id, f.path, 'completed');</w:t>
      </w:r>
      <w:r>
        <w:br/>
        <w:t xml:space="preserve">  }</w:t>
      </w:r>
      <w:r>
        <w:br/>
        <w:t>}</w:t>
      </w:r>
    </w:p>
    <w:p w14:paraId="4DD02A5D" w14:textId="77777777" w:rsidR="008E273E" w:rsidRDefault="00000000">
      <w:pPr>
        <w:pStyle w:val="Quote"/>
      </w:pPr>
      <w:r>
        <w:t xml:space="preserve">Hook  tryAttachEditToSession(newFileId)  into your  Watcher  “file-created” pipeline (Module 7)  after  the File row is saved. </w:t>
      </w:r>
    </w:p>
    <w:p w14:paraId="45F60209" w14:textId="77777777" w:rsidR="008E273E" w:rsidRDefault="00000000">
      <w:pPr>
        <w:pStyle w:val="Heading2"/>
      </w:pPr>
      <w:r>
        <w:rPr>
          <w:rFonts w:ascii="Courier New" w:hAnsi="Courier New"/>
        </w:rPr>
        <w:t>☐ API (Admin)</w:t>
      </w:r>
    </w:p>
    <w:p w14:paraId="09B8DB5B" w14:textId="77777777" w:rsidR="008E273E" w:rsidRDefault="00000000">
      <w:pPr>
        <w:pStyle w:val="ChecklistItemUnicode"/>
      </w:pPr>
      <w:r>
        <w:t>☐ apps/api/src/routes/externalEditors.ts</w:t>
      </w:r>
    </w:p>
    <w:p w14:paraId="13C3DB7F" w14:textId="77777777" w:rsidR="008E273E" w:rsidRDefault="00000000">
      <w:pPr>
        <w:pStyle w:val="Code"/>
        <w:shd w:val="clear" w:color="auto" w:fill="EDEDED"/>
      </w:pPr>
      <w:r>
        <w:t>import { FastifyInstance } from 'fastify';</w:t>
      </w:r>
      <w:r>
        <w:br/>
        <w:t>import { prisma } from '../plugins/prisma';</w:t>
      </w:r>
      <w:r>
        <w:br/>
        <w:t>import { startEditSessionFromFile, endEditSession } from '../services/externalEditors';</w:t>
      </w:r>
      <w:r>
        <w:br/>
      </w:r>
      <w:r>
        <w:br/>
        <w:t>export async function externalEditorRoutes(app: FastifyInstance) {</w:t>
      </w:r>
      <w:r>
        <w:br/>
        <w:t xml:space="preserve">  app.addHook('onRequest', app.requireAdmin);</w:t>
      </w:r>
      <w:r>
        <w:br/>
      </w:r>
      <w:r>
        <w:br/>
        <w:t xml:space="preserve">  // Launchers</w:t>
      </w:r>
      <w:r>
        <w:br/>
        <w:t xml:space="preserve">  app.post('/admin/edit/open', async (req) =&gt; {</w:t>
      </w:r>
      <w:r>
        <w:br/>
        <w:t xml:space="preserve">    const { fileId, app: extApp, notes } = (req.body as any) || {};</w:t>
      </w:r>
      <w:r>
        <w:br/>
        <w:t xml:space="preserve">    if (!fileId || !extApp) throw new Error('fileId and app required');</w:t>
      </w:r>
      <w:r>
        <w:br/>
        <w:t xml:space="preserve">    const sess = await startEditSessionFromFile(String(fileId), extApp, notes);</w:t>
      </w:r>
      <w:r>
        <w:br/>
        <w:t xml:space="preserve">    return { session: sess };</w:t>
      </w:r>
      <w:r>
        <w:br/>
        <w:t xml:space="preserve">  });</w:t>
      </w:r>
      <w:r>
        <w:br/>
      </w:r>
      <w:r>
        <w:br/>
        <w:t xml:space="preserve">  app.post('/admin/edit/:id/end', async (req) =&gt; {</w:t>
      </w:r>
      <w:r>
        <w:br/>
        <w:t xml:space="preserve">    const { id } = req.params as any;</w:t>
      </w:r>
      <w:r>
        <w:br/>
        <w:t xml:space="preserve">    const { exportedPath, status } = (req.body as any) || {};</w:t>
      </w:r>
      <w:r>
        <w:br/>
        <w:t xml:space="preserve">    const sess = await endEditSession(String(id), exportedPath, status || 'completed');</w:t>
      </w:r>
      <w:r>
        <w:br/>
        <w:t xml:space="preserve">    return { session: sess };</w:t>
      </w:r>
      <w:r>
        <w:br/>
        <w:t xml:space="preserve">  });</w:t>
      </w:r>
      <w:r>
        <w:br/>
      </w:r>
      <w:r>
        <w:br/>
        <w:t xml:space="preserve">  // Sessions</w:t>
      </w:r>
      <w:r>
        <w:br/>
        <w:t xml:space="preserve">  app.get('/admin/edit/sessions', async (req) =&gt; {</w:t>
      </w:r>
      <w:r>
        <w:br/>
        <w:t xml:space="preserve">    const { status, shootId, limit = 50, cursor } = req.query as any;</w:t>
      </w:r>
      <w:r>
        <w:br/>
        <w:t xml:space="preserve">    const where:any = {};</w:t>
      </w:r>
      <w:r>
        <w:br/>
        <w:t xml:space="preserve">    if (status) where.status = status;</w:t>
      </w:r>
      <w:r>
        <w:br/>
        <w:t xml:space="preserve">    if (shootId) where.shootId = shootId;</w:t>
      </w:r>
      <w:r>
        <w:br/>
        <w:t xml:space="preserve">    const items = await prisma.editSession.findMany({</w:t>
      </w:r>
      <w:r>
        <w:br/>
        <w:t xml:space="preserve">      where,</w:t>
      </w:r>
      <w:r>
        <w:br/>
        <w:t xml:space="preserve">      orderBy: { startedAt: 'desc' },</w:t>
      </w:r>
      <w:r>
        <w:br/>
      </w:r>
      <w:r>
        <w:lastRenderedPageBreak/>
        <w:t xml:space="preserve">      take: Number(limit)+1,</w:t>
      </w:r>
      <w:r>
        <w:br/>
        <w:t xml:space="preserve">      ...(cursor ? { cursor: { id: String(cursor) }, skip: 1 } : {})</w:t>
      </w:r>
      <w:r>
        <w:br/>
        <w:t xml:space="preserve">    });</w:t>
      </w:r>
      <w:r>
        <w:br/>
        <w:t xml:space="preserve">    const nextCursor = items.length &gt; limit ? items.pop()!.id : undefined;</w:t>
      </w:r>
      <w:r>
        <w:br/>
        <w:t xml:space="preserve">    return { items, nextCursor };</w:t>
      </w:r>
      <w:r>
        <w:br/>
        <w:t xml:space="preserve">  });</w:t>
      </w:r>
      <w:r>
        <w:br/>
      </w:r>
      <w:r>
        <w:br/>
        <w:t xml:space="preserve">  // Rules CRUD</w:t>
      </w:r>
      <w:r>
        <w:br/>
        <w:t xml:space="preserve">  app.get('/admin/edit/rules', async () =&gt; ({ items: await prisma.externalRule.findMany({ orderBy: { createdAt: 'desc' } }) }));</w:t>
      </w:r>
      <w:r>
        <w:br/>
        <w:t xml:space="preserve">  app.post('/admin/edit/rules', async (req) =&gt; prisma.externalRule.create({ data: req.body as any }));</w:t>
      </w:r>
      <w:r>
        <w:br/>
        <w:t xml:space="preserve">  app.patch('/admin/edit/rules/:id', async (req) =&gt; prisma.externalRule.update({ where: { id: (req.params as any).id }, data: req.body as any }));</w:t>
      </w:r>
      <w:r>
        <w:br/>
        <w:t xml:space="preserve">  app.delete('/admin/edit/rules/:id', async (req, reply) =&gt; { await prisma.externalRule.delete({ where: { id: (req.params as any).id } }); return reply.code(204).send(); });</w:t>
      </w:r>
      <w:r>
        <w:br/>
        <w:t>}</w:t>
      </w:r>
    </w:p>
    <w:p w14:paraId="5BC85BC5" w14:textId="77777777" w:rsidR="008E273E" w:rsidRDefault="00000000">
      <w:pPr>
        <w:pStyle w:val="ChecklistItemUnicode"/>
      </w:pPr>
      <w:r>
        <w:t>☐ Register in apps/api/src/server.ts:</w:t>
      </w:r>
    </w:p>
    <w:p w14:paraId="30757D18" w14:textId="77777777" w:rsidR="008E273E" w:rsidRDefault="00000000">
      <w:pPr>
        <w:pStyle w:val="Code"/>
        <w:shd w:val="clear" w:color="auto" w:fill="EDEDED"/>
      </w:pPr>
      <w:r>
        <w:t>import { externalEditorRoutes } from './routes/externalEditors';</w:t>
      </w:r>
      <w:r>
        <w:br/>
        <w:t>app.register(externalEditorRoutes);</w:t>
      </w:r>
    </w:p>
    <w:p w14:paraId="264CC41B" w14:textId="77777777" w:rsidR="008E273E" w:rsidRDefault="00000000">
      <w:pPr>
        <w:pStyle w:val="Heading2"/>
      </w:pPr>
      <w:r>
        <w:rPr>
          <w:rFonts w:ascii="Courier New" w:hAnsi="Courier New"/>
        </w:rPr>
        <w:t>☐ Watcher Hook (Module 7)</w:t>
      </w:r>
    </w:p>
    <w:p w14:paraId="6A0C1719" w14:textId="77777777" w:rsidR="008E273E" w:rsidRDefault="00000000">
      <w:pPr>
        <w:pStyle w:val="ChecklistItemUnicode"/>
      </w:pPr>
      <w:r>
        <w:t>☐ Where your watcher emits onFileCreated(newFileId), append:</w:t>
      </w:r>
    </w:p>
    <w:p w14:paraId="6CDF0B5F" w14:textId="77777777" w:rsidR="008E273E" w:rsidRDefault="00000000">
      <w:pPr>
        <w:pStyle w:val="Code"/>
        <w:shd w:val="clear" w:color="auto" w:fill="EDEDED"/>
      </w:pPr>
      <w:r>
        <w:t>import { tryAttachEditToSession } from '../services/externalEditors';</w:t>
      </w:r>
      <w:r>
        <w:br/>
      </w:r>
      <w:r>
        <w:br/>
        <w:t>// after File row created and basic metadata set</w:t>
      </w:r>
      <w:r>
        <w:br/>
        <w:t>await tryAttachEditToSession(newFileId).catch(console.error);</w:t>
      </w:r>
    </w:p>
    <w:p w14:paraId="43C42DED" w14:textId="77777777" w:rsidR="008E273E" w:rsidRDefault="00000000">
      <w:pPr>
        <w:pStyle w:val="Heading2"/>
      </w:pPr>
      <w:r>
        <w:rPr>
          <w:rFonts w:ascii="Courier New" w:hAnsi="Courier New"/>
        </w:rPr>
        <w:t>☐ UI (React)</w:t>
      </w:r>
    </w:p>
    <w:p w14:paraId="5822C506" w14:textId="77777777" w:rsidR="008E273E" w:rsidRDefault="00000000">
      <w:pPr>
        <w:pStyle w:val="ChecklistItemUnicode"/>
      </w:pPr>
      <w:r>
        <w:t xml:space="preserve">☐ </w:t>
      </w:r>
      <w:r>
        <w:rPr>
          <w:b/>
        </w:rPr>
        <w:t>File Detail Drawer</w:t>
      </w:r>
    </w:p>
    <w:p w14:paraId="48ED4E8C" w14:textId="77777777" w:rsidR="008E273E" w:rsidRDefault="00000000">
      <w:pPr>
        <w:pStyle w:val="ChecklistItemUnicode"/>
        <w:ind w:left="357"/>
      </w:pPr>
      <w:r>
        <w:t>☐ Buttons:</w:t>
      </w:r>
    </w:p>
    <w:p w14:paraId="52EB22C1" w14:textId="77777777" w:rsidR="008E273E" w:rsidRDefault="00000000">
      <w:pPr>
        <w:pStyle w:val="ChecklistItemUnicode"/>
        <w:ind w:left="714"/>
      </w:pPr>
      <w:r>
        <w:t xml:space="preserve">☐ </w:t>
      </w:r>
      <w:r>
        <w:rPr>
          <w:b/>
        </w:rPr>
        <w:t>Open in Lightroom</w:t>
      </w:r>
    </w:p>
    <w:p w14:paraId="21A13469" w14:textId="77777777" w:rsidR="008E273E" w:rsidRDefault="00000000">
      <w:pPr>
        <w:pStyle w:val="ChecklistItemUnicode"/>
        <w:ind w:left="714"/>
      </w:pPr>
      <w:r>
        <w:t xml:space="preserve">☐ </w:t>
      </w:r>
      <w:r>
        <w:rPr>
          <w:b/>
        </w:rPr>
        <w:t>Open in Photoshop</w:t>
      </w:r>
    </w:p>
    <w:p w14:paraId="40646202" w14:textId="77777777" w:rsidR="008E273E" w:rsidRDefault="00000000">
      <w:pPr>
        <w:pStyle w:val="ChecklistItemUnicode"/>
        <w:ind w:left="357"/>
      </w:pPr>
      <w:r>
        <w:t xml:space="preserve">☐ Show current/last </w:t>
      </w:r>
      <w:r>
        <w:rPr>
          <w:b/>
        </w:rPr>
        <w:t>Edit Session</w:t>
      </w:r>
      <w:r>
        <w:t xml:space="preserve"> (status, startedAt, endedAt, exportedPath)</w:t>
      </w:r>
    </w:p>
    <w:p w14:paraId="6610B39A" w14:textId="77777777" w:rsidR="008E273E" w:rsidRDefault="00000000">
      <w:pPr>
        <w:pStyle w:val="ChecklistItemUnicode"/>
        <w:ind w:left="357"/>
      </w:pPr>
      <w:r>
        <w:lastRenderedPageBreak/>
        <w:t>☐ Toggle “Mark as Final” (checkbox) — one-click sets isFinal=true</w:t>
      </w:r>
    </w:p>
    <w:p w14:paraId="29C702B9" w14:textId="77777777" w:rsidR="008E273E" w:rsidRDefault="00000000">
      <w:pPr>
        <w:pStyle w:val="ChecklistItemUnicode"/>
      </w:pPr>
      <w:r>
        <w:t xml:space="preserve">☐ </w:t>
      </w:r>
      <w:r>
        <w:rPr>
          <w:b/>
        </w:rPr>
        <w:t>Shoot Detail → “Edits” Tab</w:t>
      </w:r>
    </w:p>
    <w:p w14:paraId="52C03CA3" w14:textId="77777777" w:rsidR="008E273E" w:rsidRDefault="00000000">
      <w:pPr>
        <w:pStyle w:val="ChecklistItemUnicode"/>
        <w:ind w:left="357"/>
      </w:pPr>
      <w:r>
        <w:t>☐ Sessions table:</w:t>
      </w:r>
    </w:p>
    <w:p w14:paraId="33E3135B" w14:textId="77777777" w:rsidR="008E273E" w:rsidRDefault="00000000">
      <w:pPr>
        <w:pStyle w:val="ChecklistItemUnicode"/>
        <w:ind w:left="714"/>
      </w:pPr>
      <w:r>
        <w:t>☐ App, Started, Duration, Exported Path (if any), Status</w:t>
      </w:r>
    </w:p>
    <w:p w14:paraId="296A513E" w14:textId="77777777" w:rsidR="008E273E" w:rsidRDefault="00000000">
      <w:pPr>
        <w:pStyle w:val="ChecklistItemUnicode"/>
        <w:ind w:left="357"/>
      </w:pPr>
      <w:r>
        <w:t>☐ “Open Selected RAW in …” bulk actions</w:t>
      </w:r>
    </w:p>
    <w:p w14:paraId="6EBB806D" w14:textId="77777777" w:rsidR="008E273E" w:rsidRDefault="00000000">
      <w:pPr>
        <w:pStyle w:val="ChecklistItemUnicode"/>
      </w:pPr>
      <w:r>
        <w:t xml:space="preserve">☐ </w:t>
      </w:r>
      <w:r>
        <w:rPr>
          <w:b/>
        </w:rPr>
        <w:t>Settings → External Editors</w:t>
      </w:r>
    </w:p>
    <w:p w14:paraId="2A3ACBB0" w14:textId="77777777" w:rsidR="008E273E" w:rsidRDefault="00000000">
      <w:pPr>
        <w:pStyle w:val="ChecklistItemUnicode"/>
        <w:ind w:left="357"/>
      </w:pPr>
      <w:r>
        <w:t>☐ Paths (read-only or editable if not found)</w:t>
      </w:r>
    </w:p>
    <w:p w14:paraId="2CA4DC9B" w14:textId="77777777" w:rsidR="008E273E" w:rsidRDefault="00000000">
      <w:pPr>
        <w:pStyle w:val="ChecklistItemUnicode"/>
        <w:ind w:left="357"/>
      </w:pPr>
      <w:r>
        <w:t>☐ Finals detection:</w:t>
      </w:r>
    </w:p>
    <w:p w14:paraId="4BAFEC97" w14:textId="77777777" w:rsidR="008E273E" w:rsidRDefault="00000000">
      <w:pPr>
        <w:pStyle w:val="ChecklistItemUnicode"/>
        <w:ind w:left="714"/>
      </w:pPr>
      <w:r>
        <w:t>☐ Finals Folder Name (default EDITS)</w:t>
      </w:r>
    </w:p>
    <w:p w14:paraId="3714453B" w14:textId="77777777" w:rsidR="008E273E" w:rsidRDefault="00000000">
      <w:pPr>
        <w:pStyle w:val="ChecklistItemUnicode"/>
        <w:ind w:left="714"/>
      </w:pPr>
      <w:r>
        <w:t>☐ Finals Filename Regex (default from env)</w:t>
      </w:r>
    </w:p>
    <w:p w14:paraId="1FB0C340" w14:textId="77777777" w:rsidR="008E273E" w:rsidRDefault="00000000">
      <w:pPr>
        <w:pStyle w:val="ChecklistItemUnicode"/>
        <w:ind w:left="714"/>
      </w:pPr>
      <w:r>
        <w:t>☐ “Mark detected finals as Final automatically” (toggle)</w:t>
      </w:r>
    </w:p>
    <w:p w14:paraId="5B3F276B" w14:textId="77777777" w:rsidR="008E273E" w:rsidRDefault="00000000">
      <w:pPr>
        <w:pStyle w:val="ChecklistItemUnicode"/>
        <w:ind w:left="357"/>
      </w:pPr>
      <w:r>
        <w:t>☐ Rules list with create/edit (scope field reserved for future filtering by eventType/client type)</w:t>
      </w:r>
    </w:p>
    <w:p w14:paraId="20D8246A" w14:textId="77777777" w:rsidR="008E273E" w:rsidRDefault="00000000">
      <w:pPr>
        <w:pStyle w:val="Heading2"/>
      </w:pPr>
      <w:r>
        <w:rPr>
          <w:rFonts w:ascii="Courier New" w:hAnsi="Courier New"/>
        </w:rPr>
        <w:t>☐ Safety &amp; Notes</w:t>
      </w:r>
    </w:p>
    <w:p w14:paraId="1EF9C99B" w14:textId="77777777" w:rsidR="008E273E" w:rsidRDefault="00000000">
      <w:pPr>
        <w:pStyle w:val="ChecklistItemUnicode"/>
        <w:ind w:left="357"/>
      </w:pPr>
      <w:r>
        <w:t xml:space="preserve">☐ We </w:t>
      </w:r>
      <w:r>
        <w:rPr>
          <w:b/>
        </w:rPr>
        <w:t>do not</w:t>
      </w:r>
      <w:r>
        <w:t xml:space="preserve"> modify Lightroom Classic catalogs or Photoshop configs.</w:t>
      </w:r>
    </w:p>
    <w:p w14:paraId="6FB803A4" w14:textId="77777777" w:rsidR="008E273E" w:rsidRDefault="00000000">
      <w:pPr>
        <w:pStyle w:val="ChecklistItemUnicode"/>
        <w:ind w:left="357"/>
      </w:pPr>
      <w:r>
        <w:t xml:space="preserve">☐ Launch is </w:t>
      </w:r>
      <w:r>
        <w:rPr>
          <w:b/>
        </w:rPr>
        <w:t>best-effort</w:t>
      </w:r>
      <w:r>
        <w:t xml:space="preserve"> via OS; if app paths are unknown, fall back to default file association.</w:t>
      </w:r>
    </w:p>
    <w:p w14:paraId="01709D99" w14:textId="77777777" w:rsidR="008E273E" w:rsidRDefault="00000000">
      <w:pPr>
        <w:pStyle w:val="ChecklistItemUnicode"/>
        <w:ind w:left="357"/>
      </w:pPr>
      <w:r>
        <w:t>☐ Finals detection is heuristic; you can tighten with rules per shoot/client.</w:t>
      </w:r>
    </w:p>
    <w:p w14:paraId="585AA32A" w14:textId="77777777" w:rsidR="008E273E" w:rsidRDefault="00000000">
      <w:pPr>
        <w:pStyle w:val="ChecklistItemUnicode"/>
        <w:ind w:left="357"/>
      </w:pPr>
      <w:r>
        <w:t>☐ Large exports are ingested by the Watcher and categorized—</w:t>
      </w:r>
      <w:r>
        <w:rPr>
          <w:b/>
        </w:rPr>
        <w:t>no double copying</w:t>
      </w:r>
      <w:r>
        <w:t>.</w:t>
      </w:r>
    </w:p>
    <w:p w14:paraId="28325F06" w14:textId="77777777" w:rsidR="008E273E" w:rsidRDefault="00000000">
      <w:pPr>
        <w:pStyle w:val="ChecklistItemUnicode"/>
        <w:ind w:left="357"/>
      </w:pPr>
      <w:r>
        <w:t xml:space="preserve">☐ If you export outside the Library root, add that path to the Watcher’s </w:t>
      </w:r>
      <w:r>
        <w:rPr>
          <w:b/>
        </w:rPr>
        <w:t>import directories</w:t>
      </w:r>
      <w:r>
        <w:t xml:space="preserve"> (Module 7) or configure Lightroom export to Library.</w:t>
      </w:r>
    </w:p>
    <w:p w14:paraId="2F74232D" w14:textId="77777777" w:rsidR="008E273E" w:rsidRDefault="00000000">
      <w:pPr>
        <w:pStyle w:val="Heading2"/>
      </w:pPr>
      <w:r>
        <w:rPr>
          <w:rFonts w:ascii="Courier New" w:hAnsi="Courier New"/>
        </w:rPr>
        <w:t>☐ Tests</w:t>
      </w:r>
    </w:p>
    <w:p w14:paraId="15763F74" w14:textId="77777777" w:rsidR="008E273E" w:rsidRDefault="00000000">
      <w:pPr>
        <w:pStyle w:val="ChecklistItemUnicode"/>
      </w:pPr>
      <w:r>
        <w:t xml:space="preserve">☐ </w:t>
      </w:r>
      <w:r>
        <w:rPr>
          <w:b/>
        </w:rPr>
        <w:t>Unit</w:t>
      </w:r>
    </w:p>
    <w:p w14:paraId="746D1144" w14:textId="77777777" w:rsidR="008E273E" w:rsidRDefault="00000000">
      <w:pPr>
        <w:pStyle w:val="ChecklistItemUnicode"/>
        <w:ind w:left="357"/>
      </w:pPr>
      <w:r>
        <w:t>☐ Finals regex and folder logic (EDITS + _FINAL file names).</w:t>
      </w:r>
    </w:p>
    <w:p w14:paraId="173C4C86" w14:textId="77777777" w:rsidR="008E273E" w:rsidRDefault="00000000">
      <w:pPr>
        <w:pStyle w:val="ChecklistItemUnicode"/>
        <w:ind w:left="357"/>
      </w:pPr>
      <w:r>
        <w:lastRenderedPageBreak/>
        <w:t>☐ Session end transitions and field updates.</w:t>
      </w:r>
    </w:p>
    <w:p w14:paraId="7F507D07" w14:textId="77777777" w:rsidR="008E273E" w:rsidRDefault="00000000">
      <w:pPr>
        <w:pStyle w:val="ChecklistItemUnicode"/>
      </w:pPr>
      <w:r>
        <w:t xml:space="preserve">☐ </w:t>
      </w:r>
      <w:r>
        <w:rPr>
          <w:b/>
        </w:rPr>
        <w:t>Integration</w:t>
      </w:r>
    </w:p>
    <w:p w14:paraId="4DD97944" w14:textId="77777777" w:rsidR="008E273E" w:rsidRDefault="00000000">
      <w:pPr>
        <w:pStyle w:val="ChecklistItemUnicode"/>
        <w:ind w:left="357"/>
      </w:pPr>
      <w:r>
        <w:t>☐ Start session from RAW → launches app (mock spawn).</w:t>
      </w:r>
    </w:p>
    <w:p w14:paraId="2B0E0C22" w14:textId="77777777" w:rsidR="008E273E" w:rsidRDefault="00000000">
      <w:pPr>
        <w:pStyle w:val="ChecklistItemUnicode"/>
        <w:ind w:left="357"/>
      </w:pPr>
      <w:r>
        <w:t>☐ Export/edit → Watcher sees new file → tryAttachEditToSession marks as EDIT and, if matching, isFinal=true; session auto-completes.</w:t>
      </w:r>
    </w:p>
    <w:p w14:paraId="54F43371" w14:textId="77777777" w:rsidR="008E273E" w:rsidRDefault="00000000">
      <w:pPr>
        <w:pStyle w:val="ChecklistItemUnicode"/>
        <w:ind w:left="357"/>
      </w:pPr>
      <w:r>
        <w:t>☐ Rules CRUD roundtrip.</w:t>
      </w:r>
    </w:p>
    <w:p w14:paraId="37664DA5" w14:textId="77777777" w:rsidR="008E273E" w:rsidRDefault="00000000">
      <w:pPr>
        <w:pStyle w:val="ChecklistItemUnicode"/>
      </w:pPr>
      <w:r>
        <w:t xml:space="preserve">☐ </w:t>
      </w:r>
      <w:r>
        <w:rPr>
          <w:b/>
        </w:rPr>
        <w:t>Edge</w:t>
      </w:r>
    </w:p>
    <w:p w14:paraId="6ABD7361" w14:textId="77777777" w:rsidR="008E273E" w:rsidRDefault="00000000">
      <w:pPr>
        <w:pStyle w:val="ChecklistItemUnicode"/>
        <w:ind w:left="357"/>
      </w:pPr>
      <w:r>
        <w:t>☐ Multiple open sessions → nearest folder heuristic chooses the right one.</w:t>
      </w:r>
    </w:p>
    <w:p w14:paraId="0100322C" w14:textId="77777777" w:rsidR="008E273E" w:rsidRDefault="00000000">
      <w:pPr>
        <w:pStyle w:val="ChecklistItemUnicode"/>
        <w:ind w:left="357"/>
      </w:pPr>
      <w:r>
        <w:t>☐ Export placed outside Library → not found until Watcher includes that directory; documented in Settings.</w:t>
      </w:r>
    </w:p>
    <w:p w14:paraId="7F9184F7" w14:textId="77777777" w:rsidR="008E273E" w:rsidRDefault="00000000">
      <w:pPr>
        <w:pStyle w:val="Heading2"/>
      </w:pPr>
      <w:r>
        <w:rPr>
          <w:rFonts w:ascii="Courier New" w:hAnsi="Courier New"/>
        </w:rPr>
        <w:t>☐ Acceptance Criteria</w:t>
      </w:r>
    </w:p>
    <w:p w14:paraId="0CA706C6" w14:textId="77777777" w:rsidR="008E273E" w:rsidRDefault="00000000">
      <w:pPr>
        <w:pStyle w:val="ChecklistItemUnicode"/>
        <w:ind w:left="357"/>
      </w:pPr>
      <w:r>
        <w:t xml:space="preserve">☐ From any File or Shoot, </w:t>
      </w:r>
      <w:r>
        <w:rPr>
          <w:b/>
        </w:rPr>
        <w:t>Open in Lightroom/Photoshop</w:t>
      </w:r>
      <w:r>
        <w:t xml:space="preserve"> creates an </w:t>
      </w:r>
      <w:r>
        <w:rPr>
          <w:b/>
        </w:rPr>
        <w:t>Edit Session</w:t>
      </w:r>
      <w:r>
        <w:t xml:space="preserve"> and launches the app.</w:t>
      </w:r>
    </w:p>
    <w:p w14:paraId="7EBB8F80" w14:textId="77777777" w:rsidR="008E273E" w:rsidRDefault="00000000">
      <w:pPr>
        <w:pStyle w:val="ChecklistItemUnicode"/>
        <w:ind w:left="357"/>
      </w:pPr>
      <w:r>
        <w:t xml:space="preserve">☐ New exports/saves are </w:t>
      </w:r>
      <w:r>
        <w:rPr>
          <w:b/>
        </w:rPr>
        <w:t>auto-ingested</w:t>
      </w:r>
      <w:r>
        <w:t xml:space="preserve">, categorized as EDIT, and </w:t>
      </w:r>
      <w:r>
        <w:rPr>
          <w:b/>
        </w:rPr>
        <w:t>finals</w:t>
      </w:r>
      <w:r>
        <w:t xml:space="preserve"> are recognized via folder/filename rules.</w:t>
      </w:r>
    </w:p>
    <w:p w14:paraId="7C7D1CD4" w14:textId="77777777" w:rsidR="008E273E" w:rsidRDefault="00000000">
      <w:pPr>
        <w:pStyle w:val="ChecklistItemUnicode"/>
        <w:ind w:left="357"/>
      </w:pPr>
      <w:r>
        <w:t>☐ Sessions show in Admin with status and (optional) exported path; can be manually ended.</w:t>
      </w:r>
    </w:p>
    <w:p w14:paraId="66C7F09E" w14:textId="77777777" w:rsidR="008E273E" w:rsidRDefault="00000000">
      <w:pPr>
        <w:pStyle w:val="ChecklistItemUnicode"/>
        <w:ind w:left="357"/>
      </w:pPr>
      <w:r>
        <w:t xml:space="preserve">☐ Configurable </w:t>
      </w:r>
      <w:r>
        <w:rPr>
          <w:b/>
        </w:rPr>
        <w:t>Finals detection</w:t>
      </w:r>
      <w:r>
        <w:t xml:space="preserve"> and </w:t>
      </w:r>
      <w:r>
        <w:rPr>
          <w:b/>
        </w:rPr>
        <w:t>rules</w:t>
      </w:r>
      <w:r>
        <w:t xml:space="preserve"> per your workflow.</w:t>
      </w:r>
    </w:p>
    <w:p w14:paraId="1F66C421" w14:textId="77777777" w:rsidR="008E273E" w:rsidRDefault="00000000">
      <w:pPr>
        <w:pStyle w:val="ChecklistItemUnicode"/>
        <w:ind w:left="357"/>
      </w:pPr>
      <w:r>
        <w:t>☐ No Adobe catalog manipulation; integration is side-effect–safe and local-server friendly.</w:t>
      </w:r>
    </w:p>
    <w:p w14:paraId="447EDA97" w14:textId="77777777" w:rsidR="008E273E" w:rsidRDefault="00000000">
      <w:pPr>
        <w:pStyle w:val="Heading1"/>
      </w:pPr>
      <w:r>
        <w:rPr>
          <w:rFonts w:ascii="Courier New" w:hAnsi="Courier New"/>
        </w:rPr>
        <w:lastRenderedPageBreak/>
        <w:t>☐ MODULE 18 — GDPR &amp; Privacy Compliance (DSAR Exports/Deletes, Retention, Consent &amp; Audit)</w:t>
      </w:r>
    </w:p>
    <w:p w14:paraId="519499F6" w14:textId="77777777" w:rsidR="008E273E" w:rsidRDefault="00000000">
      <w:pPr>
        <w:pStyle w:val="Heading1"/>
      </w:pPr>
      <w:r>
        <w:rPr>
          <w:rFonts w:ascii="Courier New" w:hAnsi="Courier New"/>
        </w:rPr>
        <w:t>☐ Objective</w:t>
      </w:r>
    </w:p>
    <w:p w14:paraId="4CE35AAB" w14:textId="77777777" w:rsidR="008E273E" w:rsidRDefault="00000000">
      <w:pPr>
        <w:pStyle w:val="ChecklistItemUnicode"/>
      </w:pPr>
      <w:r>
        <w:t xml:space="preserve">☐ Add a </w:t>
      </w:r>
      <w:r>
        <w:rPr>
          <w:b/>
        </w:rPr>
        <w:t>privacy-compliance layer</w:t>
      </w:r>
      <w:r>
        <w:t xml:space="preserve"> that supports:</w:t>
      </w:r>
    </w:p>
    <w:p w14:paraId="491A25F7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DSAR</w:t>
      </w:r>
      <w:r>
        <w:t xml:space="preserve"> (Data Subject Access Requests): export all personal data we store for a client (plus optional redaction of third-party data).</w:t>
      </w:r>
    </w:p>
    <w:p w14:paraId="0B2F5863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RTBF</w:t>
      </w:r>
      <w:r>
        <w:t xml:space="preserve"> (Right To Be Forgotten): deletion/anonymization workflow with </w:t>
      </w:r>
      <w:r>
        <w:rPr>
          <w:b/>
        </w:rPr>
        <w:t>quarantine → purge</w:t>
      </w:r>
      <w:r>
        <w:t xml:space="preserve"> and </w:t>
      </w:r>
      <w:r>
        <w:rPr>
          <w:b/>
        </w:rPr>
        <w:t>impact preview</w:t>
      </w:r>
      <w:r>
        <w:t>.</w:t>
      </w:r>
    </w:p>
    <w:p w14:paraId="325E97C5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Retention policies</w:t>
      </w:r>
      <w:r>
        <w:t xml:space="preserve"> (auto-prune logs/archives after X days).</w:t>
      </w:r>
    </w:p>
    <w:p w14:paraId="71F1372E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Consent logging</w:t>
      </w:r>
      <w:r>
        <w:t xml:space="preserve"> (e.g., model release, gallery terms).</w:t>
      </w:r>
    </w:p>
    <w:p w14:paraId="4DDEDF03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Auditability</w:t>
      </w:r>
      <w:r>
        <w:t>: immutable trail of who requested, who approved, and what changed.</w:t>
      </w:r>
    </w:p>
    <w:p w14:paraId="7A1E674E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Public self-service portal</w:t>
      </w:r>
      <w:r>
        <w:t xml:space="preserve"> (tokenized) for clients to download their export, or confirm a delete request.</w:t>
      </w:r>
    </w:p>
    <w:p w14:paraId="7B6E06C8" w14:textId="77777777" w:rsidR="008E273E" w:rsidRDefault="00000000">
      <w:pPr>
        <w:pStyle w:val="Quote"/>
      </w:pPr>
      <w:r>
        <w:t xml:space="preserve">Scope targets your system actors:  Clients  (people/companies you shoot for) and  Subjects  (people in images, if tracked). You’re single-user admin; clients access via  magic links  (Module 2). </w:t>
      </w:r>
    </w:p>
    <w:p w14:paraId="470712C7" w14:textId="77777777" w:rsidR="008E273E" w:rsidRDefault="00000000">
      <w:pPr>
        <w:pStyle w:val="Heading2"/>
      </w:pPr>
      <w:r>
        <w:rPr>
          <w:rFonts w:ascii="Courier New" w:hAnsi="Courier New"/>
        </w:rPr>
        <w:t>☐ Data Model (Prisma) — append to apps/api/prisma/schema.prisma</w:t>
      </w:r>
    </w:p>
    <w:p w14:paraId="75683A53" w14:textId="77777777" w:rsidR="008E273E" w:rsidRDefault="00000000">
      <w:pPr>
        <w:pStyle w:val="Code"/>
        <w:shd w:val="clear" w:color="auto" w:fill="EDEDED"/>
      </w:pPr>
      <w:r>
        <w:t>enum DsRequestType {</w:t>
      </w:r>
      <w:r>
        <w:br/>
        <w:t xml:space="preserve">  ACCESS_EXPORT   // DSAR export</w:t>
      </w:r>
      <w:r>
        <w:br/>
        <w:t xml:space="preserve">  DELETE          // Right to be forgotten</w:t>
      </w:r>
      <w:r>
        <w:br/>
        <w:t>}</w:t>
      </w:r>
      <w:r>
        <w:br/>
      </w:r>
      <w:r>
        <w:br/>
        <w:t>enum DsRequestStatus {</w:t>
      </w:r>
      <w:r>
        <w:br/>
        <w:t xml:space="preserve">  received</w:t>
      </w:r>
      <w:r>
        <w:br/>
        <w:t xml:space="preserve">  in_progress</w:t>
      </w:r>
      <w:r>
        <w:br/>
        <w:t xml:space="preserve">  ready   // export prepared (for ACCESS_EXPORT)</w:t>
      </w:r>
      <w:r>
        <w:br/>
        <w:t xml:space="preserve">  awaiting_confirmation // for DELETE via public confirmation</w:t>
      </w:r>
      <w:r>
        <w:br/>
        <w:t xml:space="preserve">  approved // admin approved</w:t>
      </w:r>
      <w:r>
        <w:br/>
        <w:t xml:space="preserve">  completed</w:t>
      </w:r>
      <w:r>
        <w:br/>
      </w:r>
      <w:r>
        <w:lastRenderedPageBreak/>
        <w:t xml:space="preserve">  rejected</w:t>
      </w:r>
      <w:r>
        <w:br/>
        <w:t>}</w:t>
      </w:r>
      <w:r>
        <w:br/>
      </w:r>
      <w:r>
        <w:br/>
        <w:t>model DataSubjectRequest {</w:t>
      </w:r>
      <w:r>
        <w:br/>
        <w:t xml:space="preserve">  id            String           @id @default(cuid())</w:t>
      </w:r>
      <w:r>
        <w:br/>
        <w:t xml:space="preserve">  type          DsRequestType</w:t>
      </w:r>
      <w:r>
        <w:br/>
        <w:t xml:space="preserve">  status        DsRequestStatus  @default(received)</w:t>
      </w:r>
      <w:r>
        <w:br/>
        <w:t xml:space="preserve">  clientId      String?          // primary subject linkage (Client)</w:t>
      </w:r>
      <w:r>
        <w:br/>
        <w:t xml:space="preserve">  subjectId     String?          // optional if you model per-person subjects later</w:t>
      </w:r>
      <w:r>
        <w:br/>
        <w:t xml:space="preserve">  email         String?          // where to send magic link and updates</w:t>
      </w:r>
      <w:r>
        <w:br/>
        <w:t xml:space="preserve">  reason        String?          // optional notes</w:t>
      </w:r>
      <w:r>
        <w:br/>
        <w:t xml:space="preserve">  createdAt     DateTime         @default(now())</w:t>
      </w:r>
      <w:r>
        <w:br/>
        <w:t xml:space="preserve">  updatedAt     DateTime         @updatedAt</w:t>
      </w:r>
      <w:r>
        <w:br/>
        <w:t xml:space="preserve">  approvedAt    DateTime?</w:t>
      </w:r>
      <w:r>
        <w:br/>
        <w:t xml:space="preserve">  completedAt   DateTime?</w:t>
      </w:r>
      <w:r>
        <w:br/>
        <w:t xml:space="preserve">  rejectedAt    DateTime?</w:t>
      </w:r>
      <w:r>
        <w:br/>
        <w:t xml:space="preserve">  reviewerNote  String?</w:t>
      </w:r>
      <w:r>
        <w:br/>
        <w:t xml:space="preserve">  exportPath    String?          // ZIP path when ACCESS_EXPORT ready</w:t>
      </w:r>
      <w:r>
        <w:br/>
        <w:t xml:space="preserve">  tokenId       String?          // magic link id (Module 2 pattern)</w:t>
      </w:r>
      <w:r>
        <w:br/>
        <w:t xml:space="preserve">  tokenHash     String?          // hashed token</w:t>
      </w:r>
      <w:r>
        <w:br/>
        <w:t xml:space="preserve">  tokenExpires  DateTime?        // expiry for portal</w:t>
      </w:r>
      <w:r>
        <w:br/>
        <w:t>}</w:t>
      </w:r>
      <w:r>
        <w:br/>
      </w:r>
      <w:r>
        <w:br/>
        <w:t>model RetentionPolicy {</w:t>
      </w:r>
      <w:r>
        <w:br/>
        <w:t xml:space="preserve">  id          String   @id @default(cuid())</w:t>
      </w:r>
      <w:r>
        <w:br/>
        <w:t xml:space="preserve">  // "access_logs", "reminder_logs", "email_logs", "zips_exports", "deleted_quarantine", etc.</w:t>
      </w:r>
      <w:r>
        <w:br/>
        <w:t xml:space="preserve">  key         String   @unique</w:t>
      </w:r>
      <w:r>
        <w:br/>
        <w:t xml:space="preserve">  days        Int      // keep N days</w:t>
      </w:r>
      <w:r>
        <w:br/>
        <w:t xml:space="preserve">  enabled     Boolean  @default(true)</w:t>
      </w:r>
      <w:r>
        <w:br/>
        <w:t xml:space="preserve">  createdAt   DateTime @default(now())</w:t>
      </w:r>
      <w:r>
        <w:br/>
        <w:t xml:space="preserve">  updatedAt   DateTime @updatedAt</w:t>
      </w:r>
      <w:r>
        <w:br/>
        <w:t>}</w:t>
      </w:r>
      <w:r>
        <w:br/>
      </w:r>
      <w:r>
        <w:br/>
        <w:t>model ConsentLog {</w:t>
      </w:r>
      <w:r>
        <w:br/>
        <w:t xml:space="preserve">  id          String   @id @default(cuid())</w:t>
      </w:r>
      <w:r>
        <w:br/>
        <w:t xml:space="preserve">  clientId    String?</w:t>
      </w:r>
      <w:r>
        <w:br/>
        <w:t xml:space="preserve">  shootId     String?</w:t>
      </w:r>
      <w:r>
        <w:br/>
        <w:t xml:space="preserve">  fileId      String?</w:t>
      </w:r>
      <w:r>
        <w:br/>
        <w:t xml:space="preserve">  kind        String   // "model_release", "gallery_terms", "privacy_notice", etc.</w:t>
      </w:r>
      <w:r>
        <w:br/>
        <w:t xml:space="preserve">  method      String   // "checkbox", "signature", "email_ack"</w:t>
      </w:r>
      <w:r>
        <w:br/>
        <w:t xml:space="preserve">  textHash    String   // hash of consent text/version presented</w:t>
      </w:r>
      <w:r>
        <w:br/>
      </w:r>
      <w:r>
        <w:lastRenderedPageBreak/>
        <w:t xml:space="preserve">  granted     Boolean</w:t>
      </w:r>
      <w:r>
        <w:br/>
        <w:t xml:space="preserve">  meta        Json?</w:t>
      </w:r>
      <w:r>
        <w:br/>
        <w:t xml:space="preserve">  createdAt   DateTime @default(now())</w:t>
      </w:r>
      <w:r>
        <w:br/>
        <w:t xml:space="preserve">  // immutable once created; corrections via new rows</w:t>
      </w:r>
      <w:r>
        <w:br/>
        <w:t>}</w:t>
      </w:r>
      <w:r>
        <w:br/>
      </w:r>
      <w:r>
        <w:br/>
        <w:t>model DeletionQueue {</w:t>
      </w:r>
      <w:r>
        <w:br/>
        <w:t xml:space="preserve">  id          String   @id @default(cuid())</w:t>
      </w:r>
      <w:r>
        <w:br/>
        <w:t xml:space="preserve">  requestId   String</w:t>
      </w:r>
      <w:r>
        <w:br/>
        <w:t xml:space="preserve">  phase       String   @default("quarantine") // quarantine|purge</w:t>
      </w:r>
      <w:r>
        <w:br/>
        <w:t xml:space="preserve">  scheduledAt DateTime @default(now())</w:t>
      </w:r>
      <w:r>
        <w:br/>
        <w:t xml:space="preserve">  executedAt  DateTime?</w:t>
      </w:r>
      <w:r>
        <w:br/>
        <w:t xml:space="preserve">  items       Json     // [{type:"file", id:"..."}, {type:"row", table:"Client", id:"..."}]</w:t>
      </w:r>
      <w:r>
        <w:br/>
        <w:t xml:space="preserve">  error       String?</w:t>
      </w:r>
      <w:r>
        <w:br/>
        <w:t xml:space="preserve">  createdAt   DateTime @default(now())</w:t>
      </w:r>
      <w:r>
        <w:br/>
      </w:r>
      <w:r>
        <w:br/>
        <w:t xml:space="preserve">  @@index([scheduledAt, phase])</w:t>
      </w:r>
      <w:r>
        <w:br/>
        <w:t>}</w:t>
      </w:r>
    </w:p>
    <w:p w14:paraId="3A9280C8" w14:textId="77777777" w:rsidR="008E273E" w:rsidRDefault="00000000">
      <w:pPr>
        <w:pStyle w:val="ChecklistItemUnicode"/>
      </w:pPr>
      <w:r>
        <w:t xml:space="preserve">☐ </w:t>
      </w:r>
      <w:r>
        <w:rPr>
          <w:b/>
        </w:rPr>
        <w:t>Migration</w:t>
      </w:r>
    </w:p>
    <w:p w14:paraId="21635199" w14:textId="77777777" w:rsidR="008E273E" w:rsidRDefault="00000000">
      <w:pPr>
        <w:pStyle w:val="Code"/>
        <w:shd w:val="clear" w:color="auto" w:fill="EDEDED"/>
      </w:pPr>
      <w:r>
        <w:t>cd apps/api</w:t>
      </w:r>
      <w:r>
        <w:br/>
        <w:t>pnpm prisma migrate dev --name gdpr_compliance</w:t>
      </w:r>
      <w:r>
        <w:br/>
        <w:t>pnpm prisma prisma generate</w:t>
      </w:r>
    </w:p>
    <w:p w14:paraId="7A3E255B" w14:textId="77777777" w:rsidR="008E273E" w:rsidRDefault="00000000">
      <w:pPr>
        <w:pStyle w:val="Heading2"/>
      </w:pPr>
      <w:r>
        <w:rPr>
          <w:rFonts w:ascii="Courier New" w:hAnsi="Courier New"/>
        </w:rPr>
        <w:t>☐ Environment (apps/api/.env.example)</w:t>
      </w:r>
    </w:p>
    <w:p w14:paraId="3D2C1EE7" w14:textId="77777777" w:rsidR="008E273E" w:rsidRDefault="00000000">
      <w:pPr>
        <w:pStyle w:val="Code"/>
        <w:shd w:val="clear" w:color="auto" w:fill="EDEDED"/>
      </w:pPr>
      <w:r>
        <w:t># Where DSAR ZIPs and delete quarantines are stored</w:t>
      </w:r>
      <w:r>
        <w:br/>
        <w:t>PRIVACY_EXPORT_DIR=/ABSOLUTE/PATH/TO/AppData/privacy_exports</w:t>
      </w:r>
      <w:r>
        <w:br/>
        <w:t>PRIVACY_QUARANTINE_DIR=/ABSOLUTE/PATH/TO/AppData/quarantine</w:t>
      </w:r>
      <w:r>
        <w:br/>
      </w:r>
      <w:r>
        <w:br/>
        <w:t># Export content limits</w:t>
      </w:r>
      <w:r>
        <w:br/>
        <w:t>PRIVACY_MAX_EXPORT_GB=20</w:t>
      </w:r>
      <w:r>
        <w:br/>
      </w:r>
      <w:r>
        <w:br/>
        <w:t># Magic link expiry for DSAR portal</w:t>
      </w:r>
      <w:r>
        <w:br/>
        <w:t>PRIVACY_PORTAL_EXPIRY_HOURS=168  # 7 days</w:t>
      </w:r>
      <w:r>
        <w:br/>
      </w:r>
      <w:r>
        <w:br/>
        <w:t># Redaction flags (best-effort metadata stripping from copies)</w:t>
      </w:r>
      <w:r>
        <w:br/>
        <w:t>PRIVACY_REDACT_EXIF=true</w:t>
      </w:r>
    </w:p>
    <w:p w14:paraId="60AA4DB8" w14:textId="77777777" w:rsidR="008E273E" w:rsidRDefault="00000000">
      <w:pPr>
        <w:pStyle w:val="Heading2"/>
      </w:pPr>
      <w:r>
        <w:rPr>
          <w:rFonts w:ascii="Courier New" w:hAnsi="Courier New"/>
        </w:rPr>
        <w:t>☐ What counts as “Personal Data” in this app</w:t>
      </w:r>
    </w:p>
    <w:p w14:paraId="007488D4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Client</w:t>
      </w:r>
      <w:r>
        <w:t xml:space="preserve"> records (name, email, phone, type, notes, preferences).</w:t>
      </w:r>
    </w:p>
    <w:p w14:paraId="11B1DF98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Shoots</w:t>
      </w:r>
      <w:r>
        <w:t xml:space="preserve"> tied to a client (dates, locations, notes).</w:t>
      </w:r>
    </w:p>
    <w:p w14:paraId="6FDB94FF" w14:textId="77777777" w:rsidR="008E273E" w:rsidRDefault="00000000">
      <w:pPr>
        <w:pStyle w:val="ChecklistItemUnicode"/>
        <w:ind w:left="357"/>
      </w:pPr>
      <w:r>
        <w:lastRenderedPageBreak/>
        <w:t xml:space="preserve">☐ </w:t>
      </w:r>
      <w:r>
        <w:rPr>
          <w:b/>
        </w:rPr>
        <w:t>Files</w:t>
      </w:r>
      <w:r>
        <w:t xml:space="preserve"> tied to shoots/clients (filenames, paths, possibly faces/people once tracked).</w:t>
      </w:r>
    </w:p>
    <w:p w14:paraId="55EFEA9E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Galleries &amp; Share links</w:t>
      </w:r>
      <w:r>
        <w:t xml:space="preserve"> the client received or accessed (with </w:t>
      </w:r>
      <w:r>
        <w:rPr>
          <w:b/>
        </w:rPr>
        <w:t>AccessLog</w:t>
      </w:r>
      <w:r>
        <w:t xml:space="preserve"> entries).</w:t>
      </w:r>
    </w:p>
    <w:p w14:paraId="700887E3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Invoices/Quotes &amp; Payments</w:t>
      </w:r>
      <w:r>
        <w:t xml:space="preserve"> for that client.</w:t>
      </w:r>
    </w:p>
    <w:p w14:paraId="1251FD2A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Emails sent</w:t>
      </w:r>
      <w:r>
        <w:t xml:space="preserve"> to that client (EmailLog).</w:t>
      </w:r>
    </w:p>
    <w:p w14:paraId="6E69E4BC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ConsentLog</w:t>
      </w:r>
      <w:r>
        <w:t xml:space="preserve"> rows.</w:t>
      </w:r>
    </w:p>
    <w:p w14:paraId="6F78EE24" w14:textId="77777777" w:rsidR="008E273E" w:rsidRDefault="00000000">
      <w:pPr>
        <w:pStyle w:val="Quote"/>
      </w:pPr>
      <w:r>
        <w:t xml:space="preserve">Exports deliver  metadata + copies  of  final edit files  by default (RAW optionally included toggle). Deletes remove or anonymize all linkages. </w:t>
      </w:r>
    </w:p>
    <w:p w14:paraId="0D54C003" w14:textId="77777777" w:rsidR="008E273E" w:rsidRDefault="00000000">
      <w:pPr>
        <w:pStyle w:val="Heading2"/>
      </w:pPr>
      <w:r>
        <w:rPr>
          <w:rFonts w:ascii="Courier New" w:hAnsi="Courier New"/>
        </w:rPr>
        <w:t>☐ Behavior &amp; Workflow</w:t>
      </w:r>
    </w:p>
    <w:p w14:paraId="0756D9FB" w14:textId="77777777" w:rsidR="008E273E" w:rsidRDefault="00000000">
      <w:pPr>
        <w:pStyle w:val="Heading3"/>
      </w:pPr>
      <w:r>
        <w:rPr>
          <w:rFonts w:ascii="Courier New" w:hAnsi="Courier New"/>
        </w:rPr>
        <w:t>☐ ACCESS_EXPORT (DSAR)</w:t>
      </w:r>
    </w:p>
    <w:p w14:paraId="29F53013" w14:textId="77777777" w:rsidR="008E273E" w:rsidRDefault="00000000">
      <w:pPr>
        <w:pStyle w:val="ChecklistItemUnicode"/>
        <w:ind w:left="357"/>
      </w:pPr>
      <w:r>
        <w:t>☐ Admin opens DSAR form (client/email).</w:t>
      </w:r>
    </w:p>
    <w:p w14:paraId="3E422417" w14:textId="77777777" w:rsidR="008E273E" w:rsidRDefault="00000000">
      <w:pPr>
        <w:pStyle w:val="ChecklistItemUnicode"/>
        <w:ind w:left="357"/>
      </w:pPr>
      <w:r>
        <w:t xml:space="preserve">☐ System creates </w:t>
      </w:r>
      <w:r>
        <w:rPr>
          <w:b/>
        </w:rPr>
        <w:t>DataSubjectRequest (received)</w:t>
      </w:r>
      <w:r>
        <w:t xml:space="preserve"> → moves to </w:t>
      </w:r>
      <w:r>
        <w:rPr>
          <w:b/>
        </w:rPr>
        <w:t>in_progress</w:t>
      </w:r>
      <w:r>
        <w:t>.</w:t>
      </w:r>
    </w:p>
    <w:p w14:paraId="0A6F625F" w14:textId="77777777" w:rsidR="008E273E" w:rsidRDefault="00000000">
      <w:pPr>
        <w:pStyle w:val="ChecklistItemUnicode"/>
        <w:ind w:left="357"/>
      </w:pPr>
      <w:r>
        <w:t xml:space="preserve">☐ Collects data across tables → writes a </w:t>
      </w:r>
      <w:r>
        <w:rPr>
          <w:b/>
        </w:rPr>
        <w:t>manifest.json</w:t>
      </w:r>
      <w:r>
        <w:t xml:space="preserve"> and prepares a ZIP:</w:t>
      </w:r>
    </w:p>
    <w:p w14:paraId="6E1D8C15" w14:textId="77777777" w:rsidR="008E273E" w:rsidRDefault="00000000">
      <w:pPr>
        <w:pStyle w:val="ChecklistItemUnicode"/>
        <w:ind w:left="714"/>
      </w:pPr>
      <w:r>
        <w:t>☐ /metadata/*.json (clients, shoots, galleries, invoices, logs)</w:t>
      </w:r>
    </w:p>
    <w:p w14:paraId="7E93FCF5" w14:textId="77777777" w:rsidR="008E273E" w:rsidRDefault="00000000">
      <w:pPr>
        <w:pStyle w:val="ChecklistItemUnicode"/>
        <w:ind w:left="714"/>
      </w:pPr>
      <w:r>
        <w:t xml:space="preserve">☐ /files/edits/... (final edits; optional </w:t>
      </w:r>
      <w:r>
        <w:rPr>
          <w:b/>
        </w:rPr>
        <w:t>/raw/</w:t>
      </w:r>
      <w:r>
        <w:t xml:space="preserve"> if selected)</w:t>
      </w:r>
    </w:p>
    <w:p w14:paraId="0E5C429C" w14:textId="77777777" w:rsidR="008E273E" w:rsidRDefault="00000000">
      <w:pPr>
        <w:pStyle w:val="ChecklistItemUnicode"/>
        <w:ind w:left="714"/>
      </w:pPr>
      <w:r>
        <w:t xml:space="preserve">☐ Redaction: if PRIVACY_REDACT_EXIF=true, strip EXIF on </w:t>
      </w:r>
      <w:r>
        <w:rPr>
          <w:i/>
        </w:rPr>
        <w:t>copies</w:t>
      </w:r>
      <w:r>
        <w:t xml:space="preserve"> (originals are untouched).</w:t>
      </w:r>
    </w:p>
    <w:p w14:paraId="04741B0A" w14:textId="77777777" w:rsidR="008E273E" w:rsidRDefault="00000000">
      <w:pPr>
        <w:pStyle w:val="ChecklistItemUnicode"/>
        <w:ind w:left="357"/>
      </w:pPr>
      <w:r>
        <w:t xml:space="preserve">☐ When ready, store ZIP at PRIVACY_EXPORT_DIR, create </w:t>
      </w:r>
      <w:r>
        <w:rPr>
          <w:b/>
        </w:rPr>
        <w:t>magic link</w:t>
      </w:r>
      <w:r>
        <w:t xml:space="preserve"> (Module 2 style), email client with link. Status: </w:t>
      </w:r>
      <w:r>
        <w:rPr>
          <w:b/>
        </w:rPr>
        <w:t>ready</w:t>
      </w:r>
      <w:r>
        <w:t>.</w:t>
      </w:r>
    </w:p>
    <w:p w14:paraId="753E033B" w14:textId="77777777" w:rsidR="008E273E" w:rsidRDefault="00000000">
      <w:pPr>
        <w:pStyle w:val="ChecklistItemUnicode"/>
        <w:ind w:left="357"/>
      </w:pPr>
      <w:r>
        <w:t>☐ Client opens token page /privacy/:token and downloads. Access logged.</w:t>
      </w:r>
    </w:p>
    <w:p w14:paraId="670EDBE7" w14:textId="77777777" w:rsidR="008E273E" w:rsidRDefault="00000000">
      <w:pPr>
        <w:pStyle w:val="ChecklistItemUnicode"/>
        <w:ind w:left="357"/>
      </w:pPr>
      <w:r>
        <w:t xml:space="preserve">☐ Admin marks </w:t>
      </w:r>
      <w:r>
        <w:rPr>
          <w:b/>
        </w:rPr>
        <w:t>completed</w:t>
      </w:r>
      <w:r>
        <w:t xml:space="preserve"> (auto when link used).</w:t>
      </w:r>
    </w:p>
    <w:p w14:paraId="4017154B" w14:textId="77777777" w:rsidR="008E273E" w:rsidRDefault="00000000">
      <w:pPr>
        <w:pStyle w:val="Heading3"/>
      </w:pPr>
      <w:r>
        <w:rPr>
          <w:rFonts w:ascii="Courier New" w:hAnsi="Courier New"/>
        </w:rPr>
        <w:t>☐ DELETE (RTBF)</w:t>
      </w:r>
    </w:p>
    <w:p w14:paraId="5098B90F" w14:textId="77777777" w:rsidR="008E273E" w:rsidRDefault="00000000">
      <w:pPr>
        <w:pStyle w:val="ChecklistItemUnicode"/>
        <w:ind w:left="357"/>
      </w:pPr>
      <w:r>
        <w:t>☐ Admin or client initiates delete.</w:t>
      </w:r>
    </w:p>
    <w:p w14:paraId="0E0053FC" w14:textId="77777777" w:rsidR="008E273E" w:rsidRDefault="00000000">
      <w:pPr>
        <w:pStyle w:val="ChecklistItemUnicode"/>
        <w:ind w:left="357"/>
      </w:pPr>
      <w:r>
        <w:lastRenderedPageBreak/>
        <w:t xml:space="preserve">☐ Create </w:t>
      </w:r>
      <w:r>
        <w:rPr>
          <w:b/>
        </w:rPr>
        <w:t>DataSubjectRequest</w:t>
      </w:r>
      <w:r>
        <w:t xml:space="preserve"> with </w:t>
      </w:r>
      <w:r>
        <w:rPr>
          <w:b/>
        </w:rPr>
        <w:t>awaiting_confirmation</w:t>
      </w:r>
      <w:r>
        <w:t xml:space="preserve"> and send tokenized portal page outlining </w:t>
      </w:r>
      <w:r>
        <w:rPr>
          <w:b/>
        </w:rPr>
        <w:t>impact</w:t>
      </w:r>
      <w:r>
        <w:t xml:space="preserve"> (files, galleries, invoices remain but anonymized, etc.).</w:t>
      </w:r>
    </w:p>
    <w:p w14:paraId="3DA2B4BA" w14:textId="77777777" w:rsidR="008E273E" w:rsidRDefault="00000000">
      <w:pPr>
        <w:pStyle w:val="ChecklistItemUnicode"/>
        <w:ind w:left="357"/>
      </w:pPr>
      <w:r>
        <w:t xml:space="preserve">☐ On confirmation + admin </w:t>
      </w:r>
      <w:r>
        <w:rPr>
          <w:b/>
        </w:rPr>
        <w:t>approve</w:t>
      </w:r>
      <w:r>
        <w:t xml:space="preserve">, build a </w:t>
      </w:r>
      <w:r>
        <w:rPr>
          <w:b/>
        </w:rPr>
        <w:t>DeletionQueue</w:t>
      </w:r>
      <w:r>
        <w:t xml:space="preserve"> with two phases:</w:t>
      </w:r>
    </w:p>
    <w:p w14:paraId="25FC16AB" w14:textId="77777777" w:rsidR="008E273E" w:rsidRDefault="00000000">
      <w:pPr>
        <w:pStyle w:val="ChecklistItemUnicode"/>
        <w:ind w:left="714"/>
      </w:pPr>
      <w:r>
        <w:t xml:space="preserve">☐ </w:t>
      </w:r>
      <w:r>
        <w:rPr>
          <w:b/>
        </w:rPr>
        <w:t>quarantine</w:t>
      </w:r>
      <w:r>
        <w:t>: move physical files to PRIVACY_QUARANTINE_DIR/&lt;requestId&gt;/..., update DB rows to point to quarantine path, set isDeleted=true flags if present (or a deletedAt column on File if you added one in Module 7); break external links (revoke ShareLinks).</w:t>
      </w:r>
    </w:p>
    <w:p w14:paraId="52FE6274" w14:textId="77777777" w:rsidR="008E273E" w:rsidRDefault="00000000">
      <w:pPr>
        <w:pStyle w:val="ChecklistItemUnicode"/>
        <w:ind w:left="714"/>
      </w:pPr>
      <w:r>
        <w:t xml:space="preserve">☐ </w:t>
      </w:r>
      <w:r>
        <w:rPr>
          <w:b/>
        </w:rPr>
        <w:t>purge</w:t>
      </w:r>
      <w:r>
        <w:t xml:space="preserve"> (scheduled N days later, e.g., 30): safely delete quarantined files and </w:t>
      </w:r>
      <w:r>
        <w:rPr>
          <w:b/>
        </w:rPr>
        <w:t>anonymize</w:t>
      </w:r>
      <w:r>
        <w:t xml:space="preserve"> remaining references where deletion is unlawful (e.g., invoices must be retained but strip PII → replace client name/email with “Deleted Subject #&lt;shortId&gt;”).</w:t>
      </w:r>
    </w:p>
    <w:p w14:paraId="0413EF29" w14:textId="77777777" w:rsidR="008E273E" w:rsidRDefault="00000000">
      <w:pPr>
        <w:pStyle w:val="ChecklistItemUnicode"/>
        <w:ind w:left="357"/>
      </w:pPr>
      <w:r>
        <w:t xml:space="preserve">☐ Write </w:t>
      </w:r>
      <w:r>
        <w:rPr>
          <w:b/>
        </w:rPr>
        <w:t>ConsentLog</w:t>
      </w:r>
      <w:r>
        <w:t xml:space="preserve"> row “rtbf_confirmed” and </w:t>
      </w:r>
      <w:r>
        <w:rPr>
          <w:b/>
        </w:rPr>
        <w:t>AuditLog</w:t>
      </w:r>
      <w:r>
        <w:t xml:space="preserve"> entries (Module 15).</w:t>
      </w:r>
    </w:p>
    <w:p w14:paraId="0BCAA468" w14:textId="77777777" w:rsidR="008E273E" w:rsidRDefault="00000000">
      <w:pPr>
        <w:pStyle w:val="ChecklistItemUnicode"/>
        <w:ind w:left="357"/>
      </w:pPr>
      <w:r>
        <w:t xml:space="preserve">☐ Mark request </w:t>
      </w:r>
      <w:r>
        <w:rPr>
          <w:b/>
        </w:rPr>
        <w:t>completed</w:t>
      </w:r>
      <w:r>
        <w:t xml:space="preserve"> or </w:t>
      </w:r>
      <w:r>
        <w:rPr>
          <w:b/>
        </w:rPr>
        <w:t>rejected</w:t>
      </w:r>
      <w:r>
        <w:t xml:space="preserve"> with reviewer note.</w:t>
      </w:r>
    </w:p>
    <w:p w14:paraId="7811D935" w14:textId="77777777" w:rsidR="008E273E" w:rsidRDefault="00000000">
      <w:pPr>
        <w:pStyle w:val="Heading3"/>
      </w:pPr>
      <w:r>
        <w:rPr>
          <w:rFonts w:ascii="Courier New" w:hAnsi="Courier New"/>
        </w:rPr>
        <w:t>☐ Retention</w:t>
      </w:r>
    </w:p>
    <w:p w14:paraId="5FC6C5A1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RetentionPolicy</w:t>
      </w:r>
      <w:r>
        <w:t xml:space="preserve"> rows define automatic cleanup:</w:t>
      </w:r>
    </w:p>
    <w:p w14:paraId="6798A999" w14:textId="77777777" w:rsidR="008E273E" w:rsidRDefault="00000000">
      <w:pPr>
        <w:pStyle w:val="ChecklistItemUnicode"/>
        <w:ind w:left="714"/>
      </w:pPr>
      <w:r>
        <w:t>☐ access_logs: 365 days</w:t>
      </w:r>
    </w:p>
    <w:p w14:paraId="66AF32F0" w14:textId="77777777" w:rsidR="008E273E" w:rsidRDefault="00000000">
      <w:pPr>
        <w:pStyle w:val="ChecklistItemUnicode"/>
        <w:ind w:left="714"/>
      </w:pPr>
      <w:r>
        <w:t>☐ reminder_logs: 365 days</w:t>
      </w:r>
    </w:p>
    <w:p w14:paraId="6A4211A7" w14:textId="77777777" w:rsidR="008E273E" w:rsidRDefault="00000000">
      <w:pPr>
        <w:pStyle w:val="ChecklistItemUnicode"/>
        <w:ind w:left="714"/>
      </w:pPr>
      <w:r>
        <w:t>☐ email_logs: 365 days</w:t>
      </w:r>
    </w:p>
    <w:p w14:paraId="03AC262A" w14:textId="77777777" w:rsidR="008E273E" w:rsidRDefault="00000000">
      <w:pPr>
        <w:pStyle w:val="ChecklistItemUnicode"/>
        <w:ind w:left="714"/>
      </w:pPr>
      <w:r>
        <w:t>☐ zips_exports: 30 days</w:t>
      </w:r>
    </w:p>
    <w:p w14:paraId="7E40BB59" w14:textId="77777777" w:rsidR="008E273E" w:rsidRDefault="00000000">
      <w:pPr>
        <w:pStyle w:val="ChecklistItemUnicode"/>
        <w:ind w:left="714"/>
      </w:pPr>
      <w:r>
        <w:t>☐ deleted_quarantine: 30 days (purge after quarantine)</w:t>
      </w:r>
    </w:p>
    <w:p w14:paraId="146037FA" w14:textId="77777777" w:rsidR="008E273E" w:rsidRDefault="00000000">
      <w:pPr>
        <w:pStyle w:val="ChecklistItemUnicode"/>
        <w:ind w:left="357"/>
      </w:pPr>
      <w:r>
        <w:t xml:space="preserve">☐ Enforced by a </w:t>
      </w:r>
      <w:r>
        <w:rPr>
          <w:b/>
        </w:rPr>
        <w:t>job</w:t>
      </w:r>
      <w:r>
        <w:t xml:space="preserve"> in Module 15 (privacy.retention.enforce).</w:t>
      </w:r>
    </w:p>
    <w:p w14:paraId="4A502200" w14:textId="77777777" w:rsidR="008E273E" w:rsidRDefault="00000000">
      <w:pPr>
        <w:pStyle w:val="Heading2"/>
      </w:pPr>
      <w:r>
        <w:rPr>
          <w:rFonts w:ascii="Courier New" w:hAnsi="Courier New"/>
        </w:rPr>
        <w:t>☐ Services</w:t>
      </w:r>
    </w:p>
    <w:p w14:paraId="7F352BF8" w14:textId="77777777" w:rsidR="008E273E" w:rsidRDefault="00000000">
      <w:pPr>
        <w:pStyle w:val="Heading3"/>
      </w:pPr>
      <w:r>
        <w:rPr>
          <w:rFonts w:ascii="Courier New" w:hAnsi="Courier New"/>
        </w:rPr>
        <w:t>☐ 1) Export Builder — apps/api/src/services/privacy/exporter.ts</w:t>
      </w:r>
    </w:p>
    <w:p w14:paraId="35E4BE5C" w14:textId="77777777" w:rsidR="008E273E" w:rsidRDefault="00000000">
      <w:pPr>
        <w:pStyle w:val="Code"/>
        <w:shd w:val="clear" w:color="auto" w:fill="EDEDED"/>
      </w:pPr>
      <w:r>
        <w:t>import fs from 'fs';</w:t>
      </w:r>
      <w:r>
        <w:br/>
        <w:t>import fsp from 'fs/promises';</w:t>
      </w:r>
      <w:r>
        <w:br/>
        <w:t>import path from 'path';</w:t>
      </w:r>
      <w:r>
        <w:br/>
      </w:r>
      <w:r>
        <w:lastRenderedPageBreak/>
        <w:t>import archiver from 'archiver';</w:t>
      </w:r>
      <w:r>
        <w:br/>
        <w:t>import { prisma } from '../plugins/prisma';</w:t>
      </w:r>
      <w:r>
        <w:br/>
        <w:t>import crypto from 'crypto';</w:t>
      </w:r>
      <w:r>
        <w:br/>
      </w:r>
      <w:r>
        <w:br/>
        <w:t>async function writeJson(dir: string, name: string, obj: any) {</w:t>
      </w:r>
      <w:r>
        <w:br/>
        <w:t xml:space="preserve">  await fsp.mkdir(dir, { recursive: true });</w:t>
      </w:r>
      <w:r>
        <w:br/>
        <w:t xml:space="preserve">  await fsp.writeFile(path.join(dir, name), JSON.stringify(obj, null, 2), 'utf8');</w:t>
      </w:r>
      <w:r>
        <w:br/>
        <w:t>}</w:t>
      </w:r>
      <w:r>
        <w:br/>
      </w:r>
      <w:r>
        <w:br/>
        <w:t>async function copyWithOptionalExifStrip(src: string, dest: string) {</w:t>
      </w:r>
      <w:r>
        <w:br/>
        <w:t xml:space="preserve">  await fsp.mkdir(path.dirname(dest), { recursive: true });</w:t>
      </w:r>
      <w:r>
        <w:br/>
        <w:t xml:space="preserve">  if (process.env.PRIVACY_REDACT_EXIF === 'true') {</w:t>
      </w:r>
      <w:r>
        <w:br/>
        <w:t xml:space="preserve">    // best-effort: use sharp for JPEG/PNG; fallback to direct copy</w:t>
      </w:r>
      <w:r>
        <w:br/>
        <w:t xml:space="preserve">    try {</w:t>
      </w:r>
      <w:r>
        <w:br/>
        <w:t xml:space="preserve">      const sharp = (await import('sharp')).default;</w:t>
      </w:r>
      <w:r>
        <w:br/>
        <w:t xml:space="preserve">      const ext = path.extname(src).toLowerCase();</w:t>
      </w:r>
      <w:r>
        <w:br/>
        <w:t xml:space="preserve">      if (['.jpg', '.jpeg', '.png', '.tif', '.tiff', '.webp'].includes(ext)) {</w:t>
      </w:r>
      <w:r>
        <w:br/>
        <w:t xml:space="preserve">        const img = sharp(src, { failOn: 'none' });</w:t>
      </w:r>
      <w:r>
        <w:br/>
        <w:t xml:space="preserve">        await img.withMetadata({ exif: undefined, icc: undefined }).toFile(dest);</w:t>
      </w:r>
      <w:r>
        <w:br/>
        <w:t xml:space="preserve">        return;</w:t>
      </w:r>
      <w:r>
        <w:br/>
        <w:t xml:space="preserve">      }</w:t>
      </w:r>
      <w:r>
        <w:br/>
        <w:t xml:space="preserve">    } catch { /* ignore */ }</w:t>
      </w:r>
      <w:r>
        <w:br/>
        <w:t xml:space="preserve">  }</w:t>
      </w:r>
      <w:r>
        <w:br/>
        <w:t xml:space="preserve">  await fsp.copyFile(src, dest);</w:t>
      </w:r>
      <w:r>
        <w:br/>
        <w:t>}</w:t>
      </w:r>
      <w:r>
        <w:br/>
      </w:r>
      <w:r>
        <w:br/>
        <w:t>export async function buildExportZip(requestId: string, opts?: { includeRaw?: boolean }) {</w:t>
      </w:r>
      <w:r>
        <w:br/>
        <w:t xml:space="preserve">  const req = await prisma.dataSubjectRequest.findUnique({ where: { id: requestId } });</w:t>
      </w:r>
      <w:r>
        <w:br/>
        <w:t xml:space="preserve">  if (!req) throw new Error('Request not found');</w:t>
      </w:r>
      <w:r>
        <w:br/>
      </w:r>
      <w:r>
        <w:br/>
        <w:t xml:space="preserve">  const exportRoot = process.env.PRIVACY_EXPORT_DIR!;</w:t>
      </w:r>
      <w:r>
        <w:br/>
        <w:t xml:space="preserve">  await fsp.mkdir(exportRoot, { recursive: true });</w:t>
      </w:r>
      <w:r>
        <w:br/>
      </w:r>
      <w:r>
        <w:br/>
        <w:t xml:space="preserve">  // Gather subject scope</w:t>
      </w:r>
      <w:r>
        <w:br/>
        <w:t xml:space="preserve">  const clientId = req.clientId!;</w:t>
      </w:r>
      <w:r>
        <w:br/>
        <w:t xml:space="preserve">  const [client, shoots, files, galleries, accessLogs, invoices, quotes, emails, consents] = await Promise.all([</w:t>
      </w:r>
      <w:r>
        <w:br/>
        <w:t xml:space="preserve">    prisma.client.findUnique({ where: { id: clientId } }),</w:t>
      </w:r>
      <w:r>
        <w:br/>
        <w:t xml:space="preserve">    prisma.shoot.findMany({ where: { clientId } }),</w:t>
      </w:r>
      <w:r>
        <w:br/>
        <w:t xml:space="preserve">    prisma.file.findMany({ where: { clientId } }), // ensure File has </w:t>
      </w:r>
      <w:r>
        <w:lastRenderedPageBreak/>
        <w:t>clientId; if not, join via shootId map</w:t>
      </w:r>
      <w:r>
        <w:br/>
        <w:t xml:space="preserve">    prisma.gallery.findMany({ where: { shootId: { in: (await prisma.shoot.findMany({ where: { clientId }, select: { id: true } })).map(s=&gt;s.id) } } }),</w:t>
      </w:r>
      <w:r>
        <w:br/>
        <w:t xml:space="preserve">    prisma.accessLog.findMany({ where: { OR: [{ galleryId: { in: (await prisma.gallery.findMany({ where: { shootId: { in: (await prisma.shoot.findMany({ where: { clientId }, select: { id: true } })).map(s=&gt;s.id) } }, select: { id: true } })).map(g=&gt;g.id) } }, { /* extend later */ }] } }),</w:t>
      </w:r>
      <w:r>
        <w:br/>
        <w:t xml:space="preserve">    prisma.invoice.findMany({ where: { clientId }, include: { items: true, payments: true } }),</w:t>
      </w:r>
      <w:r>
        <w:br/>
        <w:t xml:space="preserve">    prisma.quote.findMany({ where: { clientId }, include: { items: true } }),</w:t>
      </w:r>
      <w:r>
        <w:br/>
        <w:t xml:space="preserve">    prisma.emailLog.findMany({ where: { toEmail: client?.email ?? '' } }),</w:t>
      </w:r>
      <w:r>
        <w:br/>
        <w:t xml:space="preserve">    prisma.consentLog.findMany({ where: { OR: [{ clientId }, { fileId: { in: (await prisma.file.findMany({ where: { clientId }, select: { id: true } })).map(f=&gt;f.id) } }] } })</w:t>
      </w:r>
      <w:r>
        <w:br/>
        <w:t xml:space="preserve">  ]);</w:t>
      </w:r>
      <w:r>
        <w:br/>
      </w:r>
      <w:r>
        <w:br/>
        <w:t xml:space="preserve">  // Limits</w:t>
      </w:r>
      <w:r>
        <w:br/>
        <w:t xml:space="preserve">  const maxBytes = Number(process.env.PRIVACY_MAX_EXPORT_GB || 20) * 1024 ** 3;</w:t>
      </w:r>
      <w:r>
        <w:br/>
        <w:t xml:space="preserve">  let totalBytes = 0;</w:t>
      </w:r>
      <w:r>
        <w:br/>
      </w:r>
      <w:r>
        <w:br/>
        <w:t xml:space="preserve">  const tmpDir = path.join(exportRoot, `${requestId}_work`);</w:t>
      </w:r>
      <w:r>
        <w:br/>
        <w:t xml:space="preserve">  await fsp.mkdir(tmpDir, { recursive: true });</w:t>
      </w:r>
      <w:r>
        <w:br/>
      </w:r>
      <w:r>
        <w:br/>
        <w:t xml:space="preserve">  // Metadata</w:t>
      </w:r>
      <w:r>
        <w:br/>
        <w:t xml:space="preserve">  await writeJson(path.join(tmpDir, 'metadata'), 'client.json', client);</w:t>
      </w:r>
      <w:r>
        <w:br/>
        <w:t xml:space="preserve">  await writeJson(path.join(tmpDir, 'metadata'), 'shoots.json', shoots);</w:t>
      </w:r>
      <w:r>
        <w:br/>
        <w:t xml:space="preserve">  await writeJson(path.join(tmpDir, 'metadata'), 'files.json', files.map(f =&gt; ({ ...f, path: undefined }))); // hide absolute paths</w:t>
      </w:r>
      <w:r>
        <w:br/>
        <w:t xml:space="preserve">  await writeJson(path.join(tmpDir, 'metadata'), 'galleries.json', galleries);</w:t>
      </w:r>
      <w:r>
        <w:br/>
        <w:t xml:space="preserve">  await writeJson(path.join(tmpDir, 'metadata'), 'access_logs.json', accessLogs);</w:t>
      </w:r>
      <w:r>
        <w:br/>
        <w:t xml:space="preserve">  await writeJson(path.join(tmpDir, 'metadata'), 'invoices.json', invoices);</w:t>
      </w:r>
      <w:r>
        <w:br/>
        <w:t xml:space="preserve">  await writeJson(path.join(tmpDir, 'metadata'), 'quotes.json', quotes);</w:t>
      </w:r>
      <w:r>
        <w:br/>
        <w:t xml:space="preserve">  await writeJson(path.join(tmpDir, 'metadata'), 'email_logs.json', emails);</w:t>
      </w:r>
      <w:r>
        <w:br/>
      </w:r>
      <w:r>
        <w:lastRenderedPageBreak/>
        <w:t xml:space="preserve">  await writeJson(path.join(tmpDir, 'metadata'), 'consents.json', consents);</w:t>
      </w:r>
      <w:r>
        <w:br/>
        <w:t xml:space="preserve">  await writeJson(path.join(tmpDir, 'metadata'), 'manifest.json', { requestId, createdAt: new Date().toISOString() });</w:t>
      </w:r>
      <w:r>
        <w:br/>
      </w:r>
      <w:r>
        <w:br/>
        <w:t xml:space="preserve">  // Files (final edits by default)</w:t>
      </w:r>
      <w:r>
        <w:br/>
        <w:t xml:space="preserve">  const finalEdits = files.filter(f =&gt; f.category === 'EDIT' &amp;&amp; (f as any).isFinal === true);</w:t>
      </w:r>
      <w:r>
        <w:br/>
        <w:t xml:space="preserve">  for (const f of finalEdits) {</w:t>
      </w:r>
      <w:r>
        <w:br/>
        <w:t xml:space="preserve">    try {</w:t>
      </w:r>
      <w:r>
        <w:br/>
        <w:t xml:space="preserve">      const dest = path.join(tmpDir, 'files', 'edits', f.filename);</w:t>
      </w:r>
      <w:r>
        <w:br/>
        <w:t xml:space="preserve">      await copyWithOptionalExifStrip(f.path, dest);</w:t>
      </w:r>
      <w:r>
        <w:br/>
        <w:t xml:space="preserve">      totalBytes += (await fsp.stat(dest)).size;</w:t>
      </w:r>
      <w:r>
        <w:br/>
        <w:t xml:space="preserve">      if (totalBytes &gt; maxBytes) throw new Error('Export exceeds size limit');</w:t>
      </w:r>
      <w:r>
        <w:br/>
        <w:t xml:space="preserve">    } catch (e) { /* log later */ }</w:t>
      </w:r>
      <w:r>
        <w:br/>
        <w:t xml:space="preserve">  }</w:t>
      </w:r>
      <w:r>
        <w:br/>
        <w:t xml:space="preserve">  if (opts?.includeRaw) {</w:t>
      </w:r>
      <w:r>
        <w:br/>
        <w:t xml:space="preserve">    for (const f of files.filter(f =&gt; f.category === 'RAW')) {</w:t>
      </w:r>
      <w:r>
        <w:br/>
        <w:t xml:space="preserve">      try {</w:t>
      </w:r>
      <w:r>
        <w:br/>
        <w:t xml:space="preserve">        const dest = path.join(tmpDir, 'files', 'raw', f.filename);</w:t>
      </w:r>
      <w:r>
        <w:br/>
        <w:t xml:space="preserve">        await fsp.copyFile(f.path, dest);</w:t>
      </w:r>
      <w:r>
        <w:br/>
        <w:t xml:space="preserve">        totalBytes += (await fsp.stat(dest)).size;</w:t>
      </w:r>
      <w:r>
        <w:br/>
        <w:t xml:space="preserve">        if (totalBytes &gt; maxBytes) throw new Error('Export exceeds size limit');</w:t>
      </w:r>
      <w:r>
        <w:br/>
        <w:t xml:space="preserve">      } catch { /* ignore */ }</w:t>
      </w:r>
      <w:r>
        <w:br/>
        <w:t xml:space="preserve">    }</w:t>
      </w:r>
      <w:r>
        <w:br/>
        <w:t xml:space="preserve">  }</w:t>
      </w:r>
      <w:r>
        <w:br/>
      </w:r>
      <w:r>
        <w:br/>
        <w:t xml:space="preserve">  // Zip</w:t>
      </w:r>
      <w:r>
        <w:br/>
        <w:t xml:space="preserve">  const outDir = exportRoot;</w:t>
      </w:r>
      <w:r>
        <w:br/>
        <w:t xml:space="preserve">  const zipName = `export_${requestId}.zip`;</w:t>
      </w:r>
      <w:r>
        <w:br/>
        <w:t xml:space="preserve">  const zipPath = path.join(outDir, zipName);</w:t>
      </w:r>
      <w:r>
        <w:br/>
        <w:t xml:space="preserve">  await new Promise&lt;void&gt;((resolve, reject) =&gt; {</w:t>
      </w:r>
      <w:r>
        <w:br/>
        <w:t xml:space="preserve">    const output = fs.createWriteStream(zipPath);</w:t>
      </w:r>
      <w:r>
        <w:br/>
        <w:t xml:space="preserve">    const archive = archiver('zip', { zlib: { level: 6 } });</w:t>
      </w:r>
      <w:r>
        <w:br/>
        <w:t xml:space="preserve">    output.on('close', resolve);</w:t>
      </w:r>
      <w:r>
        <w:br/>
        <w:t xml:space="preserve">    archive.on('error', reject);</w:t>
      </w:r>
      <w:r>
        <w:br/>
        <w:t xml:space="preserve">    archive.pipe(output);</w:t>
      </w:r>
      <w:r>
        <w:br/>
        <w:t xml:space="preserve">    archive.directory(tmpDir, false);</w:t>
      </w:r>
      <w:r>
        <w:br/>
        <w:t xml:space="preserve">    archive.finalize();</w:t>
      </w:r>
      <w:r>
        <w:br/>
        <w:t xml:space="preserve">  });</w:t>
      </w:r>
      <w:r>
        <w:br/>
      </w:r>
      <w:r>
        <w:br/>
        <w:t xml:space="preserve">  await fsp.rm(tmpDir, { recursive: true, force: true });</w:t>
      </w:r>
      <w:r>
        <w:br/>
      </w:r>
      <w:r>
        <w:lastRenderedPageBreak/>
        <w:t xml:space="preserve">  return zipPath;</w:t>
      </w:r>
      <w:r>
        <w:br/>
        <w:t>}</w:t>
      </w:r>
    </w:p>
    <w:p w14:paraId="23678D3D" w14:textId="77777777" w:rsidR="008E273E" w:rsidRDefault="00000000">
      <w:pPr>
        <w:pStyle w:val="Quote"/>
      </w:pPr>
      <w:r>
        <w:t xml:space="preserve">Install  sharp  and  archiver  if not already: pnpm -F @photostudio/api add sharp archiver </w:t>
      </w:r>
    </w:p>
    <w:p w14:paraId="56A23161" w14:textId="77777777" w:rsidR="008E273E" w:rsidRDefault="00000000">
      <w:pPr>
        <w:pStyle w:val="Heading3"/>
      </w:pPr>
      <w:r>
        <w:rPr>
          <w:rFonts w:ascii="Courier New" w:hAnsi="Courier New"/>
        </w:rPr>
        <w:t>☐ 2) Deletion Engine — apps/api/src/services/privacy/deleter.ts</w:t>
      </w:r>
    </w:p>
    <w:p w14:paraId="274D3660" w14:textId="77777777" w:rsidR="008E273E" w:rsidRDefault="00000000">
      <w:pPr>
        <w:pStyle w:val="Code"/>
        <w:shd w:val="clear" w:color="auto" w:fill="EDEDED"/>
      </w:pPr>
      <w:r>
        <w:t>import path from 'path';</w:t>
      </w:r>
      <w:r>
        <w:br/>
        <w:t>import fsp from 'fs/promises';</w:t>
      </w:r>
      <w:r>
        <w:br/>
        <w:t>import { prisma } from '../plugins/prisma';</w:t>
      </w:r>
      <w:r>
        <w:br/>
      </w:r>
      <w:r>
        <w:br/>
        <w:t>export async function scheduleDeletion(requestId: string, items: any[]) {</w:t>
      </w:r>
      <w:r>
        <w:br/>
        <w:t xml:space="preserve">  return prisma.deletionQueue.create({ data: { requestId, phase: 'quarantine', items } });</w:t>
      </w:r>
      <w:r>
        <w:br/>
        <w:t>}</w:t>
      </w:r>
      <w:r>
        <w:br/>
      </w:r>
      <w:r>
        <w:br/>
        <w:t>export async function runDeletionQueue() {</w:t>
      </w:r>
      <w:r>
        <w:br/>
        <w:t xml:space="preserve">  const job = await prisma.deletionQueue.findFirst({ where: { executedAt: null }, orderBy: { scheduledAt: 'asc' } });</w:t>
      </w:r>
      <w:r>
        <w:br/>
        <w:t xml:space="preserve">  if (!job) return;</w:t>
      </w:r>
      <w:r>
        <w:br/>
      </w:r>
      <w:r>
        <w:br/>
        <w:t xml:space="preserve">  const quarantDir = path.join(process.env.PRIVACY_QUARANTINE_DIR!, job.requestId);</w:t>
      </w:r>
      <w:r>
        <w:br/>
        <w:t xml:space="preserve">  await fsp.mkdir(quarantDir, { recursive: true });</w:t>
      </w:r>
      <w:r>
        <w:br/>
      </w:r>
      <w:r>
        <w:br/>
        <w:t xml:space="preserve">  try {</w:t>
      </w:r>
      <w:r>
        <w:br/>
        <w:t xml:space="preserve">    const req = await prisma.dataSubjectRequest.findUnique({ where: { id: job.requestId } });</w:t>
      </w:r>
      <w:r>
        <w:br/>
        <w:t xml:space="preserve">    // Phase: quarantine</w:t>
      </w:r>
      <w:r>
        <w:br/>
        <w:t xml:space="preserve">    if (job.phase === 'quarantine') {</w:t>
      </w:r>
      <w:r>
        <w:br/>
        <w:t xml:space="preserve">      for (const it of job.items as any[]) {</w:t>
      </w:r>
      <w:r>
        <w:br/>
        <w:t xml:space="preserve">        if (it.type === 'file') {</w:t>
      </w:r>
      <w:r>
        <w:br/>
        <w:t xml:space="preserve">          const f = await prisma.file.findUnique({ where: { id: it.id } });</w:t>
      </w:r>
      <w:r>
        <w:br/>
        <w:t xml:space="preserve">          if (!f) continue;</w:t>
      </w:r>
      <w:r>
        <w:br/>
        <w:t xml:space="preserve">          const dest = path.join(quarantDir, f.filename);</w:t>
      </w:r>
      <w:r>
        <w:br/>
        <w:t xml:space="preserve">          await fsp.copyFile(f.path, dest).catch(()=&gt;{});</w:t>
      </w:r>
      <w:r>
        <w:br/>
        <w:t xml:space="preserve">          await prisma.file.update({ where: { id: f.id }, data: { path: dest, isDeleted: true as any } as any });</w:t>
      </w:r>
      <w:r>
        <w:br/>
        <w:t xml:space="preserve">        }</w:t>
      </w:r>
      <w:r>
        <w:br/>
        <w:t xml:space="preserve">        if (it.type === 'shareLink') {</w:t>
      </w:r>
      <w:r>
        <w:br/>
        <w:t xml:space="preserve">          await prisma.shareLink.update({ where: { id: it.id }, data: { revokedAt: new Date() } });</w:t>
      </w:r>
      <w:r>
        <w:br/>
        <w:t xml:space="preserve">        }</w:t>
      </w:r>
      <w:r>
        <w:br/>
      </w:r>
      <w:r>
        <w:lastRenderedPageBreak/>
        <w:t xml:space="preserve">        // rows</w:t>
      </w:r>
      <w:r>
        <w:br/>
        <w:t xml:space="preserve">        if (it.type === 'row' &amp;&amp; it.table === 'Client') {</w:t>
      </w:r>
      <w:r>
        <w:br/>
        <w:t xml:space="preserve">          // Anonymize PII but keep row for invoices/legal</w:t>
      </w:r>
      <w:r>
        <w:br/>
        <w:t xml:space="preserve">          await prisma.client.update({ where: { id: it.id }, data: { name: `Deleted Subject #${job.requestId.slice(0,6)}`, email: null, phone: null } as any });</w:t>
      </w:r>
      <w:r>
        <w:br/>
        <w:t xml:space="preserve">        }</w:t>
      </w:r>
      <w:r>
        <w:br/>
        <w:t xml:space="preserve">      }</w:t>
      </w:r>
      <w:r>
        <w:br/>
        <w:t xml:space="preserve">      await prisma.deletionQueue.update({ where: { id: job.id }, data: { executedAt: new Date(), phase: 'purge', scheduledAt: new Date(Date.now() + 30*864e5) } });</w:t>
      </w:r>
      <w:r>
        <w:br/>
        <w:t xml:space="preserve">      await prisma.dataSubjectRequest.update({ where: { id: job.requestId }, data: { status: 'approved', approvedAt: new Date() } });</w:t>
      </w:r>
      <w:r>
        <w:br/>
        <w:t xml:space="preserve">      return;</w:t>
      </w:r>
      <w:r>
        <w:br/>
        <w:t xml:space="preserve">    }</w:t>
      </w:r>
      <w:r>
        <w:br/>
      </w:r>
      <w:r>
        <w:br/>
        <w:t xml:space="preserve">    // Phase: purge</w:t>
      </w:r>
      <w:r>
        <w:br/>
        <w:t xml:space="preserve">    if (job.phase === 'purge') {</w:t>
      </w:r>
      <w:r>
        <w:br/>
        <w:t xml:space="preserve">      // permanently remove quarantined files</w:t>
      </w:r>
      <w:r>
        <w:br/>
        <w:t xml:space="preserve">      await fsp.rm(quarantDir, { recursive: true, force: true });</w:t>
      </w:r>
      <w:r>
        <w:br/>
        <w:t xml:space="preserve">      await prisma.deletionQueue.update({ where: { id: job.id }, data: { executedAt: new Date() } });</w:t>
      </w:r>
      <w:r>
        <w:br/>
        <w:t xml:space="preserve">      await prisma.dataSubjectRequest.update({ where: { id: job.requestId }, data: { status: 'completed', completedAt: new Date() } });</w:t>
      </w:r>
      <w:r>
        <w:br/>
        <w:t xml:space="preserve">    }</w:t>
      </w:r>
      <w:r>
        <w:br/>
        <w:t xml:space="preserve">  } catch (e:any) {</w:t>
      </w:r>
      <w:r>
        <w:br/>
        <w:t xml:space="preserve">    await prisma.deletionQueue.update({ where: { id: job.id }, data: { error: String(e?.message || e) } });</w:t>
      </w:r>
      <w:r>
        <w:br/>
        <w:t xml:space="preserve">  }</w:t>
      </w:r>
      <w:r>
        <w:br/>
        <w:t>}</w:t>
      </w:r>
    </w:p>
    <w:p w14:paraId="582BB613" w14:textId="77777777" w:rsidR="008E273E" w:rsidRDefault="00000000">
      <w:pPr>
        <w:pStyle w:val="Heading3"/>
      </w:pPr>
      <w:r>
        <w:rPr>
          <w:rFonts w:ascii="Courier New" w:hAnsi="Courier New"/>
        </w:rPr>
        <w:t>☐ 3) Retention Enforcer — apps/api/src/services/privacy/retention.ts</w:t>
      </w:r>
    </w:p>
    <w:p w14:paraId="1FF4CF65" w14:textId="77777777" w:rsidR="008E273E" w:rsidRDefault="00000000">
      <w:pPr>
        <w:pStyle w:val="Code"/>
        <w:shd w:val="clear" w:color="auto" w:fill="EDEDED"/>
      </w:pPr>
      <w:r>
        <w:t>import path from 'path';</w:t>
      </w:r>
      <w:r>
        <w:br/>
        <w:t>import fsp from 'fs/promises';</w:t>
      </w:r>
      <w:r>
        <w:br/>
        <w:t>import { prisma } from '../plugins/prisma';</w:t>
      </w:r>
      <w:r>
        <w:br/>
        <w:t>import { subDays } from 'date-fns';</w:t>
      </w:r>
      <w:r>
        <w:br/>
      </w:r>
      <w:r>
        <w:br/>
        <w:t>export async function enforceRetention() {</w:t>
      </w:r>
      <w:r>
        <w:br/>
        <w:t xml:space="preserve">  const policies = await prisma.retentionPolicy.findMany({ where: { enabled: true } });</w:t>
      </w:r>
      <w:r>
        <w:br/>
        <w:t xml:space="preserve">  for (const p of policies) {</w:t>
      </w:r>
      <w:r>
        <w:br/>
        <w:t xml:space="preserve">    const since = subDays(new Date(), p.days);</w:t>
      </w:r>
      <w:r>
        <w:br/>
      </w:r>
      <w:r>
        <w:lastRenderedPageBreak/>
        <w:t xml:space="preserve">    switch (p.key) {</w:t>
      </w:r>
      <w:r>
        <w:br/>
        <w:t xml:space="preserve">      case 'access_logs':</w:t>
      </w:r>
      <w:r>
        <w:br/>
        <w:t xml:space="preserve">        await prisma.accessLog.deleteMany({ where: { createdAt: { lt: since } } });</w:t>
      </w:r>
      <w:r>
        <w:br/>
        <w:t xml:space="preserve">        break;</w:t>
      </w:r>
      <w:r>
        <w:br/>
        <w:t xml:space="preserve">      case 'reminder_logs':</w:t>
      </w:r>
      <w:r>
        <w:br/>
        <w:t xml:space="preserve">        await prisma.reminderLog.deleteMany({ where: { createdAt: { lt: since } } });</w:t>
      </w:r>
      <w:r>
        <w:br/>
        <w:t xml:space="preserve">        break;</w:t>
      </w:r>
      <w:r>
        <w:br/>
        <w:t xml:space="preserve">      case 'email_logs':</w:t>
      </w:r>
      <w:r>
        <w:br/>
        <w:t xml:space="preserve">        await prisma.emailLog.deleteMany({ where: { createdAt: { lt: since } } });</w:t>
      </w:r>
      <w:r>
        <w:br/>
        <w:t xml:space="preserve">        break;</w:t>
      </w:r>
      <w:r>
        <w:br/>
        <w:t xml:space="preserve">      case 'zips_exports': {</w:t>
      </w:r>
      <w:r>
        <w:br/>
        <w:t xml:space="preserve">        // delete old DSAR zips</w:t>
      </w:r>
      <w:r>
        <w:br/>
        <w:t xml:space="preserve">        // best-effort: erase files older than policy</w:t>
      </w:r>
      <w:r>
        <w:br/>
        <w:t xml:space="preserve">        const dir = process.env.PRIVACY_EXPORT_DIR!;</w:t>
      </w:r>
      <w:r>
        <w:br/>
        <w:t xml:space="preserve">        try {</w:t>
      </w:r>
      <w:r>
        <w:br/>
        <w:t xml:space="preserve">          const entries = await fsp.readdir(dir);</w:t>
      </w:r>
      <w:r>
        <w:br/>
        <w:t xml:space="preserve">          for (const n of entries) {</w:t>
      </w:r>
      <w:r>
        <w:br/>
        <w:t xml:space="preserve">            const stat = await fsp.stat(path.join(dir, n)).catch(()=&gt;null);</w:t>
      </w:r>
      <w:r>
        <w:br/>
        <w:t xml:space="preserve">            if (stat &amp;&amp; stat.mtime &lt; since) await fsp.rm(path.join(dir, n)).catch(()=&gt;{});</w:t>
      </w:r>
      <w:r>
        <w:br/>
        <w:t xml:space="preserve">          }</w:t>
      </w:r>
      <w:r>
        <w:br/>
        <w:t xml:space="preserve">        } catch {/* ignore */}</w:t>
      </w:r>
      <w:r>
        <w:br/>
        <w:t xml:space="preserve">        break;</w:t>
      </w:r>
      <w:r>
        <w:br/>
        <w:t xml:space="preserve">      }</w:t>
      </w:r>
      <w:r>
        <w:br/>
        <w:t xml:space="preserve">      case 'deleted_quarantine': {</w:t>
      </w:r>
      <w:r>
        <w:br/>
        <w:t xml:space="preserve">        // rely on DeletionQueue purge phase for final removal; this is a safety net</w:t>
      </w:r>
      <w:r>
        <w:br/>
        <w:t xml:space="preserve">        break;</w:t>
      </w:r>
      <w:r>
        <w:br/>
        <w:t xml:space="preserve">      }</w:t>
      </w:r>
      <w:r>
        <w:br/>
        <w:t xml:space="preserve">      default: break;</w:t>
      </w:r>
      <w:r>
        <w:br/>
        <w:t xml:space="preserve">    }</w:t>
      </w:r>
      <w:r>
        <w:br/>
        <w:t xml:space="preserve">  }</w:t>
      </w:r>
      <w:r>
        <w:br/>
        <w:t>}</w:t>
      </w:r>
    </w:p>
    <w:p w14:paraId="0DC51D07" w14:textId="77777777" w:rsidR="008E273E" w:rsidRDefault="00000000">
      <w:pPr>
        <w:pStyle w:val="Heading2"/>
      </w:pPr>
      <w:r>
        <w:rPr>
          <w:rFonts w:ascii="Courier New" w:hAnsi="Courier New"/>
        </w:rPr>
        <w:t>☐ Routes (Fastify, Admin &amp; Public)</w:t>
      </w:r>
    </w:p>
    <w:p w14:paraId="5DF74605" w14:textId="77777777" w:rsidR="008E273E" w:rsidRDefault="00000000">
      <w:pPr>
        <w:pStyle w:val="ChecklistItemUnicode"/>
      </w:pPr>
      <w:r>
        <w:t>☐ apps/api/src/routes/privacy.admin.ts</w:t>
      </w:r>
    </w:p>
    <w:p w14:paraId="72461BA9" w14:textId="77777777" w:rsidR="008E273E" w:rsidRDefault="00000000">
      <w:pPr>
        <w:pStyle w:val="Code"/>
        <w:shd w:val="clear" w:color="auto" w:fill="EDEDED"/>
      </w:pPr>
      <w:r>
        <w:t>import { FastifyInstance } from 'fastify';</w:t>
      </w:r>
      <w:r>
        <w:br/>
        <w:t>import { prisma } from '../plugins/prisma';</w:t>
      </w:r>
      <w:r>
        <w:br/>
        <w:t>import { buildExportZip } from '../services/privacy/exporter';</w:t>
      </w:r>
      <w:r>
        <w:br/>
        <w:t>import { scheduleDeletion } from '../services/privacy/deleter';</w:t>
      </w:r>
      <w:r>
        <w:br/>
      </w:r>
      <w:r>
        <w:lastRenderedPageBreak/>
        <w:br/>
        <w:t>export async function privacyAdminRoutes(app: FastifyInstance) {</w:t>
      </w:r>
      <w:r>
        <w:br/>
        <w:t xml:space="preserve">  app.addHook('onRequest', app.requireAdmin);</w:t>
      </w:r>
      <w:r>
        <w:br/>
      </w:r>
      <w:r>
        <w:br/>
        <w:t xml:space="preserve">  // Requests CRUD</w:t>
      </w:r>
      <w:r>
        <w:br/>
        <w:t xml:space="preserve">  app.post('/admin/privacy/requests', async (req) =&gt; {</w:t>
      </w:r>
      <w:r>
        <w:br/>
        <w:t xml:space="preserve">    const { type, clientId, email, reason, includeRaw } = req.body as any;</w:t>
      </w:r>
      <w:r>
        <w:br/>
        <w:t xml:space="preserve">    const r = await prisma.dataSubjectRequest.create({ data: { type, clientId, email, reason, status: 'received' } });</w:t>
      </w:r>
      <w:r>
        <w:br/>
        <w:t xml:space="preserve">    if (type === 'ACCESS_EXPORT') {</w:t>
      </w:r>
      <w:r>
        <w:br/>
        <w:t xml:space="preserve">      // Build export immediately (or enqueue a job)</w:t>
      </w:r>
      <w:r>
        <w:br/>
        <w:t xml:space="preserve">      await prisma.dataSubjectRequest.update({ where: { id: r.id }, data: { status: 'in_progress' } });</w:t>
      </w:r>
      <w:r>
        <w:br/>
        <w:t xml:space="preserve">      const zip = await buildExportZip(r.id, { includeRaw: !!includeRaw });</w:t>
      </w:r>
      <w:r>
        <w:br/>
        <w:t xml:space="preserve">      // create token</w:t>
      </w:r>
      <w:r>
        <w:br/>
        <w:t xml:space="preserve">      const { createMagicToken } = await import('../utils/crypto/token');</w:t>
      </w:r>
      <w:r>
        <w:br/>
        <w:t xml:space="preserve">      const exp = new Date(Date.now() + Number(process.env.PRIVACY_PORTAL_EXPIRY_HOURS || 168) * 3600 * 1000);</w:t>
      </w:r>
      <w:r>
        <w:br/>
        <w:t xml:space="preserve">      const { token, jti } = createMagicToken(r.id, { download:true }, Math.floor(exp.getTime()/1000));</w:t>
      </w:r>
      <w:r>
        <w:br/>
        <w:t xml:space="preserve">      await prisma.dataSubjectRequest.update({ where: { id: r.id }, data: { status: 'ready', exportPath: zip, tokenId: jti, tokenHash: token, tokenExpires: exp } });</w:t>
      </w:r>
      <w:r>
        <w:br/>
        <w:t xml:space="preserve">      return { id: r.id, zipReady: true };</w:t>
      </w:r>
      <w:r>
        <w:br/>
        <w:t xml:space="preserve">    }</w:t>
      </w:r>
      <w:r>
        <w:br/>
        <w:t xml:space="preserve">    if (type === 'DELETE') {</w:t>
      </w:r>
      <w:r>
        <w:br/>
        <w:t xml:space="preserve">      await prisma.dataSubjectRequest.update({ where: { id: r.id }, data: { status: 'awaiting_confirmation' } });</w:t>
      </w:r>
      <w:r>
        <w:br/>
        <w:t xml:space="preserve">      // email portal link out-of-band (reuse mailer)</w:t>
      </w:r>
      <w:r>
        <w:br/>
        <w:t xml:space="preserve">      return { id: r.id };</w:t>
      </w:r>
      <w:r>
        <w:br/>
        <w:t xml:space="preserve">    }</w:t>
      </w:r>
      <w:r>
        <w:br/>
        <w:t xml:space="preserve">    return r;</w:t>
      </w:r>
      <w:r>
        <w:br/>
        <w:t xml:space="preserve">  });</w:t>
      </w:r>
      <w:r>
        <w:br/>
      </w:r>
      <w:r>
        <w:br/>
        <w:t xml:space="preserve">  app.get('/admin/privacy/requests', async (req) =&gt; {</w:t>
      </w:r>
      <w:r>
        <w:br/>
        <w:t xml:space="preserve">    const { status, clientId } = req.query as any;</w:t>
      </w:r>
      <w:r>
        <w:br/>
        <w:t xml:space="preserve">    const where:any = {};</w:t>
      </w:r>
      <w:r>
        <w:br/>
        <w:t xml:space="preserve">    if (status) where.status = status;</w:t>
      </w:r>
      <w:r>
        <w:br/>
        <w:t xml:space="preserve">    if (clientId) where.clientId = clientId;</w:t>
      </w:r>
      <w:r>
        <w:br/>
        <w:t xml:space="preserve">    const items = await prisma.dataSubjectRequest.findMany({ where, orderBy: { createdAt: 'desc' } });</w:t>
      </w:r>
      <w:r>
        <w:br/>
        <w:t xml:space="preserve">    return { items };</w:t>
      </w:r>
      <w:r>
        <w:br/>
      </w:r>
      <w:r>
        <w:lastRenderedPageBreak/>
        <w:t xml:space="preserve">  });</w:t>
      </w:r>
      <w:r>
        <w:br/>
      </w:r>
      <w:r>
        <w:br/>
        <w:t xml:space="preserve">  app.post('/admin/privacy/requests/:id/approve', async (req) =&gt; {</w:t>
      </w:r>
      <w:r>
        <w:br/>
        <w:t xml:space="preserve">    const { id } = req.params as any;</w:t>
      </w:r>
      <w:r>
        <w:br/>
        <w:t xml:space="preserve">    const r = await prisma.dataSubjectRequest.findUnique({ where: { id } });</w:t>
      </w:r>
      <w:r>
        <w:br/>
        <w:t xml:space="preserve">    if (!r || r.type !== 'DELETE') return { ok: false };</w:t>
      </w:r>
      <w:r>
        <w:br/>
        <w:t xml:space="preserve">    // compute items to delete/anonymize</w:t>
      </w:r>
      <w:r>
        <w:br/>
        <w:t xml:space="preserve">    const files = await prisma.file.findMany({ where: { clientId: r.clientId! }, select: { id: true } });</w:t>
      </w:r>
      <w:r>
        <w:br/>
        <w:t xml:space="preserve">    const links = await prisma.shareLink.findMany({ where: { gallery: { shoot: { clientId: r.clientId! } } }, select: { id: true } } as any);</w:t>
      </w:r>
      <w:r>
        <w:br/>
        <w:t xml:space="preserve">    const items = [</w:t>
      </w:r>
      <w:r>
        <w:br/>
        <w:t xml:space="preserve">      ...files.map(f =&gt; ({ type: 'file', id: f.id })),</w:t>
      </w:r>
      <w:r>
        <w:br/>
        <w:t xml:space="preserve">      ...links.map(l =&gt; ({ type: 'shareLink', id: l.id })),</w:t>
      </w:r>
      <w:r>
        <w:br/>
        <w:t xml:space="preserve">      { type: 'row', table: 'Client', id: r.clientId }</w:t>
      </w:r>
      <w:r>
        <w:br/>
        <w:t xml:space="preserve">    ];</w:t>
      </w:r>
      <w:r>
        <w:br/>
        <w:t xml:space="preserve">    await scheduleDeletion(id, items);</w:t>
      </w:r>
      <w:r>
        <w:br/>
        <w:t xml:space="preserve">    await prisma.dataSubjectRequest.update({ where: { id }, data: { status: 'in_progress' } });</w:t>
      </w:r>
      <w:r>
        <w:br/>
        <w:t xml:space="preserve">    return { ok: true, items: items.length };</w:t>
      </w:r>
      <w:r>
        <w:br/>
        <w:t xml:space="preserve">  });</w:t>
      </w:r>
      <w:r>
        <w:br/>
      </w:r>
      <w:r>
        <w:br/>
        <w:t xml:space="preserve">  app.post('/admin/privacy/requests/:id/reject', async (req) =&gt; {</w:t>
      </w:r>
      <w:r>
        <w:br/>
        <w:t xml:space="preserve">    const { id } = req.params as any;</w:t>
      </w:r>
      <w:r>
        <w:br/>
        <w:t xml:space="preserve">    const { note } = req.body as any;</w:t>
      </w:r>
      <w:r>
        <w:br/>
        <w:t xml:space="preserve">    await prisma.dataSubjectRequest.update({ where: { id }, data: { status: 'rejected', reviewerNote: note, rejectedAt: new Date() } });</w:t>
      </w:r>
      <w:r>
        <w:br/>
        <w:t xml:space="preserve">    return { ok: true };</w:t>
      </w:r>
      <w:r>
        <w:br/>
        <w:t xml:space="preserve">  });</w:t>
      </w:r>
      <w:r>
        <w:br/>
      </w:r>
      <w:r>
        <w:br/>
        <w:t xml:space="preserve">  // Retention policies</w:t>
      </w:r>
      <w:r>
        <w:br/>
        <w:t xml:space="preserve">  app.get('/admin/privacy/retention', async () =&gt; ({ items: await prisma.retentionPolicy.findMany({ orderBy: { key: 'asc' } }) }));</w:t>
      </w:r>
      <w:r>
        <w:br/>
        <w:t xml:space="preserve">  app.put('/admin/privacy/retention/:key', async (req) =&gt; {</w:t>
      </w:r>
      <w:r>
        <w:br/>
        <w:t xml:space="preserve">    const { key } = req.params as any;</w:t>
      </w:r>
      <w:r>
        <w:br/>
        <w:t xml:space="preserve">    const { days, enabled } = req.body as any;</w:t>
      </w:r>
      <w:r>
        <w:br/>
        <w:t xml:space="preserve">    const row = await prisma.retentionPolicy.upsert({ where: { key }, update: { days, enabled }, create: { key, days, enabled } });</w:t>
      </w:r>
      <w:r>
        <w:br/>
        <w:t xml:space="preserve">    return row;</w:t>
      </w:r>
      <w:r>
        <w:br/>
        <w:t xml:space="preserve">  });</w:t>
      </w:r>
      <w:r>
        <w:br/>
        <w:t>}</w:t>
      </w:r>
    </w:p>
    <w:p w14:paraId="06A0072D" w14:textId="77777777" w:rsidR="008E273E" w:rsidRDefault="00000000">
      <w:pPr>
        <w:pStyle w:val="ChecklistItemUnicode"/>
      </w:pPr>
      <w:r>
        <w:t>☐ apps/api/src/routes/privacy.public.ts</w:t>
      </w:r>
    </w:p>
    <w:p w14:paraId="444008AA" w14:textId="77777777" w:rsidR="008E273E" w:rsidRDefault="00000000">
      <w:pPr>
        <w:pStyle w:val="Code"/>
        <w:shd w:val="clear" w:color="auto" w:fill="EDEDED"/>
      </w:pPr>
      <w:r>
        <w:lastRenderedPageBreak/>
        <w:t>import { FastifyInstance } from 'fastify';</w:t>
      </w:r>
      <w:r>
        <w:br/>
        <w:t>import fs from 'fs';</w:t>
      </w:r>
      <w:r>
        <w:br/>
        <w:t>import path from 'path';</w:t>
      </w:r>
      <w:r>
        <w:br/>
        <w:t>import { prisma } from '../plugins/prisma';</w:t>
      </w:r>
      <w:r>
        <w:br/>
        <w:t>import { verifyMagicToken } from '../utils/crypto/token';</w:t>
      </w:r>
      <w:r>
        <w:br/>
      </w:r>
      <w:r>
        <w:br/>
        <w:t>export async function privacyPublicRoutes(app: FastifyInstance) {</w:t>
      </w:r>
      <w:r>
        <w:br/>
        <w:t xml:space="preserve">  // DSAR portal meta</w:t>
      </w:r>
      <w:r>
        <w:br/>
        <w:t xml:space="preserve">  app.get('/privacy/:token/meta', async (req, reply) =&gt; {</w:t>
      </w:r>
      <w:r>
        <w:br/>
        <w:t xml:space="preserve">    try {</w:t>
      </w:r>
      <w:r>
        <w:br/>
        <w:t xml:space="preserve">      const payload = verifyMagicToken((req.params as any).token) as any;</w:t>
      </w:r>
      <w:r>
        <w:br/>
        <w:t xml:space="preserve">      const r = await prisma.dataSubjectRequest.findUnique({ where: { id: payload.sub } });</w:t>
      </w:r>
      <w:r>
        <w:br/>
        <w:t xml:space="preserve">      if (!r || !r.tokenId || !r.tokenHash || !r.tokenExpires || r.tokenExpires &lt; new Date()) return reply.code(401).send({ error: 'expired' });</w:t>
      </w:r>
      <w:r>
        <w:br/>
        <w:t xml:space="preserve">      return { type: r.type, status: r.status, expiresAt: r.tokenExpires, hasZip: !!r.exportPath };</w:t>
      </w:r>
      <w:r>
        <w:br/>
        <w:t xml:space="preserve">    } catch { return reply.code(401).send({ error:'invalid' }); }</w:t>
      </w:r>
      <w:r>
        <w:br/>
        <w:t xml:space="preserve">  });</w:t>
      </w:r>
      <w:r>
        <w:br/>
      </w:r>
      <w:r>
        <w:br/>
        <w:t xml:space="preserve">  // download export</w:t>
      </w:r>
      <w:r>
        <w:br/>
        <w:t xml:space="preserve">  app.get('/privacy/:token/download', async (req, reply) =&gt; {</w:t>
      </w:r>
      <w:r>
        <w:br/>
        <w:t xml:space="preserve">    try {</w:t>
      </w:r>
      <w:r>
        <w:br/>
        <w:t xml:space="preserve">      const payload = verifyMagicToken((req.params as any).token) as any;</w:t>
      </w:r>
      <w:r>
        <w:br/>
        <w:t xml:space="preserve">      const r = await prisma.dataSubjectRequest.findUnique({ where: { id: payload.sub } });</w:t>
      </w:r>
      <w:r>
        <w:br/>
        <w:t xml:space="preserve">      if (!r?.exportPath || !fs.existsSync(r.exportPath)) return reply.code(404).send({ error:'notfound' });</w:t>
      </w:r>
      <w:r>
        <w:br/>
        <w:t xml:space="preserve">      reply.header('Content-Type', 'application/zip');</w:t>
      </w:r>
      <w:r>
        <w:br/>
        <w:t xml:space="preserve">      reply.header('Content-Disposition', `attachment; filename="dsar_${r.id}.zip"`);</w:t>
      </w:r>
      <w:r>
        <w:br/>
        <w:t xml:space="preserve">      return reply.send(fs.createReadStream(r.exportPath));</w:t>
      </w:r>
      <w:r>
        <w:br/>
        <w:t xml:space="preserve">    } catch { return reply.code(401).send({ error:'invalid' }); }</w:t>
      </w:r>
      <w:r>
        <w:br/>
        <w:t xml:space="preserve">  });</w:t>
      </w:r>
      <w:r>
        <w:br/>
      </w:r>
      <w:r>
        <w:br/>
        <w:t xml:space="preserve">  // confirm delete</w:t>
      </w:r>
      <w:r>
        <w:br/>
        <w:t xml:space="preserve">  app.post('/privacy/:token/confirm-delete', async (req, reply) =&gt; {</w:t>
      </w:r>
      <w:r>
        <w:br/>
        <w:t xml:space="preserve">    try {</w:t>
      </w:r>
      <w:r>
        <w:br/>
        <w:t xml:space="preserve">      const payload = verifyMagicToken((req.params as any).token) as any;</w:t>
      </w:r>
      <w:r>
        <w:br/>
        <w:t xml:space="preserve">      const r = await prisma.dataSubjectRequest.findUnique({ where: { id: payload.sub } });</w:t>
      </w:r>
      <w:r>
        <w:br/>
      </w:r>
      <w:r>
        <w:lastRenderedPageBreak/>
        <w:t xml:space="preserve">      if (!r || r.type !== 'DELETE' || r.status !== 'awaiting_confirmation') return reply.code(400).send({ error: 'bad_state' });</w:t>
      </w:r>
      <w:r>
        <w:br/>
        <w:t xml:space="preserve">      await prisma.dataSubjectRequest.update({ where: { id: r.id }, data: { status: 'received' } });</w:t>
      </w:r>
      <w:r>
        <w:br/>
        <w:t xml:space="preserve">      return { ok: true };</w:t>
      </w:r>
      <w:r>
        <w:br/>
        <w:t xml:space="preserve">    } catch { return reply.code(401).send({ error:'invalid' }); }</w:t>
      </w:r>
      <w:r>
        <w:br/>
        <w:t xml:space="preserve">  });</w:t>
      </w:r>
      <w:r>
        <w:br/>
        <w:t>}</w:t>
      </w:r>
    </w:p>
    <w:p w14:paraId="679927E3" w14:textId="77777777" w:rsidR="008E273E" w:rsidRDefault="00000000">
      <w:pPr>
        <w:pStyle w:val="ChecklistItemUnicode"/>
      </w:pPr>
      <w:r>
        <w:t>☐ Register in apps/api/src/server.ts:</w:t>
      </w:r>
    </w:p>
    <w:p w14:paraId="799C3043" w14:textId="77777777" w:rsidR="008E273E" w:rsidRDefault="00000000">
      <w:pPr>
        <w:pStyle w:val="Code"/>
        <w:shd w:val="clear" w:color="auto" w:fill="EDEDED"/>
      </w:pPr>
      <w:r>
        <w:t>import { privacyAdminRoutes } from './routes/privacy.admin';</w:t>
      </w:r>
      <w:r>
        <w:br/>
        <w:t>import { privacyPublicRoutes } from './routes/privacy.public';</w:t>
      </w:r>
      <w:r>
        <w:br/>
      </w:r>
      <w:r>
        <w:br/>
        <w:t>app.register(privacyAdminRoutes);</w:t>
      </w:r>
      <w:r>
        <w:br/>
        <w:t>app.register(privacyPublicRoutes);</w:t>
      </w:r>
    </w:p>
    <w:p w14:paraId="77F483C1" w14:textId="77777777" w:rsidR="008E273E" w:rsidRDefault="00000000">
      <w:pPr>
        <w:pStyle w:val="Heading2"/>
      </w:pPr>
      <w:r>
        <w:rPr>
          <w:rFonts w:ascii="Courier New" w:hAnsi="Courier New"/>
        </w:rPr>
        <w:t>☐ Jobs (Module 15 integration)</w:t>
      </w:r>
    </w:p>
    <w:p w14:paraId="7A6F8868" w14:textId="77777777" w:rsidR="008E273E" w:rsidRDefault="00000000">
      <w:pPr>
        <w:pStyle w:val="ChecklistItemUnicode"/>
      </w:pPr>
      <w:r>
        <w:t xml:space="preserve">☐ Add to </w:t>
      </w:r>
      <w:r>
        <w:rPr>
          <w:b/>
        </w:rPr>
        <w:t>job registry</w:t>
      </w:r>
      <w:r>
        <w:t>:</w:t>
      </w:r>
    </w:p>
    <w:p w14:paraId="23D10361" w14:textId="77777777" w:rsidR="008E273E" w:rsidRDefault="00000000">
      <w:pPr>
        <w:pStyle w:val="Code"/>
        <w:shd w:val="clear" w:color="auto" w:fill="EDEDED"/>
      </w:pPr>
      <w:r>
        <w:t>// in services/jobs/registry.ts</w:t>
      </w:r>
      <w:r>
        <w:br/>
        <w:t>import { runDeletionQueue } from '../privacy/deleter';</w:t>
      </w:r>
      <w:r>
        <w:br/>
        <w:t>import { enforceRetention } from '../privacy/retention';</w:t>
      </w:r>
      <w:r>
        <w:br/>
      </w:r>
      <w:r>
        <w:br/>
        <w:t>export const jobRegistry = {</w:t>
      </w:r>
      <w:r>
        <w:br/>
        <w:t xml:space="preserve">  // ...</w:t>
      </w:r>
      <w:r>
        <w:br/>
        <w:t xml:space="preserve">  'privacy.deletionQueue.tick': { name: 'Privacy — Deletion Queue', handler: runDeletionQueue },</w:t>
      </w:r>
      <w:r>
        <w:br/>
        <w:t xml:space="preserve">  'privacy.retention.enforce': { name: 'Privacy — Enforce Retention', handler: enforceRetention }</w:t>
      </w:r>
      <w:r>
        <w:br/>
        <w:t>};</w:t>
      </w:r>
    </w:p>
    <w:p w14:paraId="247B74FC" w14:textId="77777777" w:rsidR="008E273E" w:rsidRDefault="00000000">
      <w:pPr>
        <w:pStyle w:val="ChecklistItemUnicode"/>
      </w:pPr>
      <w:r>
        <w:t xml:space="preserve">☐ </w:t>
      </w:r>
      <w:r>
        <w:rPr>
          <w:b/>
        </w:rPr>
        <w:t>Default crons</w:t>
      </w:r>
      <w:r>
        <w:t xml:space="preserve"> (runner ensureDefaultCrons()):</w:t>
      </w:r>
    </w:p>
    <w:p w14:paraId="2F43ABBC" w14:textId="77777777" w:rsidR="008E273E" w:rsidRDefault="00000000">
      <w:pPr>
        <w:pStyle w:val="ChecklistItemUnicode"/>
        <w:ind w:left="357"/>
      </w:pPr>
      <w:r>
        <w:t>☐ privacy.deletionQueue.tick → */10 * * * * (every 10 min)</w:t>
      </w:r>
    </w:p>
    <w:p w14:paraId="52200A03" w14:textId="77777777" w:rsidR="008E273E" w:rsidRDefault="00000000">
      <w:pPr>
        <w:pStyle w:val="ChecklistItemUnicode"/>
        <w:ind w:left="357"/>
      </w:pPr>
      <w:r>
        <w:t>☐ privacy.retention.enforce → 0 2 * * * (daily 02:00)</w:t>
      </w:r>
    </w:p>
    <w:p w14:paraId="322CF034" w14:textId="77777777" w:rsidR="008E273E" w:rsidRDefault="00000000">
      <w:pPr>
        <w:pStyle w:val="Heading2"/>
      </w:pPr>
      <w:r>
        <w:rPr>
          <w:rFonts w:ascii="Courier New" w:hAnsi="Courier New"/>
        </w:rPr>
        <w:t>☐ UI (React)</w:t>
      </w:r>
    </w:p>
    <w:p w14:paraId="0107CFF0" w14:textId="77777777" w:rsidR="008E273E" w:rsidRDefault="00000000">
      <w:pPr>
        <w:pStyle w:val="ChecklistItemUnicode"/>
      </w:pPr>
      <w:r>
        <w:t xml:space="preserve">☐ </w:t>
      </w:r>
      <w:r>
        <w:rPr>
          <w:b/>
        </w:rPr>
        <w:t>Admin → Privacy</w:t>
      </w:r>
    </w:p>
    <w:p w14:paraId="23C0E3E2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Requests</w:t>
      </w:r>
      <w:r>
        <w:t xml:space="preserve"> tab:</w:t>
      </w:r>
    </w:p>
    <w:p w14:paraId="39F329B3" w14:textId="77777777" w:rsidR="008E273E" w:rsidRDefault="00000000">
      <w:pPr>
        <w:pStyle w:val="ChecklistItemUnicode"/>
        <w:ind w:left="714"/>
      </w:pPr>
      <w:r>
        <w:t>☐ Table: Type, Client, Status, Created/Updated, Actions</w:t>
      </w:r>
    </w:p>
    <w:p w14:paraId="409379C7" w14:textId="77777777" w:rsidR="008E273E" w:rsidRDefault="00000000">
      <w:pPr>
        <w:pStyle w:val="ChecklistItemUnicode"/>
        <w:ind w:left="714"/>
      </w:pPr>
      <w:r>
        <w:lastRenderedPageBreak/>
        <w:t>☐ Row actions:</w:t>
      </w:r>
    </w:p>
    <w:p w14:paraId="74B39CDC" w14:textId="77777777" w:rsidR="008E273E" w:rsidRDefault="00000000">
      <w:pPr>
        <w:pStyle w:val="ChecklistItemUnicode"/>
        <w:ind w:left="1071"/>
      </w:pPr>
      <w:r>
        <w:t xml:space="preserve">☐ </w:t>
      </w:r>
      <w:r>
        <w:rPr>
          <w:b/>
        </w:rPr>
        <w:t>Prepare Export</w:t>
      </w:r>
      <w:r>
        <w:t xml:space="preserve"> (ACCESS) → shows progress; when ready, “Copy Link” &amp; “Email link to client”.</w:t>
      </w:r>
    </w:p>
    <w:p w14:paraId="29958E66" w14:textId="77777777" w:rsidR="008E273E" w:rsidRDefault="00000000">
      <w:pPr>
        <w:pStyle w:val="ChecklistItemUnicode"/>
        <w:ind w:left="1071"/>
      </w:pPr>
      <w:r>
        <w:t xml:space="preserve">☐ </w:t>
      </w:r>
      <w:r>
        <w:rPr>
          <w:b/>
        </w:rPr>
        <w:t>Approve Delete</w:t>
      </w:r>
      <w:r>
        <w:t xml:space="preserve"> (DELETE) → shows </w:t>
      </w:r>
      <w:r>
        <w:rPr>
          <w:b/>
        </w:rPr>
        <w:t>Impact Summary</w:t>
      </w:r>
      <w:r>
        <w:t xml:space="preserve"> (counts: files, galleries, links, invoices affected), confirm.</w:t>
      </w:r>
    </w:p>
    <w:p w14:paraId="698496E0" w14:textId="77777777" w:rsidR="008E273E" w:rsidRDefault="00000000">
      <w:pPr>
        <w:pStyle w:val="ChecklistItemUnicode"/>
        <w:ind w:left="1071"/>
      </w:pPr>
      <w:r>
        <w:t xml:space="preserve">☐ </w:t>
      </w:r>
      <w:r>
        <w:rPr>
          <w:b/>
        </w:rPr>
        <w:t>Reject</w:t>
      </w:r>
      <w:r>
        <w:t xml:space="preserve"> with note.</w:t>
      </w:r>
    </w:p>
    <w:p w14:paraId="1E9CF594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Request Detail</w:t>
      </w:r>
      <w:r>
        <w:t>:</w:t>
      </w:r>
    </w:p>
    <w:p w14:paraId="0685FF51" w14:textId="77777777" w:rsidR="008E273E" w:rsidRDefault="00000000">
      <w:pPr>
        <w:pStyle w:val="ChecklistItemUnicode"/>
        <w:ind w:left="714"/>
      </w:pPr>
      <w:r>
        <w:t>☐ Timeline: created → in progress → ready/awaiting → approved → completed.</w:t>
      </w:r>
    </w:p>
    <w:p w14:paraId="5DA08404" w14:textId="77777777" w:rsidR="008E273E" w:rsidRDefault="00000000">
      <w:pPr>
        <w:pStyle w:val="ChecklistItemUnicode"/>
        <w:ind w:left="714"/>
      </w:pPr>
      <w:r>
        <w:t>☐ Export: file size, generated at, download button (admin).</w:t>
      </w:r>
    </w:p>
    <w:p w14:paraId="71F57321" w14:textId="77777777" w:rsidR="008E273E" w:rsidRDefault="00000000">
      <w:pPr>
        <w:pStyle w:val="ChecklistItemUnicode"/>
        <w:ind w:left="714"/>
      </w:pPr>
      <w:r>
        <w:t>☐ Delete: list of items queued, quarantine path, purge ETA.</w:t>
      </w:r>
    </w:p>
    <w:p w14:paraId="704EA57B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Retention</w:t>
      </w:r>
      <w:r>
        <w:t xml:space="preserve"> tab:</w:t>
      </w:r>
    </w:p>
    <w:p w14:paraId="142F607D" w14:textId="77777777" w:rsidR="008E273E" w:rsidRDefault="00000000">
      <w:pPr>
        <w:pStyle w:val="ChecklistItemUnicode"/>
        <w:ind w:left="714"/>
      </w:pPr>
      <w:r>
        <w:t>☐ Editable policies (days, enabled) with explanations.</w:t>
      </w:r>
    </w:p>
    <w:p w14:paraId="7895582D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Consent</w:t>
      </w:r>
      <w:r>
        <w:t xml:space="preserve"> tab:</w:t>
      </w:r>
    </w:p>
    <w:p w14:paraId="14649C1A" w14:textId="77777777" w:rsidR="008E273E" w:rsidRDefault="00000000">
      <w:pPr>
        <w:pStyle w:val="ChecklistItemUnicode"/>
        <w:ind w:left="714"/>
      </w:pPr>
      <w:r>
        <w:t>☐ List of ConsentLog entries with filters: kind, shoot, file.</w:t>
      </w:r>
    </w:p>
    <w:p w14:paraId="72C55EB2" w14:textId="77777777" w:rsidR="008E273E" w:rsidRDefault="00000000">
      <w:pPr>
        <w:pStyle w:val="ChecklistItemUnicode"/>
        <w:ind w:left="714"/>
      </w:pPr>
      <w:r>
        <w:t>☐ Add manual consent entry (e.g., paper form received).</w:t>
      </w:r>
    </w:p>
    <w:p w14:paraId="18CEB6EC" w14:textId="77777777" w:rsidR="008E273E" w:rsidRDefault="00000000">
      <w:pPr>
        <w:pStyle w:val="ChecklistItemUnicode"/>
      </w:pPr>
      <w:r>
        <w:t xml:space="preserve">☐ </w:t>
      </w:r>
      <w:r>
        <w:rPr>
          <w:b/>
        </w:rPr>
        <w:t>Public DSAR Page</w:t>
      </w:r>
    </w:p>
    <w:p w14:paraId="4D4C30B5" w14:textId="77777777" w:rsidR="008E273E" w:rsidRDefault="00000000">
      <w:pPr>
        <w:pStyle w:val="ChecklistItemUnicode"/>
        <w:ind w:left="357"/>
      </w:pPr>
      <w:r>
        <w:t>☐ Shows request type/status, expiry, and:</w:t>
      </w:r>
    </w:p>
    <w:p w14:paraId="7EF579B3" w14:textId="77777777" w:rsidR="008E273E" w:rsidRDefault="00000000">
      <w:pPr>
        <w:pStyle w:val="ChecklistItemUnicode"/>
        <w:ind w:left="714"/>
      </w:pPr>
      <w:r>
        <w:t xml:space="preserve">☐ </w:t>
      </w:r>
      <w:r>
        <w:rPr>
          <w:b/>
        </w:rPr>
        <w:t>Download my data</w:t>
      </w:r>
      <w:r>
        <w:t xml:space="preserve"> (ACCESS)</w:t>
      </w:r>
    </w:p>
    <w:p w14:paraId="2A4AC216" w14:textId="77777777" w:rsidR="008E273E" w:rsidRDefault="00000000">
      <w:pPr>
        <w:pStyle w:val="ChecklistItemUnicode"/>
        <w:ind w:left="714"/>
      </w:pPr>
      <w:r>
        <w:t xml:space="preserve">☐ </w:t>
      </w:r>
      <w:r>
        <w:rPr>
          <w:b/>
        </w:rPr>
        <w:t>Confirm deletion</w:t>
      </w:r>
      <w:r>
        <w:t xml:space="preserve"> (DELETE, with clear irreversible warning)</w:t>
      </w:r>
    </w:p>
    <w:p w14:paraId="11049BCA" w14:textId="77777777" w:rsidR="008E273E" w:rsidRDefault="00000000">
      <w:pPr>
        <w:pStyle w:val="Heading2"/>
      </w:pPr>
      <w:r>
        <w:rPr>
          <w:rFonts w:ascii="Courier New" w:hAnsi="Courier New"/>
        </w:rPr>
        <w:t>☐ Safety &amp; Legal Notes (built into code comments / docs)</w:t>
      </w:r>
    </w:p>
    <w:p w14:paraId="78D94708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Invoices</w:t>
      </w:r>
      <w:r>
        <w:t xml:space="preserve">: do </w:t>
      </w:r>
      <w:r>
        <w:rPr>
          <w:b/>
        </w:rPr>
        <w:t>not</w:t>
      </w:r>
      <w:r>
        <w:t xml:space="preserve"> delete; </w:t>
      </w:r>
      <w:r>
        <w:rPr>
          <w:b/>
        </w:rPr>
        <w:t>anonymize</w:t>
      </w:r>
      <w:r>
        <w:t xml:space="preserve"> PII to keep accounting integrity.</w:t>
      </w:r>
    </w:p>
    <w:p w14:paraId="4286F604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Quarantine</w:t>
      </w:r>
      <w:r>
        <w:t xml:space="preserve"> before purge reduces risk of accidental deletion.</w:t>
      </w:r>
    </w:p>
    <w:p w14:paraId="4E98D7E3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Redaction</w:t>
      </w:r>
      <w:r>
        <w:t xml:space="preserve"> happens on </w:t>
      </w:r>
      <w:r>
        <w:rPr>
          <w:b/>
        </w:rPr>
        <w:t>export copies only</w:t>
      </w:r>
      <w:r>
        <w:t>; originals in Library are unmodified unless RTBF approved.</w:t>
      </w:r>
    </w:p>
    <w:p w14:paraId="589EF089" w14:textId="77777777" w:rsidR="008E273E" w:rsidRDefault="00000000">
      <w:pPr>
        <w:pStyle w:val="ChecklistItemUnicode"/>
        <w:ind w:left="357"/>
      </w:pPr>
      <w:r>
        <w:lastRenderedPageBreak/>
        <w:t xml:space="preserve">☐ </w:t>
      </w:r>
      <w:r>
        <w:rPr>
          <w:b/>
        </w:rPr>
        <w:t>Logs</w:t>
      </w:r>
      <w:r>
        <w:t xml:space="preserve">: keep </w:t>
      </w:r>
      <w:r>
        <w:rPr>
          <w:b/>
        </w:rPr>
        <w:t>minimal personal data</w:t>
      </w:r>
      <w:r>
        <w:t>; rotate by retention policy.</w:t>
      </w:r>
    </w:p>
    <w:p w14:paraId="647EA623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ConsentLog</w:t>
      </w:r>
      <w:r>
        <w:t xml:space="preserve"> is </w:t>
      </w:r>
      <w:r>
        <w:rPr>
          <w:b/>
        </w:rPr>
        <w:t>append-only</w:t>
      </w:r>
      <w:r>
        <w:t>; corrections via additional entries.</w:t>
      </w:r>
    </w:p>
    <w:p w14:paraId="69B87BE8" w14:textId="77777777" w:rsidR="008E273E" w:rsidRDefault="00000000">
      <w:pPr>
        <w:pStyle w:val="Heading2"/>
      </w:pPr>
      <w:r>
        <w:rPr>
          <w:rFonts w:ascii="Courier New" w:hAnsi="Courier New"/>
        </w:rPr>
        <w:t>☐ Tests</w:t>
      </w:r>
    </w:p>
    <w:p w14:paraId="65766266" w14:textId="77777777" w:rsidR="008E273E" w:rsidRDefault="00000000">
      <w:pPr>
        <w:pStyle w:val="ChecklistItemUnicode"/>
      </w:pPr>
      <w:r>
        <w:t xml:space="preserve">☐ </w:t>
      </w:r>
      <w:r>
        <w:rPr>
          <w:b/>
        </w:rPr>
        <w:t>Unit</w:t>
      </w:r>
    </w:p>
    <w:p w14:paraId="09A9CB35" w14:textId="77777777" w:rsidR="008E273E" w:rsidRDefault="00000000">
      <w:pPr>
        <w:pStyle w:val="ChecklistItemUnicode"/>
        <w:ind w:left="357"/>
      </w:pPr>
      <w:r>
        <w:t>☐ Exporter: builds manifest, respects size limit, strips EXIF on copies when enabled.</w:t>
      </w:r>
    </w:p>
    <w:p w14:paraId="51E57629" w14:textId="77777777" w:rsidR="008E273E" w:rsidRDefault="00000000">
      <w:pPr>
        <w:pStyle w:val="ChecklistItemUnicode"/>
        <w:ind w:left="357"/>
      </w:pPr>
      <w:r>
        <w:t>☐ Deleter: produces correct update queries for quarantine and anonymization.</w:t>
      </w:r>
    </w:p>
    <w:p w14:paraId="6AF2EECA" w14:textId="77777777" w:rsidR="008E273E" w:rsidRDefault="00000000">
      <w:pPr>
        <w:pStyle w:val="ChecklistItemUnicode"/>
        <w:ind w:left="357"/>
      </w:pPr>
      <w:r>
        <w:t>☐ Retention: deletes old logs, keeps newer.</w:t>
      </w:r>
    </w:p>
    <w:p w14:paraId="04BFAACE" w14:textId="77777777" w:rsidR="008E273E" w:rsidRDefault="00000000">
      <w:pPr>
        <w:pStyle w:val="ChecklistItemUnicode"/>
      </w:pPr>
      <w:r>
        <w:t xml:space="preserve">☐ </w:t>
      </w:r>
      <w:r>
        <w:rPr>
          <w:b/>
        </w:rPr>
        <w:t>Integration</w:t>
      </w:r>
    </w:p>
    <w:p w14:paraId="48085835" w14:textId="77777777" w:rsidR="008E273E" w:rsidRDefault="00000000">
      <w:pPr>
        <w:pStyle w:val="ChecklistItemUnicode"/>
        <w:ind w:left="357"/>
      </w:pPr>
      <w:r>
        <w:t>☐ Create client with shoots/files/galleries/invoices → ACCESS request builds a ZIP with metadata + finals.</w:t>
      </w:r>
    </w:p>
    <w:p w14:paraId="032CCC03" w14:textId="77777777" w:rsidR="008E273E" w:rsidRDefault="00000000">
      <w:pPr>
        <w:pStyle w:val="ChecklistItemUnicode"/>
        <w:ind w:left="357"/>
      </w:pPr>
      <w:r>
        <w:t>☐ Public token meta + download works; access is denied after expiry.</w:t>
      </w:r>
    </w:p>
    <w:p w14:paraId="689B5200" w14:textId="77777777" w:rsidR="008E273E" w:rsidRDefault="00000000">
      <w:pPr>
        <w:pStyle w:val="ChecklistItemUnicode"/>
        <w:ind w:left="357"/>
      </w:pPr>
      <w:r>
        <w:t>☐ DELETE request: public confirm → admin approve → files moved to quarantine, share links revoked, client anonymized; purge removes files and completes request.</w:t>
      </w:r>
    </w:p>
    <w:p w14:paraId="29A5ABB6" w14:textId="77777777" w:rsidR="008E273E" w:rsidRDefault="00000000">
      <w:pPr>
        <w:pStyle w:val="ChecklistItemUnicode"/>
        <w:ind w:left="357"/>
      </w:pPr>
      <w:r>
        <w:t>☐ Retention job cleans &gt;N-day logs and old ZIPs.</w:t>
      </w:r>
    </w:p>
    <w:p w14:paraId="53B92A33" w14:textId="77777777" w:rsidR="008E273E" w:rsidRDefault="00000000">
      <w:pPr>
        <w:pStyle w:val="ChecklistItemUnicode"/>
      </w:pPr>
      <w:r>
        <w:t xml:space="preserve">☐ </w:t>
      </w:r>
      <w:r>
        <w:rPr>
          <w:b/>
        </w:rPr>
        <w:t>Performance</w:t>
      </w:r>
    </w:p>
    <w:p w14:paraId="0194D281" w14:textId="77777777" w:rsidR="008E273E" w:rsidRDefault="00000000">
      <w:pPr>
        <w:pStyle w:val="ChecklistItemUnicode"/>
        <w:ind w:left="357"/>
      </w:pPr>
      <w:r>
        <w:t>☐ 5–10 GB export within size limit streams without OOM (uses archiver).</w:t>
      </w:r>
    </w:p>
    <w:p w14:paraId="455C4886" w14:textId="77777777" w:rsidR="008E273E" w:rsidRDefault="00000000">
      <w:pPr>
        <w:pStyle w:val="ChecklistItemUnicode"/>
        <w:ind w:left="357"/>
      </w:pPr>
      <w:r>
        <w:t>☐ DeletionQueue handles thousands of items in batches (&lt; memory spike).</w:t>
      </w:r>
    </w:p>
    <w:p w14:paraId="00571639" w14:textId="77777777" w:rsidR="008E273E" w:rsidRDefault="00000000">
      <w:pPr>
        <w:pStyle w:val="Heading2"/>
      </w:pPr>
      <w:r>
        <w:rPr>
          <w:rFonts w:ascii="Courier New" w:hAnsi="Courier New"/>
        </w:rPr>
        <w:t>☐ Acceptance Criteria</w:t>
      </w:r>
    </w:p>
    <w:p w14:paraId="27FC49F9" w14:textId="77777777" w:rsidR="008E273E" w:rsidRDefault="00000000">
      <w:pPr>
        <w:pStyle w:val="ChecklistItemUnicode"/>
        <w:ind w:left="357"/>
      </w:pPr>
      <w:r>
        <w:t xml:space="preserve">☐ Admin can create and track </w:t>
      </w:r>
      <w:r>
        <w:rPr>
          <w:b/>
        </w:rPr>
        <w:t>ACCESS_EXPORT</w:t>
      </w:r>
      <w:r>
        <w:t xml:space="preserve"> and </w:t>
      </w:r>
      <w:r>
        <w:rPr>
          <w:b/>
        </w:rPr>
        <w:t>DELETE</w:t>
      </w:r>
      <w:r>
        <w:t xml:space="preserve"> privacy requests.</w:t>
      </w:r>
    </w:p>
    <w:p w14:paraId="14AE90F4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Exports</w:t>
      </w:r>
      <w:r>
        <w:t xml:space="preserve"> produce a structured ZIP with metadata and </w:t>
      </w:r>
      <w:r>
        <w:rPr>
          <w:b/>
        </w:rPr>
        <w:t>final edits</w:t>
      </w:r>
      <w:r>
        <w:t xml:space="preserve"> (RAW optional), available via </w:t>
      </w:r>
      <w:r>
        <w:rPr>
          <w:b/>
        </w:rPr>
        <w:t>expiring magic link</w:t>
      </w:r>
      <w:r>
        <w:t>.</w:t>
      </w:r>
    </w:p>
    <w:p w14:paraId="07FBAB0C" w14:textId="77777777" w:rsidR="008E273E" w:rsidRDefault="00000000">
      <w:pPr>
        <w:pStyle w:val="ChecklistItemUnicode"/>
        <w:ind w:left="357"/>
      </w:pPr>
      <w:r>
        <w:lastRenderedPageBreak/>
        <w:t xml:space="preserve">☐ </w:t>
      </w:r>
      <w:r>
        <w:rPr>
          <w:b/>
        </w:rPr>
        <w:t>Delete</w:t>
      </w:r>
      <w:r>
        <w:t xml:space="preserve"> requests run a </w:t>
      </w:r>
      <w:r>
        <w:rPr>
          <w:b/>
        </w:rPr>
        <w:t>two-phase</w:t>
      </w:r>
      <w:r>
        <w:t xml:space="preserve"> process (quarantine → purge) and </w:t>
      </w:r>
      <w:r>
        <w:rPr>
          <w:b/>
        </w:rPr>
        <w:t>anonymize</w:t>
      </w:r>
      <w:r>
        <w:t xml:space="preserve"> immutable records (e.g., invoices).</w:t>
      </w:r>
    </w:p>
    <w:p w14:paraId="5CDDACFF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Retention</w:t>
      </w:r>
      <w:r>
        <w:t xml:space="preserve"> policies automatically prune old logs/exports according to configured days.</w:t>
      </w:r>
    </w:p>
    <w:p w14:paraId="3F4290F9" w14:textId="77777777" w:rsidR="008E273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Consent</w:t>
      </w:r>
      <w:r>
        <w:t xml:space="preserve"> entries are recorded and queryable.</w:t>
      </w:r>
    </w:p>
    <w:p w14:paraId="77C06E3B" w14:textId="77777777" w:rsidR="008E273E" w:rsidRDefault="00000000">
      <w:pPr>
        <w:pStyle w:val="ChecklistItemUnicode"/>
        <w:ind w:left="357"/>
      </w:pPr>
      <w:r>
        <w:t xml:space="preserve">☐ All actions are </w:t>
      </w:r>
      <w:r>
        <w:rPr>
          <w:b/>
        </w:rPr>
        <w:t>admin-protected</w:t>
      </w:r>
      <w:r>
        <w:t xml:space="preserve">, logged, and have a clear, reviewable </w:t>
      </w:r>
      <w:r>
        <w:rPr>
          <w:b/>
        </w:rPr>
        <w:t>audit trail</w:t>
      </w:r>
      <w:r>
        <w:t>.</w:t>
      </w:r>
    </w:p>
    <w:sectPr w:rsidR="008E273E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4513326">
    <w:abstractNumId w:val="8"/>
  </w:num>
  <w:num w:numId="2" w16cid:durableId="718896514">
    <w:abstractNumId w:val="6"/>
  </w:num>
  <w:num w:numId="3" w16cid:durableId="2005818220">
    <w:abstractNumId w:val="5"/>
  </w:num>
  <w:num w:numId="4" w16cid:durableId="699548634">
    <w:abstractNumId w:val="4"/>
  </w:num>
  <w:num w:numId="5" w16cid:durableId="1131555364">
    <w:abstractNumId w:val="7"/>
  </w:num>
  <w:num w:numId="6" w16cid:durableId="767309909">
    <w:abstractNumId w:val="3"/>
  </w:num>
  <w:num w:numId="7" w16cid:durableId="744110533">
    <w:abstractNumId w:val="2"/>
  </w:num>
  <w:num w:numId="8" w16cid:durableId="229313243">
    <w:abstractNumId w:val="1"/>
  </w:num>
  <w:num w:numId="9" w16cid:durableId="11707587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E273E"/>
    <w:rsid w:val="009B59FB"/>
    <w:rsid w:val="00AA1D8D"/>
    <w:rsid w:val="00B47730"/>
    <w:rsid w:val="00CB0664"/>
    <w:rsid w:val="00DC385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4BB23B"/>
  <w14:defaultImageDpi w14:val="300"/>
  <w15:docId w15:val="{06826C2E-D834-4942-9A32-BA1A55767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ourier New" w:hAnsi="Courier New" w:cs="Courier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B000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7A163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A23E4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urier New" w:hAnsi="Courier New" w:cs="Courier New"/>
    </w:rPr>
  </w:style>
  <w:style w:type="paragraph" w:customStyle="1" w:styleId="ChecklistItemUnicode">
    <w:name w:val="Checklist Item (Unicode)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236</Pages>
  <Words>45945</Words>
  <Characters>261890</Characters>
  <Application>Microsoft Office Word</Application>
  <DocSecurity>0</DocSecurity>
  <Lines>2182</Lines>
  <Paragraphs>614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307221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Michael Bruce-Sheridan</cp:lastModifiedBy>
  <cp:revision>2</cp:revision>
  <dcterms:created xsi:type="dcterms:W3CDTF">2013-12-23T23:15:00Z</dcterms:created>
  <dcterms:modified xsi:type="dcterms:W3CDTF">2025-10-06T19:46:00Z</dcterms:modified>
  <cp:category/>
</cp:coreProperties>
</file>