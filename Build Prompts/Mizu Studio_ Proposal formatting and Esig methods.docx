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48E5" w14:textId="77777777" w:rsidR="007C5891" w:rsidRDefault="00000000">
      <w:pPr>
        <w:pStyle w:val="Heading1"/>
      </w:pPr>
      <w:r>
        <w:rPr>
          <w:rFonts w:ascii="Courier New" w:hAnsi="Courier New"/>
        </w:rPr>
        <w:t>Mizu Studio: Proposal formatting and Esig methods</w:t>
      </w:r>
    </w:p>
    <w:p w14:paraId="5B93B6D7" w14:textId="77777777" w:rsidR="007C5891" w:rsidRDefault="00000000">
      <w:pPr>
        <w:pStyle w:val="Heading1"/>
      </w:pPr>
      <w:r>
        <w:rPr>
          <w:rFonts w:ascii="Courier New" w:hAnsi="Courier New"/>
        </w:rPr>
        <w:t>☐ Master Prompt — Proposal + Light E-Sign Module (Outline)</w:t>
      </w:r>
    </w:p>
    <w:p w14:paraId="4CDA327E" w14:textId="77777777" w:rsidR="007C5891" w:rsidRDefault="00000000">
      <w:pPr>
        <w:pStyle w:val="ChecklistItemUnicode"/>
      </w:pPr>
      <w:r>
        <w:t xml:space="preserve">☐ </w:t>
      </w:r>
      <w:r>
        <w:rPr>
          <w:b/>
        </w:rPr>
        <w:t>Goal:</w:t>
      </w:r>
      <w:r>
        <w:t xml:space="preserve"> Replace quotes with narrative </w:t>
      </w:r>
      <w:r>
        <w:rPr>
          <w:b/>
        </w:rPr>
        <w:t>Proposals</w:t>
      </w:r>
      <w:r>
        <w:t xml:space="preserve"> featuring options, tiered pricing, light e-sign acceptance (approval only), OTP gating, and tight handoff to Contracts (legally binding). Ensure auditability (PDF/A + evidence), strict security (OTP every view/download), migration from quotes, robust admin UX, and integrations with galleries/invoicing.</w:t>
      </w:r>
    </w:p>
    <w:p w14:paraId="69CFE430" w14:textId="77777777" w:rsidR="007C5891" w:rsidRDefault="00000000">
      <w:pPr>
        <w:pStyle w:val="ChecklistItemUnicode"/>
      </w:pPr>
      <w:r>
        <w:t xml:space="preserve">☐ </w:t>
      </w:r>
      <w:r>
        <w:rPr>
          <w:b/>
        </w:rPr>
        <w:t>Key directives (build to spec):</w:t>
      </w:r>
    </w:p>
    <w:p w14:paraId="6771EC29" w14:textId="77777777" w:rsidR="007C5891" w:rsidRDefault="00000000">
      <w:pPr>
        <w:pStyle w:val="ChecklistItemUnicode"/>
        <w:ind w:left="357"/>
      </w:pPr>
      <w:r>
        <w:t>☐ Replace quotes end-to-end; migrate open quotes → proposals; freeze quotes read-only; redirect legacy links with audit.</w:t>
      </w:r>
    </w:p>
    <w:p w14:paraId="187DE239" w14:textId="77777777" w:rsidR="007C5891" w:rsidRDefault="00000000">
      <w:pPr>
        <w:pStyle w:val="ChecklistItemUnicode"/>
        <w:ind w:left="357"/>
      </w:pPr>
      <w:r>
        <w:t>☐ Proposal lifecycle: DRAFT → SENT → VIEWED → ACCEPTED → CONTRACT CREATED → EXPIRED/CANCELLED; validity 14 days; reminders T-2d &amp; due-day; pause on revision; auto-close at validity+30d.</w:t>
      </w:r>
    </w:p>
    <w:p w14:paraId="305C6BD1" w14:textId="77777777" w:rsidR="007C5891" w:rsidRDefault="00000000">
      <w:pPr>
        <w:pStyle w:val="ChecklistItemUnicode"/>
        <w:ind w:left="357"/>
      </w:pPr>
      <w:r>
        <w:t>☐ Authoring: template library, locked zones (admin-only), reusable blocks with scoped variables/validation, conditional content, clause library, image/video rules, on-brand theme.</w:t>
      </w:r>
    </w:p>
    <w:p w14:paraId="64A0F2DC" w14:textId="77777777" w:rsidR="007C5891" w:rsidRDefault="00000000">
      <w:pPr>
        <w:pStyle w:val="ChecklistItemUnicode"/>
        <w:ind w:left="357"/>
      </w:pPr>
      <w:r>
        <w:t>☐ Options &amp; rules: packages, add-ons, quantities, requires/excludes AND/OR DSL; conflicts block with rationale; caps.</w:t>
      </w:r>
    </w:p>
    <w:p w14:paraId="0D91DC22" w14:textId="77777777" w:rsidR="007C5891" w:rsidRDefault="00000000">
      <w:pPr>
        <w:pStyle w:val="ChecklistItemUnicode"/>
        <w:ind w:left="357"/>
      </w:pPr>
      <w:r>
        <w:t>☐ Pricing/tax: invoice-parity math; line-item then invoice-level discounts; VAT frozen at send; show excl + VAT line + incl total; precise rounding.</w:t>
      </w:r>
    </w:p>
    <w:p w14:paraId="2FB6C1A5" w14:textId="77777777" w:rsidR="007C5891" w:rsidRDefault="00000000">
      <w:pPr>
        <w:pStyle w:val="ChecklistItemUnicode"/>
        <w:ind w:left="357"/>
      </w:pPr>
      <w:r>
        <w:t>☐ Acceptance: mini e-sign (typed name, checkbox, initials on key sections), OTP (email) required each view/download; consent text (ESIGN/UETA/eIDAS + UK law) in UI + PDF appendix.</w:t>
      </w:r>
    </w:p>
    <w:p w14:paraId="112FA0C0" w14:textId="77777777" w:rsidR="007C5891" w:rsidRDefault="00000000">
      <w:pPr>
        <w:pStyle w:val="ChecklistItemUnicode"/>
        <w:ind w:left="357"/>
      </w:pPr>
      <w:r>
        <w:t>☐ Portal/security: magic link + OTP; per-proposal OTP cap (10/day); admin-only reactivation; logs (UA, geo city/country, salted IP hash).</w:t>
      </w:r>
    </w:p>
    <w:p w14:paraId="6B369600" w14:textId="77777777" w:rsidR="007C5891" w:rsidRDefault="00000000">
      <w:pPr>
        <w:pStyle w:val="ChecklistItemUnicode"/>
        <w:ind w:left="357"/>
      </w:pPr>
      <w:r>
        <w:lastRenderedPageBreak/>
        <w:t>☐ PDF/evidence/storage: HTML→PDF/A, header/footer + optional ToC (&gt;5 sections), evidence appendix (timestamp, SHA-256, timezone, UA), WORM (S3 Object Lock), KMS keys, yearly rotation.</w:t>
      </w:r>
    </w:p>
    <w:p w14:paraId="28257D4E" w14:textId="77777777" w:rsidR="007C5891" w:rsidRDefault="00000000">
      <w:pPr>
        <w:pStyle w:val="ChecklistItemUnicode"/>
        <w:ind w:left="357"/>
      </w:pPr>
      <w:r>
        <w:t>☐ Contract handoff: acceptance prompts admin, checklist blocks creation if vars missing; prefill contract; cross-link IDs; embedding of proposal evidence into contract PDF; acceptance invalidates on post-acceptance revisions (re-accept required).</w:t>
      </w:r>
    </w:p>
    <w:p w14:paraId="4144E431" w14:textId="77777777" w:rsidR="007C5891" w:rsidRDefault="00000000">
      <w:pPr>
        <w:pStyle w:val="ChecklistItemUnicode"/>
        <w:ind w:left="357"/>
      </w:pPr>
      <w:r>
        <w:t>☐ Automations: after contract signed, draft invoices; optional 2h delay for deposit email; gallery unlock after final payment; pre-delivery checklist (releases/PO) can block unlock.</w:t>
      </w:r>
    </w:p>
    <w:p w14:paraId="0AF2F0E3" w14:textId="77777777" w:rsidR="007C5891" w:rsidRDefault="00000000">
      <w:pPr>
        <w:pStyle w:val="ChecklistItemUnicode"/>
        <w:ind w:left="357"/>
      </w:pPr>
      <w:r>
        <w:t>☐ Ops/compliance: a11y (WCAG 2.2 AA), ARIA, accordion on mobile; reporting &amp; dashboards; webhooks (HMAC), REST API, rate limits; strong testing, DR, retention 6y + purge ledger.</w:t>
      </w:r>
    </w:p>
    <w:p w14:paraId="250FFA13" w14:textId="77777777" w:rsidR="007C5891" w:rsidRDefault="00000000">
      <w:pPr>
        <w:pStyle w:val="Heading1"/>
      </w:pPr>
      <w:r>
        <w:rPr>
          <w:rFonts w:ascii="Courier New" w:hAnsi="Courier New"/>
        </w:rPr>
        <w:t>☐ Module 1: Data Model &amp; Versioning</w:t>
      </w:r>
    </w:p>
    <w:p w14:paraId="70F97AEC" w14:textId="77777777" w:rsidR="007C5891" w:rsidRDefault="00000000">
      <w:pPr>
        <w:pStyle w:val="Heading3"/>
      </w:pPr>
      <w:r>
        <w:rPr>
          <w:rFonts w:ascii="Courier New" w:hAnsi="Courier New"/>
        </w:rPr>
        <w:t>☐ Objective</w:t>
      </w:r>
    </w:p>
    <w:p w14:paraId="2DEDAFA3" w14:textId="77777777" w:rsidR="007C5891" w:rsidRDefault="00000000">
      <w:pPr>
        <w:pStyle w:val="ChecklistItemUnicode"/>
      </w:pPr>
      <w:r>
        <w:t xml:space="preserve">☐ Design and implement a robust </w:t>
      </w:r>
      <w:r>
        <w:rPr>
          <w:b/>
        </w:rPr>
        <w:t>Proposal data model</w:t>
      </w:r>
      <w:r>
        <w:t xml:space="preserve"> with immutable versioning, cross-linking to contracts, and evidence storage. Ensure audit integrity, alignment with invoicing math, and support for future extensibility (multi-currency, CRM attribution).</w:t>
      </w:r>
    </w:p>
    <w:p w14:paraId="1277DC74" w14:textId="77777777" w:rsidR="007C5891" w:rsidRDefault="00000000">
      <w:pPr>
        <w:pStyle w:val="Heading3"/>
      </w:pPr>
      <w:r>
        <w:rPr>
          <w:rFonts w:ascii="Courier New" w:hAnsi="Courier New"/>
        </w:rPr>
        <w:t>☐ Core Entities</w:t>
      </w:r>
    </w:p>
    <w:p w14:paraId="1B51189F" w14:textId="77777777" w:rsidR="007C5891" w:rsidRDefault="00000000">
      <w:pPr>
        <w:pStyle w:val="ChecklistItemUnicode"/>
        <w:ind w:left="357"/>
      </w:pPr>
      <w:r>
        <w:t xml:space="preserve">☐ </w:t>
      </w:r>
      <w:r>
        <w:rPr>
          <w:b/>
        </w:rPr>
        <w:t>Proposal</w:t>
      </w:r>
    </w:p>
    <w:p w14:paraId="112A545F" w14:textId="77777777" w:rsidR="007C5891" w:rsidRDefault="00000000">
      <w:pPr>
        <w:pStyle w:val="ChecklistItemUnicode"/>
        <w:ind w:left="714"/>
      </w:pPr>
      <w:r>
        <w:t>☐ proposal_id (string, format: PP-{YYYY}-{####})</w:t>
      </w:r>
    </w:p>
    <w:p w14:paraId="1FF3745D" w14:textId="77777777" w:rsidR="007C5891" w:rsidRDefault="00000000">
      <w:pPr>
        <w:pStyle w:val="ChecklistItemUnicode"/>
        <w:ind w:left="714"/>
      </w:pPr>
      <w:r>
        <w:t>☐ client_id (FK → Clients)</w:t>
      </w:r>
    </w:p>
    <w:p w14:paraId="59C3E1EF" w14:textId="77777777" w:rsidR="007C5891" w:rsidRDefault="00000000">
      <w:pPr>
        <w:pStyle w:val="ChecklistItemUnicode"/>
        <w:ind w:left="714"/>
      </w:pPr>
      <w:r>
        <w:t>☐ status (enum: Draft, Sent, Viewed, Accepted, ContractCreated, Expired, Cancelled)</w:t>
      </w:r>
    </w:p>
    <w:p w14:paraId="4ABF78F9" w14:textId="77777777" w:rsidR="007C5891" w:rsidRDefault="00000000">
      <w:pPr>
        <w:pStyle w:val="ChecklistItemUnicode"/>
        <w:ind w:left="714"/>
      </w:pPr>
      <w:r>
        <w:t>☐ validity_start (datetime)</w:t>
      </w:r>
    </w:p>
    <w:p w14:paraId="2E90B88F" w14:textId="77777777" w:rsidR="007C5891" w:rsidRDefault="00000000">
      <w:pPr>
        <w:pStyle w:val="ChecklistItemUnicode"/>
        <w:ind w:left="714"/>
      </w:pPr>
      <w:r>
        <w:t>☐ validity_end (datetime)</w:t>
      </w:r>
    </w:p>
    <w:p w14:paraId="01050019" w14:textId="77777777" w:rsidR="007C5891" w:rsidRDefault="00000000">
      <w:pPr>
        <w:pStyle w:val="ChecklistItemUnicode"/>
        <w:ind w:left="714"/>
      </w:pPr>
      <w:r>
        <w:t>☐ crm_owner_id (FK → Users, salesperson attribution)</w:t>
      </w:r>
    </w:p>
    <w:p w14:paraId="37E170C3" w14:textId="77777777" w:rsidR="007C5891" w:rsidRDefault="00000000">
      <w:pPr>
        <w:pStyle w:val="ChecklistItemUnicode"/>
        <w:ind w:left="714"/>
      </w:pPr>
      <w:r>
        <w:t>☐ campaign_id (string, optional)</w:t>
      </w:r>
    </w:p>
    <w:p w14:paraId="5EAFACB9" w14:textId="77777777" w:rsidR="007C5891" w:rsidRDefault="00000000">
      <w:pPr>
        <w:pStyle w:val="ChecklistItemUnicode"/>
        <w:ind w:left="714"/>
      </w:pPr>
      <w:r>
        <w:t>☐ lead_source (string, optional)</w:t>
      </w:r>
    </w:p>
    <w:p w14:paraId="1482303E" w14:textId="77777777" w:rsidR="007C5891" w:rsidRDefault="00000000">
      <w:pPr>
        <w:pStyle w:val="ChecklistItemUnicode"/>
        <w:ind w:left="714"/>
      </w:pPr>
      <w:r>
        <w:lastRenderedPageBreak/>
        <w:t>☐ created_at, updated_at (timestamps, immutable logs)</w:t>
      </w:r>
    </w:p>
    <w:p w14:paraId="618177BD" w14:textId="77777777" w:rsidR="007C5891" w:rsidRDefault="00000000">
      <w:pPr>
        <w:pStyle w:val="ChecklistItemUnicode"/>
        <w:ind w:left="714"/>
      </w:pPr>
      <w:r>
        <w:t>☐ version_head (FK → ProposalVersion)</w:t>
      </w:r>
    </w:p>
    <w:p w14:paraId="3EDB76DC" w14:textId="77777777" w:rsidR="007C5891" w:rsidRDefault="00000000">
      <w:pPr>
        <w:pStyle w:val="ChecklistItemUnicode"/>
        <w:ind w:left="357"/>
      </w:pPr>
      <w:r>
        <w:t xml:space="preserve">☐ </w:t>
      </w:r>
      <w:r>
        <w:rPr>
          <w:b/>
        </w:rPr>
        <w:t>ProposalVersion</w:t>
      </w:r>
      <w:r>
        <w:t xml:space="preserve"> (immutable)</w:t>
      </w:r>
    </w:p>
    <w:p w14:paraId="046BB0AA" w14:textId="77777777" w:rsidR="007C5891" w:rsidRDefault="00000000">
      <w:pPr>
        <w:pStyle w:val="ChecklistItemUnicode"/>
        <w:ind w:left="714"/>
      </w:pPr>
      <w:r>
        <w:t>☐ version_id (auto increment per proposal)</w:t>
      </w:r>
    </w:p>
    <w:p w14:paraId="32651BF6" w14:textId="77777777" w:rsidR="007C5891" w:rsidRDefault="00000000">
      <w:pPr>
        <w:pStyle w:val="ChecklistItemUnicode"/>
        <w:ind w:left="714"/>
      </w:pPr>
      <w:r>
        <w:t>☐ proposal_id (FK)</w:t>
      </w:r>
    </w:p>
    <w:p w14:paraId="6BEE7AAA" w14:textId="77777777" w:rsidR="007C5891" w:rsidRDefault="00000000">
      <w:pPr>
        <w:pStyle w:val="ChecklistItemUnicode"/>
        <w:ind w:left="714"/>
      </w:pPr>
      <w:r>
        <w:t>☐ content_snapshot (JSON blob — resolved text, variables, option structures)</w:t>
      </w:r>
    </w:p>
    <w:p w14:paraId="36E4C4D8" w14:textId="77777777" w:rsidR="007C5891" w:rsidRDefault="00000000">
      <w:pPr>
        <w:pStyle w:val="ChecklistItemUnicode"/>
        <w:ind w:left="714"/>
      </w:pPr>
      <w:r>
        <w:t>☐ selected_option_ids (array, FK → Options)</w:t>
      </w:r>
    </w:p>
    <w:p w14:paraId="01605A54" w14:textId="77777777" w:rsidR="007C5891" w:rsidRDefault="00000000">
      <w:pPr>
        <w:pStyle w:val="ChecklistItemUnicode"/>
        <w:ind w:left="714"/>
      </w:pPr>
      <w:r>
        <w:t>☐ pricing_snapshot (JSON — tier, discounts, surcharges, VAT frozen at send)</w:t>
      </w:r>
    </w:p>
    <w:p w14:paraId="68760368" w14:textId="77777777" w:rsidR="007C5891" w:rsidRDefault="00000000">
      <w:pPr>
        <w:pStyle w:val="ChecklistItemUnicode"/>
        <w:ind w:left="714"/>
      </w:pPr>
      <w:r>
        <w:t>☐ evidence_snapshot (JSON — timestamp, UA, salted IP hash, geo-city/country, SHA-256 hash of HTML+assets)</w:t>
      </w:r>
    </w:p>
    <w:p w14:paraId="126DA425" w14:textId="77777777" w:rsidR="007C5891" w:rsidRDefault="00000000">
      <w:pPr>
        <w:pStyle w:val="ChecklistItemUnicode"/>
        <w:ind w:left="714"/>
      </w:pPr>
      <w:r>
        <w:t>☐ status (Draft, Finalized, Superseded)</w:t>
      </w:r>
    </w:p>
    <w:p w14:paraId="133EEBF2" w14:textId="77777777" w:rsidR="007C5891" w:rsidRDefault="00000000">
      <w:pPr>
        <w:pStyle w:val="ChecklistItemUnicode"/>
        <w:ind w:left="714"/>
      </w:pPr>
      <w:r>
        <w:t>☐ created_at (datetime, immutable)</w:t>
      </w:r>
    </w:p>
    <w:p w14:paraId="6FEE67D8" w14:textId="77777777" w:rsidR="007C5891" w:rsidRDefault="00000000">
      <w:pPr>
        <w:pStyle w:val="ChecklistItemUnicode"/>
        <w:ind w:left="357"/>
      </w:pPr>
      <w:r>
        <w:t xml:space="preserve">☐ </w:t>
      </w:r>
      <w:r>
        <w:rPr>
          <w:b/>
        </w:rPr>
        <w:t>Options &amp; Rules</w:t>
      </w:r>
    </w:p>
    <w:p w14:paraId="2812CDDE" w14:textId="77777777" w:rsidR="007C5891" w:rsidRDefault="00000000">
      <w:pPr>
        <w:pStyle w:val="ChecklistItemUnicode"/>
        <w:ind w:left="714"/>
      </w:pPr>
      <w:r>
        <w:t>☐ option_id (PK)</w:t>
      </w:r>
    </w:p>
    <w:p w14:paraId="747095FC" w14:textId="77777777" w:rsidR="007C5891" w:rsidRDefault="00000000">
      <w:pPr>
        <w:pStyle w:val="ChecklistItemUnicode"/>
        <w:ind w:left="714"/>
      </w:pPr>
      <w:r>
        <w:t>☐ proposal_id (FK)</w:t>
      </w:r>
    </w:p>
    <w:p w14:paraId="1E36EAAC" w14:textId="77777777" w:rsidR="007C5891" w:rsidRDefault="00000000">
      <w:pPr>
        <w:pStyle w:val="ChecklistItemUnicode"/>
        <w:ind w:left="714"/>
      </w:pPr>
      <w:r>
        <w:t>☐ type (enum: Tier, Add-on, Package)</w:t>
      </w:r>
    </w:p>
    <w:p w14:paraId="3BD5815B" w14:textId="77777777" w:rsidR="007C5891" w:rsidRDefault="00000000">
      <w:pPr>
        <w:pStyle w:val="ChecklistItemUnicode"/>
        <w:ind w:left="714"/>
      </w:pPr>
      <w:r>
        <w:t>☐ title (string)</w:t>
      </w:r>
    </w:p>
    <w:p w14:paraId="08D054BB" w14:textId="77777777" w:rsidR="007C5891" w:rsidRDefault="00000000">
      <w:pPr>
        <w:pStyle w:val="ChecklistItemUnicode"/>
        <w:ind w:left="714"/>
      </w:pPr>
      <w:r>
        <w:t>☐ description (text)</w:t>
      </w:r>
    </w:p>
    <w:p w14:paraId="3B4F4727" w14:textId="77777777" w:rsidR="007C5891" w:rsidRDefault="00000000">
      <w:pPr>
        <w:pStyle w:val="ChecklistItemUnicode"/>
        <w:ind w:left="714"/>
      </w:pPr>
      <w:r>
        <w:t>☐ price (decimal, 2dp)</w:t>
      </w:r>
    </w:p>
    <w:p w14:paraId="6B696600" w14:textId="77777777" w:rsidR="007C5891" w:rsidRDefault="00000000">
      <w:pPr>
        <w:pStyle w:val="ChecklistItemUnicode"/>
        <w:ind w:left="714"/>
      </w:pPr>
      <w:r>
        <w:t>☐ quantity (int, default=1)</w:t>
      </w:r>
    </w:p>
    <w:p w14:paraId="457B0F1A" w14:textId="77777777" w:rsidR="007C5891" w:rsidRDefault="00000000">
      <w:pPr>
        <w:pStyle w:val="ChecklistItemUnicode"/>
        <w:ind w:left="714"/>
      </w:pPr>
      <w:r>
        <w:t>☐ rules (JSON — DSL with requires/excludes, AND/OR, caps)</w:t>
      </w:r>
    </w:p>
    <w:p w14:paraId="1CFF3117" w14:textId="77777777" w:rsidR="007C5891" w:rsidRDefault="00000000">
      <w:pPr>
        <w:pStyle w:val="ChecklistItemUnicode"/>
        <w:ind w:left="357"/>
      </w:pPr>
      <w:r>
        <w:t xml:space="preserve">☐ </w:t>
      </w:r>
      <w:r>
        <w:rPr>
          <w:b/>
        </w:rPr>
        <w:t>Cross-Linking</w:t>
      </w:r>
    </w:p>
    <w:p w14:paraId="050AEE44" w14:textId="77777777" w:rsidR="007C5891" w:rsidRDefault="00000000">
      <w:pPr>
        <w:pStyle w:val="ChecklistItemUnicode"/>
        <w:ind w:left="714"/>
      </w:pPr>
      <w:r>
        <w:t>☐ proposal_contract_map</w:t>
      </w:r>
    </w:p>
    <w:p w14:paraId="0F634EF1" w14:textId="77777777" w:rsidR="007C5891" w:rsidRDefault="00000000">
      <w:pPr>
        <w:pStyle w:val="ChecklistItemUnicode"/>
        <w:ind w:left="1071"/>
      </w:pPr>
      <w:r>
        <w:lastRenderedPageBreak/>
        <w:t>☐ proposal_id (FK)</w:t>
      </w:r>
    </w:p>
    <w:p w14:paraId="6FD83BC7" w14:textId="77777777" w:rsidR="007C5891" w:rsidRDefault="00000000">
      <w:pPr>
        <w:pStyle w:val="ChecklistItemUnicode"/>
        <w:ind w:left="1071"/>
      </w:pPr>
      <w:r>
        <w:t>☐ contract_id (FK)</w:t>
      </w:r>
    </w:p>
    <w:p w14:paraId="557A4564" w14:textId="77777777" w:rsidR="007C5891" w:rsidRDefault="00000000">
      <w:pPr>
        <w:pStyle w:val="ChecklistItemUnicode"/>
        <w:ind w:left="1071"/>
      </w:pPr>
      <w:r>
        <w:t>☐ link_type (enum: spawned, superseded, migrated)</w:t>
      </w:r>
    </w:p>
    <w:p w14:paraId="4EC4F028" w14:textId="77777777" w:rsidR="007C5891" w:rsidRDefault="00000000">
      <w:pPr>
        <w:pStyle w:val="ChecklistItemUnicode"/>
        <w:ind w:left="1071"/>
      </w:pPr>
      <w:r>
        <w:t>☐ created_at (timestamp)</w:t>
      </w:r>
    </w:p>
    <w:p w14:paraId="743E1EC5" w14:textId="77777777" w:rsidR="007C5891" w:rsidRDefault="00000000">
      <w:pPr>
        <w:pStyle w:val="Heading3"/>
      </w:pPr>
      <w:r>
        <w:rPr>
          <w:rFonts w:ascii="Courier New" w:hAnsi="Courier New"/>
        </w:rPr>
        <w:t>☐ Versioning Rules</w:t>
      </w:r>
    </w:p>
    <w:p w14:paraId="0E2F6F85" w14:textId="77777777" w:rsidR="007C5891" w:rsidRDefault="00000000">
      <w:pPr>
        <w:pStyle w:val="ChecklistItemUnicode"/>
        <w:ind w:left="357"/>
      </w:pPr>
      <w:r>
        <w:t xml:space="preserve">☐ </w:t>
      </w:r>
      <w:r>
        <w:rPr>
          <w:b/>
        </w:rPr>
        <w:t>Immutable versions</w:t>
      </w:r>
      <w:r>
        <w:t>: every send/revision creates a frozen ProposalVersion.</w:t>
      </w:r>
    </w:p>
    <w:p w14:paraId="4CD5EFD9" w14:textId="77777777" w:rsidR="007C5891" w:rsidRDefault="00000000">
      <w:pPr>
        <w:pStyle w:val="ChecklistItemUnicode"/>
        <w:ind w:left="357"/>
      </w:pPr>
      <w:r>
        <w:t xml:space="preserve">☐ </w:t>
      </w:r>
      <w:r>
        <w:rPr>
          <w:b/>
        </w:rPr>
        <w:t>Draft head</w:t>
      </w:r>
      <w:r>
        <w:t>: only one mutable draft per Proposal at a time.</w:t>
      </w:r>
    </w:p>
    <w:p w14:paraId="465F29F4" w14:textId="77777777" w:rsidR="007C5891" w:rsidRDefault="00000000">
      <w:pPr>
        <w:pStyle w:val="ChecklistItemUnicode"/>
        <w:ind w:left="357"/>
      </w:pPr>
      <w:r>
        <w:t xml:space="preserve">☐ </w:t>
      </w:r>
      <w:r>
        <w:rPr>
          <w:b/>
        </w:rPr>
        <w:t>Revision after acceptance</w:t>
      </w:r>
      <w:r>
        <w:t>: invalidates acceptance, creates new version, requires client re-accept.</w:t>
      </w:r>
    </w:p>
    <w:p w14:paraId="4BD9527A" w14:textId="77777777" w:rsidR="007C5891" w:rsidRDefault="00000000">
      <w:pPr>
        <w:pStyle w:val="ChecklistItemUnicode"/>
        <w:ind w:left="357"/>
      </w:pPr>
      <w:r>
        <w:t xml:space="preserve">☐ </w:t>
      </w:r>
      <w:r>
        <w:rPr>
          <w:b/>
        </w:rPr>
        <w:t>Evidence</w:t>
      </w:r>
      <w:r>
        <w:t>: each version stores resolved text + pricing + SHA256 + metadata.</w:t>
      </w:r>
    </w:p>
    <w:p w14:paraId="6B3DEE2E" w14:textId="77777777" w:rsidR="007C5891" w:rsidRDefault="00000000">
      <w:pPr>
        <w:pStyle w:val="Heading3"/>
      </w:pPr>
      <w:r>
        <w:rPr>
          <w:rFonts w:ascii="Courier New" w:hAnsi="Courier New"/>
        </w:rPr>
        <w:t>☐ Evidence &amp; Hashing</w:t>
      </w:r>
    </w:p>
    <w:p w14:paraId="41E74F13" w14:textId="77777777" w:rsidR="007C5891" w:rsidRDefault="00000000">
      <w:pPr>
        <w:pStyle w:val="ChecklistItemUnicode"/>
        <w:ind w:left="357"/>
      </w:pPr>
      <w:r>
        <w:t>☐ Store evidence_snapshot JSON in WORM (S3 Object Lock).</w:t>
      </w:r>
    </w:p>
    <w:p w14:paraId="61D16930" w14:textId="77777777" w:rsidR="007C5891" w:rsidRDefault="00000000">
      <w:pPr>
        <w:pStyle w:val="ChecklistItemUnicode"/>
        <w:ind w:left="357"/>
      </w:pPr>
      <w:r>
        <w:t>☐ Hash = SHA-256 of canonicalized HTML + asset manifest.</w:t>
      </w:r>
    </w:p>
    <w:p w14:paraId="39BD35BF" w14:textId="77777777" w:rsidR="007C5891" w:rsidRDefault="00000000">
      <w:pPr>
        <w:pStyle w:val="ChecklistItemUnicode"/>
        <w:ind w:left="357"/>
      </w:pPr>
      <w:r>
        <w:t>☐ Consent text always embedded in version snapshot + PDF appendix.</w:t>
      </w:r>
    </w:p>
    <w:p w14:paraId="2AC3BC07" w14:textId="77777777" w:rsidR="007C5891" w:rsidRDefault="00000000">
      <w:pPr>
        <w:pStyle w:val="ChecklistItemUnicode"/>
        <w:ind w:left="357"/>
      </w:pPr>
      <w:r>
        <w:t>☐ Internal-only checksums (no public display).</w:t>
      </w:r>
    </w:p>
    <w:p w14:paraId="321111A4" w14:textId="77777777" w:rsidR="007C5891" w:rsidRDefault="00000000">
      <w:pPr>
        <w:pStyle w:val="Heading3"/>
      </w:pPr>
      <w:r>
        <w:rPr>
          <w:rFonts w:ascii="Courier New" w:hAnsi="Courier New"/>
        </w:rPr>
        <w:t>☐ Metadata &amp; Attribution</w:t>
      </w:r>
    </w:p>
    <w:p w14:paraId="53DE83CA" w14:textId="77777777" w:rsidR="007C5891" w:rsidRDefault="00000000">
      <w:pPr>
        <w:pStyle w:val="ChecklistItemUnicode"/>
        <w:ind w:left="357"/>
      </w:pPr>
      <w:r>
        <w:t>☐ campaign_id, lead_source fields for marketing tracking.</w:t>
      </w:r>
    </w:p>
    <w:p w14:paraId="1A72B39A" w14:textId="77777777" w:rsidR="007C5891" w:rsidRDefault="00000000">
      <w:pPr>
        <w:pStyle w:val="ChecklistItemUnicode"/>
        <w:ind w:left="357"/>
      </w:pPr>
      <w:r>
        <w:t>☐ crm_owner_id auto-filled from CRM integration, override allowed in admin.</w:t>
      </w:r>
    </w:p>
    <w:p w14:paraId="3D60DEE8" w14:textId="77777777" w:rsidR="007C5891" w:rsidRDefault="00000000">
      <w:pPr>
        <w:pStyle w:val="ChecklistItemUnicode"/>
        <w:ind w:left="357"/>
      </w:pPr>
      <w:r>
        <w:t>☐ Sales metrics (conversion, discounts, option popularity) linked back to this metadata.</w:t>
      </w:r>
    </w:p>
    <w:p w14:paraId="48543A74" w14:textId="77777777" w:rsidR="007C5891" w:rsidRDefault="00000000">
      <w:pPr>
        <w:pStyle w:val="Heading3"/>
      </w:pPr>
      <w:r>
        <w:rPr>
          <w:rFonts w:ascii="Courier New" w:hAnsi="Courier New"/>
        </w:rPr>
        <w:t>☐ Acceptance Criteria</w:t>
      </w:r>
    </w:p>
    <w:p w14:paraId="62535B9D" w14:textId="77777777" w:rsidR="007C5891" w:rsidRDefault="00000000">
      <w:pPr>
        <w:pStyle w:val="ChecklistItemUnicode"/>
      </w:pPr>
      <w:r>
        <w:t>☐ ✅ Schema supports proposals, versions, options, cross-links.</w:t>
      </w:r>
      <w:r>
        <w:br/>
        <w:t>✅ Each send/revision creates immutable version with evidence snapshot.</w:t>
      </w:r>
      <w:r>
        <w:br/>
        <w:t>✅ Cross-links Proposal ↔ Contract visible in admin UI.</w:t>
      </w:r>
      <w:r>
        <w:br/>
        <w:t>✅ Acceptance invalidates on revision.</w:t>
      </w:r>
      <w:r>
        <w:br/>
      </w:r>
      <w:r>
        <w:lastRenderedPageBreak/>
        <w:t>✅ VAT rate frozen at send time.</w:t>
      </w:r>
      <w:r>
        <w:br/>
        <w:t>✅ Per-line rounding 2dp, totals consistent with invoices.</w:t>
      </w:r>
      <w:r>
        <w:br/>
        <w:t>✅ Audit log shows JSON diffs across versions.</w:t>
      </w:r>
    </w:p>
    <w:p w14:paraId="32EE9052" w14:textId="77777777" w:rsidR="007C5891" w:rsidRDefault="00000000">
      <w:pPr>
        <w:pStyle w:val="Heading1"/>
      </w:pPr>
      <w:r>
        <w:rPr>
          <w:rFonts w:ascii="Courier New" w:hAnsi="Courier New"/>
        </w:rPr>
        <w:t>☐ Module 2: Migration &amp; Redirects</w:t>
      </w:r>
    </w:p>
    <w:p w14:paraId="05235E0D" w14:textId="77777777" w:rsidR="007C5891" w:rsidRDefault="00000000">
      <w:pPr>
        <w:pStyle w:val="Heading3"/>
      </w:pPr>
      <w:r>
        <w:rPr>
          <w:rFonts w:ascii="Courier New" w:hAnsi="Courier New"/>
        </w:rPr>
        <w:t>☐ Objective</w:t>
      </w:r>
    </w:p>
    <w:p w14:paraId="38DBDE68" w14:textId="77777777" w:rsidR="007C5891" w:rsidRDefault="00000000">
      <w:pPr>
        <w:pStyle w:val="ChecklistItemUnicode"/>
      </w:pPr>
      <w:r>
        <w:t xml:space="preserve">☐ Migrate </w:t>
      </w:r>
      <w:r>
        <w:rPr>
          <w:b/>
        </w:rPr>
        <w:t>open Quotes → Proposals</w:t>
      </w:r>
      <w:r>
        <w:t xml:space="preserve"> without data loss; freeze Quotes read-only for history; deliver </w:t>
      </w:r>
      <w:r>
        <w:rPr>
          <w:b/>
        </w:rPr>
        <w:t>branded redirects</w:t>
      </w:r>
      <w:r>
        <w:t xml:space="preserve"> for legacy public links with full auditing. Preserve validity semantics, guarantee referential integrity, and provide operators with reconciliation tools.</w:t>
      </w:r>
    </w:p>
    <w:p w14:paraId="65F012C5" w14:textId="77777777" w:rsidR="007C5891" w:rsidRDefault="00000000">
      <w:pPr>
        <w:pStyle w:val="Heading2"/>
      </w:pPr>
      <w:r>
        <w:rPr>
          <w:rFonts w:ascii="Courier New" w:hAnsi="Courier New"/>
        </w:rPr>
        <w:t>☐ Scope</w:t>
      </w:r>
    </w:p>
    <w:p w14:paraId="460D0B59" w14:textId="77777777" w:rsidR="007C5891" w:rsidRDefault="00000000">
      <w:pPr>
        <w:pStyle w:val="ChecklistItemUnicode"/>
        <w:ind w:left="357"/>
      </w:pPr>
      <w:r>
        <w:t xml:space="preserve">☐ </w:t>
      </w:r>
      <w:r>
        <w:rPr>
          <w:b/>
        </w:rPr>
        <w:t>In-scope:</w:t>
      </w:r>
      <w:r>
        <w:t xml:space="preserve"> data migration of </w:t>
      </w:r>
      <w:r>
        <w:rPr>
          <w:i/>
        </w:rPr>
        <w:t>open</w:t>
      </w:r>
      <w:r>
        <w:t xml:space="preserve"> quotes; public link redirects; admin mapping UI; audits/logging; rollback plan.</w:t>
      </w:r>
    </w:p>
    <w:p w14:paraId="7D7931DD" w14:textId="77777777" w:rsidR="007C5891" w:rsidRDefault="00000000">
      <w:pPr>
        <w:pStyle w:val="ChecklistItemUnicode"/>
        <w:ind w:left="357"/>
      </w:pPr>
      <w:r>
        <w:t xml:space="preserve">☐ </w:t>
      </w:r>
      <w:r>
        <w:rPr>
          <w:b/>
        </w:rPr>
        <w:t>Out-of-scope (v1):</w:t>
      </w:r>
      <w:r>
        <w:t xml:space="preserve"> re-editing legacy quotes; content re-layout beyond field-to-field mapping.</w:t>
      </w:r>
    </w:p>
    <w:p w14:paraId="2D7AF801" w14:textId="77777777" w:rsidR="007C5891" w:rsidRDefault="00000000">
      <w:pPr>
        <w:pStyle w:val="Heading2"/>
      </w:pPr>
      <w:r>
        <w:rPr>
          <w:rFonts w:ascii="Courier New" w:hAnsi="Courier New"/>
        </w:rPr>
        <w:t>☐ Inputs &amp; Sources</w:t>
      </w:r>
    </w:p>
    <w:p w14:paraId="6188F6A2" w14:textId="77777777" w:rsidR="007C5891" w:rsidRDefault="00000000">
      <w:pPr>
        <w:pStyle w:val="ChecklistItemUnicode"/>
        <w:ind w:left="357"/>
      </w:pPr>
      <w:r>
        <w:t>☐ quotes table (+ related line items, discounts, taxes, attachments).</w:t>
      </w:r>
    </w:p>
    <w:p w14:paraId="5E6A8E80" w14:textId="77777777" w:rsidR="007C5891" w:rsidRDefault="00000000">
      <w:pPr>
        <w:pStyle w:val="ChecklistItemUnicode"/>
        <w:ind w:left="357"/>
      </w:pPr>
      <w:r>
        <w:t>☐ CRM entities for client_id, crm_owner_id.</w:t>
      </w:r>
    </w:p>
    <w:p w14:paraId="38E9A2B0" w14:textId="77777777" w:rsidR="007C5891" w:rsidRDefault="00000000">
      <w:pPr>
        <w:pStyle w:val="ChecklistItemUnicode"/>
        <w:ind w:left="357"/>
      </w:pPr>
      <w:r>
        <w:t>☐ Existing invoice rules (for math parity checks).</w:t>
      </w:r>
    </w:p>
    <w:p w14:paraId="7612F9C6" w14:textId="77777777" w:rsidR="007C5891" w:rsidRDefault="00000000">
      <w:pPr>
        <w:pStyle w:val="ChecklistItemUnicode"/>
        <w:ind w:left="357"/>
      </w:pPr>
      <w:r>
        <w:t>☐ Existing public “quote portal” links.</w:t>
      </w:r>
    </w:p>
    <w:p w14:paraId="510517D7" w14:textId="77777777" w:rsidR="007C5891" w:rsidRDefault="00000000">
      <w:pPr>
        <w:pStyle w:val="Heading2"/>
      </w:pPr>
      <w:r>
        <w:rPr>
          <w:rFonts w:ascii="Courier New" w:hAnsi="Courier New"/>
        </w:rPr>
        <w:t>☐ Target Artifacts</w:t>
      </w:r>
    </w:p>
    <w:p w14:paraId="4B707722" w14:textId="77777777" w:rsidR="007C5891" w:rsidRDefault="00000000">
      <w:pPr>
        <w:pStyle w:val="ChecklistItemUnicode"/>
        <w:ind w:left="357"/>
      </w:pPr>
      <w:r>
        <w:t xml:space="preserve">☐ New proposals rows using </w:t>
      </w:r>
      <w:r>
        <w:rPr>
          <w:b/>
        </w:rPr>
        <w:t>PP-{YYYY}-{####}</w:t>
      </w:r>
      <w:r>
        <w:t xml:space="preserve"> numbering.</w:t>
      </w:r>
    </w:p>
    <w:p w14:paraId="34974000" w14:textId="77777777" w:rsidR="007C5891" w:rsidRDefault="00000000">
      <w:pPr>
        <w:pStyle w:val="ChecklistItemUnicode"/>
        <w:ind w:left="357"/>
      </w:pPr>
      <w:r>
        <w:t xml:space="preserve">☐ One </w:t>
      </w:r>
      <w:r>
        <w:rPr>
          <w:b/>
        </w:rPr>
        <w:t>immutable ProposalVersion</w:t>
      </w:r>
      <w:r>
        <w:t xml:space="preserve"> per migrated quote (status = </w:t>
      </w:r>
      <w:r>
        <w:rPr>
          <w:b/>
        </w:rPr>
        <w:t>Finalized</w:t>
      </w:r>
      <w:r>
        <w:t>).</w:t>
      </w:r>
    </w:p>
    <w:p w14:paraId="297F0203" w14:textId="77777777" w:rsidR="007C5891" w:rsidRDefault="00000000">
      <w:pPr>
        <w:pStyle w:val="ChecklistItemUnicode"/>
        <w:ind w:left="357"/>
      </w:pPr>
      <w:r>
        <w:t xml:space="preserve">☐ Attached </w:t>
      </w:r>
      <w:r>
        <w:rPr>
          <w:b/>
        </w:rPr>
        <w:t>pricing_snapshot</w:t>
      </w:r>
      <w:r>
        <w:t xml:space="preserve"> with VAT rate </w:t>
      </w:r>
      <w:r>
        <w:rPr>
          <w:b/>
        </w:rPr>
        <w:t>frozen at migration</w:t>
      </w:r>
      <w:r>
        <w:t xml:space="preserve"> = original quote’s send-time VAT; if unknown, freeze to quote’s stored VAT value.</w:t>
      </w:r>
    </w:p>
    <w:p w14:paraId="087D07E8" w14:textId="77777777" w:rsidR="007C5891" w:rsidRDefault="00000000">
      <w:pPr>
        <w:pStyle w:val="ChecklistItemUnicode"/>
        <w:ind w:left="357"/>
      </w:pPr>
      <w:r>
        <w:t>☐ proposal_contract_map rows (type=migrated when the quote had prior contract references).</w:t>
      </w:r>
    </w:p>
    <w:p w14:paraId="3FA50874" w14:textId="77777777" w:rsidR="007C5891" w:rsidRDefault="00000000">
      <w:pPr>
        <w:pStyle w:val="Heading2"/>
      </w:pPr>
      <w:r>
        <w:rPr>
          <w:rFonts w:ascii="Courier New" w:hAnsi="Courier New"/>
        </w:rPr>
        <w:lastRenderedPageBreak/>
        <w:t>☐ Mapping Rules</w:t>
      </w:r>
    </w:p>
    <w:p w14:paraId="39421452" w14:textId="77777777" w:rsidR="007C5891" w:rsidRDefault="00000000">
      <w:pPr>
        <w:pStyle w:val="Heading3"/>
      </w:pPr>
      <w:r>
        <w:rPr>
          <w:rFonts w:ascii="Courier New" w:hAnsi="Courier New"/>
        </w:rPr>
        <w:t>☐ Entity Field Mapping</w:t>
      </w:r>
    </w:p>
    <w:p w14:paraId="371260E3" w14:textId="77777777" w:rsidR="007C5891" w:rsidRDefault="00000000">
      <w:pPr>
        <w:pStyle w:val="ChecklistItemUnicode"/>
        <w:ind w:left="357"/>
      </w:pPr>
      <w:r>
        <w:t>☐ Quote → Proposal:</w:t>
      </w:r>
    </w:p>
    <w:p w14:paraId="571BA8CC" w14:textId="77777777" w:rsidR="007C5891" w:rsidRDefault="00000000">
      <w:pPr>
        <w:pStyle w:val="ChecklistItemUnicode"/>
        <w:ind w:left="714"/>
      </w:pPr>
      <w:r>
        <w:t>☐ quote_id → legacy_quote_id (stored in proposal metadata)</w:t>
      </w:r>
    </w:p>
    <w:p w14:paraId="5B278D1F" w14:textId="77777777" w:rsidR="007C5891" w:rsidRDefault="00000000">
      <w:pPr>
        <w:pStyle w:val="ChecklistItemUnicode"/>
        <w:ind w:left="714"/>
      </w:pPr>
      <w:r>
        <w:t>☐ client_id (carry over)</w:t>
      </w:r>
    </w:p>
    <w:p w14:paraId="175DD780" w14:textId="77777777" w:rsidR="007C5891" w:rsidRDefault="00000000">
      <w:pPr>
        <w:pStyle w:val="ChecklistItemUnicode"/>
        <w:ind w:left="714"/>
      </w:pPr>
      <w:r>
        <w:t>☐ crm_owner_id (carry over)</w:t>
      </w:r>
    </w:p>
    <w:p w14:paraId="0620F8EF" w14:textId="77777777" w:rsidR="007C5891" w:rsidRDefault="00000000">
      <w:pPr>
        <w:pStyle w:val="ChecklistItemUnicode"/>
        <w:ind w:left="714"/>
      </w:pPr>
      <w:r>
        <w:t>☐ status:</w:t>
      </w:r>
    </w:p>
    <w:p w14:paraId="39FA9B7A" w14:textId="77777777" w:rsidR="007C5891" w:rsidRDefault="00000000">
      <w:pPr>
        <w:pStyle w:val="ChecklistItemUnicode"/>
        <w:ind w:left="1071"/>
      </w:pPr>
      <w:r>
        <w:t>☐ Open/Issued → Sent</w:t>
      </w:r>
    </w:p>
    <w:p w14:paraId="5E2B6911" w14:textId="77777777" w:rsidR="007C5891" w:rsidRDefault="00000000">
      <w:pPr>
        <w:pStyle w:val="ChecklistItemUnicode"/>
        <w:ind w:left="1071"/>
      </w:pPr>
      <w:r>
        <w:t>☐ Viewed → Viewed</w:t>
      </w:r>
    </w:p>
    <w:p w14:paraId="426A9189" w14:textId="77777777" w:rsidR="007C5891" w:rsidRDefault="00000000">
      <w:pPr>
        <w:pStyle w:val="ChecklistItemUnicode"/>
        <w:ind w:left="1071"/>
      </w:pPr>
      <w:r>
        <w:t xml:space="preserve">☐ Accepted (but unsigned contract) → Accepted </w:t>
      </w:r>
      <w:r>
        <w:rPr>
          <w:b/>
        </w:rPr>
        <w:t>only if</w:t>
      </w:r>
      <w:r>
        <w:t xml:space="preserve"> legacy acceptance semantics ≈ proposal “approval”; else Viewed</w:t>
      </w:r>
    </w:p>
    <w:p w14:paraId="0D5DFEE1" w14:textId="77777777" w:rsidR="007C5891" w:rsidRDefault="00000000">
      <w:pPr>
        <w:pStyle w:val="ChecklistItemUnicode"/>
        <w:ind w:left="714"/>
      </w:pPr>
      <w:r>
        <w:t>☐ validity_start/validity_end:</w:t>
      </w:r>
    </w:p>
    <w:p w14:paraId="6A07A380" w14:textId="77777777" w:rsidR="007C5891" w:rsidRDefault="00000000">
      <w:pPr>
        <w:pStyle w:val="ChecklistItemUnicode"/>
        <w:ind w:left="1071"/>
      </w:pPr>
      <w:r>
        <w:t xml:space="preserve">☐ If quote </w:t>
      </w:r>
      <w:r>
        <w:rPr>
          <w:b/>
        </w:rPr>
        <w:t>not expired</w:t>
      </w:r>
      <w:r>
        <w:t>: inherit original validity dates.</w:t>
      </w:r>
    </w:p>
    <w:p w14:paraId="42185452" w14:textId="77777777" w:rsidR="007C5891" w:rsidRDefault="00000000">
      <w:pPr>
        <w:pStyle w:val="ChecklistItemUnicode"/>
        <w:ind w:left="1071"/>
      </w:pPr>
      <w:r>
        <w:t xml:space="preserve">☐ If </w:t>
      </w:r>
      <w:r>
        <w:rPr>
          <w:b/>
        </w:rPr>
        <w:t>expired</w:t>
      </w:r>
      <w:r>
        <w:t>: set validity_start = migration_time, validity_end = migration_time + 14 days.</w:t>
      </w:r>
    </w:p>
    <w:p w14:paraId="3A679A11" w14:textId="77777777" w:rsidR="007C5891" w:rsidRDefault="00000000">
      <w:pPr>
        <w:pStyle w:val="ChecklistItemUnicode"/>
        <w:ind w:left="357"/>
      </w:pPr>
      <w:r>
        <w:t>☐ Quote lines/add-ons/options:</w:t>
      </w:r>
    </w:p>
    <w:p w14:paraId="338E5492" w14:textId="77777777" w:rsidR="007C5891" w:rsidRDefault="00000000">
      <w:pPr>
        <w:pStyle w:val="ChecklistItemUnicode"/>
        <w:ind w:left="714"/>
      </w:pPr>
      <w:r>
        <w:t xml:space="preserve">☐ Recreate as Proposal </w:t>
      </w:r>
      <w:r>
        <w:rPr>
          <w:b/>
        </w:rPr>
        <w:t>tiers/add-ons</w:t>
      </w:r>
      <w:r>
        <w:t>; preserve quantities, unit prices, line-item discounts.</w:t>
      </w:r>
    </w:p>
    <w:p w14:paraId="764F2912" w14:textId="77777777" w:rsidR="007C5891" w:rsidRDefault="00000000">
      <w:pPr>
        <w:pStyle w:val="ChecklistItemUnicode"/>
        <w:ind w:left="357"/>
      </w:pPr>
      <w:r>
        <w:t>☐ Discounts &amp; VAT:</w:t>
      </w:r>
    </w:p>
    <w:p w14:paraId="55E7950B" w14:textId="77777777" w:rsidR="007C5891" w:rsidRDefault="00000000">
      <w:pPr>
        <w:pStyle w:val="ChecklistItemUnicode"/>
        <w:ind w:left="714"/>
      </w:pPr>
      <w:r>
        <w:t xml:space="preserve">☐ Preserve </w:t>
      </w:r>
      <w:r>
        <w:rPr>
          <w:b/>
        </w:rPr>
        <w:t>line-item then invoice-level</w:t>
      </w:r>
      <w:r>
        <w:t xml:space="preserve"> order.</w:t>
      </w:r>
    </w:p>
    <w:p w14:paraId="304DAA6D" w14:textId="77777777" w:rsidR="007C5891" w:rsidRDefault="00000000">
      <w:pPr>
        <w:pStyle w:val="ChecklistItemUnicode"/>
        <w:ind w:left="714"/>
      </w:pPr>
      <w:r>
        <w:t xml:space="preserve">☐ VAT </w:t>
      </w:r>
      <w:r>
        <w:rPr>
          <w:b/>
        </w:rPr>
        <w:t>frozen</w:t>
      </w:r>
      <w:r>
        <w:t xml:space="preserve"> to quote value; store in pricing_snapshot.</w:t>
      </w:r>
    </w:p>
    <w:p w14:paraId="2E8FF2DD" w14:textId="77777777" w:rsidR="007C5891" w:rsidRDefault="00000000">
      <w:pPr>
        <w:pStyle w:val="ChecklistItemUnicode"/>
        <w:ind w:left="357"/>
      </w:pPr>
      <w:r>
        <w:t>☐ Evidence:</w:t>
      </w:r>
    </w:p>
    <w:p w14:paraId="6364C4E6" w14:textId="77777777" w:rsidR="007C5891" w:rsidRDefault="00000000">
      <w:pPr>
        <w:pStyle w:val="ChecklistItemUnicode"/>
        <w:ind w:left="714"/>
      </w:pPr>
      <w:r>
        <w:t>☐ Create content_snapshot from quote HTML/JSON.</w:t>
      </w:r>
    </w:p>
    <w:p w14:paraId="2BE2A9BC" w14:textId="77777777" w:rsidR="007C5891" w:rsidRDefault="00000000">
      <w:pPr>
        <w:pStyle w:val="ChecklistItemUnicode"/>
        <w:ind w:left="714"/>
      </w:pPr>
      <w:r>
        <w:t>☐ Compute SHA-256 over canonicalized content; store in evidence_snapshot.</w:t>
      </w:r>
    </w:p>
    <w:p w14:paraId="319666A4" w14:textId="77777777" w:rsidR="007C5891" w:rsidRDefault="00000000">
      <w:pPr>
        <w:pStyle w:val="Heading3"/>
      </w:pPr>
      <w:r>
        <w:rPr>
          <w:rFonts w:ascii="Courier New" w:hAnsi="Courier New"/>
        </w:rPr>
        <w:lastRenderedPageBreak/>
        <w:t>☐ Numbering</w:t>
      </w:r>
    </w:p>
    <w:p w14:paraId="71EC7725" w14:textId="77777777" w:rsidR="007C5891" w:rsidRDefault="00000000">
      <w:pPr>
        <w:pStyle w:val="ChecklistItemUnicode"/>
        <w:ind w:left="357"/>
      </w:pPr>
      <w:r>
        <w:t>☐ Assign next PP-{YYYY}-{####}; store legacy_quote_number in metadata for search.</w:t>
      </w:r>
    </w:p>
    <w:p w14:paraId="17A3B0EB" w14:textId="77777777" w:rsidR="007C5891" w:rsidRDefault="00000000">
      <w:pPr>
        <w:pStyle w:val="Heading2"/>
      </w:pPr>
      <w:r>
        <w:rPr>
          <w:rFonts w:ascii="Courier New" w:hAnsi="Courier New"/>
        </w:rPr>
        <w:t>☐ Migration Algorithm</w:t>
      </w:r>
    </w:p>
    <w:p w14:paraId="7DC6DF30" w14:textId="77777777" w:rsidR="007C5891" w:rsidRDefault="00000000">
      <w:pPr>
        <w:pStyle w:val="ChecklistItemUnicode"/>
        <w:ind w:left="357"/>
      </w:pPr>
      <w:r>
        <w:t xml:space="preserve">☐ </w:t>
      </w:r>
      <w:r>
        <w:rPr>
          <w:b/>
        </w:rPr>
        <w:t>Preflight (dry run):</w:t>
      </w:r>
    </w:p>
    <w:p w14:paraId="516D4101" w14:textId="77777777" w:rsidR="007C5891" w:rsidRDefault="00000000">
      <w:pPr>
        <w:pStyle w:val="ChecklistItemUnicode"/>
        <w:ind w:left="714"/>
      </w:pPr>
      <w:r>
        <w:t>☐ Count eligible quotes (status not closed/cancelled).</w:t>
      </w:r>
    </w:p>
    <w:p w14:paraId="676393E9" w14:textId="77777777" w:rsidR="007C5891" w:rsidRDefault="00000000">
      <w:pPr>
        <w:pStyle w:val="ChecklistItemUnicode"/>
        <w:ind w:left="714"/>
      </w:pPr>
      <w:r>
        <w:t>☐ Validate required foreign keys (clients, owners).</w:t>
      </w:r>
    </w:p>
    <w:p w14:paraId="722E3599" w14:textId="77777777" w:rsidR="007C5891" w:rsidRDefault="00000000">
      <w:pPr>
        <w:pStyle w:val="ChecklistItemUnicode"/>
        <w:ind w:left="714"/>
      </w:pPr>
      <w:r>
        <w:t>☐ Run pricing parity checks (sample 5% by stratified client).</w:t>
      </w:r>
    </w:p>
    <w:p w14:paraId="71CB1442" w14:textId="77777777" w:rsidR="007C5891" w:rsidRDefault="00000000">
      <w:pPr>
        <w:pStyle w:val="ChecklistItemUnicode"/>
        <w:ind w:left="714"/>
      </w:pPr>
      <w:r>
        <w:t xml:space="preserve">☐ Produce </w:t>
      </w:r>
      <w:r>
        <w:rPr>
          <w:b/>
        </w:rPr>
        <w:t>impact report</w:t>
      </w:r>
      <w:r>
        <w:t xml:space="preserve"> (by client, age, status).</w:t>
      </w:r>
    </w:p>
    <w:p w14:paraId="16D5148D" w14:textId="77777777" w:rsidR="007C5891" w:rsidRDefault="00000000">
      <w:pPr>
        <w:pStyle w:val="ChecklistItemUnicode"/>
        <w:ind w:left="357"/>
      </w:pPr>
      <w:r>
        <w:t xml:space="preserve">☐ </w:t>
      </w:r>
      <w:r>
        <w:rPr>
          <w:b/>
        </w:rPr>
        <w:t>Freeze Window:</w:t>
      </w:r>
    </w:p>
    <w:p w14:paraId="07822058" w14:textId="77777777" w:rsidR="007C5891" w:rsidRDefault="00000000">
      <w:pPr>
        <w:pStyle w:val="ChecklistItemUnicode"/>
        <w:ind w:left="714"/>
      </w:pPr>
      <w:r>
        <w:t xml:space="preserve">☐ Put Quotes in </w:t>
      </w:r>
      <w:r>
        <w:rPr>
          <w:b/>
        </w:rPr>
        <w:t>read-only</w:t>
      </w:r>
      <w:r>
        <w:t xml:space="preserve"> mode (feature flag).</w:t>
      </w:r>
    </w:p>
    <w:p w14:paraId="261F8F83" w14:textId="77777777" w:rsidR="007C5891" w:rsidRDefault="00000000">
      <w:pPr>
        <w:pStyle w:val="ChecklistItemUnicode"/>
        <w:ind w:left="714"/>
      </w:pPr>
      <w:r>
        <w:t>☐ Announce maintenance window to admins.</w:t>
      </w:r>
    </w:p>
    <w:p w14:paraId="23D14944" w14:textId="77777777" w:rsidR="007C5891" w:rsidRDefault="00000000">
      <w:pPr>
        <w:pStyle w:val="ChecklistItemUnicode"/>
        <w:ind w:left="357"/>
      </w:pPr>
      <w:r>
        <w:t xml:space="preserve">☐ </w:t>
      </w:r>
      <w:r>
        <w:rPr>
          <w:b/>
        </w:rPr>
        <w:t>Batching:</w:t>
      </w:r>
    </w:p>
    <w:p w14:paraId="2EF483C8" w14:textId="77777777" w:rsidR="007C5891" w:rsidRDefault="00000000">
      <w:pPr>
        <w:pStyle w:val="ChecklistItemUnicode"/>
        <w:ind w:left="714"/>
      </w:pPr>
      <w:r>
        <w:t xml:space="preserve">☐ Migrate in </w:t>
      </w:r>
      <w:r>
        <w:rPr>
          <w:b/>
        </w:rPr>
        <w:t>id range or time buckets</w:t>
      </w:r>
      <w:r>
        <w:t xml:space="preserve"> (e.g., 1k records/batch).</w:t>
      </w:r>
    </w:p>
    <w:p w14:paraId="75704D78" w14:textId="77777777" w:rsidR="007C5891" w:rsidRDefault="00000000">
      <w:pPr>
        <w:pStyle w:val="ChecklistItemUnicode"/>
        <w:ind w:left="714"/>
      </w:pPr>
      <w:r>
        <w:t xml:space="preserve">☐ Use transactional batches with </w:t>
      </w:r>
      <w:r>
        <w:rPr>
          <w:b/>
        </w:rPr>
        <w:t>idempotent keys</w:t>
      </w:r>
      <w:r>
        <w:t xml:space="preserve"> (legacy quote_id) to allow safe retries.</w:t>
      </w:r>
    </w:p>
    <w:p w14:paraId="7058EF2C" w14:textId="77777777" w:rsidR="007C5891" w:rsidRDefault="00000000">
      <w:pPr>
        <w:pStyle w:val="ChecklistItemUnicode"/>
        <w:ind w:left="357"/>
      </w:pPr>
      <w:r>
        <w:t xml:space="preserve">☐ </w:t>
      </w:r>
      <w:r>
        <w:rPr>
          <w:b/>
        </w:rPr>
        <w:t>Transform:</w:t>
      </w:r>
    </w:p>
    <w:p w14:paraId="1EDC717C" w14:textId="77777777" w:rsidR="007C5891" w:rsidRDefault="00000000">
      <w:pPr>
        <w:pStyle w:val="ChecklistItemUnicode"/>
        <w:ind w:left="714"/>
      </w:pPr>
      <w:r>
        <w:t>☐ Map fields per rules above.</w:t>
      </w:r>
    </w:p>
    <w:p w14:paraId="09FA5753" w14:textId="77777777" w:rsidR="007C5891" w:rsidRDefault="00000000">
      <w:pPr>
        <w:pStyle w:val="ChecklistItemUnicode"/>
        <w:ind w:left="714"/>
      </w:pPr>
      <w:r>
        <w:t xml:space="preserve">☐ Build ProposalVersion (v1) with </w:t>
      </w:r>
      <w:r>
        <w:rPr>
          <w:b/>
        </w:rPr>
        <w:t>Finalized</w:t>
      </w:r>
      <w:r>
        <w:t xml:space="preserve"> status.</w:t>
      </w:r>
    </w:p>
    <w:p w14:paraId="63F4C43F" w14:textId="77777777" w:rsidR="007C5891" w:rsidRDefault="00000000">
      <w:pPr>
        <w:pStyle w:val="ChecklistItemUnicode"/>
        <w:ind w:left="714"/>
      </w:pPr>
      <w:r>
        <w:t>☐ Re-create option sets/rules from quote options (if any).</w:t>
      </w:r>
    </w:p>
    <w:p w14:paraId="40198E76" w14:textId="77777777" w:rsidR="007C5891" w:rsidRDefault="00000000">
      <w:pPr>
        <w:pStyle w:val="ChecklistItemUnicode"/>
        <w:ind w:left="357"/>
      </w:pPr>
      <w:r>
        <w:t xml:space="preserve">☐ </w:t>
      </w:r>
      <w:r>
        <w:rPr>
          <w:b/>
        </w:rPr>
        <w:t>Persist:</w:t>
      </w:r>
    </w:p>
    <w:p w14:paraId="2F7B1C16" w14:textId="77777777" w:rsidR="007C5891" w:rsidRDefault="00000000">
      <w:pPr>
        <w:pStyle w:val="ChecklistItemUnicode"/>
        <w:ind w:left="714"/>
      </w:pPr>
      <w:r>
        <w:t>☐ Insert proposals, proposal_versions, proposal_options, proposal_contract_map.</w:t>
      </w:r>
    </w:p>
    <w:p w14:paraId="20F13BF4" w14:textId="77777777" w:rsidR="007C5891" w:rsidRDefault="00000000">
      <w:pPr>
        <w:pStyle w:val="ChecklistItemUnicode"/>
        <w:ind w:left="714"/>
      </w:pPr>
      <w:r>
        <w:t>☐ Write audit entry: migration.created with old/new IDs.</w:t>
      </w:r>
    </w:p>
    <w:p w14:paraId="6195CFD0" w14:textId="77777777" w:rsidR="007C5891" w:rsidRDefault="00000000">
      <w:pPr>
        <w:pStyle w:val="ChecklistItemUnicode"/>
        <w:ind w:left="357"/>
      </w:pPr>
      <w:r>
        <w:t xml:space="preserve">☐ </w:t>
      </w:r>
      <w:r>
        <w:rPr>
          <w:b/>
        </w:rPr>
        <w:t>Post-Write Validation:</w:t>
      </w:r>
    </w:p>
    <w:p w14:paraId="4B52460A" w14:textId="77777777" w:rsidR="007C5891" w:rsidRDefault="00000000">
      <w:pPr>
        <w:pStyle w:val="ChecklistItemUnicode"/>
        <w:ind w:left="714"/>
      </w:pPr>
      <w:r>
        <w:lastRenderedPageBreak/>
        <w:t>☐ Pricing parity (quote total excl VAT, VAT, incl VAT) == proposal snapshots.</w:t>
      </w:r>
    </w:p>
    <w:p w14:paraId="2E55C18E" w14:textId="77777777" w:rsidR="007C5891" w:rsidRDefault="00000000">
      <w:pPr>
        <w:pStyle w:val="ChecklistItemUnicode"/>
        <w:ind w:left="714"/>
      </w:pPr>
      <w:r>
        <w:t>☐ Validity dates conform to inheritance/reset rules.</w:t>
      </w:r>
    </w:p>
    <w:p w14:paraId="2AEF28D9" w14:textId="77777777" w:rsidR="007C5891" w:rsidRDefault="00000000">
      <w:pPr>
        <w:pStyle w:val="ChecklistItemUnicode"/>
        <w:ind w:left="714"/>
      </w:pPr>
      <w:r>
        <w:t>☐ Status transitions valid.</w:t>
      </w:r>
    </w:p>
    <w:p w14:paraId="33FED284" w14:textId="77777777" w:rsidR="007C5891" w:rsidRDefault="00000000">
      <w:pPr>
        <w:pStyle w:val="ChecklistItemUnicode"/>
        <w:ind w:left="357"/>
      </w:pPr>
      <w:r>
        <w:t xml:space="preserve">☐ </w:t>
      </w:r>
      <w:r>
        <w:rPr>
          <w:b/>
        </w:rPr>
        <w:t>Reconciliation Report:</w:t>
      </w:r>
    </w:p>
    <w:p w14:paraId="51DEE8F2" w14:textId="77777777" w:rsidR="007C5891" w:rsidRDefault="00000000">
      <w:pPr>
        <w:pStyle w:val="ChecklistItemUnicode"/>
        <w:ind w:left="714"/>
      </w:pPr>
      <w:r>
        <w:t>☐ Summary by batch: migrated, skipped (with reasons), warnings.</w:t>
      </w:r>
    </w:p>
    <w:p w14:paraId="6F9B6154" w14:textId="77777777" w:rsidR="007C5891" w:rsidRDefault="00000000">
      <w:pPr>
        <w:pStyle w:val="ChecklistItemUnicode"/>
        <w:ind w:left="357"/>
      </w:pPr>
      <w:r>
        <w:t xml:space="preserve">☐ </w:t>
      </w:r>
      <w:r>
        <w:rPr>
          <w:b/>
        </w:rPr>
        <w:t>Enable Redirects &amp; Admin UI:</w:t>
      </w:r>
    </w:p>
    <w:p w14:paraId="36F1D66B" w14:textId="77777777" w:rsidR="007C5891" w:rsidRDefault="00000000">
      <w:pPr>
        <w:pStyle w:val="ChecklistItemUnicode"/>
        <w:ind w:left="714"/>
      </w:pPr>
      <w:r>
        <w:t>☐ Activate public redirect middleware.</w:t>
      </w:r>
    </w:p>
    <w:p w14:paraId="76BB86EF" w14:textId="77777777" w:rsidR="007C5891" w:rsidRDefault="00000000">
      <w:pPr>
        <w:pStyle w:val="ChecklistItemUnicode"/>
        <w:ind w:left="714"/>
      </w:pPr>
      <w:r>
        <w:t>☐ Publish mapping table UI.</w:t>
      </w:r>
    </w:p>
    <w:p w14:paraId="13346448" w14:textId="77777777" w:rsidR="007C5891" w:rsidRDefault="00000000">
      <w:pPr>
        <w:pStyle w:val="Heading2"/>
      </w:pPr>
      <w:r>
        <w:rPr>
          <w:rFonts w:ascii="Courier New" w:hAnsi="Courier New"/>
        </w:rPr>
        <w:t>☐ Redirect Handling (Public Portal)</w:t>
      </w:r>
    </w:p>
    <w:p w14:paraId="5BF7CF88" w14:textId="77777777" w:rsidR="007C5891" w:rsidRDefault="00000000">
      <w:pPr>
        <w:pStyle w:val="ChecklistItemUnicode"/>
        <w:ind w:left="357"/>
      </w:pPr>
      <w:r>
        <w:t xml:space="preserve">☐ </w:t>
      </w:r>
      <w:r>
        <w:rPr>
          <w:b/>
        </w:rPr>
        <w:t>Trigger:</w:t>
      </w:r>
      <w:r>
        <w:t xml:space="preserve"> Any legacy /quote/:token request.</w:t>
      </w:r>
    </w:p>
    <w:p w14:paraId="4CE18925" w14:textId="77777777" w:rsidR="007C5891" w:rsidRDefault="00000000">
      <w:pPr>
        <w:pStyle w:val="ChecklistItemUnicode"/>
        <w:ind w:left="357"/>
      </w:pPr>
      <w:r>
        <w:t xml:space="preserve">☐ </w:t>
      </w:r>
      <w:r>
        <w:rPr>
          <w:b/>
        </w:rPr>
        <w:t>Behaviour:</w:t>
      </w:r>
    </w:p>
    <w:p w14:paraId="03572A22" w14:textId="77777777" w:rsidR="007C5891" w:rsidRDefault="00000000">
      <w:pPr>
        <w:pStyle w:val="ChecklistItemUnicode"/>
        <w:ind w:left="714"/>
      </w:pPr>
      <w:r>
        <w:t xml:space="preserve">☐ Respond with </w:t>
      </w:r>
      <w:r>
        <w:rPr>
          <w:b/>
        </w:rPr>
        <w:t>branded landing</w:t>
      </w:r>
      <w:r>
        <w:t>:</w:t>
      </w:r>
    </w:p>
    <w:p w14:paraId="41F81E16" w14:textId="77777777" w:rsidR="007C5891" w:rsidRDefault="00000000">
      <w:pPr>
        <w:pStyle w:val="ChecklistItemUnicode"/>
        <w:ind w:left="1071"/>
      </w:pPr>
      <w:r>
        <w:t>☐ “This quote is now a proposal.”</w:t>
      </w:r>
    </w:p>
    <w:p w14:paraId="66A7139F" w14:textId="77777777" w:rsidR="007C5891" w:rsidRDefault="00000000">
      <w:pPr>
        <w:pStyle w:val="ChecklistItemUnicode"/>
        <w:ind w:left="1071"/>
      </w:pPr>
      <w:r>
        <w:t xml:space="preserve">☐ CTA: </w:t>
      </w:r>
      <w:r>
        <w:rPr>
          <w:b/>
        </w:rPr>
        <w:t>View Proposal</w:t>
      </w:r>
      <w:r>
        <w:t xml:space="preserve"> (new magic link flow).</w:t>
      </w:r>
    </w:p>
    <w:p w14:paraId="32A8AE9A" w14:textId="77777777" w:rsidR="007C5891" w:rsidRDefault="00000000">
      <w:pPr>
        <w:pStyle w:val="ChecklistItemUnicode"/>
        <w:ind w:left="1071"/>
      </w:pPr>
      <w:r>
        <w:t>☐ Show expiry notice if legacy expired → proposal renewed (14 days).</w:t>
      </w:r>
    </w:p>
    <w:p w14:paraId="0C3F1CBF" w14:textId="77777777" w:rsidR="007C5891" w:rsidRDefault="00000000">
      <w:pPr>
        <w:pStyle w:val="ChecklistItemUnicode"/>
        <w:ind w:left="714"/>
      </w:pPr>
      <w:r>
        <w:t>☐ Log redirect.hit audit event with:</w:t>
      </w:r>
    </w:p>
    <w:p w14:paraId="6C3E73D8" w14:textId="77777777" w:rsidR="007C5891" w:rsidRDefault="00000000">
      <w:pPr>
        <w:pStyle w:val="ChecklistItemUnicode"/>
        <w:ind w:left="1071"/>
      </w:pPr>
      <w:r>
        <w:t>☐ timestamp, legacy token, resolved proposal_id, UA, geo (city/country), salted IP hash.</w:t>
      </w:r>
    </w:p>
    <w:p w14:paraId="32EF28F8" w14:textId="77777777" w:rsidR="007C5891" w:rsidRDefault="00000000">
      <w:pPr>
        <w:pStyle w:val="ChecklistItemUnicode"/>
        <w:ind w:left="357"/>
      </w:pPr>
      <w:r>
        <w:t xml:space="preserve">☐ </w:t>
      </w:r>
      <w:r>
        <w:rPr>
          <w:b/>
        </w:rPr>
        <w:t>Security:</w:t>
      </w:r>
    </w:p>
    <w:p w14:paraId="1C03838B" w14:textId="77777777" w:rsidR="007C5891" w:rsidRDefault="00000000">
      <w:pPr>
        <w:pStyle w:val="ChecklistItemUnicode"/>
        <w:ind w:left="714"/>
      </w:pPr>
      <w:r>
        <w:t xml:space="preserve">☐ Do </w:t>
      </w:r>
      <w:r>
        <w:rPr>
          <w:b/>
        </w:rPr>
        <w:t>not</w:t>
      </w:r>
      <w:r>
        <w:t xml:space="preserve"> auto-auth the proposal. Clicking CTA goes to </w:t>
      </w:r>
      <w:r>
        <w:rPr>
          <w:b/>
        </w:rPr>
        <w:t>proposal magic link request</w:t>
      </w:r>
      <w:r>
        <w:t xml:space="preserve"> (email OTP flow).</w:t>
      </w:r>
    </w:p>
    <w:p w14:paraId="4DDA2FFB" w14:textId="77777777" w:rsidR="007C5891" w:rsidRDefault="00000000">
      <w:pPr>
        <w:pStyle w:val="ChecklistItemUnicode"/>
        <w:ind w:left="357"/>
      </w:pPr>
      <w:r>
        <w:t xml:space="preserve">☐ </w:t>
      </w:r>
      <w:r>
        <w:rPr>
          <w:b/>
        </w:rPr>
        <w:t>Edge Cases:</w:t>
      </w:r>
    </w:p>
    <w:p w14:paraId="466F8AC6" w14:textId="77777777" w:rsidR="007C5891" w:rsidRDefault="00000000">
      <w:pPr>
        <w:pStyle w:val="ChecklistItemUnicode"/>
        <w:ind w:left="714"/>
      </w:pPr>
      <w:r>
        <w:t>☐ Legacy token unmapped → show support contact + capture context; log redirect.miss.</w:t>
      </w:r>
    </w:p>
    <w:p w14:paraId="402B988F" w14:textId="77777777" w:rsidR="007C5891" w:rsidRDefault="00000000">
      <w:pPr>
        <w:pStyle w:val="ChecklistItemUnicode"/>
        <w:ind w:left="714"/>
      </w:pPr>
      <w:r>
        <w:lastRenderedPageBreak/>
        <w:t xml:space="preserve">☐ Already expired &amp; not renewed → show </w:t>
      </w:r>
      <w:r>
        <w:rPr>
          <w:b/>
        </w:rPr>
        <w:t>Request Reactivation</w:t>
      </w:r>
      <w:r>
        <w:t xml:space="preserve"> form (pings admins).</w:t>
      </w:r>
    </w:p>
    <w:p w14:paraId="63887C7D" w14:textId="77777777" w:rsidR="007C5891" w:rsidRDefault="00000000">
      <w:pPr>
        <w:pStyle w:val="Heading2"/>
      </w:pPr>
      <w:r>
        <w:rPr>
          <w:rFonts w:ascii="Courier New" w:hAnsi="Courier New"/>
        </w:rPr>
        <w:t>☐ Admin UI: Mapping &amp; Reconciliation</w:t>
      </w:r>
    </w:p>
    <w:p w14:paraId="061CBFC0" w14:textId="77777777" w:rsidR="007C5891" w:rsidRDefault="00000000">
      <w:pPr>
        <w:pStyle w:val="ChecklistItemUnicode"/>
        <w:ind w:left="357"/>
      </w:pPr>
      <w:r>
        <w:t xml:space="preserve">☐ </w:t>
      </w:r>
      <w:r>
        <w:rPr>
          <w:b/>
        </w:rPr>
        <w:t>Mapping Table View</w:t>
      </w:r>
    </w:p>
    <w:p w14:paraId="17F4D14A" w14:textId="77777777" w:rsidR="007C5891" w:rsidRDefault="00000000">
      <w:pPr>
        <w:pStyle w:val="ChecklistItemUnicode"/>
        <w:ind w:left="714"/>
      </w:pPr>
      <w:r>
        <w:t>☐ Columns: legacy_quote_id, legacy_quote_number, proposal_id, proposal_number, status, validity_end, migrated_at, errors/warnings.</w:t>
      </w:r>
    </w:p>
    <w:p w14:paraId="260DC1A0" w14:textId="77777777" w:rsidR="007C5891" w:rsidRDefault="00000000">
      <w:pPr>
        <w:pStyle w:val="ChecklistItemUnicode"/>
        <w:ind w:left="714"/>
      </w:pPr>
      <w:r>
        <w:t>☐ Actions: open legacy quote (read-only), open proposal, copy links.</w:t>
      </w:r>
    </w:p>
    <w:p w14:paraId="78C9E45F" w14:textId="77777777" w:rsidR="007C5891" w:rsidRDefault="00000000">
      <w:pPr>
        <w:pStyle w:val="ChecklistItemUnicode"/>
        <w:ind w:left="714"/>
      </w:pPr>
      <w:r>
        <w:t>☐ Filters: client, status, migrated_at range.</w:t>
      </w:r>
    </w:p>
    <w:p w14:paraId="744B1B20" w14:textId="77777777" w:rsidR="007C5891" w:rsidRDefault="00000000">
      <w:pPr>
        <w:pStyle w:val="ChecklistItemUnicode"/>
        <w:ind w:left="357"/>
      </w:pPr>
      <w:r>
        <w:t xml:space="preserve">☐ </w:t>
      </w:r>
      <w:r>
        <w:rPr>
          <w:b/>
        </w:rPr>
        <w:t>Reports</w:t>
      </w:r>
    </w:p>
    <w:p w14:paraId="005C9C55" w14:textId="77777777" w:rsidR="007C5891" w:rsidRDefault="00000000">
      <w:pPr>
        <w:pStyle w:val="ChecklistItemUnicode"/>
        <w:ind w:left="714"/>
      </w:pPr>
      <w:r>
        <w:t>☐ Download CSV of successes, skips (reasons: missing client, invalid totals, orphaned attachments).</w:t>
      </w:r>
    </w:p>
    <w:p w14:paraId="7BE6062C" w14:textId="77777777" w:rsidR="007C5891" w:rsidRDefault="00000000">
      <w:pPr>
        <w:pStyle w:val="ChecklistItemUnicode"/>
        <w:ind w:left="357"/>
      </w:pPr>
      <w:r>
        <w:t xml:space="preserve">☐ </w:t>
      </w:r>
      <w:r>
        <w:rPr>
          <w:b/>
        </w:rPr>
        <w:t>Controls</w:t>
      </w:r>
    </w:p>
    <w:p w14:paraId="4287C703" w14:textId="77777777" w:rsidR="007C5891" w:rsidRDefault="00000000">
      <w:pPr>
        <w:pStyle w:val="ChecklistItemUnicode"/>
        <w:ind w:left="714"/>
      </w:pPr>
      <w:r>
        <w:t>☐ Retry single migration (idempotent), mark legacy as intentionally skipped (comment required).</w:t>
      </w:r>
    </w:p>
    <w:p w14:paraId="6DEA9E12" w14:textId="77777777" w:rsidR="007C5891" w:rsidRDefault="00000000">
      <w:pPr>
        <w:pStyle w:val="Heading2"/>
      </w:pPr>
      <w:r>
        <w:rPr>
          <w:rFonts w:ascii="Courier New" w:hAnsi="Courier New"/>
        </w:rPr>
        <w:t>☐ Auditing &amp; Logging</w:t>
      </w:r>
    </w:p>
    <w:p w14:paraId="5CBF0C87" w14:textId="77777777" w:rsidR="007C5891" w:rsidRDefault="00000000">
      <w:pPr>
        <w:pStyle w:val="ChecklistItemUnicode"/>
        <w:ind w:left="357"/>
      </w:pPr>
      <w:r>
        <w:t>☐ Events:</w:t>
      </w:r>
    </w:p>
    <w:p w14:paraId="285077C7" w14:textId="77777777" w:rsidR="007C5891" w:rsidRDefault="00000000">
      <w:pPr>
        <w:pStyle w:val="ChecklistItemUnicode"/>
        <w:ind w:left="714"/>
      </w:pPr>
      <w:r>
        <w:t>☐ migration.started, migration.created, migration.skipped, migration.retried, migration.completed.</w:t>
      </w:r>
    </w:p>
    <w:p w14:paraId="320FD3E0" w14:textId="77777777" w:rsidR="007C5891" w:rsidRDefault="00000000">
      <w:pPr>
        <w:pStyle w:val="ChecklistItemUnicode"/>
        <w:ind w:left="714"/>
      </w:pPr>
      <w:r>
        <w:t>☐ redirect.hit, redirect.miss.</w:t>
      </w:r>
    </w:p>
    <w:p w14:paraId="24401643" w14:textId="77777777" w:rsidR="007C5891" w:rsidRDefault="00000000">
      <w:pPr>
        <w:pStyle w:val="ChecklistItemUnicode"/>
        <w:ind w:left="357"/>
      </w:pPr>
      <w:r>
        <w:t>☐ Payload (PII-minimized): IDs, timestamps, UA, geo, salted IP hash, parity check deltas.</w:t>
      </w:r>
    </w:p>
    <w:p w14:paraId="49A2D2AB" w14:textId="77777777" w:rsidR="007C5891" w:rsidRDefault="00000000">
      <w:pPr>
        <w:pStyle w:val="Heading2"/>
      </w:pPr>
      <w:r>
        <w:rPr>
          <w:rFonts w:ascii="Courier New" w:hAnsi="Courier New"/>
        </w:rPr>
        <w:t>☐ Failure Handling &amp; Rollback</w:t>
      </w:r>
    </w:p>
    <w:p w14:paraId="0678CB28" w14:textId="77777777" w:rsidR="007C5891" w:rsidRDefault="00000000">
      <w:pPr>
        <w:pStyle w:val="ChecklistItemUnicode"/>
        <w:ind w:left="357"/>
      </w:pPr>
      <w:r>
        <w:t xml:space="preserve">☐ </w:t>
      </w:r>
      <w:r>
        <w:rPr>
          <w:b/>
        </w:rPr>
        <w:t>Per-batch atomicity:</w:t>
      </w:r>
      <w:r>
        <w:t xml:space="preserve"> If post-write parity fails, rollback batch and log.</w:t>
      </w:r>
    </w:p>
    <w:p w14:paraId="6316799F" w14:textId="77777777" w:rsidR="007C5891" w:rsidRDefault="00000000">
      <w:pPr>
        <w:pStyle w:val="ChecklistItemUnicode"/>
        <w:ind w:left="357"/>
      </w:pPr>
      <w:r>
        <w:t xml:space="preserve">☐ </w:t>
      </w:r>
      <w:r>
        <w:rPr>
          <w:b/>
        </w:rPr>
        <w:t>Idempotency:</w:t>
      </w:r>
      <w:r>
        <w:t xml:space="preserve"> Re-running migration for a quote_id updates nothing (detect existing mapping).</w:t>
      </w:r>
    </w:p>
    <w:p w14:paraId="7044BC86" w14:textId="77777777" w:rsidR="007C5891" w:rsidRDefault="00000000">
      <w:pPr>
        <w:pStyle w:val="ChecklistItemUnicode"/>
        <w:ind w:left="357"/>
      </w:pPr>
      <w:r>
        <w:lastRenderedPageBreak/>
        <w:t xml:space="preserve">☐ </w:t>
      </w:r>
      <w:r>
        <w:rPr>
          <w:b/>
        </w:rPr>
        <w:t>Rollback Plan:</w:t>
      </w:r>
      <w:r>
        <w:t xml:space="preserve"> Feature flag to revert public redirects to a </w:t>
      </w:r>
      <w:r>
        <w:rPr>
          <w:b/>
        </w:rPr>
        <w:t>read-only legacy page</w:t>
      </w:r>
      <w:r>
        <w:t>; proposals remain but hidden from redirect path.</w:t>
      </w:r>
    </w:p>
    <w:p w14:paraId="180152E0" w14:textId="77777777" w:rsidR="007C5891" w:rsidRDefault="00000000">
      <w:pPr>
        <w:pStyle w:val="Heading2"/>
      </w:pPr>
      <w:r>
        <w:rPr>
          <w:rFonts w:ascii="Courier New" w:hAnsi="Courier New"/>
        </w:rPr>
        <w:t>☐ Performance &amp; Limits</w:t>
      </w:r>
    </w:p>
    <w:p w14:paraId="05D507F6" w14:textId="77777777" w:rsidR="007C5891" w:rsidRDefault="00000000">
      <w:pPr>
        <w:pStyle w:val="ChecklistItemUnicode"/>
        <w:ind w:left="357"/>
      </w:pPr>
      <w:r>
        <w:t xml:space="preserve">☐ Target throughput: </w:t>
      </w:r>
      <w:r>
        <w:rPr>
          <w:b/>
        </w:rPr>
        <w:t>200 migrations/min</w:t>
      </w:r>
      <w:r>
        <w:t xml:space="preserve"> (bounded by PDF snapshot generation if any).</w:t>
      </w:r>
    </w:p>
    <w:p w14:paraId="589F1EC4" w14:textId="77777777" w:rsidR="007C5891" w:rsidRDefault="00000000">
      <w:pPr>
        <w:pStyle w:val="ChecklistItemUnicode"/>
        <w:ind w:left="357"/>
      </w:pPr>
      <w:r>
        <w:t>☐ Back-pressure: queue with worker autoscaling; exponential backoff on DB contention.</w:t>
      </w:r>
    </w:p>
    <w:p w14:paraId="6B6C1A18" w14:textId="77777777" w:rsidR="007C5891" w:rsidRDefault="00000000">
      <w:pPr>
        <w:pStyle w:val="ChecklistItemUnicode"/>
        <w:ind w:left="357"/>
      </w:pPr>
      <w:r>
        <w:t>☐ Memory caps for snapshotting; stream large HTML/assets.</w:t>
      </w:r>
    </w:p>
    <w:p w14:paraId="2D320334" w14:textId="77777777" w:rsidR="007C5891" w:rsidRDefault="00000000">
      <w:pPr>
        <w:pStyle w:val="Heading2"/>
      </w:pPr>
      <w:r>
        <w:rPr>
          <w:rFonts w:ascii="Courier New" w:hAnsi="Courier New"/>
        </w:rPr>
        <w:t>☐ Communications</w:t>
      </w:r>
    </w:p>
    <w:p w14:paraId="72B1BEB9" w14:textId="77777777" w:rsidR="007C5891" w:rsidRDefault="00000000">
      <w:pPr>
        <w:pStyle w:val="ChecklistItemUnicode"/>
        <w:ind w:left="357"/>
      </w:pPr>
      <w:r>
        <w:t>☐ Email admins: start/finish notifications, summary statistics, links to reconciliation.</w:t>
      </w:r>
    </w:p>
    <w:p w14:paraId="27EEC16F" w14:textId="77777777" w:rsidR="007C5891" w:rsidRDefault="00000000">
      <w:pPr>
        <w:pStyle w:val="ChecklistItemUnicode"/>
        <w:ind w:left="357"/>
      </w:pPr>
      <w:r>
        <w:t>☐ In-app banners: “Quotes are now read-only. See Proposal mapping.”</w:t>
      </w:r>
    </w:p>
    <w:p w14:paraId="0D7F8D7A" w14:textId="77777777" w:rsidR="007C5891" w:rsidRDefault="00000000">
      <w:pPr>
        <w:pStyle w:val="Heading2"/>
      </w:pPr>
      <w:r>
        <w:rPr>
          <w:rFonts w:ascii="Courier New" w:hAnsi="Courier New"/>
        </w:rPr>
        <w:t>☐ Acceptance Criteria</w:t>
      </w:r>
    </w:p>
    <w:p w14:paraId="7163461A" w14:textId="77777777" w:rsidR="007C5891" w:rsidRDefault="00000000">
      <w:pPr>
        <w:pStyle w:val="ChecklistItemUnicode"/>
        <w:ind w:left="357"/>
      </w:pPr>
      <w:r>
        <w:t xml:space="preserve">☐ ✅ 100% of </w:t>
      </w:r>
      <w:r>
        <w:rPr>
          <w:b/>
        </w:rPr>
        <w:t>eligible open quotes</w:t>
      </w:r>
      <w:r>
        <w:t xml:space="preserve"> migrated or </w:t>
      </w:r>
      <w:r>
        <w:rPr>
          <w:b/>
        </w:rPr>
        <w:t>explicitly skipped</w:t>
      </w:r>
      <w:r>
        <w:t xml:space="preserve"> with reasons.</w:t>
      </w:r>
    </w:p>
    <w:p w14:paraId="088549E9" w14:textId="77777777" w:rsidR="007C5891" w:rsidRDefault="00000000">
      <w:pPr>
        <w:pStyle w:val="ChecklistItemUnicode"/>
        <w:ind w:left="357"/>
      </w:pPr>
      <w:r>
        <w:t xml:space="preserve">☐ ✅ Field mapping correct; </w:t>
      </w:r>
      <w:r>
        <w:rPr>
          <w:b/>
        </w:rPr>
        <w:t>pricing parity</w:t>
      </w:r>
      <w:r>
        <w:t xml:space="preserve"> holds across totals (excl VAT, VAT, incl VAT).</w:t>
      </w:r>
    </w:p>
    <w:p w14:paraId="7C7129DC" w14:textId="77777777" w:rsidR="007C5891" w:rsidRDefault="00000000">
      <w:pPr>
        <w:pStyle w:val="ChecklistItemUnicode"/>
        <w:ind w:left="357"/>
      </w:pPr>
      <w:r>
        <w:t>☐ ✅ Validity inheritance/resets applied per rule; statuses mapped correctly.</w:t>
      </w:r>
    </w:p>
    <w:p w14:paraId="1C5FE24C" w14:textId="77777777" w:rsidR="007C5891" w:rsidRDefault="00000000">
      <w:pPr>
        <w:pStyle w:val="ChecklistItemUnicode"/>
        <w:ind w:left="357"/>
      </w:pPr>
      <w:r>
        <w:t>☐ ✅ Legacy links redirect to branded page; CTA delivers OTP flow to the new proposal.</w:t>
      </w:r>
    </w:p>
    <w:p w14:paraId="25793D60" w14:textId="77777777" w:rsidR="007C5891" w:rsidRDefault="00000000">
      <w:pPr>
        <w:pStyle w:val="ChecklistItemUnicode"/>
        <w:ind w:left="357"/>
      </w:pPr>
      <w:r>
        <w:t>☐ ✅ Admin mapping UI lists all mappings; supports retry and export.</w:t>
      </w:r>
    </w:p>
    <w:p w14:paraId="37345575" w14:textId="77777777" w:rsidR="007C5891" w:rsidRDefault="00000000">
      <w:pPr>
        <w:pStyle w:val="ChecklistItemUnicode"/>
        <w:ind w:left="357"/>
      </w:pPr>
      <w:r>
        <w:t>☐ ✅ Comprehensive audits: migration + redirect hits with PII-minimized details.</w:t>
      </w:r>
    </w:p>
    <w:p w14:paraId="6DBF2B37" w14:textId="77777777" w:rsidR="007C5891" w:rsidRDefault="00000000">
      <w:pPr>
        <w:pStyle w:val="ChecklistItemUnicode"/>
        <w:ind w:left="357"/>
      </w:pPr>
      <w:r>
        <w:t>☐ ✅ Idempotent, safe to re-run; rollback switch returns legacy read-only view.</w:t>
      </w:r>
    </w:p>
    <w:p w14:paraId="59E9C248" w14:textId="77777777" w:rsidR="007C5891" w:rsidRDefault="00000000">
      <w:pPr>
        <w:pStyle w:val="ChecklistItemUnicode"/>
        <w:ind w:left="357"/>
      </w:pPr>
      <w:r>
        <w:t>☐ ✅ Load-tested at defined throughput; error rate &lt; 0.1% with alerts.</w:t>
      </w:r>
    </w:p>
    <w:p w14:paraId="77CF342C" w14:textId="77777777" w:rsidR="007C5891" w:rsidRDefault="00000000">
      <w:pPr>
        <w:pStyle w:val="Heading1"/>
      </w:pPr>
      <w:r>
        <w:rPr>
          <w:rFonts w:ascii="Courier New" w:hAnsi="Courier New"/>
        </w:rPr>
        <w:lastRenderedPageBreak/>
        <w:t>☐ Module 3: Authoring, Templates &amp; Content</w:t>
      </w:r>
    </w:p>
    <w:p w14:paraId="63116B07" w14:textId="77777777" w:rsidR="007C5891" w:rsidRDefault="00000000">
      <w:pPr>
        <w:pStyle w:val="Heading3"/>
      </w:pPr>
      <w:r>
        <w:rPr>
          <w:rFonts w:ascii="Courier New" w:hAnsi="Courier New"/>
        </w:rPr>
        <w:t>☐ Objective</w:t>
      </w:r>
    </w:p>
    <w:p w14:paraId="2E43CCE0" w14:textId="77777777" w:rsidR="007C5891" w:rsidRDefault="00000000">
      <w:pPr>
        <w:pStyle w:val="ChecklistItemUnicode"/>
      </w:pPr>
      <w:r>
        <w:t xml:space="preserve">☐ Provide admins and authors with a </w:t>
      </w:r>
      <w:r>
        <w:rPr>
          <w:b/>
        </w:rPr>
        <w:t>flexible proposal authoring system</w:t>
      </w:r>
      <w:r>
        <w:t>, including reusable templates, locked branding zones, conditional clauses, and validated variables. Ensure brand consistency while enabling dynamic customization per client.</w:t>
      </w:r>
    </w:p>
    <w:p w14:paraId="7A178556" w14:textId="77777777" w:rsidR="007C5891" w:rsidRDefault="00000000">
      <w:pPr>
        <w:pStyle w:val="Heading2"/>
      </w:pPr>
      <w:r>
        <w:rPr>
          <w:rFonts w:ascii="Courier New" w:hAnsi="Courier New"/>
        </w:rPr>
        <w:t>☐ Template Library</w:t>
      </w:r>
    </w:p>
    <w:p w14:paraId="73633DE2" w14:textId="77777777" w:rsidR="007C5891" w:rsidRDefault="00000000">
      <w:pPr>
        <w:pStyle w:val="ChecklistItemUnicode"/>
        <w:ind w:left="357"/>
      </w:pPr>
      <w:r>
        <w:t xml:space="preserve">☐ </w:t>
      </w:r>
      <w:r>
        <w:rPr>
          <w:b/>
        </w:rPr>
        <w:t>Entity: Template</w:t>
      </w:r>
    </w:p>
    <w:p w14:paraId="4149FADE" w14:textId="77777777" w:rsidR="007C5891" w:rsidRDefault="00000000">
      <w:pPr>
        <w:pStyle w:val="ChecklistItemUnicode"/>
        <w:ind w:left="714"/>
      </w:pPr>
      <w:r>
        <w:t>☐ template_id, name, description, created_by, created_at.</w:t>
      </w:r>
    </w:p>
    <w:p w14:paraId="4E29E28D" w14:textId="77777777" w:rsidR="007C5891" w:rsidRDefault="00000000">
      <w:pPr>
        <w:pStyle w:val="ChecklistItemUnicode"/>
        <w:ind w:left="714"/>
      </w:pPr>
      <w:r>
        <w:t>☐ blocks[]: ordered list of reusable content blocks.</w:t>
      </w:r>
    </w:p>
    <w:p w14:paraId="37E51523" w14:textId="77777777" w:rsidR="007C5891" w:rsidRDefault="00000000">
      <w:pPr>
        <w:pStyle w:val="ChecklistItemUnicode"/>
        <w:ind w:left="357"/>
      </w:pPr>
      <w:r>
        <w:t xml:space="preserve">☐ </w:t>
      </w:r>
      <w:r>
        <w:rPr>
          <w:b/>
        </w:rPr>
        <w:t>Features</w:t>
      </w:r>
    </w:p>
    <w:p w14:paraId="6A68B85A" w14:textId="77777777" w:rsidR="007C5891" w:rsidRDefault="00000000">
      <w:pPr>
        <w:pStyle w:val="ChecklistItemUnicode"/>
        <w:ind w:left="714"/>
      </w:pPr>
      <w:r>
        <w:t>☐ Save/reuse templates.</w:t>
      </w:r>
    </w:p>
    <w:p w14:paraId="4E755054" w14:textId="77777777" w:rsidR="007C5891" w:rsidRDefault="00000000">
      <w:pPr>
        <w:pStyle w:val="ChecklistItemUnicode"/>
        <w:ind w:left="714"/>
      </w:pPr>
      <w:r>
        <w:t>☐ Version history (immutable).</w:t>
      </w:r>
    </w:p>
    <w:p w14:paraId="0597751F" w14:textId="77777777" w:rsidR="007C5891" w:rsidRDefault="00000000">
      <w:pPr>
        <w:pStyle w:val="ChecklistItemUnicode"/>
        <w:ind w:left="714"/>
      </w:pPr>
      <w:r>
        <w:t>☐ Tagging for quick search (e.g., “Portrait Session”, “Commercial”).</w:t>
      </w:r>
    </w:p>
    <w:p w14:paraId="1E74C822" w14:textId="77777777" w:rsidR="007C5891" w:rsidRDefault="00000000">
      <w:pPr>
        <w:pStyle w:val="ChecklistItemUnicode"/>
        <w:ind w:left="357"/>
      </w:pPr>
      <w:r>
        <w:t xml:space="preserve">☐ </w:t>
      </w:r>
      <w:r>
        <w:rPr>
          <w:b/>
        </w:rPr>
        <w:t>Permissions</w:t>
      </w:r>
    </w:p>
    <w:p w14:paraId="012E77BA" w14:textId="77777777" w:rsidR="007C5891" w:rsidRDefault="00000000">
      <w:pPr>
        <w:pStyle w:val="ChecklistItemUnicode"/>
        <w:ind w:left="714"/>
      </w:pPr>
      <w:r>
        <w:t>☐ Author: can create/edit personal templates.</w:t>
      </w:r>
    </w:p>
    <w:p w14:paraId="6EB3D6F6" w14:textId="77777777" w:rsidR="007C5891" w:rsidRDefault="00000000">
      <w:pPr>
        <w:pStyle w:val="ChecklistItemUnicode"/>
        <w:ind w:left="714"/>
      </w:pPr>
      <w:r>
        <w:t>☐ Approver: can approve templates for org-wide use.</w:t>
      </w:r>
    </w:p>
    <w:p w14:paraId="044A84A6" w14:textId="77777777" w:rsidR="007C5891" w:rsidRDefault="00000000">
      <w:pPr>
        <w:pStyle w:val="ChecklistItemUnicode"/>
        <w:ind w:left="714"/>
      </w:pPr>
      <w:r>
        <w:t>☐ Admin: can lock/unlock branding blocks.</w:t>
      </w:r>
    </w:p>
    <w:p w14:paraId="39CF74E6" w14:textId="77777777" w:rsidR="007C5891" w:rsidRDefault="00000000">
      <w:pPr>
        <w:pStyle w:val="Heading2"/>
      </w:pPr>
      <w:r>
        <w:rPr>
          <w:rFonts w:ascii="Courier New" w:hAnsi="Courier New"/>
        </w:rPr>
        <w:t>☐ Locked Zones</w:t>
      </w:r>
    </w:p>
    <w:p w14:paraId="66C475EB" w14:textId="77777777" w:rsidR="007C5891" w:rsidRDefault="00000000">
      <w:pPr>
        <w:pStyle w:val="ChecklistItemUnicode"/>
        <w:ind w:left="357"/>
      </w:pPr>
      <w:r>
        <w:t>☐ Non-editable areas:</w:t>
      </w:r>
    </w:p>
    <w:p w14:paraId="19EC9476" w14:textId="77777777" w:rsidR="007C5891" w:rsidRDefault="00000000">
      <w:pPr>
        <w:pStyle w:val="ChecklistItemUnicode"/>
        <w:ind w:left="714"/>
      </w:pPr>
      <w:r>
        <w:t>☐ Brand intro (company description).</w:t>
      </w:r>
    </w:p>
    <w:p w14:paraId="24082F69" w14:textId="77777777" w:rsidR="007C5891" w:rsidRDefault="00000000">
      <w:pPr>
        <w:pStyle w:val="ChecklistItemUnicode"/>
        <w:ind w:left="714"/>
      </w:pPr>
      <w:r>
        <w:t>☐ T&amp;Cs link.</w:t>
      </w:r>
    </w:p>
    <w:p w14:paraId="690F9FFD" w14:textId="77777777" w:rsidR="007C5891" w:rsidRDefault="00000000">
      <w:pPr>
        <w:pStyle w:val="ChecklistItemUnicode"/>
        <w:ind w:left="714"/>
      </w:pPr>
      <w:r>
        <w:t>☐ Pricing footer (legal disclaimer).</w:t>
      </w:r>
    </w:p>
    <w:p w14:paraId="1779ACBE" w14:textId="77777777" w:rsidR="007C5891" w:rsidRDefault="00000000">
      <w:pPr>
        <w:pStyle w:val="ChecklistItemUnicode"/>
        <w:ind w:left="357"/>
      </w:pPr>
      <w:r>
        <w:t>☐ Unlockable only by Admin role.</w:t>
      </w:r>
    </w:p>
    <w:p w14:paraId="31E4A3DB" w14:textId="77777777" w:rsidR="007C5891" w:rsidRDefault="00000000">
      <w:pPr>
        <w:pStyle w:val="ChecklistItemUnicode"/>
        <w:ind w:left="357"/>
      </w:pPr>
      <w:r>
        <w:lastRenderedPageBreak/>
        <w:t xml:space="preserve">☐ Locked zones enforced at </w:t>
      </w:r>
      <w:r>
        <w:rPr>
          <w:b/>
        </w:rPr>
        <w:t>render and persistence layer</w:t>
      </w:r>
      <w:r>
        <w:t xml:space="preserve"> (cannot be bypassed via API).</w:t>
      </w:r>
    </w:p>
    <w:p w14:paraId="2B6ED031" w14:textId="77777777" w:rsidR="007C5891" w:rsidRDefault="00000000">
      <w:pPr>
        <w:pStyle w:val="Heading2"/>
      </w:pPr>
      <w:r>
        <w:rPr>
          <w:rFonts w:ascii="Courier New" w:hAnsi="Courier New"/>
        </w:rPr>
        <w:t>☐ Reusable Blocks</w:t>
      </w:r>
    </w:p>
    <w:p w14:paraId="5535B427" w14:textId="77777777" w:rsidR="007C5891" w:rsidRDefault="00000000">
      <w:pPr>
        <w:pStyle w:val="ChecklistItemUnicode"/>
        <w:ind w:left="357"/>
      </w:pPr>
      <w:r>
        <w:t xml:space="preserve">☐ </w:t>
      </w:r>
      <w:r>
        <w:rPr>
          <w:b/>
        </w:rPr>
        <w:t>Block Types</w:t>
      </w:r>
      <w:r>
        <w:t>:</w:t>
      </w:r>
    </w:p>
    <w:p w14:paraId="084D1988" w14:textId="77777777" w:rsidR="007C5891" w:rsidRDefault="00000000">
      <w:pPr>
        <w:pStyle w:val="ChecklistItemUnicode"/>
        <w:ind w:left="714"/>
      </w:pPr>
      <w:r>
        <w:t>☐ Text (rich text with styles).</w:t>
      </w:r>
    </w:p>
    <w:p w14:paraId="10D93653" w14:textId="77777777" w:rsidR="007C5891" w:rsidRDefault="00000000">
      <w:pPr>
        <w:pStyle w:val="ChecklistItemUnicode"/>
        <w:ind w:left="714"/>
      </w:pPr>
      <w:r>
        <w:t>☐ Media (image, gallery snippet, moodboard).</w:t>
      </w:r>
    </w:p>
    <w:p w14:paraId="7805BF4D" w14:textId="77777777" w:rsidR="007C5891" w:rsidRDefault="00000000">
      <w:pPr>
        <w:pStyle w:val="ChecklistItemUnicode"/>
        <w:ind w:left="714"/>
      </w:pPr>
      <w:r>
        <w:t>☐ Video embed (Vimeo/YouTube only, with poster fallback).</w:t>
      </w:r>
    </w:p>
    <w:p w14:paraId="0F88F32C" w14:textId="77777777" w:rsidR="007C5891" w:rsidRDefault="00000000">
      <w:pPr>
        <w:pStyle w:val="ChecklistItemUnicode"/>
        <w:ind w:left="714"/>
      </w:pPr>
      <w:r>
        <w:t>☐ Pricing matrix (tiers/add-ons).</w:t>
      </w:r>
    </w:p>
    <w:p w14:paraId="13E59EC0" w14:textId="77777777" w:rsidR="007C5891" w:rsidRDefault="00000000">
      <w:pPr>
        <w:pStyle w:val="ChecklistItemUnicode"/>
        <w:ind w:left="714"/>
      </w:pPr>
      <w:r>
        <w:t>☐ FAQ (accordion format).</w:t>
      </w:r>
    </w:p>
    <w:p w14:paraId="6B07F554" w14:textId="77777777" w:rsidR="007C5891" w:rsidRDefault="00000000">
      <w:pPr>
        <w:pStyle w:val="ChecklistItemUnicode"/>
        <w:ind w:left="357"/>
      </w:pPr>
      <w:r>
        <w:t xml:space="preserve">☐ </w:t>
      </w:r>
      <w:r>
        <w:rPr>
          <w:b/>
        </w:rPr>
        <w:t>Variables</w:t>
      </w:r>
      <w:r>
        <w:t>:</w:t>
      </w:r>
    </w:p>
    <w:p w14:paraId="2B5B7F98" w14:textId="77777777" w:rsidR="007C5891" w:rsidRDefault="00000000">
      <w:pPr>
        <w:pStyle w:val="ChecklistItemUnicode"/>
        <w:ind w:left="714"/>
      </w:pPr>
      <w:r>
        <w:t>☐ Fillable fields: text, date, dropdown, checkbox, URL, currency, number.</w:t>
      </w:r>
    </w:p>
    <w:p w14:paraId="703AA93B" w14:textId="77777777" w:rsidR="007C5891" w:rsidRDefault="00000000">
      <w:pPr>
        <w:pStyle w:val="ChecklistItemUnicode"/>
        <w:ind w:left="714"/>
      </w:pPr>
      <w:r>
        <w:t>☐ Example: ${shoot_date}, ${location}.</w:t>
      </w:r>
    </w:p>
    <w:p w14:paraId="157B336C" w14:textId="77777777" w:rsidR="007C5891" w:rsidRDefault="00000000">
      <w:pPr>
        <w:pStyle w:val="ChecklistItemUnicode"/>
        <w:ind w:left="357"/>
      </w:pPr>
      <w:r>
        <w:t xml:space="preserve">☐ </w:t>
      </w:r>
      <w:r>
        <w:rPr>
          <w:b/>
        </w:rPr>
        <w:t>Scoped Defaults</w:t>
      </w:r>
      <w:r>
        <w:t>:</w:t>
      </w:r>
    </w:p>
    <w:p w14:paraId="32707ACB" w14:textId="77777777" w:rsidR="007C5891" w:rsidRDefault="00000000">
      <w:pPr>
        <w:pStyle w:val="ChecklistItemUnicode"/>
        <w:ind w:left="714"/>
      </w:pPr>
      <w:r>
        <w:t>☐ Blocks can carry default values (e.g., “Portrait Session” block → pre-set deliverables).</w:t>
      </w:r>
    </w:p>
    <w:p w14:paraId="20239F4E" w14:textId="77777777" w:rsidR="007C5891" w:rsidRDefault="00000000">
      <w:pPr>
        <w:pStyle w:val="ChecklistItemUnicode"/>
        <w:ind w:left="357"/>
      </w:pPr>
      <w:r>
        <w:t xml:space="preserve">☐ </w:t>
      </w:r>
      <w:r>
        <w:rPr>
          <w:b/>
        </w:rPr>
        <w:t>Validations</w:t>
      </w:r>
      <w:r>
        <w:t>:</w:t>
      </w:r>
    </w:p>
    <w:p w14:paraId="11A339D9" w14:textId="77777777" w:rsidR="007C5891" w:rsidRDefault="00000000">
      <w:pPr>
        <w:pStyle w:val="ChecklistItemUnicode"/>
        <w:ind w:left="714"/>
      </w:pPr>
      <w:r>
        <w:t>☐ E.g., shoot date ≥ today; numeric ranges enforced.</w:t>
      </w:r>
    </w:p>
    <w:p w14:paraId="3DEEEA63" w14:textId="77777777" w:rsidR="007C5891" w:rsidRDefault="00000000">
      <w:pPr>
        <w:pStyle w:val="Heading2"/>
      </w:pPr>
      <w:r>
        <w:rPr>
          <w:rFonts w:ascii="Courier New" w:hAnsi="Courier New"/>
        </w:rPr>
        <w:t>☐ Conditional Content</w:t>
      </w:r>
    </w:p>
    <w:p w14:paraId="11A2A66B" w14:textId="77777777" w:rsidR="007C5891" w:rsidRDefault="00000000">
      <w:pPr>
        <w:pStyle w:val="ChecklistItemUnicode"/>
        <w:ind w:left="357"/>
      </w:pPr>
      <w:r>
        <w:t xml:space="preserve">☐ </w:t>
      </w:r>
      <w:r>
        <w:rPr>
          <w:b/>
        </w:rPr>
        <w:t>Rules</w:t>
      </w:r>
      <w:r>
        <w:t>:</w:t>
      </w:r>
    </w:p>
    <w:p w14:paraId="27D7112B" w14:textId="77777777" w:rsidR="007C5891" w:rsidRDefault="00000000">
      <w:pPr>
        <w:pStyle w:val="ChecklistItemUnicode"/>
        <w:ind w:left="714"/>
      </w:pPr>
      <w:r>
        <w:t>☐ IF usage_type = commercial → show licensing clause.</w:t>
      </w:r>
    </w:p>
    <w:p w14:paraId="00BA5E3D" w14:textId="77777777" w:rsidR="007C5891" w:rsidRDefault="00000000">
      <w:pPr>
        <w:pStyle w:val="ChecklistItemUnicode"/>
        <w:ind w:left="714"/>
      </w:pPr>
      <w:r>
        <w:t>☐ ELSE → hide.</w:t>
      </w:r>
    </w:p>
    <w:p w14:paraId="08BE05CF" w14:textId="77777777" w:rsidR="007C5891" w:rsidRDefault="00000000">
      <w:pPr>
        <w:pStyle w:val="ChecklistItemUnicode"/>
        <w:ind w:left="357"/>
      </w:pPr>
      <w:r>
        <w:t xml:space="preserve">☐ </w:t>
      </w:r>
      <w:r>
        <w:rPr>
          <w:b/>
        </w:rPr>
        <w:t>Clause Library</w:t>
      </w:r>
      <w:r>
        <w:t>:</w:t>
      </w:r>
    </w:p>
    <w:p w14:paraId="7CF179CA" w14:textId="77777777" w:rsidR="007C5891" w:rsidRDefault="00000000">
      <w:pPr>
        <w:pStyle w:val="ChecklistItemUnicode"/>
        <w:ind w:left="714"/>
      </w:pPr>
      <w:r>
        <w:t>☐ Clauses stored as tagged snippets.</w:t>
      </w:r>
    </w:p>
    <w:p w14:paraId="56DA2A70" w14:textId="77777777" w:rsidR="007C5891" w:rsidRDefault="00000000">
      <w:pPr>
        <w:pStyle w:val="ChecklistItemUnicode"/>
        <w:ind w:left="714"/>
      </w:pPr>
      <w:r>
        <w:t>☐ Searchable by tags (“licensing”, “payment terms”).</w:t>
      </w:r>
    </w:p>
    <w:p w14:paraId="0A9AEA13" w14:textId="77777777" w:rsidR="007C5891" w:rsidRDefault="00000000">
      <w:pPr>
        <w:pStyle w:val="ChecklistItemUnicode"/>
        <w:ind w:left="714"/>
      </w:pPr>
      <w:r>
        <w:lastRenderedPageBreak/>
        <w:t>☐ Insertable into templates.</w:t>
      </w:r>
    </w:p>
    <w:p w14:paraId="74129724" w14:textId="77777777" w:rsidR="007C5891" w:rsidRDefault="00000000">
      <w:pPr>
        <w:pStyle w:val="Heading2"/>
      </w:pPr>
      <w:r>
        <w:rPr>
          <w:rFonts w:ascii="Courier New" w:hAnsi="Courier New"/>
        </w:rPr>
        <w:t>☐ Media Handling</w:t>
      </w:r>
    </w:p>
    <w:p w14:paraId="083D41C8" w14:textId="77777777" w:rsidR="007C5891" w:rsidRDefault="00000000">
      <w:pPr>
        <w:pStyle w:val="ChecklistItemUnicode"/>
        <w:ind w:left="357"/>
      </w:pPr>
      <w:r>
        <w:t xml:space="preserve">☐ </w:t>
      </w:r>
      <w:r>
        <w:rPr>
          <w:b/>
        </w:rPr>
        <w:t>Images</w:t>
      </w:r>
      <w:r>
        <w:t>: JPEG/PNG/WebP, ≤5MB each; auto-compressed on upload.</w:t>
      </w:r>
    </w:p>
    <w:p w14:paraId="31115951" w14:textId="77777777" w:rsidR="007C5891" w:rsidRDefault="00000000">
      <w:pPr>
        <w:pStyle w:val="ChecklistItemUnicode"/>
        <w:ind w:left="357"/>
      </w:pPr>
      <w:r>
        <w:t xml:space="preserve">☐ </w:t>
      </w:r>
      <w:r>
        <w:rPr>
          <w:b/>
        </w:rPr>
        <w:t>Moodboard</w:t>
      </w:r>
      <w:r>
        <w:t>: group of images; max total size per proposal = 100MB.</w:t>
      </w:r>
    </w:p>
    <w:p w14:paraId="019C5318" w14:textId="77777777" w:rsidR="007C5891" w:rsidRDefault="00000000">
      <w:pPr>
        <w:pStyle w:val="ChecklistItemUnicode"/>
        <w:ind w:left="357"/>
      </w:pPr>
      <w:r>
        <w:t xml:space="preserve">☐ </w:t>
      </w:r>
      <w:r>
        <w:rPr>
          <w:b/>
        </w:rPr>
        <w:t>Videos</w:t>
      </w:r>
      <w:r>
        <w:t>: whitelisted (Vimeo/YouTube). Poster image auto-generated.</w:t>
      </w:r>
    </w:p>
    <w:p w14:paraId="652C6AF3" w14:textId="77777777" w:rsidR="007C5891" w:rsidRDefault="00000000">
      <w:pPr>
        <w:pStyle w:val="ChecklistItemUnicode"/>
        <w:ind w:left="357"/>
      </w:pPr>
      <w:r>
        <w:t xml:space="preserve">☐ </w:t>
      </w:r>
      <w:r>
        <w:rPr>
          <w:b/>
        </w:rPr>
        <w:t>Accessibility</w:t>
      </w:r>
      <w:r>
        <w:t>: Alt text required for every media block.</w:t>
      </w:r>
    </w:p>
    <w:p w14:paraId="740FE50F" w14:textId="77777777" w:rsidR="007C5891" w:rsidRDefault="00000000">
      <w:pPr>
        <w:pStyle w:val="Heading2"/>
      </w:pPr>
      <w:r>
        <w:rPr>
          <w:rFonts w:ascii="Courier New" w:hAnsi="Courier New"/>
        </w:rPr>
        <w:t>☐ Branding Themes</w:t>
      </w:r>
    </w:p>
    <w:p w14:paraId="20D374A0" w14:textId="77777777" w:rsidR="007C5891" w:rsidRDefault="00000000">
      <w:pPr>
        <w:pStyle w:val="ChecklistItemUnicode"/>
        <w:ind w:left="357"/>
      </w:pPr>
      <w:r>
        <w:t>☐ v1: Single global theme (light mode).</w:t>
      </w:r>
    </w:p>
    <w:p w14:paraId="6B2DE17C" w14:textId="77777777" w:rsidR="007C5891" w:rsidRDefault="00000000">
      <w:pPr>
        <w:pStyle w:val="ChecklistItemUnicode"/>
        <w:ind w:left="357"/>
      </w:pPr>
      <w:r>
        <w:t>☐ Enforce minimum contrast (WCAG 2.2 AA).</w:t>
      </w:r>
    </w:p>
    <w:p w14:paraId="5A303733" w14:textId="77777777" w:rsidR="007C5891" w:rsidRDefault="00000000">
      <w:pPr>
        <w:pStyle w:val="ChecklistItemUnicode"/>
        <w:ind w:left="357"/>
      </w:pPr>
      <w:r>
        <w:t>☐ Elements: typography, colors, button styles, headers/footers.</w:t>
      </w:r>
    </w:p>
    <w:p w14:paraId="06C281C3" w14:textId="77777777" w:rsidR="007C5891" w:rsidRDefault="00000000">
      <w:pPr>
        <w:pStyle w:val="ChecklistItemUnicode"/>
        <w:ind w:left="357"/>
      </w:pPr>
      <w:r>
        <w:t>☐ Stored in theme_config JSON; referenced at render time.</w:t>
      </w:r>
    </w:p>
    <w:p w14:paraId="6EF8CE55" w14:textId="77777777" w:rsidR="007C5891" w:rsidRDefault="00000000">
      <w:pPr>
        <w:pStyle w:val="Heading2"/>
      </w:pPr>
      <w:r>
        <w:rPr>
          <w:rFonts w:ascii="Courier New" w:hAnsi="Courier New"/>
        </w:rPr>
        <w:t>☐ Authoring UX</w:t>
      </w:r>
    </w:p>
    <w:p w14:paraId="5A10916E" w14:textId="77777777" w:rsidR="007C5891" w:rsidRDefault="00000000">
      <w:pPr>
        <w:pStyle w:val="ChecklistItemUnicode"/>
        <w:ind w:left="357"/>
      </w:pPr>
      <w:r>
        <w:t>☐ Drag-and-drop block builder.</w:t>
      </w:r>
    </w:p>
    <w:p w14:paraId="48A82138" w14:textId="77777777" w:rsidR="007C5891" w:rsidRDefault="00000000">
      <w:pPr>
        <w:pStyle w:val="ChecklistItemUnicode"/>
        <w:ind w:left="357"/>
      </w:pPr>
      <w:r>
        <w:t>☐ Live preview in portal style.</w:t>
      </w:r>
    </w:p>
    <w:p w14:paraId="750F4FA3" w14:textId="77777777" w:rsidR="007C5891" w:rsidRDefault="00000000">
      <w:pPr>
        <w:pStyle w:val="ChecklistItemUnicode"/>
        <w:ind w:left="357"/>
      </w:pPr>
      <w:r>
        <w:t>☐ Variable highlights (${variable}) with autocomplete from CRM/client data.</w:t>
      </w:r>
    </w:p>
    <w:p w14:paraId="676F0870" w14:textId="77777777" w:rsidR="007C5891" w:rsidRDefault="00000000">
      <w:pPr>
        <w:pStyle w:val="ChecklistItemUnicode"/>
        <w:ind w:left="357"/>
      </w:pPr>
      <w:r>
        <w:t>☐ Section reordering allowed.</w:t>
      </w:r>
    </w:p>
    <w:p w14:paraId="29A3A401" w14:textId="77777777" w:rsidR="007C5891" w:rsidRDefault="00000000">
      <w:pPr>
        <w:pStyle w:val="ChecklistItemUnicode"/>
        <w:ind w:left="357"/>
      </w:pPr>
      <w:r>
        <w:t>☐ Accordion mode for long proposals (mobile-first).</w:t>
      </w:r>
    </w:p>
    <w:p w14:paraId="05D782BF" w14:textId="77777777" w:rsidR="007C5891" w:rsidRDefault="00000000">
      <w:pPr>
        <w:pStyle w:val="Heading2"/>
      </w:pPr>
      <w:r>
        <w:rPr>
          <w:rFonts w:ascii="Courier New" w:hAnsi="Courier New"/>
        </w:rPr>
        <w:t>☐ PDF Output</w:t>
      </w:r>
    </w:p>
    <w:p w14:paraId="37BF9EB2" w14:textId="77777777" w:rsidR="007C5891" w:rsidRDefault="00000000">
      <w:pPr>
        <w:pStyle w:val="ChecklistItemUnicode"/>
        <w:ind w:left="357"/>
      </w:pPr>
      <w:r>
        <w:t>☐ Header/footer (logo + page numbers).</w:t>
      </w:r>
    </w:p>
    <w:p w14:paraId="4D37ED2D" w14:textId="77777777" w:rsidR="007C5891" w:rsidRDefault="00000000">
      <w:pPr>
        <w:pStyle w:val="ChecklistItemUnicode"/>
        <w:ind w:left="357"/>
      </w:pPr>
      <w:r>
        <w:t>☐ Auto-generate Table of Contents if &gt;5 sections.</w:t>
      </w:r>
    </w:p>
    <w:p w14:paraId="7592C15E" w14:textId="77777777" w:rsidR="007C5891" w:rsidRDefault="00000000">
      <w:pPr>
        <w:pStyle w:val="ChecklistItemUnicode"/>
        <w:ind w:left="357"/>
      </w:pPr>
      <w:r>
        <w:t>☐ Clause numbering optional (enabled by admin).</w:t>
      </w:r>
    </w:p>
    <w:p w14:paraId="1A11342D" w14:textId="77777777" w:rsidR="007C5891" w:rsidRDefault="00000000">
      <w:pPr>
        <w:pStyle w:val="Heading2"/>
      </w:pPr>
      <w:r>
        <w:rPr>
          <w:rFonts w:ascii="Courier New" w:hAnsi="Courier New"/>
        </w:rPr>
        <w:t>☐ Acceptance Criteria</w:t>
      </w:r>
    </w:p>
    <w:p w14:paraId="210B7419" w14:textId="77777777" w:rsidR="007C5891" w:rsidRDefault="00000000">
      <w:pPr>
        <w:pStyle w:val="ChecklistItemUnicode"/>
      </w:pPr>
      <w:r>
        <w:t>☐ ✅ Templates can be created, saved, and reused.</w:t>
      </w:r>
      <w:r>
        <w:br/>
        <w:t>✅ Locked zones protected from non-admin edits.</w:t>
      </w:r>
      <w:r>
        <w:br/>
        <w:t>✅ Variables resolve correctly, with validation.</w:t>
      </w:r>
      <w:r>
        <w:br/>
      </w:r>
      <w:r>
        <w:lastRenderedPageBreak/>
        <w:t>✅ Conditional clauses work as per rules.</w:t>
      </w:r>
      <w:r>
        <w:br/>
        <w:t>✅ Media compressed, validated, and accessible.</w:t>
      </w:r>
      <w:r>
        <w:br/>
        <w:t>✅ Global theme enforced consistently in portal + PDF.</w:t>
      </w:r>
      <w:r>
        <w:br/>
        <w:t>✅ Live preview matches final client-facing portal.</w:t>
      </w:r>
      <w:r>
        <w:br/>
        <w:t>✅ ToC auto-generates for long proposals.</w:t>
      </w:r>
    </w:p>
    <w:p w14:paraId="4F719D13" w14:textId="77777777" w:rsidR="007C5891" w:rsidRDefault="00000000">
      <w:pPr>
        <w:pStyle w:val="Heading1"/>
      </w:pPr>
      <w:r>
        <w:rPr>
          <w:rFonts w:ascii="Courier New" w:hAnsi="Courier New"/>
        </w:rPr>
        <w:t>☐ Module 4: Options Matrix &amp; Rules DSL</w:t>
      </w:r>
    </w:p>
    <w:p w14:paraId="54A3D25E" w14:textId="77777777" w:rsidR="007C5891" w:rsidRDefault="00000000">
      <w:pPr>
        <w:pStyle w:val="Heading3"/>
      </w:pPr>
      <w:r>
        <w:rPr>
          <w:rFonts w:ascii="Courier New" w:hAnsi="Courier New"/>
        </w:rPr>
        <w:t>☐ Objective</w:t>
      </w:r>
    </w:p>
    <w:p w14:paraId="2BCA52A4" w14:textId="77777777" w:rsidR="007C5891" w:rsidRDefault="00000000">
      <w:pPr>
        <w:pStyle w:val="ChecklistItemUnicode"/>
      </w:pPr>
      <w:r>
        <w:t xml:space="preserve">☐ Enable proposals to present </w:t>
      </w:r>
      <w:r>
        <w:rPr>
          <w:b/>
        </w:rPr>
        <w:t>tiered packages, add-ons, and configurable options</w:t>
      </w:r>
      <w:r>
        <w:t xml:space="preserve"> with a deterministic </w:t>
      </w:r>
      <w:r>
        <w:rPr>
          <w:b/>
        </w:rPr>
        <w:t>rules engine (DSL)</w:t>
      </w:r>
      <w:r>
        <w:t>. Support upsell flexibility, enforce constraints (requires/excludes), and capture client selections for acceptance and downstream invoicing.</w:t>
      </w:r>
    </w:p>
    <w:p w14:paraId="0BD1260A" w14:textId="77777777" w:rsidR="007C5891" w:rsidRDefault="00000000">
      <w:pPr>
        <w:pStyle w:val="Heading2"/>
      </w:pPr>
      <w:r>
        <w:rPr>
          <w:rFonts w:ascii="Courier New" w:hAnsi="Courier New"/>
        </w:rPr>
        <w:t>☐ Core Entities</w:t>
      </w:r>
    </w:p>
    <w:p w14:paraId="71ACF38B" w14:textId="77777777" w:rsidR="007C5891" w:rsidRDefault="00000000">
      <w:pPr>
        <w:pStyle w:val="ChecklistItemUnicode"/>
        <w:ind w:left="357"/>
      </w:pPr>
      <w:r>
        <w:t xml:space="preserve">☐ </w:t>
      </w:r>
      <w:r>
        <w:rPr>
          <w:b/>
        </w:rPr>
        <w:t>OptionGroup</w:t>
      </w:r>
    </w:p>
    <w:p w14:paraId="13081841" w14:textId="77777777" w:rsidR="007C5891" w:rsidRDefault="00000000">
      <w:pPr>
        <w:pStyle w:val="ChecklistItemUnicode"/>
        <w:ind w:left="714"/>
      </w:pPr>
      <w:r>
        <w:t>☐ group_id, proposal_id (FK)</w:t>
      </w:r>
    </w:p>
    <w:p w14:paraId="389739B9" w14:textId="77777777" w:rsidR="007C5891" w:rsidRDefault="00000000">
      <w:pPr>
        <w:pStyle w:val="ChecklistItemUnicode"/>
        <w:ind w:left="714"/>
      </w:pPr>
      <w:r>
        <w:t>☐ type (enum: Tier, Add-on, Package, Quantity)</w:t>
      </w:r>
    </w:p>
    <w:p w14:paraId="1C8E4C52" w14:textId="77777777" w:rsidR="007C5891" w:rsidRDefault="00000000">
      <w:pPr>
        <w:pStyle w:val="ChecklistItemUnicode"/>
        <w:ind w:left="714"/>
      </w:pPr>
      <w:r>
        <w:t>☐ title, description</w:t>
      </w:r>
    </w:p>
    <w:p w14:paraId="1A129EAA" w14:textId="77777777" w:rsidR="007C5891" w:rsidRDefault="00000000">
      <w:pPr>
        <w:pStyle w:val="ChecklistItemUnicode"/>
        <w:ind w:left="714"/>
      </w:pPr>
      <w:r>
        <w:t>☐ rules (JSON — applies across options in group)</w:t>
      </w:r>
    </w:p>
    <w:p w14:paraId="575D8E10" w14:textId="77777777" w:rsidR="007C5891" w:rsidRDefault="00000000">
      <w:pPr>
        <w:pStyle w:val="ChecklistItemUnicode"/>
        <w:ind w:left="714"/>
      </w:pPr>
      <w:r>
        <w:t>☐ is_required (bool: must pick one or more)</w:t>
      </w:r>
    </w:p>
    <w:p w14:paraId="3B1FDF65" w14:textId="77777777" w:rsidR="007C5891" w:rsidRDefault="00000000">
      <w:pPr>
        <w:pStyle w:val="ChecklistItemUnicode"/>
        <w:ind w:left="357"/>
      </w:pPr>
      <w:r>
        <w:t xml:space="preserve">☐ </w:t>
      </w:r>
      <w:r>
        <w:rPr>
          <w:b/>
        </w:rPr>
        <w:t>Option</w:t>
      </w:r>
    </w:p>
    <w:p w14:paraId="50C9E887" w14:textId="77777777" w:rsidR="007C5891" w:rsidRDefault="00000000">
      <w:pPr>
        <w:pStyle w:val="ChecklistItemUnicode"/>
        <w:ind w:left="714"/>
      </w:pPr>
      <w:r>
        <w:t>☐ option_id, group_id (FK)</w:t>
      </w:r>
    </w:p>
    <w:p w14:paraId="6CEA5DC7" w14:textId="77777777" w:rsidR="007C5891" w:rsidRDefault="00000000">
      <w:pPr>
        <w:pStyle w:val="ChecklistItemUnicode"/>
        <w:ind w:left="714"/>
      </w:pPr>
      <w:r>
        <w:t>☐ title, description</w:t>
      </w:r>
    </w:p>
    <w:p w14:paraId="761C9A38" w14:textId="77777777" w:rsidR="007C5891" w:rsidRDefault="00000000">
      <w:pPr>
        <w:pStyle w:val="ChecklistItemUnicode"/>
        <w:ind w:left="714"/>
      </w:pPr>
      <w:r>
        <w:t>☐ price (decimal, 2dp)</w:t>
      </w:r>
    </w:p>
    <w:p w14:paraId="42554B28" w14:textId="77777777" w:rsidR="007C5891" w:rsidRDefault="00000000">
      <w:pPr>
        <w:pStyle w:val="ChecklistItemUnicode"/>
        <w:ind w:left="714"/>
      </w:pPr>
      <w:r>
        <w:t>☐ currency (default GBP, future multi-currency snapshot)</w:t>
      </w:r>
    </w:p>
    <w:p w14:paraId="5D311E43" w14:textId="77777777" w:rsidR="007C5891" w:rsidRDefault="00000000">
      <w:pPr>
        <w:pStyle w:val="ChecklistItemUnicode"/>
        <w:ind w:left="714"/>
      </w:pPr>
      <w:r>
        <w:t>☐ quantity_min / quantity_max (ints, optional)</w:t>
      </w:r>
    </w:p>
    <w:p w14:paraId="4062DD49" w14:textId="77777777" w:rsidR="007C5891" w:rsidRDefault="00000000">
      <w:pPr>
        <w:pStyle w:val="ChecklistItemUnicode"/>
        <w:ind w:left="714"/>
      </w:pPr>
      <w:r>
        <w:t>☐ default_quantity (int, fallback 1)</w:t>
      </w:r>
    </w:p>
    <w:p w14:paraId="2BD01768" w14:textId="77777777" w:rsidR="007C5891" w:rsidRDefault="00000000">
      <w:pPr>
        <w:pStyle w:val="ChecklistItemUnicode"/>
        <w:ind w:left="714"/>
      </w:pPr>
      <w:r>
        <w:t>☐ rules (JSON — scoped to this option only)</w:t>
      </w:r>
    </w:p>
    <w:p w14:paraId="691EBB1C" w14:textId="77777777" w:rsidR="007C5891" w:rsidRDefault="00000000">
      <w:pPr>
        <w:pStyle w:val="ChecklistItemUnicode"/>
        <w:ind w:left="714"/>
      </w:pPr>
      <w:r>
        <w:lastRenderedPageBreak/>
        <w:t>☐ status (active, deprecated)</w:t>
      </w:r>
    </w:p>
    <w:p w14:paraId="5AFD0234" w14:textId="77777777" w:rsidR="007C5891" w:rsidRDefault="00000000">
      <w:pPr>
        <w:pStyle w:val="ChecklistItemUnicode"/>
        <w:ind w:left="357"/>
      </w:pPr>
      <w:r>
        <w:t xml:space="preserve">☐ </w:t>
      </w:r>
      <w:r>
        <w:rPr>
          <w:b/>
        </w:rPr>
        <w:t>Selection Snapshot</w:t>
      </w:r>
    </w:p>
    <w:p w14:paraId="374A6759" w14:textId="77777777" w:rsidR="007C5891" w:rsidRDefault="00000000">
      <w:pPr>
        <w:pStyle w:val="ChecklistItemUnicode"/>
        <w:ind w:left="714"/>
      </w:pPr>
      <w:r>
        <w:t>☐ Stored in proposal_version.evidence_snapshot:</w:t>
      </w:r>
    </w:p>
    <w:p w14:paraId="3C6B8EBC" w14:textId="77777777" w:rsidR="007C5891" w:rsidRDefault="00000000">
      <w:pPr>
        <w:pStyle w:val="ChecklistItemUnicode"/>
        <w:ind w:left="1071"/>
      </w:pPr>
      <w:r>
        <w:t>☐ selected_option_ids[]</w:t>
      </w:r>
    </w:p>
    <w:p w14:paraId="054F8E21" w14:textId="77777777" w:rsidR="007C5891" w:rsidRDefault="00000000">
      <w:pPr>
        <w:pStyle w:val="ChecklistItemUnicode"/>
        <w:ind w:left="1071"/>
      </w:pPr>
      <w:r>
        <w:t>☐ quantities per selected option</w:t>
      </w:r>
    </w:p>
    <w:p w14:paraId="580C3492" w14:textId="77777777" w:rsidR="007C5891" w:rsidRDefault="00000000">
      <w:pPr>
        <w:pStyle w:val="ChecklistItemUnicode"/>
        <w:ind w:left="1071"/>
      </w:pPr>
      <w:r>
        <w:t>☐ resolved pricing (excl VAT, VAT, incl VAT)</w:t>
      </w:r>
    </w:p>
    <w:p w14:paraId="6749A1CC" w14:textId="77777777" w:rsidR="007C5891" w:rsidRDefault="00000000">
      <w:pPr>
        <w:pStyle w:val="Heading2"/>
      </w:pPr>
      <w:r>
        <w:rPr>
          <w:rFonts w:ascii="Courier New" w:hAnsi="Courier New"/>
        </w:rPr>
        <w:t>☐ Rules DSL Specification</w:t>
      </w:r>
    </w:p>
    <w:p w14:paraId="0ED10A5F" w14:textId="77777777" w:rsidR="007C5891" w:rsidRDefault="00000000">
      <w:pPr>
        <w:pStyle w:val="ChecklistItemUnicode"/>
        <w:ind w:left="357"/>
      </w:pPr>
      <w:r>
        <w:t xml:space="preserve">☐ </w:t>
      </w:r>
      <w:r>
        <w:rPr>
          <w:b/>
        </w:rPr>
        <w:t>Format:</w:t>
      </w:r>
      <w:r>
        <w:t xml:space="preserve"> JSON with logical operators.</w:t>
      </w:r>
    </w:p>
    <w:p w14:paraId="04878A46" w14:textId="77777777" w:rsidR="007C5891" w:rsidRDefault="00000000">
      <w:pPr>
        <w:pStyle w:val="ChecklistItemUnicode"/>
        <w:ind w:left="357"/>
      </w:pPr>
      <w:r>
        <w:t xml:space="preserve">☐ </w:t>
      </w:r>
      <w:r>
        <w:rPr>
          <w:b/>
        </w:rPr>
        <w:t>Supported operators:</w:t>
      </w:r>
    </w:p>
    <w:p w14:paraId="5ED055E7" w14:textId="77777777" w:rsidR="007C5891" w:rsidRDefault="00000000">
      <w:pPr>
        <w:pStyle w:val="ChecklistItemUnicode"/>
        <w:ind w:left="714"/>
      </w:pPr>
      <w:r>
        <w:t>☐ AND, OR</w:t>
      </w:r>
    </w:p>
    <w:p w14:paraId="797C5AC7" w14:textId="77777777" w:rsidR="007C5891" w:rsidRDefault="00000000">
      <w:pPr>
        <w:pStyle w:val="ChecklistItemUnicode"/>
        <w:ind w:left="714"/>
      </w:pPr>
      <w:r>
        <w:t>☐ requires (requires other option(s) by ID)</w:t>
      </w:r>
    </w:p>
    <w:p w14:paraId="32B378A8" w14:textId="77777777" w:rsidR="007C5891" w:rsidRDefault="00000000">
      <w:pPr>
        <w:pStyle w:val="ChecklistItemUnicode"/>
        <w:ind w:left="714"/>
      </w:pPr>
      <w:r>
        <w:t>☐ excludes (mutually exclusive with option(s) by ID)</w:t>
      </w:r>
    </w:p>
    <w:p w14:paraId="2A28A252" w14:textId="77777777" w:rsidR="007C5891" w:rsidRDefault="00000000">
      <w:pPr>
        <w:pStyle w:val="ChecklistItemUnicode"/>
        <w:ind w:left="714"/>
      </w:pPr>
      <w:r>
        <w:t>☐ quantity_bounds (min, max)</w:t>
      </w:r>
    </w:p>
    <w:p w14:paraId="73E7DCBB" w14:textId="77777777" w:rsidR="007C5891" w:rsidRDefault="00000000">
      <w:pPr>
        <w:pStyle w:val="ChecklistItemUnicode"/>
      </w:pPr>
      <w:r>
        <w:t xml:space="preserve">☐ </w:t>
      </w:r>
      <w:r>
        <w:rPr>
          <w:b/>
        </w:rPr>
        <w:t>Example DSL:</w:t>
      </w:r>
    </w:p>
    <w:p w14:paraId="210BF3F0" w14:textId="77777777" w:rsidR="007C5891" w:rsidRDefault="00000000">
      <w:pPr>
        <w:pStyle w:val="Code"/>
        <w:shd w:val="clear" w:color="auto" w:fill="EDEDED"/>
      </w:pPr>
      <w:r>
        <w:t>{</w:t>
      </w:r>
      <w:r>
        <w:br/>
        <w:t xml:space="preserve">  "requires": ["opt_studio_lighting"],</w:t>
      </w:r>
      <w:r>
        <w:br/>
        <w:t xml:space="preserve">  "excludes": ["opt_basic_package"],</w:t>
      </w:r>
      <w:r>
        <w:br/>
        <w:t xml:space="preserve">  "quantity_bounds": { "min": 1, "max": 3 }</w:t>
      </w:r>
      <w:r>
        <w:br/>
        <w:t>}</w:t>
      </w:r>
      <w:r>
        <w:br/>
      </w:r>
    </w:p>
    <w:p w14:paraId="6299F75B" w14:textId="77777777" w:rsidR="007C5891" w:rsidRDefault="00000000">
      <w:pPr>
        <w:pStyle w:val="Heading2"/>
      </w:pPr>
      <w:r>
        <w:rPr>
          <w:rFonts w:ascii="Courier New" w:hAnsi="Courier New"/>
        </w:rPr>
        <w:t>☐ Option Types &amp; Logic</w:t>
      </w:r>
    </w:p>
    <w:p w14:paraId="47B34E9A" w14:textId="77777777" w:rsidR="007C5891" w:rsidRDefault="00000000">
      <w:pPr>
        <w:pStyle w:val="ChecklistItemUnicode"/>
        <w:ind w:left="357"/>
      </w:pPr>
      <w:r>
        <w:t xml:space="preserve">☐ </w:t>
      </w:r>
      <w:r>
        <w:rPr>
          <w:b/>
        </w:rPr>
        <w:t>Tiered Packages (Good/Better/Best)</w:t>
      </w:r>
    </w:p>
    <w:p w14:paraId="44DB3D0A" w14:textId="77777777" w:rsidR="007C5891" w:rsidRDefault="00000000">
      <w:pPr>
        <w:pStyle w:val="ChecklistItemUnicode"/>
        <w:ind w:left="714"/>
      </w:pPr>
      <w:r>
        <w:t>☐ Exactly one must be selected.</w:t>
      </w:r>
    </w:p>
    <w:p w14:paraId="29C19355" w14:textId="77777777" w:rsidR="007C5891" w:rsidRDefault="00000000">
      <w:pPr>
        <w:pStyle w:val="ChecklistItemUnicode"/>
        <w:ind w:left="714"/>
      </w:pPr>
      <w:r>
        <w:t xml:space="preserve">☐ Presented as a </w:t>
      </w:r>
      <w:r>
        <w:rPr>
          <w:b/>
        </w:rPr>
        <w:t>comparison matrix</w:t>
      </w:r>
      <w:r>
        <w:t>.</w:t>
      </w:r>
    </w:p>
    <w:p w14:paraId="023DF089" w14:textId="77777777" w:rsidR="007C5891" w:rsidRDefault="00000000">
      <w:pPr>
        <w:pStyle w:val="ChecklistItemUnicode"/>
        <w:ind w:left="714"/>
      </w:pPr>
      <w:r>
        <w:t>☐ Acceptance snapshot includes chosen tier only.</w:t>
      </w:r>
    </w:p>
    <w:p w14:paraId="1D416448" w14:textId="77777777" w:rsidR="007C5891" w:rsidRDefault="00000000">
      <w:pPr>
        <w:pStyle w:val="ChecklistItemUnicode"/>
        <w:ind w:left="357"/>
      </w:pPr>
      <w:r>
        <w:t xml:space="preserve">☐ </w:t>
      </w:r>
      <w:r>
        <w:rPr>
          <w:b/>
        </w:rPr>
        <w:t>Add-ons</w:t>
      </w:r>
    </w:p>
    <w:p w14:paraId="70B0CD96" w14:textId="77777777" w:rsidR="007C5891" w:rsidRDefault="00000000">
      <w:pPr>
        <w:pStyle w:val="ChecklistItemUnicode"/>
        <w:ind w:left="714"/>
      </w:pPr>
      <w:r>
        <w:t>☐ Optional, multi-select.</w:t>
      </w:r>
    </w:p>
    <w:p w14:paraId="49CBE382" w14:textId="77777777" w:rsidR="007C5891" w:rsidRDefault="00000000">
      <w:pPr>
        <w:pStyle w:val="ChecklistItemUnicode"/>
        <w:ind w:left="714"/>
      </w:pPr>
      <w:r>
        <w:lastRenderedPageBreak/>
        <w:t>☐ May have dependencies (requires) or exclusions.</w:t>
      </w:r>
    </w:p>
    <w:p w14:paraId="2DE3E159" w14:textId="77777777" w:rsidR="007C5891" w:rsidRDefault="00000000">
      <w:pPr>
        <w:pStyle w:val="ChecklistItemUnicode"/>
        <w:ind w:left="357"/>
      </w:pPr>
      <w:r>
        <w:t xml:space="preserve">☐ </w:t>
      </w:r>
      <w:r>
        <w:rPr>
          <w:b/>
        </w:rPr>
        <w:t>Quantities / Packages</w:t>
      </w:r>
    </w:p>
    <w:p w14:paraId="1A48D51F" w14:textId="77777777" w:rsidR="007C5891" w:rsidRDefault="00000000">
      <w:pPr>
        <w:pStyle w:val="ChecklistItemUnicode"/>
        <w:ind w:left="714"/>
      </w:pPr>
      <w:r>
        <w:t>☐ Client may specify number of units (bounded by min/max).</w:t>
      </w:r>
    </w:p>
    <w:p w14:paraId="7724CC2B" w14:textId="77777777" w:rsidR="007C5891" w:rsidRDefault="00000000">
      <w:pPr>
        <w:pStyle w:val="ChecklistItemUnicode"/>
        <w:ind w:left="714"/>
      </w:pPr>
      <w:r>
        <w:t>☐ Example: “Additional Retouched Photos (max 10)”.</w:t>
      </w:r>
    </w:p>
    <w:p w14:paraId="59B97984" w14:textId="77777777" w:rsidR="007C5891" w:rsidRDefault="00000000">
      <w:pPr>
        <w:pStyle w:val="Heading2"/>
      </w:pPr>
      <w:r>
        <w:rPr>
          <w:rFonts w:ascii="Courier New" w:hAnsi="Courier New"/>
        </w:rPr>
        <w:t>☐ UX Requirements</w:t>
      </w:r>
    </w:p>
    <w:p w14:paraId="3B77AC5F" w14:textId="77777777" w:rsidR="007C5891" w:rsidRDefault="00000000">
      <w:pPr>
        <w:pStyle w:val="ChecklistItemUnicode"/>
        <w:ind w:left="357"/>
      </w:pPr>
      <w:r>
        <w:t xml:space="preserve">☐ </w:t>
      </w:r>
      <w:r>
        <w:rPr>
          <w:b/>
        </w:rPr>
        <w:t>Comparison Matrix (Tiers)</w:t>
      </w:r>
    </w:p>
    <w:p w14:paraId="791C962B" w14:textId="77777777" w:rsidR="007C5891" w:rsidRDefault="00000000">
      <w:pPr>
        <w:pStyle w:val="ChecklistItemUnicode"/>
        <w:ind w:left="714"/>
      </w:pPr>
      <w:r>
        <w:t>☐ Columns = tier packages.</w:t>
      </w:r>
    </w:p>
    <w:p w14:paraId="58B9F1C5" w14:textId="77777777" w:rsidR="007C5891" w:rsidRDefault="00000000">
      <w:pPr>
        <w:pStyle w:val="ChecklistItemUnicode"/>
        <w:ind w:left="714"/>
      </w:pPr>
      <w:r>
        <w:t>☐ Rows = features/deliverables.</w:t>
      </w:r>
    </w:p>
    <w:p w14:paraId="707D0009" w14:textId="77777777" w:rsidR="007C5891" w:rsidRDefault="00000000">
      <w:pPr>
        <w:pStyle w:val="ChecklistItemUnicode"/>
        <w:ind w:left="714"/>
      </w:pPr>
      <w:r>
        <w:t>☐ “Select” button binds choice.</w:t>
      </w:r>
    </w:p>
    <w:p w14:paraId="06774193" w14:textId="77777777" w:rsidR="007C5891" w:rsidRDefault="00000000">
      <w:pPr>
        <w:pStyle w:val="ChecklistItemUnicode"/>
        <w:ind w:left="357"/>
      </w:pPr>
      <w:r>
        <w:t xml:space="preserve">☐ </w:t>
      </w:r>
      <w:r>
        <w:rPr>
          <w:b/>
        </w:rPr>
        <w:t>Add-ons &amp; Quantities</w:t>
      </w:r>
    </w:p>
    <w:p w14:paraId="281B51E3" w14:textId="77777777" w:rsidR="007C5891" w:rsidRDefault="00000000">
      <w:pPr>
        <w:pStyle w:val="ChecklistItemUnicode"/>
        <w:ind w:left="714"/>
      </w:pPr>
      <w:r>
        <w:t>☐ Checkbox (optional add-ons).</w:t>
      </w:r>
    </w:p>
    <w:p w14:paraId="3B212EC2" w14:textId="77777777" w:rsidR="007C5891" w:rsidRDefault="00000000">
      <w:pPr>
        <w:pStyle w:val="ChecklistItemUnicode"/>
        <w:ind w:left="714"/>
      </w:pPr>
      <w:r>
        <w:t>☐ Numeric stepper (quantity bounds enforced).</w:t>
      </w:r>
    </w:p>
    <w:p w14:paraId="030B9249" w14:textId="77777777" w:rsidR="007C5891" w:rsidRDefault="00000000">
      <w:pPr>
        <w:pStyle w:val="ChecklistItemUnicode"/>
        <w:ind w:left="714"/>
      </w:pPr>
      <w:r>
        <w:t>☐ Disabled state with tooltip if rule violation.</w:t>
      </w:r>
    </w:p>
    <w:p w14:paraId="6DF7AAC5" w14:textId="77777777" w:rsidR="007C5891" w:rsidRDefault="00000000">
      <w:pPr>
        <w:pStyle w:val="ChecklistItemUnicode"/>
        <w:ind w:left="357"/>
      </w:pPr>
      <w:r>
        <w:t xml:space="preserve">☐ </w:t>
      </w:r>
      <w:r>
        <w:rPr>
          <w:b/>
        </w:rPr>
        <w:t>Conflict Handling</w:t>
      </w:r>
    </w:p>
    <w:p w14:paraId="515F46DF" w14:textId="77777777" w:rsidR="007C5891" w:rsidRDefault="00000000">
      <w:pPr>
        <w:pStyle w:val="ChecklistItemUnicode"/>
        <w:ind w:left="714"/>
      </w:pPr>
      <w:r>
        <w:t xml:space="preserve">☐ Blocked with </w:t>
      </w:r>
      <w:r>
        <w:rPr>
          <w:b/>
        </w:rPr>
        <w:t>inline explanation</w:t>
      </w:r>
      <w:r>
        <w:t>:</w:t>
      </w:r>
    </w:p>
    <w:p w14:paraId="4F2EBACB" w14:textId="77777777" w:rsidR="007C5891" w:rsidRDefault="00000000">
      <w:pPr>
        <w:pStyle w:val="ChecklistItemUnicode"/>
        <w:ind w:left="1071"/>
      </w:pPr>
      <w:r>
        <w:t>☐ Example: “Pro Retouching requires Studio Lighting.”</w:t>
      </w:r>
    </w:p>
    <w:p w14:paraId="4EC0D928" w14:textId="77777777" w:rsidR="007C5891" w:rsidRDefault="00000000">
      <w:pPr>
        <w:pStyle w:val="ChecklistItemUnicode"/>
        <w:ind w:left="714"/>
      </w:pPr>
      <w:r>
        <w:t xml:space="preserve">☐ Do </w:t>
      </w:r>
      <w:r>
        <w:rPr>
          <w:b/>
        </w:rPr>
        <w:t>not</w:t>
      </w:r>
      <w:r>
        <w:t xml:space="preserve"> auto-resolve; user must adjust selection.</w:t>
      </w:r>
    </w:p>
    <w:p w14:paraId="5757C472" w14:textId="77777777" w:rsidR="007C5891" w:rsidRDefault="00000000">
      <w:pPr>
        <w:pStyle w:val="ChecklistItemUnicode"/>
        <w:ind w:left="357"/>
      </w:pPr>
      <w:r>
        <w:t xml:space="preserve">☐ </w:t>
      </w:r>
      <w:r>
        <w:rPr>
          <w:b/>
        </w:rPr>
        <w:t>Admin Preview Mode</w:t>
      </w:r>
    </w:p>
    <w:p w14:paraId="5D183F5A" w14:textId="77777777" w:rsidR="007C5891" w:rsidRDefault="00000000">
      <w:pPr>
        <w:pStyle w:val="ChecklistItemUnicode"/>
        <w:ind w:left="714"/>
      </w:pPr>
      <w:r>
        <w:t>☐ Show live explanation of rules.</w:t>
      </w:r>
    </w:p>
    <w:p w14:paraId="064335CB" w14:textId="77777777" w:rsidR="007C5891" w:rsidRDefault="00000000">
      <w:pPr>
        <w:pStyle w:val="ChecklistItemUnicode"/>
        <w:ind w:left="714"/>
      </w:pPr>
      <w:r>
        <w:t>☐ Highlight conflicting combos.</w:t>
      </w:r>
    </w:p>
    <w:p w14:paraId="5B7354E8" w14:textId="77777777" w:rsidR="007C5891" w:rsidRDefault="00000000">
      <w:pPr>
        <w:pStyle w:val="Heading2"/>
      </w:pPr>
      <w:r>
        <w:rPr>
          <w:rFonts w:ascii="Courier New" w:hAnsi="Courier New"/>
        </w:rPr>
        <w:t>☐ Pricing &amp; Totals</w:t>
      </w:r>
    </w:p>
    <w:p w14:paraId="728D2FE8" w14:textId="77777777" w:rsidR="007C5891" w:rsidRDefault="00000000">
      <w:pPr>
        <w:pStyle w:val="ChecklistItemUnicode"/>
        <w:ind w:left="357"/>
      </w:pPr>
      <w:r>
        <w:t>☐ Line-item discounts apply at option level.</w:t>
      </w:r>
    </w:p>
    <w:p w14:paraId="2D73B924" w14:textId="77777777" w:rsidR="007C5891" w:rsidRDefault="00000000">
      <w:pPr>
        <w:pStyle w:val="ChecklistItemUnicode"/>
        <w:ind w:left="357"/>
      </w:pPr>
      <w:r>
        <w:t>☐ Invoice-level discounts applied last.</w:t>
      </w:r>
    </w:p>
    <w:p w14:paraId="4B92563F" w14:textId="77777777" w:rsidR="007C5891" w:rsidRDefault="00000000">
      <w:pPr>
        <w:pStyle w:val="ChecklistItemUnicode"/>
        <w:ind w:left="357"/>
      </w:pPr>
      <w:r>
        <w:t>☐ VAT frozen at send time; displayed in acceptance summary.</w:t>
      </w:r>
    </w:p>
    <w:p w14:paraId="48038341" w14:textId="77777777" w:rsidR="007C5891" w:rsidRDefault="00000000">
      <w:pPr>
        <w:pStyle w:val="ChecklistItemUnicode"/>
        <w:ind w:left="357"/>
      </w:pPr>
      <w:r>
        <w:lastRenderedPageBreak/>
        <w:t>☐ Accepted snapshot → downstream contract &amp; draft invoices.</w:t>
      </w:r>
    </w:p>
    <w:p w14:paraId="49CF42AF" w14:textId="77777777" w:rsidR="007C5891" w:rsidRDefault="00000000">
      <w:pPr>
        <w:pStyle w:val="Heading2"/>
      </w:pPr>
      <w:r>
        <w:rPr>
          <w:rFonts w:ascii="Courier New" w:hAnsi="Courier New"/>
        </w:rPr>
        <w:t>☐ Evidence Capture</w:t>
      </w:r>
    </w:p>
    <w:p w14:paraId="2F3E06E5" w14:textId="77777777" w:rsidR="007C5891" w:rsidRDefault="00000000">
      <w:pPr>
        <w:pStyle w:val="ChecklistItemUnicode"/>
        <w:ind w:left="357"/>
      </w:pPr>
      <w:r>
        <w:t>☐ On acceptance:</w:t>
      </w:r>
    </w:p>
    <w:p w14:paraId="799B586E" w14:textId="77777777" w:rsidR="007C5891" w:rsidRDefault="00000000">
      <w:pPr>
        <w:pStyle w:val="ChecklistItemUnicode"/>
        <w:ind w:left="714"/>
      </w:pPr>
      <w:r>
        <w:t>☐ Store selected option IDs.</w:t>
      </w:r>
    </w:p>
    <w:p w14:paraId="579C5A9D" w14:textId="77777777" w:rsidR="007C5891" w:rsidRDefault="00000000">
      <w:pPr>
        <w:pStyle w:val="ChecklistItemUnicode"/>
        <w:ind w:left="714"/>
      </w:pPr>
      <w:r>
        <w:t>☐ Store resolved snapshot with names, descriptions, prices, discounts, totals.</w:t>
      </w:r>
    </w:p>
    <w:p w14:paraId="244D0D2F" w14:textId="77777777" w:rsidR="007C5891" w:rsidRDefault="00000000">
      <w:pPr>
        <w:pStyle w:val="ChecklistItemUnicode"/>
        <w:ind w:left="714"/>
      </w:pPr>
      <w:r>
        <w:t>☐ Embed into PDF appendix.</w:t>
      </w:r>
    </w:p>
    <w:p w14:paraId="3AFF76E0" w14:textId="77777777" w:rsidR="007C5891" w:rsidRDefault="00000000">
      <w:pPr>
        <w:pStyle w:val="Heading2"/>
      </w:pPr>
      <w:r>
        <w:rPr>
          <w:rFonts w:ascii="Courier New" w:hAnsi="Courier New"/>
        </w:rPr>
        <w:t>☐ Acceptance Criteria</w:t>
      </w:r>
    </w:p>
    <w:p w14:paraId="75804F0E" w14:textId="77777777" w:rsidR="007C5891" w:rsidRDefault="00000000">
      <w:pPr>
        <w:pStyle w:val="ChecklistItemUnicode"/>
      </w:pPr>
      <w:r>
        <w:t>☐ ✅ Options grouped into tiers, add-ons, quantities with flexible rules.</w:t>
      </w:r>
      <w:r>
        <w:br/>
        <w:t>✅ Rules DSL supports requires/excludes/quantity bounds.</w:t>
      </w:r>
      <w:r>
        <w:br/>
        <w:t>✅ Conflict handling blocks acceptance with explanation (no silent overrides).</w:t>
      </w:r>
      <w:r>
        <w:br/>
        <w:t>✅ Admin preview shows rule logic outcomes.</w:t>
      </w:r>
      <w:r>
        <w:br/>
        <w:t>✅ Client acceptance snapshot includes selected IDs + pricing.</w:t>
      </w:r>
      <w:r>
        <w:br/>
        <w:t>✅ Evidence stored immutably in ProposalVersion + PDF.</w:t>
      </w:r>
      <w:r>
        <w:br/>
        <w:t>✅ Totals consistent with invoice semantics.</w:t>
      </w:r>
    </w:p>
    <w:p w14:paraId="5665CA90" w14:textId="77777777" w:rsidR="007C5891" w:rsidRDefault="00000000">
      <w:pPr>
        <w:pStyle w:val="Heading1"/>
      </w:pPr>
      <w:r>
        <w:rPr>
          <w:rFonts w:ascii="Courier New" w:hAnsi="Courier New"/>
        </w:rPr>
        <w:t>☐ Module 5: Pricing, VAT &amp; Rounding</w:t>
      </w:r>
    </w:p>
    <w:p w14:paraId="1A18E788" w14:textId="77777777" w:rsidR="007C5891" w:rsidRDefault="00000000">
      <w:pPr>
        <w:pStyle w:val="Heading3"/>
      </w:pPr>
      <w:r>
        <w:rPr>
          <w:rFonts w:ascii="Courier New" w:hAnsi="Courier New"/>
        </w:rPr>
        <w:t>☐ Objective</w:t>
      </w:r>
    </w:p>
    <w:p w14:paraId="4877117D" w14:textId="77777777" w:rsidR="007C5891" w:rsidRDefault="00000000">
      <w:pPr>
        <w:pStyle w:val="ChecklistItemUnicode"/>
      </w:pPr>
      <w:r>
        <w:t xml:space="preserve">☐ Implement pricing that exactly mirrors invoice semantics: deterministic math, frozen VAT rate at </w:t>
      </w:r>
      <w:r>
        <w:rPr>
          <w:b/>
        </w:rPr>
        <w:t>send time</w:t>
      </w:r>
      <w:r>
        <w:t xml:space="preserve">, clear discount ordering, manual surcharges, and consistent rounding. Ensure proposal totals </w:t>
      </w:r>
      <w:r>
        <w:rPr>
          <w:b/>
        </w:rPr>
        <w:t>always</w:t>
      </w:r>
      <w:r>
        <w:t xml:space="preserve"> match downstream invoice totals (byte-for-byte) and remain stable across revisions.</w:t>
      </w:r>
    </w:p>
    <w:p w14:paraId="1AE6D462" w14:textId="77777777" w:rsidR="007C5891" w:rsidRDefault="00000000">
      <w:pPr>
        <w:pStyle w:val="Heading2"/>
      </w:pPr>
      <w:r>
        <w:rPr>
          <w:rFonts w:ascii="Courier New" w:hAnsi="Courier New"/>
        </w:rPr>
        <w:t>☐ Scope</w:t>
      </w:r>
    </w:p>
    <w:p w14:paraId="246E83A1" w14:textId="77777777" w:rsidR="007C5891" w:rsidRDefault="00000000">
      <w:pPr>
        <w:pStyle w:val="ChecklistItemUnicode"/>
        <w:ind w:left="357"/>
      </w:pPr>
      <w:r>
        <w:t xml:space="preserve">☐ Single currency: </w:t>
      </w:r>
      <w:r>
        <w:rPr>
          <w:b/>
        </w:rPr>
        <w:t>GBP</w:t>
      </w:r>
      <w:r>
        <w:t xml:space="preserve"> (future multi-currency behind feature flag).</w:t>
      </w:r>
    </w:p>
    <w:p w14:paraId="3EBC6AAA" w14:textId="77777777" w:rsidR="007C5891" w:rsidRDefault="00000000">
      <w:pPr>
        <w:pStyle w:val="ChecklistItemUnicode"/>
        <w:ind w:left="357"/>
      </w:pPr>
      <w:r>
        <w:t xml:space="preserve">☐ VAT regimes: </w:t>
      </w:r>
      <w:r>
        <w:rPr>
          <w:b/>
        </w:rPr>
        <w:t>pre-VAT uplift (now)</w:t>
      </w:r>
      <w:r>
        <w:t xml:space="preserve"> and </w:t>
      </w:r>
      <w:r>
        <w:rPr>
          <w:b/>
        </w:rPr>
        <w:t>20% VAT (later)</w:t>
      </w:r>
      <w:r>
        <w:t xml:space="preserve">; VAT rate </w:t>
      </w:r>
      <w:r>
        <w:rPr>
          <w:b/>
        </w:rPr>
        <w:t>frozen at send</w:t>
      </w:r>
      <w:r>
        <w:t>.</w:t>
      </w:r>
    </w:p>
    <w:p w14:paraId="5D54D7EB" w14:textId="77777777" w:rsidR="007C5891" w:rsidRDefault="00000000">
      <w:pPr>
        <w:pStyle w:val="ChecklistItemUnicode"/>
        <w:ind w:left="357"/>
      </w:pPr>
      <w:r>
        <w:t xml:space="preserve">☐ Discounts: </w:t>
      </w:r>
      <w:r>
        <w:rPr>
          <w:b/>
        </w:rPr>
        <w:t>line-item first</w:t>
      </w:r>
      <w:r>
        <w:t xml:space="preserve">, then </w:t>
      </w:r>
      <w:r>
        <w:rPr>
          <w:b/>
        </w:rPr>
        <w:t>invoice-level</w:t>
      </w:r>
      <w:r>
        <w:t>.</w:t>
      </w:r>
    </w:p>
    <w:p w14:paraId="1AEC3C3F" w14:textId="77777777" w:rsidR="007C5891" w:rsidRDefault="00000000">
      <w:pPr>
        <w:pStyle w:val="ChecklistItemUnicode"/>
        <w:ind w:left="357"/>
      </w:pPr>
      <w:r>
        <w:t>☐ Surcharges: manual toggles (no auto rules), taxable by default.</w:t>
      </w:r>
    </w:p>
    <w:p w14:paraId="73D0099C" w14:textId="77777777" w:rsidR="007C5891" w:rsidRDefault="00000000">
      <w:pPr>
        <w:pStyle w:val="ChecklistItemUnicode"/>
        <w:ind w:left="357"/>
      </w:pPr>
      <w:r>
        <w:lastRenderedPageBreak/>
        <w:t xml:space="preserve">☐ Rounding: </w:t>
      </w:r>
      <w:r>
        <w:rPr>
          <w:b/>
        </w:rPr>
        <w:t>per-line, 2dp</w:t>
      </w:r>
      <w:r>
        <w:t>; totals are algebraic sums (no re-rounding at group level).</w:t>
      </w:r>
    </w:p>
    <w:p w14:paraId="0F0DA5E1" w14:textId="77777777" w:rsidR="007C5891" w:rsidRDefault="00000000">
      <w:pPr>
        <w:pStyle w:val="Heading2"/>
      </w:pPr>
      <w:r>
        <w:rPr>
          <w:rFonts w:ascii="Courier New" w:hAnsi="Courier New"/>
        </w:rPr>
        <w:t>☐ Core Fields</w:t>
      </w:r>
    </w:p>
    <w:p w14:paraId="19A15420" w14:textId="77777777" w:rsidR="007C5891" w:rsidRDefault="00000000">
      <w:pPr>
        <w:pStyle w:val="ChecklistItemUnicode"/>
        <w:ind w:left="357"/>
      </w:pPr>
      <w:r>
        <w:t>☐ Line: unit_price, qty, line_discount_type (percent/fixed), line_discount_value, vat_code (STANDARD/REDUCED/ZERO/EXEMPT), surcharge_flags[] (optional).</w:t>
      </w:r>
    </w:p>
    <w:p w14:paraId="5D25099E" w14:textId="77777777" w:rsidR="007C5891" w:rsidRDefault="00000000">
      <w:pPr>
        <w:pStyle w:val="ChecklistItemUnicode"/>
        <w:ind w:left="357"/>
      </w:pPr>
      <w:r>
        <w:t>☐ Proposal snapshot: vat_rate_frozen (e.g., 0.20), uplift_mode (pre_vat|vat20), invoice_discount_type/value, surcharges[] (label, amount, taxable:bool).</w:t>
      </w:r>
    </w:p>
    <w:p w14:paraId="70EEE2DD" w14:textId="77777777" w:rsidR="007C5891" w:rsidRDefault="00000000">
      <w:pPr>
        <w:pStyle w:val="ChecklistItemUnicode"/>
        <w:ind w:left="357"/>
      </w:pPr>
      <w:r>
        <w:t>☐ Display prefs: show_excl_vat = true, show_vat_line = true, show_incl_vat_total = true.</w:t>
      </w:r>
    </w:p>
    <w:p w14:paraId="17822AC7" w14:textId="77777777" w:rsidR="007C5891" w:rsidRDefault="00000000">
      <w:pPr>
        <w:pStyle w:val="Heading2"/>
      </w:pPr>
      <w:r>
        <w:rPr>
          <w:rFonts w:ascii="Courier New" w:hAnsi="Courier New"/>
        </w:rPr>
        <w:t>☐ Order of Operations (OOO) — Deterministic</w:t>
      </w:r>
    </w:p>
    <w:p w14:paraId="77AFDCBF" w14:textId="77777777" w:rsidR="007C5891" w:rsidRDefault="00000000">
      <w:pPr>
        <w:pStyle w:val="ChecklistItemUnicode"/>
      </w:pPr>
      <w:r>
        <w:t xml:space="preserve">☐ For each </w:t>
      </w:r>
      <w:r>
        <w:rPr>
          <w:b/>
        </w:rPr>
        <w:t>active</w:t>
      </w:r>
      <w:r>
        <w:t xml:space="preserve"> line (tier or add-on):</w:t>
      </w:r>
    </w:p>
    <w:p w14:paraId="30B47E07" w14:textId="77777777" w:rsidR="007C5891" w:rsidRDefault="00000000">
      <w:pPr>
        <w:pStyle w:val="ChecklistItemUnicode"/>
        <w:ind w:left="357"/>
      </w:pPr>
      <w:r>
        <w:t xml:space="preserve">☐ </w:t>
      </w:r>
      <w:r>
        <w:rPr>
          <w:b/>
        </w:rPr>
        <w:t>Base</w:t>
      </w:r>
      <w:r>
        <w:br/>
        <w:t>line_base = unit_price * qty</w:t>
      </w:r>
    </w:p>
    <w:p w14:paraId="1753A917" w14:textId="77777777" w:rsidR="007C5891" w:rsidRDefault="00000000">
      <w:pPr>
        <w:pStyle w:val="ChecklistItemUnicode"/>
        <w:ind w:left="357"/>
      </w:pPr>
      <w:r>
        <w:t xml:space="preserve">☐ </w:t>
      </w:r>
      <w:r>
        <w:rPr>
          <w:b/>
        </w:rPr>
        <w:t>Line Discount</w:t>
      </w:r>
    </w:p>
    <w:p w14:paraId="7F8A82F6" w14:textId="77777777" w:rsidR="007C5891" w:rsidRDefault="00000000">
      <w:pPr>
        <w:pStyle w:val="ChecklistItemUnicode"/>
        <w:ind w:left="714"/>
      </w:pPr>
      <w:r>
        <w:t>☐ Percent: line_after_ld = line_base * (1 - pct)</w:t>
      </w:r>
    </w:p>
    <w:p w14:paraId="7FCF0CA0" w14:textId="77777777" w:rsidR="007C5891" w:rsidRDefault="00000000">
      <w:pPr>
        <w:pStyle w:val="ChecklistItemUnicode"/>
        <w:ind w:left="714"/>
      </w:pPr>
      <w:r>
        <w:t>☐ Fixed: line_after_ld = max(line_base - fixed, 0)</w:t>
      </w:r>
    </w:p>
    <w:p w14:paraId="452460AB" w14:textId="77777777" w:rsidR="007C5891" w:rsidRDefault="00000000">
      <w:pPr>
        <w:pStyle w:val="ChecklistItemUnicode"/>
        <w:ind w:left="357"/>
      </w:pPr>
      <w:r>
        <w:t xml:space="preserve">☐ </w:t>
      </w:r>
      <w:r>
        <w:rPr>
          <w:b/>
        </w:rPr>
        <w:t>Per-Line Rounding (2dp, HALF-UP)</w:t>
      </w:r>
      <w:r>
        <w:br/>
        <w:t>line_subtotal_ex_vat = round2(line_after_ld)</w:t>
      </w:r>
    </w:p>
    <w:p w14:paraId="1F9D546B" w14:textId="77777777" w:rsidR="007C5891" w:rsidRDefault="00000000">
      <w:pPr>
        <w:pStyle w:val="ChecklistItemUnicode"/>
        <w:ind w:left="357"/>
      </w:pPr>
      <w:r>
        <w:t xml:space="preserve">☐ </w:t>
      </w:r>
      <w:r>
        <w:rPr>
          <w:b/>
        </w:rPr>
        <w:t>Sum Subtotal (Ex VAT)</w:t>
      </w:r>
      <w:r>
        <w:br/>
        <w:t>subtotal_ex_vat = Σ(line_subtotal_ex_vat)</w:t>
      </w:r>
    </w:p>
    <w:p w14:paraId="71BC4D9B" w14:textId="77777777" w:rsidR="007C5891" w:rsidRDefault="00000000">
      <w:pPr>
        <w:pStyle w:val="ChecklistItemUnicode"/>
        <w:ind w:left="357"/>
      </w:pPr>
      <w:r>
        <w:t xml:space="preserve">☐ </w:t>
      </w:r>
      <w:r>
        <w:rPr>
          <w:b/>
        </w:rPr>
        <w:t>Invoice-Level Discount</w:t>
      </w:r>
      <w:r>
        <w:t xml:space="preserve"> (applies to subtotal_ex_vat)</w:t>
      </w:r>
    </w:p>
    <w:p w14:paraId="5FFA311D" w14:textId="77777777" w:rsidR="007C5891" w:rsidRDefault="00000000">
      <w:pPr>
        <w:pStyle w:val="ChecklistItemUnicode"/>
        <w:ind w:left="714"/>
      </w:pPr>
      <w:r>
        <w:t>☐ Percent: inv_disc_amt = round2(subtotal_ex_vat * pct)</w:t>
      </w:r>
    </w:p>
    <w:p w14:paraId="1C3AFE7A" w14:textId="77777777" w:rsidR="007C5891" w:rsidRDefault="00000000">
      <w:pPr>
        <w:pStyle w:val="ChecklistItemUnicode"/>
        <w:ind w:left="714"/>
      </w:pPr>
      <w:r>
        <w:t>☐ Fixed: inv_disc_amt = min(round2(fixed), subtotal_ex_vat)</w:t>
      </w:r>
      <w:r>
        <w:br/>
        <w:t>after_inv_disc_ex_vat = subtotal_ex_vat - inv_disc_amt</w:t>
      </w:r>
    </w:p>
    <w:p w14:paraId="1E41591A" w14:textId="77777777" w:rsidR="007C5891" w:rsidRDefault="00000000">
      <w:pPr>
        <w:pStyle w:val="ChecklistItemUnicode"/>
        <w:ind w:left="357"/>
      </w:pPr>
      <w:r>
        <w:t xml:space="preserve">☐ </w:t>
      </w:r>
      <w:r>
        <w:rPr>
          <w:b/>
        </w:rPr>
        <w:t>Surcharges (Manual, Taxable by default)</w:t>
      </w:r>
    </w:p>
    <w:p w14:paraId="4C03F88F" w14:textId="77777777" w:rsidR="007C5891" w:rsidRDefault="00000000">
      <w:pPr>
        <w:pStyle w:val="ChecklistItemUnicode"/>
        <w:ind w:left="714"/>
      </w:pPr>
      <w:r>
        <w:t>☐ For each surcharge s: amount may be fixed or % of after_inv_disc_ex_vat</w:t>
      </w:r>
      <w:r>
        <w:br/>
        <w:t>surcharge_amt_s = round2( base_or_pct )</w:t>
      </w:r>
      <w:r>
        <w:br/>
      </w:r>
      <w:r>
        <w:lastRenderedPageBreak/>
        <w:t>surcharges_ex_vat = Σ(surcharge_amt_s)</w:t>
      </w:r>
      <w:r>
        <w:br/>
        <w:t>taxable_base_ex_vat = after_inv_disc_ex_vat + surcharges_ex_vat</w:t>
      </w:r>
    </w:p>
    <w:p w14:paraId="4F63760B" w14:textId="77777777" w:rsidR="007C5891" w:rsidRDefault="00000000">
      <w:pPr>
        <w:pStyle w:val="ChecklistItemUnicode"/>
        <w:ind w:left="357"/>
      </w:pPr>
      <w:r>
        <w:t xml:space="preserve">☐ </w:t>
      </w:r>
      <w:r>
        <w:rPr>
          <w:b/>
        </w:rPr>
        <w:t>VAT Calculation (Frozen at send)</w:t>
      </w:r>
    </w:p>
    <w:p w14:paraId="35B453A5" w14:textId="77777777" w:rsidR="007C5891" w:rsidRDefault="00000000">
      <w:pPr>
        <w:pStyle w:val="ChecklistItemUnicode"/>
        <w:ind w:left="714"/>
      </w:pPr>
      <w:r>
        <w:t>☐ If uplift_mode = vat20:</w:t>
      </w:r>
      <w:r>
        <w:br/>
        <w:t>vat_amt = round2( taxable_base_ex_vat * vat_rate_frozen )</w:t>
      </w:r>
    </w:p>
    <w:p w14:paraId="61F9BE00" w14:textId="77777777" w:rsidR="007C5891" w:rsidRDefault="00000000">
      <w:pPr>
        <w:pStyle w:val="ChecklistItemUnicode"/>
        <w:ind w:left="714"/>
      </w:pPr>
      <w:r>
        <w:t>☐ If uplift_mode = pre_vat:</w:t>
      </w:r>
      <w:r>
        <w:br/>
        <w:t xml:space="preserve">Apply configured </w:t>
      </w:r>
      <w:r>
        <w:rPr>
          <w:b/>
        </w:rPr>
        <w:t>uplift</w:t>
      </w:r>
      <w:r>
        <w:t xml:space="preserve"> as </w:t>
      </w:r>
      <w:r>
        <w:rPr>
          <w:b/>
        </w:rPr>
        <w:t>non-tax</w:t>
      </w:r>
      <w:r>
        <w:t xml:space="preserve"> surcharge </w:t>
      </w:r>
      <w:r>
        <w:rPr>
          <w:i/>
        </w:rPr>
        <w:t>before</w:t>
      </w:r>
      <w:r>
        <w:t xml:space="preserve"> VAT (VAT=0):</w:t>
      </w:r>
      <w:r>
        <w:br/>
        <w:t>uplift_amt = round2( taxable_base_ex_vat * uplift_pct )</w:t>
      </w:r>
      <w:r>
        <w:br/>
        <w:t>vat_amt = 0</w:t>
      </w:r>
      <w:r>
        <w:br/>
        <w:t>taxable_base_ex_vat += uplift_amt (tracked as “Uplift (non-tax)”)</w:t>
      </w:r>
    </w:p>
    <w:p w14:paraId="44FAF6C4" w14:textId="77777777" w:rsidR="007C5891" w:rsidRDefault="00000000">
      <w:pPr>
        <w:pStyle w:val="ChecklistItemUnicode"/>
        <w:ind w:left="357"/>
      </w:pPr>
      <w:r>
        <w:t xml:space="preserve">☐ </w:t>
      </w:r>
      <w:r>
        <w:rPr>
          <w:b/>
        </w:rPr>
        <w:t>Grand Totals</w:t>
      </w:r>
      <w:r>
        <w:br/>
        <w:t>total_ex_vat = taxable_base_ex_vat</w:t>
      </w:r>
      <w:r>
        <w:br/>
        <w:t>total_vat = vat_amt</w:t>
      </w:r>
      <w:r>
        <w:br/>
        <w:t>total_inc_vat = total_ex_vat + total_vat</w:t>
      </w:r>
    </w:p>
    <w:p w14:paraId="6AD9A534" w14:textId="77777777" w:rsidR="007C5891" w:rsidRDefault="00000000">
      <w:pPr>
        <w:pStyle w:val="Quote"/>
      </w:pPr>
      <w:r>
        <w:t xml:space="preserve">Notes • Lines with  vat_code = ZERO/EXEMPT  contribute  0 VAT ; keep their ex-VAT in  taxable_base_ex_vat . • Tips (if enabled) are  non-tax  and added  after  totals as a separate line (not included in VAT). • All displayed numbers use the already-rounded values—no hidden precision. </w:t>
      </w:r>
    </w:p>
    <w:p w14:paraId="3AA39A3A" w14:textId="77777777" w:rsidR="007C5891" w:rsidRDefault="00000000">
      <w:pPr>
        <w:pStyle w:val="Heading2"/>
      </w:pPr>
      <w:r>
        <w:rPr>
          <w:rFonts w:ascii="Courier New" w:hAnsi="Courier New"/>
        </w:rPr>
        <w:t>☐ Rounding &amp; Precision</w:t>
      </w:r>
    </w:p>
    <w:p w14:paraId="316070EC" w14:textId="77777777" w:rsidR="007C5891" w:rsidRDefault="00000000">
      <w:pPr>
        <w:pStyle w:val="ChecklistItemUnicode"/>
        <w:ind w:left="357"/>
      </w:pPr>
      <w:r>
        <w:t xml:space="preserve">☐ </w:t>
      </w:r>
      <w:r>
        <w:rPr>
          <w:b/>
        </w:rPr>
        <w:t>Function round2</w:t>
      </w:r>
      <w:r>
        <w:t>: decimal(2) HALF-UP.</w:t>
      </w:r>
    </w:p>
    <w:p w14:paraId="5BD8DD02" w14:textId="77777777" w:rsidR="007C5891" w:rsidRDefault="00000000">
      <w:pPr>
        <w:pStyle w:val="ChecklistItemUnicode"/>
        <w:ind w:left="357"/>
      </w:pPr>
      <w:r>
        <w:t xml:space="preserve">☐ </w:t>
      </w:r>
      <w:r>
        <w:rPr>
          <w:b/>
        </w:rPr>
        <w:t>Per-line rounding</w:t>
      </w:r>
      <w:r>
        <w:t xml:space="preserve"> occurs </w:t>
      </w:r>
      <w:r>
        <w:rPr>
          <w:b/>
        </w:rPr>
        <w:t>before</w:t>
      </w:r>
      <w:r>
        <w:t xml:space="preserve"> subtotal aggregation.</w:t>
      </w:r>
    </w:p>
    <w:p w14:paraId="29A37650" w14:textId="77777777" w:rsidR="007C5891" w:rsidRDefault="00000000">
      <w:pPr>
        <w:pStyle w:val="ChecklistItemUnicode"/>
        <w:ind w:left="357"/>
      </w:pPr>
      <w:r>
        <w:t xml:space="preserve">☐ VAT is computed on the </w:t>
      </w:r>
      <w:r>
        <w:rPr>
          <w:b/>
        </w:rPr>
        <w:t>aggregate taxable base</w:t>
      </w:r>
      <w:r>
        <w:t xml:space="preserve"> (not per-line VAT), then rounded once to 2dp.</w:t>
      </w:r>
    </w:p>
    <w:p w14:paraId="7EFE93B4" w14:textId="77777777" w:rsidR="007C5891" w:rsidRDefault="00000000">
      <w:pPr>
        <w:pStyle w:val="ChecklistItemUnicode"/>
        <w:ind w:left="357"/>
      </w:pPr>
      <w:r>
        <w:t xml:space="preserve">☐ </w:t>
      </w:r>
      <w:r>
        <w:rPr>
          <w:b/>
        </w:rPr>
        <w:t>No</w:t>
      </w:r>
      <w:r>
        <w:t xml:space="preserve"> re-rounding of subtotal/totals beyond the steps above.</w:t>
      </w:r>
    </w:p>
    <w:p w14:paraId="07756CE3" w14:textId="77777777" w:rsidR="007C5891" w:rsidRDefault="00000000">
      <w:pPr>
        <w:pStyle w:val="Heading2"/>
      </w:pPr>
      <w:r>
        <w:rPr>
          <w:rFonts w:ascii="Courier New" w:hAnsi="Courier New"/>
        </w:rPr>
        <w:t>☐ Display &amp; Breakdown</w:t>
      </w:r>
    </w:p>
    <w:p w14:paraId="3EDEE3C2" w14:textId="77777777" w:rsidR="007C5891" w:rsidRDefault="00000000">
      <w:pPr>
        <w:pStyle w:val="ChecklistItemUnicode"/>
        <w:ind w:left="357"/>
      </w:pPr>
      <w:r>
        <w:t>☐ Line rows: desc | qty | unit | line discount | line ex VAT.</w:t>
      </w:r>
    </w:p>
    <w:p w14:paraId="07D45229" w14:textId="77777777" w:rsidR="007C5891" w:rsidRDefault="00000000">
      <w:pPr>
        <w:pStyle w:val="ChecklistItemUnicode"/>
        <w:ind w:left="357"/>
      </w:pPr>
      <w:r>
        <w:t>☐ Subtotals:</w:t>
      </w:r>
    </w:p>
    <w:p w14:paraId="7760A9B6" w14:textId="77777777" w:rsidR="007C5891" w:rsidRDefault="00000000">
      <w:pPr>
        <w:pStyle w:val="ChecklistItemUnicode"/>
        <w:ind w:left="714"/>
      </w:pPr>
      <w:r>
        <w:t xml:space="preserve">☐ </w:t>
      </w:r>
      <w:r>
        <w:rPr>
          <w:b/>
        </w:rPr>
        <w:t>Subtotal (ex VAT)</w:t>
      </w:r>
    </w:p>
    <w:p w14:paraId="525B9B82" w14:textId="77777777" w:rsidR="007C5891" w:rsidRDefault="00000000">
      <w:pPr>
        <w:pStyle w:val="ChecklistItemUnicode"/>
        <w:ind w:left="714"/>
      </w:pPr>
      <w:r>
        <w:t xml:space="preserve">☐ </w:t>
      </w:r>
      <w:r>
        <w:rPr>
          <w:b/>
        </w:rPr>
        <w:t>Invoice discount</w:t>
      </w:r>
      <w:r>
        <w:t xml:space="preserve"> (negative)</w:t>
      </w:r>
    </w:p>
    <w:p w14:paraId="1F69B5C0" w14:textId="77777777" w:rsidR="007C5891" w:rsidRDefault="00000000">
      <w:pPr>
        <w:pStyle w:val="ChecklistItemUnicode"/>
        <w:ind w:left="714"/>
      </w:pPr>
      <w:r>
        <w:t xml:space="preserve">☐ </w:t>
      </w:r>
      <w:r>
        <w:rPr>
          <w:b/>
        </w:rPr>
        <w:t>Surcharges</w:t>
      </w:r>
      <w:r>
        <w:t xml:space="preserve"> (each itemized; taxable by default; mark if non-tax)</w:t>
      </w:r>
    </w:p>
    <w:p w14:paraId="356E5354" w14:textId="77777777" w:rsidR="007C5891" w:rsidRDefault="00000000">
      <w:pPr>
        <w:pStyle w:val="ChecklistItemUnicode"/>
        <w:ind w:left="714"/>
      </w:pPr>
      <w:r>
        <w:lastRenderedPageBreak/>
        <w:t xml:space="preserve">☐ </w:t>
      </w:r>
      <w:r>
        <w:rPr>
          <w:b/>
        </w:rPr>
        <w:t>Uplift (non-tax)</w:t>
      </w:r>
      <w:r>
        <w:t xml:space="preserve"> (pre-VAT mode only; itemized)</w:t>
      </w:r>
    </w:p>
    <w:p w14:paraId="647F896B" w14:textId="77777777" w:rsidR="007C5891" w:rsidRDefault="00000000">
      <w:pPr>
        <w:pStyle w:val="ChecklistItemUnicode"/>
        <w:ind w:left="714"/>
      </w:pPr>
      <w:r>
        <w:t xml:space="preserve">☐ </w:t>
      </w:r>
      <w:r>
        <w:rPr>
          <w:b/>
        </w:rPr>
        <w:t>VAT @ {rate_frozen*100}%</w:t>
      </w:r>
      <w:r>
        <w:t xml:space="preserve"> (omit in pre-VAT mode)</w:t>
      </w:r>
    </w:p>
    <w:p w14:paraId="0BC7A7CA" w14:textId="77777777" w:rsidR="007C5891" w:rsidRDefault="00000000">
      <w:pPr>
        <w:pStyle w:val="ChecklistItemUnicode"/>
        <w:ind w:left="714"/>
      </w:pPr>
      <w:r>
        <w:t xml:space="preserve">☐ </w:t>
      </w:r>
      <w:r>
        <w:rPr>
          <w:b/>
        </w:rPr>
        <w:t>Total (inc VAT)</w:t>
      </w:r>
    </w:p>
    <w:p w14:paraId="057CA2AA" w14:textId="77777777" w:rsidR="007C5891" w:rsidRDefault="00000000">
      <w:pPr>
        <w:pStyle w:val="ChecklistItemUnicode"/>
        <w:ind w:left="357"/>
      </w:pPr>
      <w:r>
        <w:t xml:space="preserve">☐ Always show </w:t>
      </w:r>
      <w:r>
        <w:rPr>
          <w:b/>
        </w:rPr>
        <w:t>ex VAT + VAT line + inc VAT</w:t>
      </w:r>
      <w:r>
        <w:t>.</w:t>
      </w:r>
    </w:p>
    <w:p w14:paraId="197902AA" w14:textId="77777777" w:rsidR="007C5891" w:rsidRDefault="00000000">
      <w:pPr>
        <w:pStyle w:val="Heading2"/>
      </w:pPr>
      <w:r>
        <w:rPr>
          <w:rFonts w:ascii="Courier New" w:hAnsi="Courier New"/>
        </w:rPr>
        <w:t>☐ Examples</w:t>
      </w:r>
    </w:p>
    <w:p w14:paraId="5268025B" w14:textId="77777777" w:rsidR="007C5891" w:rsidRDefault="00000000">
      <w:pPr>
        <w:pStyle w:val="Heading3"/>
      </w:pPr>
      <w:r>
        <w:rPr>
          <w:rFonts w:ascii="Courier New" w:hAnsi="Courier New"/>
        </w:rPr>
        <w:t>☐ A) VAT Mode (20% VAT)</w:t>
      </w:r>
    </w:p>
    <w:p w14:paraId="7B2F4BA6" w14:textId="77777777" w:rsidR="007C5891" w:rsidRDefault="00000000">
      <w:pPr>
        <w:pStyle w:val="ChecklistItemUnicode"/>
        <w:ind w:left="357"/>
      </w:pPr>
      <w:r>
        <w:t>☐ Inputs:</w:t>
      </w:r>
    </w:p>
    <w:p w14:paraId="60762367" w14:textId="77777777" w:rsidR="007C5891" w:rsidRDefault="00000000">
      <w:pPr>
        <w:pStyle w:val="ChecklistItemUnicode"/>
        <w:ind w:left="714"/>
      </w:pPr>
      <w:r>
        <w:t>☐ Line A: £500 ×1, no line discount → line_subtotal_ex_vat=500.00</w:t>
      </w:r>
    </w:p>
    <w:p w14:paraId="2F390940" w14:textId="77777777" w:rsidR="007C5891" w:rsidRDefault="00000000">
      <w:pPr>
        <w:pStyle w:val="ChecklistItemUnicode"/>
        <w:ind w:left="714"/>
      </w:pPr>
      <w:r>
        <w:t>☐ Line B: £200 ×2, 10% line discount → base=400.00 → after=360.00 → 360.00</w:t>
      </w:r>
    </w:p>
    <w:p w14:paraId="3A24A621" w14:textId="77777777" w:rsidR="007C5891" w:rsidRDefault="00000000">
      <w:pPr>
        <w:pStyle w:val="ChecklistItemUnicode"/>
        <w:ind w:left="714"/>
      </w:pPr>
      <w:r>
        <w:t xml:space="preserve">☐ Invoice discount: </w:t>
      </w:r>
      <w:r>
        <w:rPr>
          <w:b/>
        </w:rPr>
        <w:t>£50 fixed</w:t>
      </w:r>
    </w:p>
    <w:p w14:paraId="2B061D93" w14:textId="77777777" w:rsidR="007C5891" w:rsidRDefault="00000000">
      <w:pPr>
        <w:pStyle w:val="ChecklistItemUnicode"/>
        <w:ind w:left="714"/>
      </w:pPr>
      <w:r>
        <w:t xml:space="preserve">☐ Surcharge: </w:t>
      </w:r>
      <w:r>
        <w:rPr>
          <w:b/>
        </w:rPr>
        <w:t>Expedite 5%</w:t>
      </w:r>
      <w:r>
        <w:t xml:space="preserve"> (taxable)</w:t>
      </w:r>
    </w:p>
    <w:p w14:paraId="24A96539" w14:textId="77777777" w:rsidR="007C5891" w:rsidRDefault="00000000">
      <w:pPr>
        <w:pStyle w:val="ChecklistItemUnicode"/>
        <w:ind w:left="357"/>
      </w:pPr>
      <w:r>
        <w:t>☐ Calc:</w:t>
      </w:r>
    </w:p>
    <w:p w14:paraId="119D06DD" w14:textId="77777777" w:rsidR="007C5891" w:rsidRDefault="00000000">
      <w:pPr>
        <w:pStyle w:val="ChecklistItemUnicode"/>
        <w:ind w:left="714"/>
      </w:pPr>
      <w:r>
        <w:t xml:space="preserve">☐ Subtotal ex VAT = 500 + 360 = </w:t>
      </w:r>
      <w:r>
        <w:rPr>
          <w:b/>
        </w:rPr>
        <w:t>860.00</w:t>
      </w:r>
    </w:p>
    <w:p w14:paraId="501D06E1" w14:textId="77777777" w:rsidR="007C5891" w:rsidRDefault="00000000">
      <w:pPr>
        <w:pStyle w:val="ChecklistItemUnicode"/>
        <w:ind w:left="714"/>
      </w:pPr>
      <w:r>
        <w:t xml:space="preserve">☐ Invoice discount = min(50, 860) = </w:t>
      </w:r>
      <w:r>
        <w:rPr>
          <w:b/>
        </w:rPr>
        <w:t>50.00</w:t>
      </w:r>
      <w:r>
        <w:t xml:space="preserve"> → after_inv_disc = </w:t>
      </w:r>
      <w:r>
        <w:rPr>
          <w:b/>
        </w:rPr>
        <w:t>810.00</w:t>
      </w:r>
    </w:p>
    <w:p w14:paraId="049DC13B" w14:textId="77777777" w:rsidR="007C5891" w:rsidRDefault="00000000">
      <w:pPr>
        <w:pStyle w:val="ChecklistItemUnicode"/>
        <w:ind w:left="714"/>
      </w:pPr>
      <w:r>
        <w:t xml:space="preserve">☐ Surcharge = round2(810 * 0.05) = </w:t>
      </w:r>
      <w:r>
        <w:rPr>
          <w:b/>
        </w:rPr>
        <w:t>40.50</w:t>
      </w:r>
    </w:p>
    <w:p w14:paraId="330A9F98" w14:textId="77777777" w:rsidR="007C5891" w:rsidRDefault="00000000">
      <w:pPr>
        <w:pStyle w:val="ChecklistItemUnicode"/>
        <w:ind w:left="714"/>
      </w:pPr>
      <w:r>
        <w:t xml:space="preserve">☐ Taxable base ex VAT = 810 + 40.50 = </w:t>
      </w:r>
      <w:r>
        <w:rPr>
          <w:b/>
        </w:rPr>
        <w:t>850.50</w:t>
      </w:r>
    </w:p>
    <w:p w14:paraId="399955AC" w14:textId="77777777" w:rsidR="007C5891" w:rsidRDefault="00000000">
      <w:pPr>
        <w:pStyle w:val="ChecklistItemUnicode"/>
        <w:ind w:left="714"/>
      </w:pPr>
      <w:r>
        <w:t xml:space="preserve">☐ VAT (20%) = round2(850.50 * 0.20) = </w:t>
      </w:r>
      <w:r>
        <w:rPr>
          <w:b/>
        </w:rPr>
        <w:t>170.10</w:t>
      </w:r>
    </w:p>
    <w:p w14:paraId="4A787DF4" w14:textId="77777777" w:rsidR="007C5891" w:rsidRDefault="00000000">
      <w:pPr>
        <w:pStyle w:val="ChecklistItemUnicode"/>
        <w:ind w:left="714"/>
      </w:pPr>
      <w:r>
        <w:t xml:space="preserve">☐ </w:t>
      </w:r>
      <w:r>
        <w:rPr>
          <w:b/>
        </w:rPr>
        <w:t>Total inc VAT = 1,020.60</w:t>
      </w:r>
    </w:p>
    <w:p w14:paraId="0B84C4A6" w14:textId="77777777" w:rsidR="007C5891" w:rsidRDefault="00000000">
      <w:pPr>
        <w:pStyle w:val="Heading3"/>
      </w:pPr>
      <w:r>
        <w:rPr>
          <w:rFonts w:ascii="Courier New" w:hAnsi="Courier New"/>
        </w:rPr>
        <w:t>☐ B) Pre-VAT Uplift Mode (VAT=0, Uplift 20%)</w:t>
      </w:r>
    </w:p>
    <w:p w14:paraId="7F78C0F5" w14:textId="77777777" w:rsidR="007C5891" w:rsidRDefault="00000000">
      <w:pPr>
        <w:pStyle w:val="ChecklistItemUnicode"/>
        <w:ind w:left="357"/>
      </w:pPr>
      <w:r>
        <w:t>☐ Same lines/discounts/surcharge, plus uplift_pct=0.20, VAT rate = 0</w:t>
      </w:r>
    </w:p>
    <w:p w14:paraId="568F8118" w14:textId="77777777" w:rsidR="007C5891" w:rsidRDefault="00000000">
      <w:pPr>
        <w:pStyle w:val="ChecklistItemUnicode"/>
        <w:ind w:left="714"/>
      </w:pPr>
      <w:r>
        <w:t xml:space="preserve">☐ Up to surcharge step: taxable base ex VAT = </w:t>
      </w:r>
      <w:r>
        <w:rPr>
          <w:b/>
        </w:rPr>
        <w:t>850.50</w:t>
      </w:r>
    </w:p>
    <w:p w14:paraId="5A586CEE" w14:textId="77777777" w:rsidR="007C5891" w:rsidRDefault="00000000">
      <w:pPr>
        <w:pStyle w:val="ChecklistItemUnicode"/>
        <w:ind w:left="714"/>
      </w:pPr>
      <w:r>
        <w:t xml:space="preserve">☐ Uplift (non-tax) = round2(850.50 * 0.20) = </w:t>
      </w:r>
      <w:r>
        <w:rPr>
          <w:b/>
        </w:rPr>
        <w:t>170.10</w:t>
      </w:r>
    </w:p>
    <w:p w14:paraId="0D57BFEE" w14:textId="77777777" w:rsidR="007C5891" w:rsidRDefault="00000000">
      <w:pPr>
        <w:pStyle w:val="ChecklistItemUnicode"/>
        <w:ind w:left="714"/>
      </w:pPr>
      <w:r>
        <w:lastRenderedPageBreak/>
        <w:t xml:space="preserve">☐ VAT = </w:t>
      </w:r>
      <w:r>
        <w:rPr>
          <w:b/>
        </w:rPr>
        <w:t>0.00</w:t>
      </w:r>
    </w:p>
    <w:p w14:paraId="7A6ABC4A" w14:textId="77777777" w:rsidR="007C5891" w:rsidRDefault="00000000">
      <w:pPr>
        <w:pStyle w:val="ChecklistItemUnicode"/>
        <w:ind w:left="714"/>
      </w:pPr>
      <w:r>
        <w:t xml:space="preserve">☐ </w:t>
      </w:r>
      <w:r>
        <w:rPr>
          <w:b/>
        </w:rPr>
        <w:t>Total (inc VAT)= 1,020.60</w:t>
      </w:r>
      <w:r>
        <w:t xml:space="preserve"> (matches Example A’s consumer-facing total)</w:t>
      </w:r>
    </w:p>
    <w:p w14:paraId="6BC650E0" w14:textId="77777777" w:rsidR="007C5891" w:rsidRDefault="00000000">
      <w:pPr>
        <w:pStyle w:val="Quote"/>
      </w:pPr>
      <w:r>
        <w:t xml:space="preserve">This ensures continuity of client-facing totals across the switch from uplift→VAT without changing the headline amount. </w:t>
      </w:r>
    </w:p>
    <w:p w14:paraId="32199417" w14:textId="77777777" w:rsidR="007C5891" w:rsidRDefault="00000000">
      <w:pPr>
        <w:pStyle w:val="Heading2"/>
      </w:pPr>
      <w:r>
        <w:rPr>
          <w:rFonts w:ascii="Courier New" w:hAnsi="Courier New"/>
        </w:rPr>
        <w:t>☐ Edge Cases</w:t>
      </w:r>
    </w:p>
    <w:p w14:paraId="1A5313CB" w14:textId="77777777" w:rsidR="007C5891" w:rsidRDefault="00000000">
      <w:pPr>
        <w:pStyle w:val="ChecklistItemUnicode"/>
        <w:ind w:left="357"/>
      </w:pPr>
      <w:r>
        <w:t>☐ Fixed invoice discount &gt; subtotal → clamp to subtotal (no negatives).</w:t>
      </w:r>
    </w:p>
    <w:p w14:paraId="002B19A2" w14:textId="77777777" w:rsidR="007C5891" w:rsidRDefault="00000000">
      <w:pPr>
        <w:pStyle w:val="ChecklistItemUnicode"/>
        <w:ind w:left="357"/>
      </w:pPr>
      <w:r>
        <w:t>☐ Percent discounts capped at 100%.</w:t>
      </w:r>
    </w:p>
    <w:p w14:paraId="108308E3" w14:textId="77777777" w:rsidR="007C5891" w:rsidRDefault="00000000">
      <w:pPr>
        <w:pStyle w:val="ChecklistItemUnicode"/>
        <w:ind w:left="357"/>
      </w:pPr>
      <w:r>
        <w:t>☐ Zero-priced line items allowed; they still consume quantity bounds.</w:t>
      </w:r>
    </w:p>
    <w:p w14:paraId="0DF8A650" w14:textId="77777777" w:rsidR="007C5891" w:rsidRDefault="00000000">
      <w:pPr>
        <w:pStyle w:val="ChecklistItemUnicode"/>
        <w:ind w:left="357"/>
      </w:pPr>
      <w:r>
        <w:t>☐ Mixed VAT codes: compute VAT only on STANDARD/REDUCED portion of base; keep ZERO/EXEMPT in ex-VAT total.</w:t>
      </w:r>
    </w:p>
    <w:p w14:paraId="1711159A" w14:textId="77777777" w:rsidR="007C5891" w:rsidRDefault="00000000">
      <w:pPr>
        <w:pStyle w:val="ChecklistItemUnicode"/>
        <w:ind w:left="357"/>
      </w:pPr>
      <w:r>
        <w:t xml:space="preserve">☐ Changing VAT regime later </w:t>
      </w:r>
      <w:r>
        <w:rPr>
          <w:b/>
        </w:rPr>
        <w:t>does not</w:t>
      </w:r>
      <w:r>
        <w:t xml:space="preserve"> alter previously sent proposals (rate frozen in snapshot).</w:t>
      </w:r>
    </w:p>
    <w:p w14:paraId="05766602" w14:textId="77777777" w:rsidR="007C5891" w:rsidRDefault="00000000">
      <w:pPr>
        <w:pStyle w:val="Heading2"/>
      </w:pPr>
      <w:r>
        <w:rPr>
          <w:rFonts w:ascii="Courier New" w:hAnsi="Courier New"/>
        </w:rPr>
        <w:t>☐ Data Snapshot (stored in ProposalVersion.pricing_snapshot)</w:t>
      </w:r>
    </w:p>
    <w:p w14:paraId="2A341514" w14:textId="77777777" w:rsidR="007C5891" w:rsidRDefault="00000000">
      <w:pPr>
        <w:pStyle w:val="Code"/>
        <w:shd w:val="clear" w:color="auto" w:fill="EDEDED"/>
      </w:pPr>
      <w:r>
        <w:t>{</w:t>
      </w:r>
      <w:r>
        <w:br/>
        <w:t xml:space="preserve">  "currency": "GBP",</w:t>
      </w:r>
      <w:r>
        <w:br/>
        <w:t xml:space="preserve">  "vat_rate_frozen": 0.20,</w:t>
      </w:r>
      <w:r>
        <w:br/>
        <w:t xml:space="preserve">  "uplift_mode": "vat20",</w:t>
      </w:r>
      <w:r>
        <w:br/>
        <w:t xml:space="preserve">  "lines": [</w:t>
      </w:r>
      <w:r>
        <w:br/>
        <w:t xml:space="preserve">    {"id":"L1","qty":1,"unit_price":500.00,"line_discount":{"type":"none"},"vat_code":"STANDARD","ex_vat":500.00},</w:t>
      </w:r>
      <w:r>
        <w:br/>
        <w:t xml:space="preserve">    {"id":"L2","qty":2,"unit_price":200.00,"line_discount":{"type":"percent","value":0.10},"vat_code":"STANDARD","ex_vat":360.00}</w:t>
      </w:r>
      <w:r>
        <w:br/>
        <w:t xml:space="preserve">  ],</w:t>
      </w:r>
      <w:r>
        <w:br/>
        <w:t xml:space="preserve">  "invoice_discount": {"type":"fixed","value":50.00},</w:t>
      </w:r>
      <w:r>
        <w:br/>
        <w:t xml:space="preserve">  "surcharges":[{"label":"Expedite","type":"percent","value":0.05,"taxable":true,"amount":40.50}],</w:t>
      </w:r>
      <w:r>
        <w:br/>
        <w:t xml:space="preserve">  "uplift": {"present": false, "percent": 0.00, "amount": 0.00},</w:t>
      </w:r>
      <w:r>
        <w:br/>
        <w:t xml:space="preserve">  "totals": {</w:t>
      </w:r>
      <w:r>
        <w:br/>
        <w:t xml:space="preserve">    "subtotal_ex_vat": 860.00,</w:t>
      </w:r>
      <w:r>
        <w:br/>
      </w:r>
      <w:r>
        <w:lastRenderedPageBreak/>
        <w:t xml:space="preserve">    "invoice_discount": 50.00,</w:t>
      </w:r>
      <w:r>
        <w:br/>
        <w:t xml:space="preserve">    "surcharges_ex_vat": 40.50,</w:t>
      </w:r>
      <w:r>
        <w:br/>
        <w:t xml:space="preserve">    "taxable_base_ex_vat": 850.50,</w:t>
      </w:r>
      <w:r>
        <w:br/>
        <w:t xml:space="preserve">    "vat": 170.10,</w:t>
      </w:r>
      <w:r>
        <w:br/>
        <w:t xml:space="preserve">    "total_inc_vat": 1020.60</w:t>
      </w:r>
      <w:r>
        <w:br/>
        <w:t xml:space="preserve">  }</w:t>
      </w:r>
      <w:r>
        <w:br/>
        <w:t>}</w:t>
      </w:r>
      <w:r>
        <w:br/>
      </w:r>
    </w:p>
    <w:p w14:paraId="2B196EB3" w14:textId="77777777" w:rsidR="007C5891" w:rsidRDefault="00000000">
      <w:pPr>
        <w:pStyle w:val="Heading2"/>
      </w:pPr>
      <w:r>
        <w:rPr>
          <w:rFonts w:ascii="Courier New" w:hAnsi="Courier New"/>
        </w:rPr>
        <w:t>☐ Validation Rules</w:t>
      </w:r>
    </w:p>
    <w:p w14:paraId="09B88B31" w14:textId="77777777" w:rsidR="007C5891" w:rsidRDefault="00000000">
      <w:pPr>
        <w:pStyle w:val="ChecklistItemUnicode"/>
        <w:ind w:left="357"/>
      </w:pPr>
      <w:r>
        <w:t>☐ All monetary inputs normalized to decimal(2).</w:t>
      </w:r>
    </w:p>
    <w:p w14:paraId="07C09931" w14:textId="77777777" w:rsidR="007C5891" w:rsidRDefault="00000000">
      <w:pPr>
        <w:pStyle w:val="ChecklistItemUnicode"/>
        <w:ind w:left="357"/>
      </w:pPr>
      <w:r>
        <w:t>☐ Discounts cannot be both fixed and percent simultaneously on the same scope.</w:t>
      </w:r>
    </w:p>
    <w:p w14:paraId="02C19DBC" w14:textId="77777777" w:rsidR="007C5891" w:rsidRDefault="00000000">
      <w:pPr>
        <w:pStyle w:val="ChecklistItemUnicode"/>
        <w:ind w:left="357"/>
      </w:pPr>
      <w:r>
        <w:t xml:space="preserve">☐ Surcharge labels required; taxable flag explicit (default </w:t>
      </w:r>
      <w:r>
        <w:rPr>
          <w:b/>
        </w:rPr>
        <w:t>true</w:t>
      </w:r>
      <w:r>
        <w:t>).</w:t>
      </w:r>
    </w:p>
    <w:p w14:paraId="58CCD9DC" w14:textId="77777777" w:rsidR="007C5891" w:rsidRDefault="00000000">
      <w:pPr>
        <w:pStyle w:val="ChecklistItemUnicode"/>
        <w:ind w:left="357"/>
      </w:pPr>
      <w:r>
        <w:t xml:space="preserve">☐ VAT code required per line; default </w:t>
      </w:r>
      <w:r>
        <w:rPr>
          <w:b/>
        </w:rPr>
        <w:t>STANDARD</w:t>
      </w:r>
      <w:r>
        <w:t>.</w:t>
      </w:r>
    </w:p>
    <w:p w14:paraId="45CEBF57" w14:textId="77777777" w:rsidR="007C5891" w:rsidRDefault="00000000">
      <w:pPr>
        <w:pStyle w:val="ChecklistItemUnicode"/>
        <w:ind w:left="357"/>
      </w:pPr>
      <w:r>
        <w:t xml:space="preserve">☐ Snapshot must include the </w:t>
      </w:r>
      <w:r>
        <w:rPr>
          <w:b/>
        </w:rPr>
        <w:t>frozen</w:t>
      </w:r>
      <w:r>
        <w:t xml:space="preserve"> VAT rate or uplift mode at send.</w:t>
      </w:r>
    </w:p>
    <w:p w14:paraId="278F4519" w14:textId="77777777" w:rsidR="007C5891" w:rsidRDefault="00000000">
      <w:pPr>
        <w:pStyle w:val="Heading2"/>
      </w:pPr>
      <w:r>
        <w:rPr>
          <w:rFonts w:ascii="Courier New" w:hAnsi="Courier New"/>
        </w:rPr>
        <w:t>☐ Acceptance Criteria</w:t>
      </w:r>
    </w:p>
    <w:p w14:paraId="3E5A976A" w14:textId="77777777" w:rsidR="007C5891" w:rsidRDefault="00000000">
      <w:pPr>
        <w:pStyle w:val="ChecklistItemUnicode"/>
      </w:pPr>
      <w:r>
        <w:t>☐ ✅ Deterministic OOO yields identical totals as invoices for any given set of inputs.</w:t>
      </w:r>
      <w:r>
        <w:br/>
        <w:t xml:space="preserve">✅ VAT rate is </w:t>
      </w:r>
      <w:r>
        <w:rPr>
          <w:b/>
        </w:rPr>
        <w:t>frozen at send</w:t>
      </w:r>
      <w:r>
        <w:t xml:space="preserve"> and honored in all recalculations/snapshots.</w:t>
      </w:r>
      <w:r>
        <w:br/>
        <w:t>✅ Pre-VAT uplift mode produces client-facing totals aligned with future VAT mode.</w:t>
      </w:r>
      <w:r>
        <w:br/>
        <w:t>✅ Per-line rounding 2dp; totals are sums (no hidden precision drift).</w:t>
      </w:r>
      <w:r>
        <w:br/>
        <w:t xml:space="preserve">✅ Display shows </w:t>
      </w:r>
      <w:r>
        <w:rPr>
          <w:b/>
        </w:rPr>
        <w:t>ex VAT + VAT line + inc VAT</w:t>
      </w:r>
      <w:r>
        <w:t xml:space="preserve"> consistently.</w:t>
      </w:r>
      <w:r>
        <w:br/>
        <w:t>✅ Mixed VAT codes supported; tips are non-tax and separate.</w:t>
      </w:r>
      <w:r>
        <w:br/>
        <w:t>✅ Full pricing snapshot stored immutably in each ProposalVersion.</w:t>
      </w:r>
    </w:p>
    <w:p w14:paraId="346F945A" w14:textId="77777777" w:rsidR="007C5891" w:rsidRDefault="00000000">
      <w:pPr>
        <w:pStyle w:val="Heading2"/>
      </w:pPr>
      <w:r>
        <w:rPr>
          <w:rFonts w:ascii="Courier New" w:hAnsi="Courier New"/>
        </w:rPr>
        <w:t>☐ Test Plan (Key Cases)</w:t>
      </w:r>
    </w:p>
    <w:p w14:paraId="379B082E" w14:textId="77777777" w:rsidR="007C5891" w:rsidRDefault="00000000">
      <w:pPr>
        <w:pStyle w:val="ChecklistItemUnicode"/>
        <w:ind w:left="357"/>
      </w:pPr>
      <w:r>
        <w:t xml:space="preserve">☐ </w:t>
      </w:r>
      <w:r>
        <w:rPr>
          <w:b/>
        </w:rPr>
        <w:t>Unit:</w:t>
      </w:r>
      <w:r>
        <w:t xml:space="preserve"> line discount math (pct/fixed), invoice discount ordering, surcharge taxable vs non-tax, rounding boundaries (.005).</w:t>
      </w:r>
    </w:p>
    <w:p w14:paraId="51958B20" w14:textId="77777777" w:rsidR="007C5891" w:rsidRDefault="00000000">
      <w:pPr>
        <w:pStyle w:val="ChecklistItemUnicode"/>
        <w:ind w:left="357"/>
      </w:pPr>
      <w:r>
        <w:t xml:space="preserve">☐ </w:t>
      </w:r>
      <w:r>
        <w:rPr>
          <w:b/>
        </w:rPr>
        <w:t>Integration:</w:t>
      </w:r>
      <w:r>
        <w:t xml:space="preserve"> mixed VAT codes; uplift vs VAT parity; regression parity with invoice engine.</w:t>
      </w:r>
    </w:p>
    <w:p w14:paraId="7107303A" w14:textId="77777777" w:rsidR="007C5891" w:rsidRDefault="00000000">
      <w:pPr>
        <w:pStyle w:val="ChecklistItemUnicode"/>
        <w:ind w:left="357"/>
      </w:pPr>
      <w:r>
        <w:t xml:space="preserve">☐ </w:t>
      </w:r>
      <w:r>
        <w:rPr>
          <w:b/>
        </w:rPr>
        <w:t>E2E:</w:t>
      </w:r>
      <w:r>
        <w:t xml:space="preserve"> author selects tier + add-ons → acceptance snapshot totals equal invoice totals; switch regime flag (uplift→VAT) does </w:t>
      </w:r>
      <w:r>
        <w:rPr>
          <w:b/>
        </w:rPr>
        <w:t>not</w:t>
      </w:r>
      <w:r>
        <w:t xml:space="preserve"> alter historical proposals.</w:t>
      </w:r>
    </w:p>
    <w:p w14:paraId="3BD20699" w14:textId="77777777" w:rsidR="007C5891" w:rsidRDefault="00000000">
      <w:pPr>
        <w:pStyle w:val="ChecklistItemUnicode"/>
        <w:ind w:left="357"/>
      </w:pPr>
      <w:r>
        <w:lastRenderedPageBreak/>
        <w:t xml:space="preserve">☐ </w:t>
      </w:r>
      <w:r>
        <w:rPr>
          <w:b/>
        </w:rPr>
        <w:t>Non-functional:</w:t>
      </w:r>
      <w:r>
        <w:t xml:space="preserve"> 10k line-calculations/sec benchmark; floating-point safety (decimal math only).</w:t>
      </w:r>
    </w:p>
    <w:p w14:paraId="0353FA38" w14:textId="77777777" w:rsidR="007C5891" w:rsidRDefault="00000000">
      <w:pPr>
        <w:pStyle w:val="Heading1"/>
      </w:pPr>
      <w:r>
        <w:rPr>
          <w:rFonts w:ascii="Courier New" w:hAnsi="Courier New"/>
        </w:rPr>
        <w:t>☐ Module 6: Acceptance, E-Sign &amp; OTP</w:t>
      </w:r>
    </w:p>
    <w:p w14:paraId="47B2F9A1" w14:textId="77777777" w:rsidR="007C5891" w:rsidRDefault="00000000">
      <w:pPr>
        <w:pStyle w:val="Heading3"/>
      </w:pPr>
      <w:r>
        <w:rPr>
          <w:rFonts w:ascii="Courier New" w:hAnsi="Courier New"/>
        </w:rPr>
        <w:t>☐ Objective</w:t>
      </w:r>
    </w:p>
    <w:p w14:paraId="381F73AD" w14:textId="77777777" w:rsidR="007C5891" w:rsidRDefault="00000000">
      <w:pPr>
        <w:pStyle w:val="ChecklistItemUnicode"/>
      </w:pPr>
      <w:r>
        <w:t xml:space="preserve">☐ Implement a </w:t>
      </w:r>
      <w:r>
        <w:rPr>
          <w:b/>
        </w:rPr>
        <w:t>light e-signature acceptance</w:t>
      </w:r>
      <w:r>
        <w:t xml:space="preserve"> flow for proposals (approval-only, not legally binding), secured by </w:t>
      </w:r>
      <w:r>
        <w:rPr>
          <w:b/>
        </w:rPr>
        <w:t>OTP on every view and download</w:t>
      </w:r>
      <w:r>
        <w:t>, with robust evidence capture, accessibility, and auditability. Align with UK law and ESIGN/UETA/eIDAS consent standards.</w:t>
      </w:r>
    </w:p>
    <w:p w14:paraId="29A58AB1" w14:textId="77777777" w:rsidR="007C5891" w:rsidRDefault="00000000">
      <w:pPr>
        <w:pStyle w:val="Heading2"/>
      </w:pPr>
      <w:r>
        <w:rPr>
          <w:rFonts w:ascii="Courier New" w:hAnsi="Courier New"/>
        </w:rPr>
        <w:t>☐ User Journeys</w:t>
      </w:r>
    </w:p>
    <w:p w14:paraId="4EC66FC8" w14:textId="77777777" w:rsidR="007C5891" w:rsidRDefault="00000000">
      <w:pPr>
        <w:pStyle w:val="Heading3"/>
      </w:pPr>
      <w:r>
        <w:rPr>
          <w:rFonts w:ascii="Courier New" w:hAnsi="Courier New"/>
        </w:rPr>
        <w:t>☐ A) Portal View (every access requires OTP)</w:t>
      </w:r>
    </w:p>
    <w:p w14:paraId="2DBB3070" w14:textId="77777777" w:rsidR="007C5891" w:rsidRDefault="00000000">
      <w:pPr>
        <w:pStyle w:val="ChecklistItemUnicode"/>
        <w:ind w:left="357"/>
      </w:pPr>
      <w:r>
        <w:t xml:space="preserve">☐ Client opens magic link → </w:t>
      </w:r>
      <w:r>
        <w:rPr>
          <w:b/>
        </w:rPr>
        <w:t>Email OTP challenge</w:t>
      </w:r>
      <w:r>
        <w:t>.</w:t>
      </w:r>
    </w:p>
    <w:p w14:paraId="013DF7EE" w14:textId="77777777" w:rsidR="007C5891" w:rsidRDefault="00000000">
      <w:pPr>
        <w:pStyle w:val="ChecklistItemUnicode"/>
        <w:ind w:left="357"/>
      </w:pPr>
      <w:r>
        <w:t xml:space="preserve">☐ Enter OTP (6 digits) → verify → </w:t>
      </w:r>
      <w:r>
        <w:rPr>
          <w:b/>
        </w:rPr>
        <w:t>Proposal portal loads</w:t>
      </w:r>
      <w:r>
        <w:t>.</w:t>
      </w:r>
    </w:p>
    <w:p w14:paraId="415D24A0" w14:textId="77777777" w:rsidR="007C5891" w:rsidRDefault="00000000">
      <w:pPr>
        <w:pStyle w:val="ChecklistItemUnicode"/>
        <w:ind w:left="357"/>
      </w:pPr>
      <w:r>
        <w:t>☐ Client reviews content; pricing matrix + selected tier shown; long sections auto-collapse (accordion).</w:t>
      </w:r>
    </w:p>
    <w:p w14:paraId="2D52ECB0" w14:textId="77777777" w:rsidR="007C5891" w:rsidRDefault="00000000">
      <w:pPr>
        <w:pStyle w:val="ChecklistItemUnicode"/>
        <w:ind w:left="357"/>
      </w:pPr>
      <w:r>
        <w:t xml:space="preserve">☐ Client clicks </w:t>
      </w:r>
      <w:r>
        <w:rPr>
          <w:b/>
        </w:rPr>
        <w:t>Accept Proposal</w:t>
      </w:r>
      <w:r>
        <w:t xml:space="preserve"> → Acceptance Sheet modal opens.</w:t>
      </w:r>
    </w:p>
    <w:p w14:paraId="614EE3B8" w14:textId="77777777" w:rsidR="007C5891" w:rsidRDefault="00000000">
      <w:pPr>
        <w:pStyle w:val="Heading3"/>
      </w:pPr>
      <w:r>
        <w:rPr>
          <w:rFonts w:ascii="Courier New" w:hAnsi="Courier New"/>
        </w:rPr>
        <w:t>☐ B) Acceptance Sheet (mini e-sign)</w:t>
      </w:r>
    </w:p>
    <w:p w14:paraId="2A82E422" w14:textId="77777777" w:rsidR="007C5891" w:rsidRDefault="00000000">
      <w:pPr>
        <w:pStyle w:val="ChecklistItemUnicode"/>
        <w:ind w:left="357"/>
      </w:pPr>
      <w:r>
        <w:t xml:space="preserve">☐ Show </w:t>
      </w:r>
      <w:r>
        <w:rPr>
          <w:b/>
        </w:rPr>
        <w:t>Consent text</w:t>
      </w:r>
      <w:r>
        <w:t xml:space="preserve"> + summary of selected tier, totals, validity.</w:t>
      </w:r>
    </w:p>
    <w:p w14:paraId="7A76C178" w14:textId="77777777" w:rsidR="007C5891" w:rsidRDefault="00000000">
      <w:pPr>
        <w:pStyle w:val="ChecklistItemUnicode"/>
        <w:ind w:left="357"/>
      </w:pPr>
      <w:r>
        <w:t xml:space="preserve">☐ </w:t>
      </w:r>
      <w:r>
        <w:rPr>
          <w:b/>
        </w:rPr>
        <w:t>Initials</w:t>
      </w:r>
      <w:r>
        <w:t xml:space="preserve"> fields:</w:t>
      </w:r>
    </w:p>
    <w:p w14:paraId="38E8FF9F" w14:textId="77777777" w:rsidR="007C5891" w:rsidRDefault="00000000">
      <w:pPr>
        <w:pStyle w:val="ChecklistItemUnicode"/>
        <w:ind w:left="714"/>
      </w:pPr>
      <w:r>
        <w:t>☐ Section “Pricing &amp; Selections” → initials_pricing (typed).</w:t>
      </w:r>
    </w:p>
    <w:p w14:paraId="5DA3474F" w14:textId="77777777" w:rsidR="007C5891" w:rsidRDefault="00000000">
      <w:pPr>
        <w:pStyle w:val="ChecklistItemUnicode"/>
        <w:ind w:left="714"/>
      </w:pPr>
      <w:r>
        <w:t>☐ Section “Acceptance &amp; Consent” → initials_consent (typed).</w:t>
      </w:r>
    </w:p>
    <w:p w14:paraId="5BF385A7" w14:textId="77777777" w:rsidR="007C5891" w:rsidRDefault="00000000">
      <w:pPr>
        <w:pStyle w:val="ChecklistItemUnicode"/>
        <w:ind w:left="357"/>
      </w:pPr>
      <w:r>
        <w:t xml:space="preserve">☐ </w:t>
      </w:r>
      <w:r>
        <w:rPr>
          <w:b/>
        </w:rPr>
        <w:t>Typed name</w:t>
      </w:r>
      <w:r>
        <w:t xml:space="preserve"> + confirmation checkbox.</w:t>
      </w:r>
    </w:p>
    <w:p w14:paraId="285B3D59" w14:textId="77777777" w:rsidR="007C5891" w:rsidRDefault="00000000">
      <w:pPr>
        <w:pStyle w:val="ChecklistItemUnicode"/>
        <w:ind w:left="357"/>
      </w:pPr>
      <w:r>
        <w:t xml:space="preserve">☐ </w:t>
      </w:r>
      <w:r>
        <w:rPr>
          <w:b/>
        </w:rPr>
        <w:t>Submit</w:t>
      </w:r>
      <w:r>
        <w:t xml:space="preserve"> → acceptance recorded, evidence snapshot sealed → success screen.</w:t>
      </w:r>
    </w:p>
    <w:p w14:paraId="4F4D4577" w14:textId="77777777" w:rsidR="007C5891" w:rsidRDefault="00000000">
      <w:pPr>
        <w:pStyle w:val="ChecklistItemUnicode"/>
        <w:ind w:left="357"/>
      </w:pPr>
      <w:r>
        <w:t xml:space="preserve">☐ Admins are prompted to </w:t>
      </w:r>
      <w:r>
        <w:rPr>
          <w:b/>
        </w:rPr>
        <w:t>Create Contract</w:t>
      </w:r>
      <w:r>
        <w:t xml:space="preserve"> (separate module/flow).</w:t>
      </w:r>
    </w:p>
    <w:p w14:paraId="626EC0AB" w14:textId="77777777" w:rsidR="007C5891" w:rsidRDefault="00000000">
      <w:pPr>
        <w:pStyle w:val="Heading3"/>
      </w:pPr>
      <w:r>
        <w:rPr>
          <w:rFonts w:ascii="Courier New" w:hAnsi="Courier New"/>
        </w:rPr>
        <w:t>☐ C) Download PDF (each download requires OTP)</w:t>
      </w:r>
    </w:p>
    <w:p w14:paraId="4DE2432D" w14:textId="77777777" w:rsidR="007C5891" w:rsidRDefault="00000000">
      <w:pPr>
        <w:pStyle w:val="ChecklistItemUnicode"/>
        <w:ind w:left="357"/>
      </w:pPr>
      <w:r>
        <w:t xml:space="preserve">☐ Click </w:t>
      </w:r>
      <w:r>
        <w:rPr>
          <w:b/>
        </w:rPr>
        <w:t>Download PDF</w:t>
      </w:r>
      <w:r>
        <w:t xml:space="preserve"> → re-OTP → generate &amp; stream PDF/A with evidence appendix.</w:t>
      </w:r>
    </w:p>
    <w:p w14:paraId="7C37F421" w14:textId="77777777" w:rsidR="007C5891" w:rsidRDefault="00000000">
      <w:pPr>
        <w:pStyle w:val="Heading2"/>
      </w:pPr>
      <w:r>
        <w:rPr>
          <w:rFonts w:ascii="Courier New" w:hAnsi="Courier New"/>
        </w:rPr>
        <w:lastRenderedPageBreak/>
        <w:t>☐ Consent Text (UI + PDF Appendix)</w:t>
      </w:r>
    </w:p>
    <w:p w14:paraId="099D8D94" w14:textId="77777777" w:rsidR="007C5891" w:rsidRDefault="00000000">
      <w:pPr>
        <w:pStyle w:val="Quote"/>
      </w:pPr>
      <w:r>
        <w:t xml:space="preserve">Electronic Consent &amp; Governing Law By selecting “Accept Proposal,” you (i) consent to do business electronically and to receive, review, and sign records electronically in accordance with ESIGN (U.S.), UETA (U.S.), and eIDAS (EU), and (ii) acknowledge that this acceptance constitutes approval of the proposal only and is  not a binding contract . Subsequent contracts issued by Mizu Studio will govern the legal terms. Governing law:  England &amp; Wales . You may request a paper copy by contacting  support@mizu.studio . </w:t>
      </w:r>
    </w:p>
    <w:p w14:paraId="7C4D1657" w14:textId="77777777" w:rsidR="007C5891" w:rsidRDefault="00000000">
      <w:pPr>
        <w:pStyle w:val="ChecklistItemUnicode"/>
      </w:pPr>
      <w:r>
        <w:t xml:space="preserve">☐ </w:t>
      </w:r>
      <w:r>
        <w:rPr>
          <w:i/>
        </w:rPr>
        <w:t>(Customize email address/branding as needed.)</w:t>
      </w:r>
    </w:p>
    <w:p w14:paraId="345F14EC" w14:textId="77777777" w:rsidR="007C5891" w:rsidRDefault="00000000">
      <w:pPr>
        <w:pStyle w:val="Heading2"/>
      </w:pPr>
      <w:r>
        <w:rPr>
          <w:rFonts w:ascii="Courier New" w:hAnsi="Courier New"/>
        </w:rPr>
        <w:t>☐ Forms &amp; Fields</w:t>
      </w:r>
    </w:p>
    <w:p w14:paraId="3EB26B64" w14:textId="77777777" w:rsidR="007C5891" w:rsidRDefault="00000000">
      <w:pPr>
        <w:pStyle w:val="ChecklistItemUnicode"/>
      </w:pPr>
      <w:r>
        <w:t xml:space="preserve">☐ </w:t>
      </w:r>
      <w:r>
        <w:rPr>
          <w:b/>
        </w:rPr>
        <w:t>Acceptance Sheet</w:t>
      </w:r>
    </w:p>
    <w:p w14:paraId="5DCEA402" w14:textId="77777777" w:rsidR="007C5891" w:rsidRDefault="00000000">
      <w:pPr>
        <w:pStyle w:val="ChecklistItemUnicode"/>
        <w:ind w:left="357"/>
      </w:pPr>
      <w:r>
        <w:t>☐ typed_name (string, required, 2–80 chars)</w:t>
      </w:r>
    </w:p>
    <w:p w14:paraId="5B76C1E8" w14:textId="77777777" w:rsidR="007C5891" w:rsidRDefault="00000000">
      <w:pPr>
        <w:pStyle w:val="ChecklistItemUnicode"/>
        <w:ind w:left="357"/>
      </w:pPr>
      <w:r>
        <w:t>☐ confirm_checkbox (bool, required)</w:t>
      </w:r>
    </w:p>
    <w:p w14:paraId="75F9D1AC" w14:textId="77777777" w:rsidR="007C5891" w:rsidRDefault="00000000">
      <w:pPr>
        <w:pStyle w:val="ChecklistItemUnicode"/>
        <w:ind w:left="357"/>
      </w:pPr>
      <w:r>
        <w:t>☐ initials_pricing (A–Z letters, 2–4 chars, required)</w:t>
      </w:r>
    </w:p>
    <w:p w14:paraId="0BED9F03" w14:textId="77777777" w:rsidR="007C5891" w:rsidRDefault="00000000">
      <w:pPr>
        <w:pStyle w:val="ChecklistItemUnicode"/>
        <w:ind w:left="357"/>
      </w:pPr>
      <w:r>
        <w:t>☐ initials_consent (A–Z letters, 2–4 chars, required)</w:t>
      </w:r>
    </w:p>
    <w:p w14:paraId="35F9DC61" w14:textId="77777777" w:rsidR="007C5891" w:rsidRDefault="00000000">
      <w:pPr>
        <w:pStyle w:val="ChecklistItemUnicode"/>
      </w:pPr>
      <w:r>
        <w:t xml:space="preserve">☐ </w:t>
      </w:r>
      <w:r>
        <w:rPr>
          <w:b/>
        </w:rPr>
        <w:t>OTP</w:t>
      </w:r>
    </w:p>
    <w:p w14:paraId="4D88481C" w14:textId="77777777" w:rsidR="007C5891" w:rsidRDefault="00000000">
      <w:pPr>
        <w:pStyle w:val="ChecklistItemUnicode"/>
        <w:ind w:left="357"/>
      </w:pPr>
      <w:r>
        <w:t>☐ otp_code (6-digit numeric)</w:t>
      </w:r>
    </w:p>
    <w:p w14:paraId="00432FF8" w14:textId="77777777" w:rsidR="007C5891" w:rsidRDefault="00000000">
      <w:pPr>
        <w:pStyle w:val="ChecklistItemUnicode"/>
        <w:ind w:left="357"/>
      </w:pPr>
      <w:r>
        <w:t>☐ otp_token (opaque, bound to proposal_id + recipient email + attempt window)</w:t>
      </w:r>
    </w:p>
    <w:p w14:paraId="2C93EFBF" w14:textId="77777777" w:rsidR="007C5891" w:rsidRDefault="00000000">
      <w:pPr>
        <w:pStyle w:val="ChecklistItemUnicode"/>
      </w:pPr>
      <w:r>
        <w:t xml:space="preserve">☐ </w:t>
      </w:r>
      <w:r>
        <w:rPr>
          <w:b/>
        </w:rPr>
        <w:t>Evidence Snapshot (stored on accept)</w:t>
      </w:r>
    </w:p>
    <w:p w14:paraId="42614423" w14:textId="77777777" w:rsidR="007C5891" w:rsidRDefault="00000000">
      <w:pPr>
        <w:pStyle w:val="ChecklistItemUnicode"/>
        <w:ind w:left="357"/>
      </w:pPr>
      <w:r>
        <w:t>☐ proposal_id, version_id</w:t>
      </w:r>
    </w:p>
    <w:p w14:paraId="287FBB19" w14:textId="77777777" w:rsidR="007C5891" w:rsidRDefault="00000000">
      <w:pPr>
        <w:pStyle w:val="ChecklistItemUnicode"/>
        <w:ind w:left="357"/>
      </w:pPr>
      <w:r>
        <w:t>☐ accepted_at (ISO-8601)</w:t>
      </w:r>
    </w:p>
    <w:p w14:paraId="47397364" w14:textId="77777777" w:rsidR="007C5891" w:rsidRDefault="00000000">
      <w:pPr>
        <w:pStyle w:val="ChecklistItemUnicode"/>
        <w:ind w:left="357"/>
      </w:pPr>
      <w:r>
        <w:t>☐ timezone: "Europe/London", utc_offset (e.g., +01:00)</w:t>
      </w:r>
    </w:p>
    <w:p w14:paraId="020C9DD8" w14:textId="77777777" w:rsidR="007C5891" w:rsidRDefault="00000000">
      <w:pPr>
        <w:pStyle w:val="ChecklistItemUnicode"/>
        <w:ind w:left="357"/>
      </w:pPr>
      <w:r>
        <w:t>☐ typed_name, initials_pricing, initials_consent, consent_text_version</w:t>
      </w:r>
    </w:p>
    <w:p w14:paraId="39102B21" w14:textId="77777777" w:rsidR="007C5891" w:rsidRDefault="00000000">
      <w:pPr>
        <w:pStyle w:val="ChecklistItemUnicode"/>
        <w:ind w:left="357"/>
      </w:pPr>
      <w:r>
        <w:t xml:space="preserve">☐ selected_option_ids[] + </w:t>
      </w:r>
      <w:r>
        <w:rPr>
          <w:b/>
        </w:rPr>
        <w:t>resolved</w:t>
      </w:r>
      <w:r>
        <w:t xml:space="preserve"> names/prices/discounts</w:t>
      </w:r>
    </w:p>
    <w:p w14:paraId="3C536BA8" w14:textId="77777777" w:rsidR="007C5891" w:rsidRDefault="00000000">
      <w:pPr>
        <w:pStyle w:val="ChecklistItemUnicode"/>
        <w:ind w:left="357"/>
      </w:pPr>
      <w:r>
        <w:t>☐ totals: ex-VAT, VAT, inc-VAT</w:t>
      </w:r>
    </w:p>
    <w:p w14:paraId="6755CE44" w14:textId="77777777" w:rsidR="007C5891" w:rsidRDefault="00000000">
      <w:pPr>
        <w:pStyle w:val="ChecklistItemUnicode"/>
        <w:ind w:left="357"/>
      </w:pPr>
      <w:r>
        <w:lastRenderedPageBreak/>
        <w:t>☐ ua_normalized (browser family/version, OS family/version, device class)</w:t>
      </w:r>
    </w:p>
    <w:p w14:paraId="61D6F66B" w14:textId="77777777" w:rsidR="007C5891" w:rsidRDefault="00000000">
      <w:pPr>
        <w:pStyle w:val="ChecklistItemUnicode"/>
        <w:ind w:left="357"/>
      </w:pPr>
      <w:r>
        <w:t>☐ ip_hash_salted (no raw IP), geo: {country, city}</w:t>
      </w:r>
    </w:p>
    <w:p w14:paraId="0EB86068" w14:textId="77777777" w:rsidR="007C5891" w:rsidRDefault="00000000">
      <w:pPr>
        <w:pStyle w:val="ChecklistItemUnicode"/>
        <w:ind w:left="357"/>
      </w:pPr>
      <w:r>
        <w:t>☐ sha256_html, sha256_assets_manifest</w:t>
      </w:r>
    </w:p>
    <w:p w14:paraId="52574115" w14:textId="77777777" w:rsidR="007C5891" w:rsidRDefault="00000000">
      <w:pPr>
        <w:pStyle w:val="ChecklistItemUnicode"/>
        <w:ind w:left="357"/>
      </w:pPr>
      <w:r>
        <w:t>☐ otp_event_ids[] (references to successful OTP verifications)</w:t>
      </w:r>
    </w:p>
    <w:p w14:paraId="7868B185" w14:textId="77777777" w:rsidR="007C5891" w:rsidRDefault="00000000">
      <w:pPr>
        <w:pStyle w:val="ChecklistItemUnicode"/>
        <w:ind w:left="357"/>
      </w:pPr>
      <w:r>
        <w:t>☐ portal_locale: en-GB</w:t>
      </w:r>
    </w:p>
    <w:p w14:paraId="636F34EC" w14:textId="77777777" w:rsidR="007C5891" w:rsidRDefault="00000000">
      <w:pPr>
        <w:pStyle w:val="ChecklistItemUnicode"/>
        <w:ind w:left="357"/>
      </w:pPr>
      <w:r>
        <w:t>☐ legal_flags: {is_binding: false, requires_contract: true}</w:t>
      </w:r>
    </w:p>
    <w:p w14:paraId="3C4E3A72" w14:textId="77777777" w:rsidR="007C5891" w:rsidRDefault="00000000">
      <w:pPr>
        <w:pStyle w:val="Heading2"/>
      </w:pPr>
      <w:r>
        <w:rPr>
          <w:rFonts w:ascii="Courier New" w:hAnsi="Courier New"/>
        </w:rPr>
        <w:t>☐ Security &amp; OTP Policy</w:t>
      </w:r>
    </w:p>
    <w:p w14:paraId="2024F2CB" w14:textId="77777777" w:rsidR="007C5891" w:rsidRDefault="00000000">
      <w:pPr>
        <w:pStyle w:val="ChecklistItemUnicode"/>
        <w:ind w:left="357"/>
      </w:pPr>
      <w:r>
        <w:t xml:space="preserve">☐ </w:t>
      </w:r>
      <w:r>
        <w:rPr>
          <w:b/>
        </w:rPr>
        <w:t>Every view</w:t>
      </w:r>
      <w:r>
        <w:t>: OTP required.</w:t>
      </w:r>
    </w:p>
    <w:p w14:paraId="4483253F" w14:textId="77777777" w:rsidR="007C5891" w:rsidRDefault="00000000">
      <w:pPr>
        <w:pStyle w:val="ChecklistItemUnicode"/>
        <w:ind w:left="357"/>
      </w:pPr>
      <w:r>
        <w:t xml:space="preserve">☐ </w:t>
      </w:r>
      <w:r>
        <w:rPr>
          <w:b/>
        </w:rPr>
        <w:t>Every download</w:t>
      </w:r>
      <w:r>
        <w:t>: OTP required.</w:t>
      </w:r>
    </w:p>
    <w:p w14:paraId="7638B102" w14:textId="77777777" w:rsidR="007C5891" w:rsidRDefault="00000000">
      <w:pPr>
        <w:pStyle w:val="ChecklistItemUnicode"/>
        <w:ind w:left="357"/>
      </w:pPr>
      <w:r>
        <w:t xml:space="preserve">☐ </w:t>
      </w:r>
      <w:r>
        <w:rPr>
          <w:b/>
        </w:rPr>
        <w:t>Channel</w:t>
      </w:r>
      <w:r>
        <w:t>: Email only (SMS behind feature flag).</w:t>
      </w:r>
    </w:p>
    <w:p w14:paraId="77EB92BC" w14:textId="77777777" w:rsidR="007C5891" w:rsidRDefault="00000000">
      <w:pPr>
        <w:pStyle w:val="ChecklistItemUnicode"/>
        <w:ind w:left="357"/>
      </w:pPr>
      <w:r>
        <w:t xml:space="preserve">☐ </w:t>
      </w:r>
      <w:r>
        <w:rPr>
          <w:b/>
        </w:rPr>
        <w:t>Expiry</w:t>
      </w:r>
      <w:r>
        <w:t>: 10 minutes per OTP.</w:t>
      </w:r>
    </w:p>
    <w:p w14:paraId="23691DA0" w14:textId="77777777" w:rsidR="007C5891" w:rsidRDefault="00000000">
      <w:pPr>
        <w:pStyle w:val="ChecklistItemUnicode"/>
        <w:ind w:left="357"/>
      </w:pPr>
      <w:r>
        <w:t xml:space="preserve">☐ </w:t>
      </w:r>
      <w:r>
        <w:rPr>
          <w:b/>
        </w:rPr>
        <w:t>Resend cooldown</w:t>
      </w:r>
      <w:r>
        <w:t>: 1 minute.</w:t>
      </w:r>
    </w:p>
    <w:p w14:paraId="12A24930" w14:textId="77777777" w:rsidR="007C5891" w:rsidRDefault="00000000">
      <w:pPr>
        <w:pStyle w:val="ChecklistItemUnicode"/>
        <w:ind w:left="357"/>
      </w:pPr>
      <w:r>
        <w:t xml:space="preserve">☐ </w:t>
      </w:r>
      <w:r>
        <w:rPr>
          <w:b/>
        </w:rPr>
        <w:t>Max attempts</w:t>
      </w:r>
      <w:r>
        <w:t>: 3 per session.</w:t>
      </w:r>
    </w:p>
    <w:p w14:paraId="76DE638B" w14:textId="77777777" w:rsidR="007C5891" w:rsidRDefault="00000000">
      <w:pPr>
        <w:pStyle w:val="ChecklistItemUnicode"/>
        <w:ind w:left="357"/>
      </w:pPr>
      <w:r>
        <w:t xml:space="preserve">☐ </w:t>
      </w:r>
      <w:r>
        <w:rPr>
          <w:b/>
        </w:rPr>
        <w:t>Per-proposal cap</w:t>
      </w:r>
      <w:r>
        <w:t xml:space="preserve">: </w:t>
      </w:r>
      <w:r>
        <w:rPr>
          <w:b/>
        </w:rPr>
        <w:t>10 OTPs / day / proposal</w:t>
      </w:r>
      <w:r>
        <w:t xml:space="preserve"> (hard stop with error and support path).</w:t>
      </w:r>
    </w:p>
    <w:p w14:paraId="4C9DB2AC" w14:textId="77777777" w:rsidR="007C5891" w:rsidRDefault="00000000">
      <w:pPr>
        <w:pStyle w:val="ChecklistItemUnicode"/>
        <w:ind w:left="357"/>
      </w:pPr>
      <w:r>
        <w:t xml:space="preserve">☐ </w:t>
      </w:r>
      <w:r>
        <w:rPr>
          <w:b/>
        </w:rPr>
        <w:t>Global rate limits</w:t>
      </w:r>
      <w:r>
        <w:t>: existing IP and account caps apply.</w:t>
      </w:r>
    </w:p>
    <w:p w14:paraId="58DC4EF8" w14:textId="77777777" w:rsidR="007C5891" w:rsidRDefault="00000000">
      <w:pPr>
        <w:pStyle w:val="ChecklistItemUnicode"/>
        <w:ind w:left="357"/>
      </w:pPr>
      <w:r>
        <w:t xml:space="preserve">☐ </w:t>
      </w:r>
      <w:r>
        <w:rPr>
          <w:b/>
        </w:rPr>
        <w:t>Admin override resend</w:t>
      </w:r>
      <w:r>
        <w:t>: permitted; requires reason note → stored in audit.</w:t>
      </w:r>
    </w:p>
    <w:p w14:paraId="16CE5BCF" w14:textId="77777777" w:rsidR="007C5891" w:rsidRDefault="00000000">
      <w:pPr>
        <w:pStyle w:val="ChecklistItemUnicode"/>
        <w:ind w:left="357"/>
      </w:pPr>
      <w:r>
        <w:t xml:space="preserve">☐ </w:t>
      </w:r>
      <w:r>
        <w:rPr>
          <w:b/>
        </w:rPr>
        <w:t>Magic link scope</w:t>
      </w:r>
      <w:r>
        <w:t xml:space="preserve">: one recipient email; forwards require OTP for that </w:t>
      </w:r>
      <w:r>
        <w:rPr>
          <w:b/>
        </w:rPr>
        <w:t>same</w:t>
      </w:r>
      <w:r>
        <w:t xml:space="preserve"> email.</w:t>
      </w:r>
    </w:p>
    <w:p w14:paraId="05A4D444" w14:textId="77777777" w:rsidR="007C5891" w:rsidRDefault="00000000">
      <w:pPr>
        <w:pStyle w:val="ChecklistItemUnicode"/>
        <w:ind w:left="357"/>
      </w:pPr>
      <w:r>
        <w:t xml:space="preserve">☐ </w:t>
      </w:r>
      <w:r>
        <w:rPr>
          <w:b/>
        </w:rPr>
        <w:t>No raw IP storage</w:t>
      </w:r>
      <w:r>
        <w:t xml:space="preserve">; store </w:t>
      </w:r>
      <w:r>
        <w:rPr>
          <w:b/>
        </w:rPr>
        <w:t>salted hash</w:t>
      </w:r>
      <w:r>
        <w:t xml:space="preserve"> + city/country only.</w:t>
      </w:r>
    </w:p>
    <w:p w14:paraId="1F6FF3CC" w14:textId="77777777" w:rsidR="007C5891" w:rsidRDefault="00000000">
      <w:pPr>
        <w:pStyle w:val="ChecklistItemUnicode"/>
        <w:ind w:left="357"/>
      </w:pPr>
      <w:r>
        <w:t xml:space="preserve">☐ </w:t>
      </w:r>
      <w:r>
        <w:rPr>
          <w:b/>
        </w:rPr>
        <w:t>Password (optional)</w:t>
      </w:r>
      <w:r>
        <w:t>: if set, still require OTP (2-factor).</w:t>
      </w:r>
    </w:p>
    <w:p w14:paraId="24E88A57" w14:textId="77777777" w:rsidR="007C5891" w:rsidRDefault="00000000">
      <w:pPr>
        <w:pStyle w:val="Heading2"/>
      </w:pPr>
      <w:r>
        <w:rPr>
          <w:rFonts w:ascii="Courier New" w:hAnsi="Courier New"/>
        </w:rPr>
        <w:t>☐ Accessibility &amp; Mobile</w:t>
      </w:r>
    </w:p>
    <w:p w14:paraId="080FEC0C" w14:textId="77777777" w:rsidR="007C5891" w:rsidRDefault="00000000">
      <w:pPr>
        <w:pStyle w:val="ChecklistItemUnicode"/>
        <w:ind w:left="357"/>
      </w:pPr>
      <w:r>
        <w:t>☐ WCAG 2.2 AA compliance.</w:t>
      </w:r>
    </w:p>
    <w:p w14:paraId="65DF43ED" w14:textId="77777777" w:rsidR="007C5891" w:rsidRDefault="00000000">
      <w:pPr>
        <w:pStyle w:val="ChecklistItemUnicode"/>
        <w:ind w:left="357"/>
      </w:pPr>
      <w:r>
        <w:lastRenderedPageBreak/>
        <w:t xml:space="preserve">☐ </w:t>
      </w:r>
      <w:r>
        <w:rPr>
          <w:b/>
        </w:rPr>
        <w:t>ARIA landmarks</w:t>
      </w:r>
      <w:r>
        <w:t>: role="region" with labels: “Acceptance Block”, “Pricing &amp; Selections”, “Timeline”.</w:t>
      </w:r>
    </w:p>
    <w:p w14:paraId="413DC472" w14:textId="77777777" w:rsidR="007C5891" w:rsidRDefault="00000000">
      <w:pPr>
        <w:pStyle w:val="ChecklistItemUnicode"/>
        <w:ind w:left="357"/>
      </w:pPr>
      <w:r>
        <w:t>☐ Keyboard focus traps in Acceptance Sheet modal; ESC closes with confirmation.</w:t>
      </w:r>
    </w:p>
    <w:p w14:paraId="79A63216" w14:textId="77777777" w:rsidR="007C5891" w:rsidRDefault="00000000">
      <w:pPr>
        <w:pStyle w:val="ChecklistItemUnicode"/>
        <w:ind w:left="357"/>
      </w:pPr>
      <w:r>
        <w:t>☐ Mobile: accordion sections by default; large tap targets; numeric keypad for OTP.</w:t>
      </w:r>
    </w:p>
    <w:p w14:paraId="77DC6CAD" w14:textId="77777777" w:rsidR="007C5891" w:rsidRDefault="00000000">
      <w:pPr>
        <w:pStyle w:val="Heading2"/>
      </w:pPr>
      <w:r>
        <w:rPr>
          <w:rFonts w:ascii="Courier New" w:hAnsi="Courier New"/>
        </w:rPr>
        <w:t>☐ Portal UX Details</w:t>
      </w:r>
    </w:p>
    <w:p w14:paraId="5E421E42" w14:textId="77777777" w:rsidR="007C5891" w:rsidRDefault="00000000">
      <w:pPr>
        <w:pStyle w:val="ChecklistItemUnicode"/>
        <w:ind w:left="357"/>
      </w:pPr>
      <w:r>
        <w:t>☐ Acceptance button disabled until initials + checkbox + typed name valid.</w:t>
      </w:r>
    </w:p>
    <w:p w14:paraId="298FBC18" w14:textId="77777777" w:rsidR="007C5891" w:rsidRDefault="00000000">
      <w:pPr>
        <w:pStyle w:val="ChecklistItemUnicode"/>
        <w:ind w:left="357"/>
      </w:pPr>
      <w:r>
        <w:t>☐ Inline validation messages; no page scroll on error.</w:t>
      </w:r>
    </w:p>
    <w:p w14:paraId="0A2FB0B3" w14:textId="77777777" w:rsidR="007C5891" w:rsidRDefault="00000000">
      <w:pPr>
        <w:pStyle w:val="ChecklistItemUnicode"/>
        <w:ind w:left="357"/>
      </w:pPr>
      <w:r>
        <w:t>☐ On acceptance, show confirmation screen: “Thanks — your approval has been recorded. Our team will issue a contract shortly.”</w:t>
      </w:r>
    </w:p>
    <w:p w14:paraId="629A7D8B" w14:textId="77777777" w:rsidR="007C5891" w:rsidRDefault="00000000">
      <w:pPr>
        <w:pStyle w:val="ChecklistItemUnicode"/>
        <w:ind w:left="357"/>
      </w:pPr>
      <w:r>
        <w:t xml:space="preserve">☐ Banner rule: if </w:t>
      </w:r>
      <w:r>
        <w:rPr>
          <w:b/>
        </w:rPr>
        <w:t>revision issued post-acceptance</w:t>
      </w:r>
      <w:r>
        <w:t xml:space="preserve">, show </w:t>
      </w:r>
      <w:r>
        <w:rPr>
          <w:b/>
        </w:rPr>
        <w:t>“Client must re-accept due to changes”</w:t>
      </w:r>
      <w:r>
        <w:t xml:space="preserve"> and disable downstream actions until re-accepted.</w:t>
      </w:r>
    </w:p>
    <w:p w14:paraId="5BCF3861" w14:textId="77777777" w:rsidR="007C5891" w:rsidRDefault="00000000">
      <w:pPr>
        <w:pStyle w:val="Heading2"/>
      </w:pPr>
      <w:r>
        <w:rPr>
          <w:rFonts w:ascii="Courier New" w:hAnsi="Courier New"/>
        </w:rPr>
        <w:t>☐ PDF/A Rendering (with Evidence Appendix)</w:t>
      </w:r>
    </w:p>
    <w:p w14:paraId="37B2B6E2" w14:textId="77777777" w:rsidR="007C5891" w:rsidRDefault="00000000">
      <w:pPr>
        <w:pStyle w:val="ChecklistItemUnicode"/>
        <w:ind w:left="357"/>
      </w:pPr>
      <w:r>
        <w:t>☐ Main PDF: header/footer with logo + page numbers, ToC if &gt;5 sections.</w:t>
      </w:r>
    </w:p>
    <w:p w14:paraId="5E1EC72E" w14:textId="77777777" w:rsidR="007C5891" w:rsidRDefault="00000000">
      <w:pPr>
        <w:pStyle w:val="ChecklistItemUnicode"/>
        <w:ind w:left="357"/>
      </w:pPr>
      <w:r>
        <w:t xml:space="preserve">☐ </w:t>
      </w:r>
      <w:r>
        <w:rPr>
          <w:b/>
        </w:rPr>
        <w:t>Evidence appendix</w:t>
      </w:r>
      <w:r>
        <w:t xml:space="preserve"> (always included):</w:t>
      </w:r>
    </w:p>
    <w:p w14:paraId="5DCC09B3" w14:textId="77777777" w:rsidR="007C5891" w:rsidRDefault="00000000">
      <w:pPr>
        <w:pStyle w:val="ChecklistItemUnicode"/>
        <w:ind w:left="714"/>
      </w:pPr>
      <w:r>
        <w:t>☐ Consent text (as accepted) &amp; version ID</w:t>
      </w:r>
    </w:p>
    <w:p w14:paraId="779CF7A2" w14:textId="77777777" w:rsidR="007C5891" w:rsidRDefault="00000000">
      <w:pPr>
        <w:pStyle w:val="ChecklistItemUnicode"/>
        <w:ind w:left="714"/>
      </w:pPr>
      <w:r>
        <w:t>☐ Acceptance details: name, initials, timestamp, timezone, UTC offset</w:t>
      </w:r>
    </w:p>
    <w:p w14:paraId="5BD4F95C" w14:textId="77777777" w:rsidR="007C5891" w:rsidRDefault="00000000">
      <w:pPr>
        <w:pStyle w:val="ChecklistItemUnicode"/>
        <w:ind w:left="714"/>
      </w:pPr>
      <w:r>
        <w:t>☐ Device summary: normalized UA</w:t>
      </w:r>
    </w:p>
    <w:p w14:paraId="146F33D6" w14:textId="77777777" w:rsidR="007C5891" w:rsidRDefault="00000000">
      <w:pPr>
        <w:pStyle w:val="ChecklistItemUnicode"/>
        <w:ind w:left="714"/>
      </w:pPr>
      <w:r>
        <w:t>☐ Geo (city/country), IP hash (masked)</w:t>
      </w:r>
    </w:p>
    <w:p w14:paraId="0924646C" w14:textId="77777777" w:rsidR="007C5891" w:rsidRDefault="00000000">
      <w:pPr>
        <w:pStyle w:val="ChecklistItemUnicode"/>
        <w:ind w:left="714"/>
      </w:pPr>
      <w:r>
        <w:t>☐ Pricing/selection snapshot (IDs + resolved names/prices)</w:t>
      </w:r>
    </w:p>
    <w:p w14:paraId="542D483E" w14:textId="77777777" w:rsidR="007C5891" w:rsidRDefault="00000000">
      <w:pPr>
        <w:pStyle w:val="ChecklistItemUnicode"/>
        <w:ind w:left="714"/>
      </w:pPr>
      <w:r>
        <w:t>☐ SHA-256: HTML &amp; assets manifest hashes</w:t>
      </w:r>
    </w:p>
    <w:p w14:paraId="68395786" w14:textId="77777777" w:rsidR="007C5891" w:rsidRDefault="00000000">
      <w:pPr>
        <w:pStyle w:val="ChecklistItemUnicode"/>
        <w:ind w:left="714"/>
      </w:pPr>
      <w:r>
        <w:t>☐ Note: “This acceptance is an approval only; contract to follow.”</w:t>
      </w:r>
    </w:p>
    <w:p w14:paraId="7ADFAA2F" w14:textId="77777777" w:rsidR="007C5891" w:rsidRDefault="00000000">
      <w:pPr>
        <w:pStyle w:val="Heading2"/>
      </w:pPr>
      <w:r>
        <w:rPr>
          <w:rFonts w:ascii="Courier New" w:hAnsi="Courier New"/>
        </w:rPr>
        <w:lastRenderedPageBreak/>
        <w:t>☐ State &amp; Idempotency</w:t>
      </w:r>
    </w:p>
    <w:p w14:paraId="7190CC99" w14:textId="77777777" w:rsidR="007C5891" w:rsidRDefault="00000000">
      <w:pPr>
        <w:pStyle w:val="ChecklistItemUnicode"/>
        <w:ind w:left="357"/>
      </w:pPr>
      <w:r>
        <w:t xml:space="preserve">☐ </w:t>
      </w:r>
      <w:r>
        <w:rPr>
          <w:b/>
        </w:rPr>
        <w:t>Idempotent acceptance</w:t>
      </w:r>
      <w:r>
        <w:t>: multiple POSTs with same Idempotency-Key → same result.</w:t>
      </w:r>
    </w:p>
    <w:p w14:paraId="5B060FC7" w14:textId="77777777" w:rsidR="007C5891" w:rsidRDefault="00000000">
      <w:pPr>
        <w:pStyle w:val="ChecklistItemUnicode"/>
        <w:ind w:left="357"/>
      </w:pPr>
      <w:r>
        <w:t xml:space="preserve">☐ If acceptance exists and </w:t>
      </w:r>
      <w:r>
        <w:rPr>
          <w:b/>
        </w:rPr>
        <w:t>revision is created</w:t>
      </w:r>
      <w:r>
        <w:t xml:space="preserve"> before contract spawn → acceptance </w:t>
      </w:r>
      <w:r>
        <w:rPr>
          <w:b/>
        </w:rPr>
        <w:t>invalidated</w:t>
      </w:r>
      <w:r>
        <w:t>, new acceptance required; audit note recorded.</w:t>
      </w:r>
    </w:p>
    <w:p w14:paraId="12982B6C" w14:textId="77777777" w:rsidR="007C5891" w:rsidRDefault="00000000">
      <w:pPr>
        <w:pStyle w:val="ChecklistItemUnicode"/>
        <w:ind w:left="357"/>
      </w:pPr>
      <w:r>
        <w:t xml:space="preserve">☐ Acceptance creates a new </w:t>
      </w:r>
      <w:r>
        <w:rPr>
          <w:b/>
        </w:rPr>
        <w:t>immutable</w:t>
      </w:r>
      <w:r>
        <w:t xml:space="preserve"> ProposalVersion with evidence snapshot.</w:t>
      </w:r>
    </w:p>
    <w:p w14:paraId="72C697D0" w14:textId="77777777" w:rsidR="007C5891" w:rsidRDefault="00000000">
      <w:pPr>
        <w:pStyle w:val="Heading2"/>
      </w:pPr>
      <w:r>
        <w:rPr>
          <w:rFonts w:ascii="Courier New" w:hAnsi="Courier New"/>
        </w:rPr>
        <w:t>☐ API Endpoints (Public Portal)</w:t>
      </w:r>
    </w:p>
    <w:p w14:paraId="47BAEEA3" w14:textId="77777777" w:rsidR="007C5891" w:rsidRDefault="00000000">
      <w:pPr>
        <w:pStyle w:val="ChecklistItemUnicode"/>
        <w:ind w:left="357"/>
      </w:pPr>
      <w:r>
        <w:t>☐ POST /proposal/:token/otp/request</w:t>
      </w:r>
    </w:p>
    <w:p w14:paraId="6961C897" w14:textId="77777777" w:rsidR="007C5891" w:rsidRDefault="00000000">
      <w:pPr>
        <w:pStyle w:val="ChecklistItemUnicode"/>
        <w:ind w:left="714"/>
      </w:pPr>
      <w:r>
        <w:t>☐ Body: { email }</w:t>
      </w:r>
    </w:p>
    <w:p w14:paraId="67593FD7" w14:textId="77777777" w:rsidR="007C5891" w:rsidRDefault="00000000">
      <w:pPr>
        <w:pStyle w:val="ChecklistItemUnicode"/>
        <w:ind w:left="714"/>
      </w:pPr>
      <w:r>
        <w:t>☐ Rate-limited; returns masked email hint.</w:t>
      </w:r>
    </w:p>
    <w:p w14:paraId="65F30607" w14:textId="77777777" w:rsidR="007C5891" w:rsidRDefault="00000000">
      <w:pPr>
        <w:pStyle w:val="ChecklistItemUnicode"/>
        <w:ind w:left="357"/>
      </w:pPr>
      <w:r>
        <w:t>☐ POST /proposal/:token/otp/verify</w:t>
      </w:r>
    </w:p>
    <w:p w14:paraId="373B1C1A" w14:textId="77777777" w:rsidR="007C5891" w:rsidRDefault="00000000">
      <w:pPr>
        <w:pStyle w:val="ChecklistItemUnicode"/>
        <w:ind w:left="714"/>
      </w:pPr>
      <w:r>
        <w:t>☐ Body: { otp_code, otp_token } → issues session cookie (httpOnly, SameSite=Lax; 30 min idle).</w:t>
      </w:r>
    </w:p>
    <w:p w14:paraId="71B1D7F3" w14:textId="77777777" w:rsidR="007C5891" w:rsidRDefault="00000000">
      <w:pPr>
        <w:pStyle w:val="ChecklistItemUnicode"/>
        <w:ind w:left="357"/>
      </w:pPr>
      <w:r>
        <w:t>☐ POST /proposal/:token/accept</w:t>
      </w:r>
    </w:p>
    <w:p w14:paraId="4EB6828F" w14:textId="77777777" w:rsidR="007C5891" w:rsidRDefault="00000000">
      <w:pPr>
        <w:pStyle w:val="ChecklistItemUnicode"/>
        <w:ind w:left="714"/>
      </w:pPr>
      <w:r>
        <w:t>☐ Body: { typed_name, confirm_checkbox, initials_pricing, initials_consent }</w:t>
      </w:r>
    </w:p>
    <w:p w14:paraId="4ABB7666" w14:textId="77777777" w:rsidR="007C5891" w:rsidRDefault="00000000">
      <w:pPr>
        <w:pStyle w:val="ChecklistItemUnicode"/>
        <w:ind w:left="714"/>
      </w:pPr>
      <w:r>
        <w:t>☐ Headers: Idempotency-Key</w:t>
      </w:r>
    </w:p>
    <w:p w14:paraId="14BA07B7" w14:textId="77777777" w:rsidR="007C5891" w:rsidRDefault="00000000">
      <w:pPr>
        <w:pStyle w:val="ChecklistItemUnicode"/>
        <w:ind w:left="714"/>
      </w:pPr>
      <w:r>
        <w:t>☐ Requires active OTP session; returns accepted_at, version_id.</w:t>
      </w:r>
    </w:p>
    <w:p w14:paraId="3FC6B718" w14:textId="77777777" w:rsidR="007C5891" w:rsidRDefault="00000000">
      <w:pPr>
        <w:pStyle w:val="ChecklistItemUnicode"/>
        <w:ind w:left="357"/>
      </w:pPr>
      <w:r>
        <w:t>☐ GET /proposal/:token/pdf</w:t>
      </w:r>
    </w:p>
    <w:p w14:paraId="456AF5BA" w14:textId="77777777" w:rsidR="007C5891" w:rsidRDefault="00000000">
      <w:pPr>
        <w:pStyle w:val="ChecklistItemUnicode"/>
        <w:ind w:left="714"/>
      </w:pPr>
      <w:r>
        <w:t>☐ Requires fresh OTP challenge; streams PDF/A.</w:t>
      </w:r>
    </w:p>
    <w:p w14:paraId="3361AA87" w14:textId="77777777" w:rsidR="007C5891" w:rsidRDefault="00000000">
      <w:pPr>
        <w:pStyle w:val="ChecklistItemUnicode"/>
      </w:pPr>
      <w:r>
        <w:t xml:space="preserve">☐ </w:t>
      </w:r>
      <w:r>
        <w:rPr>
          <w:b/>
        </w:rPr>
        <w:t>Errors &amp; Copy</w:t>
      </w:r>
    </w:p>
    <w:p w14:paraId="44D7BB3C" w14:textId="77777777" w:rsidR="007C5891" w:rsidRDefault="00000000">
      <w:pPr>
        <w:pStyle w:val="ChecklistItemUnicode"/>
        <w:ind w:left="357"/>
      </w:pPr>
      <w:r>
        <w:t>☐ OTP_EXPIRED: “Your code expired. Request a new one.”</w:t>
      </w:r>
    </w:p>
    <w:p w14:paraId="2336BD7F" w14:textId="77777777" w:rsidR="007C5891" w:rsidRDefault="00000000">
      <w:pPr>
        <w:pStyle w:val="ChecklistItemUnicode"/>
        <w:ind w:left="357"/>
      </w:pPr>
      <w:r>
        <w:t xml:space="preserve">☐ OTP_RATE_LIMITED: “Too many requests. Try again later or contact </w:t>
      </w:r>
      <w:hyperlink r:id="rId6">
        <w:r>
          <w:rPr>
            <w:u w:val="single"/>
          </w:rPr>
          <w:t>support@mizu.studio</w:t>
        </w:r>
      </w:hyperlink>
      <w:r>
        <w:t>.”</w:t>
      </w:r>
    </w:p>
    <w:p w14:paraId="06107CAB" w14:textId="77777777" w:rsidR="007C5891" w:rsidRDefault="00000000">
      <w:pPr>
        <w:pStyle w:val="ChecklistItemUnicode"/>
        <w:ind w:left="357"/>
      </w:pPr>
      <w:r>
        <w:t>☐ OTP_CAP_EXCEEDED: “Verification limit reached for today.”</w:t>
      </w:r>
    </w:p>
    <w:p w14:paraId="418B6332" w14:textId="77777777" w:rsidR="007C5891" w:rsidRDefault="00000000">
      <w:pPr>
        <w:pStyle w:val="ChecklistItemUnicode"/>
        <w:ind w:left="357"/>
      </w:pPr>
      <w:r>
        <w:lastRenderedPageBreak/>
        <w:t>☐ NEEDS_REACCEPT: “This proposal was updated. Please review and re-accept.”</w:t>
      </w:r>
    </w:p>
    <w:p w14:paraId="1B693C0C" w14:textId="77777777" w:rsidR="007C5891" w:rsidRDefault="00000000">
      <w:pPr>
        <w:pStyle w:val="Heading2"/>
      </w:pPr>
      <w:r>
        <w:rPr>
          <w:rFonts w:ascii="Courier New" w:hAnsi="Courier New"/>
        </w:rPr>
        <w:t>☐ Admin Controls</w:t>
      </w:r>
    </w:p>
    <w:p w14:paraId="2F316BC2" w14:textId="77777777" w:rsidR="007C5891" w:rsidRDefault="00000000">
      <w:pPr>
        <w:pStyle w:val="ChecklistItemUnicode"/>
        <w:ind w:left="357"/>
      </w:pPr>
      <w:r>
        <w:t xml:space="preserve">☐ </w:t>
      </w:r>
      <w:r>
        <w:rPr>
          <w:b/>
        </w:rPr>
        <w:t>Override resend OTP</w:t>
      </w:r>
      <w:r>
        <w:t xml:space="preserve"> (with reason) → admin.actions.otp_resend audit.</w:t>
      </w:r>
    </w:p>
    <w:p w14:paraId="15FFAB53" w14:textId="77777777" w:rsidR="007C5891" w:rsidRDefault="00000000">
      <w:pPr>
        <w:pStyle w:val="ChecklistItemUnicode"/>
        <w:ind w:left="357"/>
      </w:pPr>
      <w:r>
        <w:t xml:space="preserve">☐ </w:t>
      </w:r>
      <w:r>
        <w:rPr>
          <w:b/>
        </w:rPr>
        <w:t>Force invalidate acceptance</w:t>
      </w:r>
      <w:r>
        <w:t xml:space="preserve"> on revision creation (auto) or manually (with reason).</w:t>
      </w:r>
    </w:p>
    <w:p w14:paraId="0C5C4B53" w14:textId="77777777" w:rsidR="007C5891" w:rsidRDefault="00000000">
      <w:pPr>
        <w:pStyle w:val="ChecklistItemUnicode"/>
        <w:ind w:left="357"/>
      </w:pPr>
      <w:r>
        <w:t xml:space="preserve">☐ </w:t>
      </w:r>
      <w:r>
        <w:rPr>
          <w:b/>
        </w:rPr>
        <w:t>View evidence</w:t>
      </w:r>
      <w:r>
        <w:t>: human timeline + raw JSON (read-only).</w:t>
      </w:r>
    </w:p>
    <w:p w14:paraId="4BC25D28" w14:textId="77777777" w:rsidR="007C5891" w:rsidRDefault="00000000">
      <w:pPr>
        <w:pStyle w:val="ChecklistItemUnicode"/>
        <w:ind w:left="357"/>
      </w:pPr>
      <w:r>
        <w:t xml:space="preserve">☐ </w:t>
      </w:r>
      <w:r>
        <w:rPr>
          <w:b/>
        </w:rPr>
        <w:t>Accessibility tester</w:t>
      </w:r>
      <w:r>
        <w:t xml:space="preserve"> shortcut (axe/lighthouse) on the acceptance screen.</w:t>
      </w:r>
    </w:p>
    <w:p w14:paraId="7A7CB599" w14:textId="77777777" w:rsidR="007C5891" w:rsidRDefault="00000000">
      <w:pPr>
        <w:pStyle w:val="Heading2"/>
      </w:pPr>
      <w:r>
        <w:rPr>
          <w:rFonts w:ascii="Courier New" w:hAnsi="Courier New"/>
        </w:rPr>
        <w:t>☐ Events &amp; Webhooks</w:t>
      </w:r>
    </w:p>
    <w:p w14:paraId="1D4FA845" w14:textId="77777777" w:rsidR="007C5891" w:rsidRDefault="00000000">
      <w:pPr>
        <w:pStyle w:val="ChecklistItemUnicode"/>
        <w:ind w:left="357"/>
      </w:pPr>
      <w:r>
        <w:t>☐ proposal.viewed (after OTP success)</w:t>
      </w:r>
    </w:p>
    <w:p w14:paraId="13F711F2" w14:textId="77777777" w:rsidR="007C5891" w:rsidRDefault="00000000">
      <w:pPr>
        <w:pStyle w:val="ChecklistItemUnicode"/>
        <w:ind w:left="357"/>
      </w:pPr>
      <w:r>
        <w:t>☐ proposal.accepted (includes evidence snapshot references)</w:t>
      </w:r>
    </w:p>
    <w:p w14:paraId="08783135" w14:textId="77777777" w:rsidR="007C5891" w:rsidRDefault="00000000">
      <w:pPr>
        <w:pStyle w:val="ChecklistItemUnicode"/>
        <w:ind w:left="357"/>
      </w:pPr>
      <w:r>
        <w:t>☐ proposal.downloaded (after OTP success)</w:t>
      </w:r>
    </w:p>
    <w:p w14:paraId="06046BE4" w14:textId="77777777" w:rsidR="007C5891" w:rsidRDefault="00000000">
      <w:pPr>
        <w:pStyle w:val="ChecklistItemUnicode"/>
        <w:ind w:left="357"/>
      </w:pPr>
      <w:r>
        <w:t>☐ proposal.acceptance_invalidated (on revision)</w:t>
      </w:r>
    </w:p>
    <w:p w14:paraId="72ABAEB1" w14:textId="77777777" w:rsidR="007C5891" w:rsidRDefault="00000000">
      <w:pPr>
        <w:pStyle w:val="ChecklistItemUnicode"/>
        <w:ind w:left="357"/>
      </w:pPr>
      <w:r>
        <w:t>☐ All webhooks: HMAC-SHA256 signed, ±5 min timestamp tolerance; retries with exponential backoff up to 72h.</w:t>
      </w:r>
    </w:p>
    <w:p w14:paraId="3F59A43A" w14:textId="77777777" w:rsidR="007C5891" w:rsidRDefault="00000000">
      <w:pPr>
        <w:pStyle w:val="Heading2"/>
      </w:pPr>
      <w:r>
        <w:rPr>
          <w:rFonts w:ascii="Courier New" w:hAnsi="Courier New"/>
        </w:rPr>
        <w:t>☐ Auditing</w:t>
      </w:r>
    </w:p>
    <w:p w14:paraId="6CFE1C82" w14:textId="77777777" w:rsidR="007C5891" w:rsidRDefault="00000000">
      <w:pPr>
        <w:pStyle w:val="ChecklistItemUnicode"/>
        <w:ind w:left="357"/>
      </w:pPr>
      <w:r>
        <w:t>☐ Log all: OTP requests (masked), successes, failures, lockouts, admin overrides, acceptance submissions, invalidations, downloads.</w:t>
      </w:r>
    </w:p>
    <w:p w14:paraId="6B98A674" w14:textId="77777777" w:rsidR="007C5891" w:rsidRDefault="00000000">
      <w:pPr>
        <w:pStyle w:val="ChecklistItemUnicode"/>
        <w:ind w:left="357"/>
      </w:pPr>
      <w:r>
        <w:t>☐ PII minimized; include IDs, timestamps, UA normalized, geo city/country, ip_hash_salted.</w:t>
      </w:r>
    </w:p>
    <w:p w14:paraId="5A369A76" w14:textId="77777777" w:rsidR="007C5891" w:rsidRDefault="00000000">
      <w:pPr>
        <w:pStyle w:val="Heading2"/>
      </w:pPr>
      <w:r>
        <w:rPr>
          <w:rFonts w:ascii="Courier New" w:hAnsi="Courier New"/>
        </w:rPr>
        <w:t>☐ Acceptance Criteria</w:t>
      </w:r>
    </w:p>
    <w:p w14:paraId="7BD0977A" w14:textId="77777777" w:rsidR="007C5891" w:rsidRDefault="00000000">
      <w:pPr>
        <w:pStyle w:val="ChecklistItemUnicode"/>
      </w:pPr>
      <w:r>
        <w:t xml:space="preserve">☐ ✅ OTP required for </w:t>
      </w:r>
      <w:r>
        <w:rPr>
          <w:b/>
        </w:rPr>
        <w:t>every</w:t>
      </w:r>
      <w:r>
        <w:t xml:space="preserve"> view and </w:t>
      </w:r>
      <w:r>
        <w:rPr>
          <w:b/>
        </w:rPr>
        <w:t>every</w:t>
      </w:r>
      <w:r>
        <w:t xml:space="preserve"> download; policy caps enforced.</w:t>
      </w:r>
      <w:r>
        <w:br/>
        <w:t>✅ Acceptance UI enforces initials + name + checkbox; consent text shown and stored.</w:t>
      </w:r>
      <w:r>
        <w:br/>
        <w:t>✅ Evidence snapshot sealed in WORM with SHA-256 hashes, timezone, UA, geo, and pricing snapshot.</w:t>
      </w:r>
      <w:r>
        <w:br/>
        <w:t xml:space="preserve">✅ Acceptance is </w:t>
      </w:r>
      <w:r>
        <w:rPr>
          <w:b/>
        </w:rPr>
        <w:t>approval only</w:t>
      </w:r>
      <w:r>
        <w:t xml:space="preserve"> and triggers </w:t>
      </w:r>
      <w:r>
        <w:rPr>
          <w:b/>
        </w:rPr>
        <w:t>contract prompt</w:t>
      </w:r>
      <w:r>
        <w:t xml:space="preserve"> (no countersign).</w:t>
      </w:r>
      <w:r>
        <w:br/>
      </w:r>
      <w:r>
        <w:lastRenderedPageBreak/>
        <w:t xml:space="preserve">✅ Any revision </w:t>
      </w:r>
      <w:r>
        <w:rPr>
          <w:b/>
        </w:rPr>
        <w:t>invalidates</w:t>
      </w:r>
      <w:r>
        <w:t xml:space="preserve"> prior acceptance; re-accept required with clear banner.</w:t>
      </w:r>
      <w:r>
        <w:br/>
        <w:t>✅ PDF/A includes evidence appendix + consent text; download always OTP-gated.</w:t>
      </w:r>
      <w:r>
        <w:br/>
        <w:t>✅ Accessibility (WCAG 2.2 AA) verified; mobile UX smooth (accordion).</w:t>
      </w:r>
      <w:r>
        <w:br/>
        <w:t>✅ APIs idempotent; events/webhooks emitted and signed; audits complete.</w:t>
      </w:r>
    </w:p>
    <w:p w14:paraId="0C5011C5" w14:textId="77777777" w:rsidR="007C5891" w:rsidRDefault="00000000">
      <w:pPr>
        <w:pStyle w:val="Heading2"/>
      </w:pPr>
      <w:r>
        <w:rPr>
          <w:rFonts w:ascii="Courier New" w:hAnsi="Courier New"/>
        </w:rPr>
        <w:t>☐ Test Plan (Key)</w:t>
      </w:r>
    </w:p>
    <w:p w14:paraId="76C65C26" w14:textId="77777777" w:rsidR="007C5891" w:rsidRDefault="00000000">
      <w:pPr>
        <w:pStyle w:val="ChecklistItemUnicode"/>
      </w:pPr>
      <w:r>
        <w:t xml:space="preserve">☐ </w:t>
      </w:r>
      <w:r>
        <w:rPr>
          <w:b/>
        </w:rPr>
        <w:t>Unit</w:t>
      </w:r>
      <w:r>
        <w:t>: OTP generation/expiry/cap; initials/name validation; consent text injection.</w:t>
      </w:r>
      <w:r>
        <w:br/>
      </w:r>
      <w:r>
        <w:rPr>
          <w:b/>
        </w:rPr>
        <w:t>Integration</w:t>
      </w:r>
      <w:r>
        <w:t>: Accept → evidence snapshot → PDF appendix; OTP on download; revision invalidation.</w:t>
      </w:r>
      <w:r>
        <w:br/>
      </w:r>
      <w:r>
        <w:rPr>
          <w:b/>
        </w:rPr>
        <w:t>E2E (Mobile)</w:t>
      </w:r>
      <w:r>
        <w:t>: Magic link → OTP → accept with initials → re-OTP → download PDF.</w:t>
      </w:r>
      <w:r>
        <w:br/>
      </w:r>
      <w:r>
        <w:rPr>
          <w:b/>
        </w:rPr>
        <w:t>Security</w:t>
      </w:r>
      <w:r>
        <w:t>: No raw IP stored; salted hash present; rate limits observed; session cookie flags correct.</w:t>
      </w:r>
      <w:r>
        <w:br/>
      </w:r>
      <w:r>
        <w:rPr>
          <w:b/>
        </w:rPr>
        <w:t>A11y</w:t>
      </w:r>
      <w:r>
        <w:t>: Axe pass on Acceptance Sheet; keyboard nav; screen reader labels.</w:t>
      </w:r>
    </w:p>
    <w:p w14:paraId="32CA16BD" w14:textId="77777777" w:rsidR="007C5891" w:rsidRDefault="00000000">
      <w:pPr>
        <w:pStyle w:val="Heading1"/>
      </w:pPr>
      <w:r>
        <w:rPr>
          <w:rFonts w:ascii="Courier New" w:hAnsi="Courier New"/>
        </w:rPr>
        <w:t>☐ Module 7: Notifications &amp; Reminders</w:t>
      </w:r>
    </w:p>
    <w:p w14:paraId="0DD73119" w14:textId="77777777" w:rsidR="007C5891" w:rsidRDefault="00000000">
      <w:pPr>
        <w:pStyle w:val="Heading3"/>
      </w:pPr>
      <w:r>
        <w:rPr>
          <w:rFonts w:ascii="Courier New" w:hAnsi="Courier New"/>
        </w:rPr>
        <w:t>☐ Objective</w:t>
      </w:r>
    </w:p>
    <w:p w14:paraId="138336CB" w14:textId="77777777" w:rsidR="007C5891" w:rsidRDefault="00000000">
      <w:pPr>
        <w:pStyle w:val="ChecklistItemUnicode"/>
      </w:pPr>
      <w:r>
        <w:t xml:space="preserve">☐ Ensure proposals trigger </w:t>
      </w:r>
      <w:r>
        <w:rPr>
          <w:b/>
        </w:rPr>
        <w:t>timely, reliable notifications</w:t>
      </w:r>
      <w:r>
        <w:t xml:space="preserve"> for admins and clients, covering </w:t>
      </w:r>
      <w:r>
        <w:rPr>
          <w:b/>
        </w:rPr>
        <w:t>expiry, SLA breaches, and status updates</w:t>
      </w:r>
      <w:r>
        <w:t>, with clear escalation channels (email, Slack/Teams).</w:t>
      </w:r>
    </w:p>
    <w:p w14:paraId="2BD9D1C1" w14:textId="77777777" w:rsidR="007C5891" w:rsidRDefault="00000000">
      <w:pPr>
        <w:pStyle w:val="Heading2"/>
      </w:pPr>
      <w:r>
        <w:rPr>
          <w:rFonts w:ascii="Courier New" w:hAnsi="Courier New"/>
        </w:rPr>
        <w:t>☐ Notification Types</w:t>
      </w:r>
    </w:p>
    <w:p w14:paraId="5E50A1F1" w14:textId="77777777" w:rsidR="007C5891" w:rsidRDefault="00000000">
      <w:pPr>
        <w:pStyle w:val="ChecklistItemUnicode"/>
        <w:ind w:left="357"/>
      </w:pPr>
      <w:r>
        <w:t xml:space="preserve">☐ </w:t>
      </w:r>
      <w:r>
        <w:rPr>
          <w:b/>
        </w:rPr>
        <w:t>Client-Facing</w:t>
      </w:r>
    </w:p>
    <w:p w14:paraId="566189AB" w14:textId="77777777" w:rsidR="007C5891" w:rsidRDefault="00000000">
      <w:pPr>
        <w:pStyle w:val="ChecklistItemUnicode"/>
        <w:ind w:left="357"/>
      </w:pPr>
      <w:r>
        <w:t xml:space="preserve">☐ </w:t>
      </w:r>
      <w:r>
        <w:rPr>
          <w:b/>
        </w:rPr>
        <w:t>Send confirmation</w:t>
      </w:r>
      <w:r>
        <w:t>: “Your proposal from Mizu Studio has been sent.”</w:t>
      </w:r>
    </w:p>
    <w:p w14:paraId="76EB4D45" w14:textId="77777777" w:rsidR="007C5891" w:rsidRDefault="00000000">
      <w:pPr>
        <w:pStyle w:val="ChecklistItemUnicode"/>
        <w:ind w:left="357"/>
      </w:pPr>
      <w:r>
        <w:t xml:space="preserve">☐ </w:t>
      </w:r>
      <w:r>
        <w:rPr>
          <w:b/>
        </w:rPr>
        <w:t>Viewed</w:t>
      </w:r>
      <w:r>
        <w:t>: (Optional) logged internally, no client message.</w:t>
      </w:r>
    </w:p>
    <w:p w14:paraId="3C003C57" w14:textId="77777777" w:rsidR="007C5891" w:rsidRDefault="00000000">
      <w:pPr>
        <w:pStyle w:val="ChecklistItemUnicode"/>
        <w:ind w:left="357"/>
      </w:pPr>
      <w:r>
        <w:t xml:space="preserve">☐ </w:t>
      </w:r>
      <w:r>
        <w:rPr>
          <w:b/>
        </w:rPr>
        <w:t>Reminder</w:t>
      </w:r>
      <w:r>
        <w:t>:</w:t>
      </w:r>
    </w:p>
    <w:p w14:paraId="70179B36" w14:textId="77777777" w:rsidR="007C5891" w:rsidRDefault="00000000">
      <w:pPr>
        <w:pStyle w:val="ChecklistItemUnicode"/>
        <w:ind w:left="714"/>
      </w:pPr>
      <w:r>
        <w:t>☐ 2 days before expiry.</w:t>
      </w:r>
    </w:p>
    <w:p w14:paraId="54AA5D01" w14:textId="77777777" w:rsidR="007C5891" w:rsidRDefault="00000000">
      <w:pPr>
        <w:pStyle w:val="ChecklistItemUnicode"/>
        <w:ind w:left="714"/>
      </w:pPr>
      <w:r>
        <w:t>☐ On expiry date.</w:t>
      </w:r>
    </w:p>
    <w:p w14:paraId="26BEC8E8" w14:textId="77777777" w:rsidR="007C5891" w:rsidRDefault="00000000">
      <w:pPr>
        <w:pStyle w:val="ChecklistItemUnicode"/>
        <w:ind w:left="714"/>
      </w:pPr>
      <w:r>
        <w:t>☐ Block reminders after client reply (to avoid spam).</w:t>
      </w:r>
    </w:p>
    <w:p w14:paraId="002E2216" w14:textId="77777777" w:rsidR="007C5891" w:rsidRDefault="00000000">
      <w:pPr>
        <w:pStyle w:val="ChecklistItemUnicode"/>
        <w:ind w:left="357"/>
      </w:pPr>
      <w:r>
        <w:lastRenderedPageBreak/>
        <w:t xml:space="preserve">☐ </w:t>
      </w:r>
      <w:r>
        <w:rPr>
          <w:b/>
        </w:rPr>
        <w:t>Expiry notice</w:t>
      </w:r>
      <w:r>
        <w:t>: “Your proposal has expired. Please request reactivation.”</w:t>
      </w:r>
    </w:p>
    <w:p w14:paraId="04DE4325" w14:textId="77777777" w:rsidR="007C5891" w:rsidRDefault="00000000">
      <w:pPr>
        <w:pStyle w:val="ChecklistItemUnicode"/>
        <w:ind w:left="357"/>
      </w:pPr>
      <w:r>
        <w:t xml:space="preserve">☐ </w:t>
      </w:r>
      <w:r>
        <w:rPr>
          <w:b/>
        </w:rPr>
        <w:t>Admin-Facing</w:t>
      </w:r>
    </w:p>
    <w:p w14:paraId="5DC288CE" w14:textId="77777777" w:rsidR="007C5891" w:rsidRDefault="00000000">
      <w:pPr>
        <w:pStyle w:val="ChecklistItemUnicode"/>
        <w:ind w:left="357"/>
      </w:pPr>
      <w:r>
        <w:t xml:space="preserve">☐ </w:t>
      </w:r>
      <w:r>
        <w:rPr>
          <w:b/>
        </w:rPr>
        <w:t>Proposal accepted</w:t>
      </w:r>
      <w:r>
        <w:t>: Slack/Teams + email.</w:t>
      </w:r>
    </w:p>
    <w:p w14:paraId="0B072F0D" w14:textId="77777777" w:rsidR="007C5891" w:rsidRDefault="00000000">
      <w:pPr>
        <w:pStyle w:val="ChecklistItemUnicode"/>
        <w:ind w:left="357"/>
      </w:pPr>
      <w:r>
        <w:t xml:space="preserve">☐ </w:t>
      </w:r>
      <w:r>
        <w:rPr>
          <w:b/>
        </w:rPr>
        <w:t>Contract SLA breach</w:t>
      </w:r>
      <w:r>
        <w:t>: If no contract within 48h → email + Slack/Teams ping.</w:t>
      </w:r>
    </w:p>
    <w:p w14:paraId="2DA4BBBF" w14:textId="77777777" w:rsidR="007C5891" w:rsidRDefault="00000000">
      <w:pPr>
        <w:pStyle w:val="ChecklistItemUnicode"/>
        <w:ind w:left="357"/>
      </w:pPr>
      <w:r>
        <w:t xml:space="preserve">☐ </w:t>
      </w:r>
      <w:r>
        <w:rPr>
          <w:b/>
        </w:rPr>
        <w:t>Daily digest</w:t>
      </w:r>
      <w:r>
        <w:t>: proposals expiring in 3 days, expired yesterday, auto-closing soon.</w:t>
      </w:r>
    </w:p>
    <w:p w14:paraId="23C366CE" w14:textId="77777777" w:rsidR="007C5891" w:rsidRDefault="00000000">
      <w:pPr>
        <w:pStyle w:val="ChecklistItemUnicode"/>
        <w:ind w:left="357"/>
      </w:pPr>
      <w:r>
        <w:t xml:space="preserve">☐ </w:t>
      </w:r>
      <w:r>
        <w:rPr>
          <w:b/>
        </w:rPr>
        <w:t>Reactivation request</w:t>
      </w:r>
      <w:r>
        <w:t>: client request → notify assigned owner.</w:t>
      </w:r>
    </w:p>
    <w:p w14:paraId="1A4BAD34" w14:textId="77777777" w:rsidR="007C5891" w:rsidRDefault="00000000">
      <w:pPr>
        <w:pStyle w:val="ChecklistItemUnicode"/>
        <w:ind w:left="357"/>
      </w:pPr>
      <w:r>
        <w:t xml:space="preserve">☐ </w:t>
      </w:r>
      <w:r>
        <w:rPr>
          <w:b/>
        </w:rPr>
        <w:t>Chargeback/dispute</w:t>
      </w:r>
      <w:r>
        <w:t>: Slack/Teams webhook with exponential backoff retries.</w:t>
      </w:r>
    </w:p>
    <w:p w14:paraId="6440587D" w14:textId="77777777" w:rsidR="007C5891" w:rsidRDefault="00000000">
      <w:pPr>
        <w:pStyle w:val="Heading2"/>
      </w:pPr>
      <w:r>
        <w:rPr>
          <w:rFonts w:ascii="Courier New" w:hAnsi="Courier New"/>
        </w:rPr>
        <w:t>☐ Channels</w:t>
      </w:r>
    </w:p>
    <w:p w14:paraId="138FA0E2" w14:textId="77777777" w:rsidR="007C5891" w:rsidRDefault="00000000">
      <w:pPr>
        <w:pStyle w:val="ChecklistItemUnicode"/>
        <w:ind w:left="357"/>
      </w:pPr>
      <w:r>
        <w:t xml:space="preserve">☐ </w:t>
      </w:r>
      <w:r>
        <w:rPr>
          <w:b/>
        </w:rPr>
        <w:t>Email</w:t>
      </w:r>
      <w:r>
        <w:t>:</w:t>
      </w:r>
    </w:p>
    <w:p w14:paraId="081BC00B" w14:textId="77777777" w:rsidR="007C5891" w:rsidRDefault="00000000">
      <w:pPr>
        <w:pStyle w:val="ChecklistItemUnicode"/>
        <w:ind w:left="714"/>
      </w:pPr>
      <w:r>
        <w:t>☐ Branded templates (reuse contracts/invoices styles).</w:t>
      </w:r>
    </w:p>
    <w:p w14:paraId="2BA3137B" w14:textId="77777777" w:rsidR="007C5891" w:rsidRDefault="00000000">
      <w:pPr>
        <w:pStyle w:val="ChecklistItemUnicode"/>
        <w:ind w:left="714"/>
      </w:pPr>
      <w:r>
        <w:t>☐ Transactional only (no unsubscribe).</w:t>
      </w:r>
    </w:p>
    <w:p w14:paraId="2A2F12FA" w14:textId="77777777" w:rsidR="007C5891" w:rsidRDefault="00000000">
      <w:pPr>
        <w:pStyle w:val="ChecklistItemUnicode"/>
        <w:ind w:left="714"/>
      </w:pPr>
      <w:r>
        <w:t>☐ SPF/DKIM enforced.</w:t>
      </w:r>
    </w:p>
    <w:p w14:paraId="6AF7CA9F" w14:textId="77777777" w:rsidR="007C5891" w:rsidRDefault="00000000">
      <w:pPr>
        <w:pStyle w:val="ChecklistItemUnicode"/>
        <w:ind w:left="357"/>
      </w:pPr>
      <w:r>
        <w:t xml:space="preserve">☐ </w:t>
      </w:r>
      <w:r>
        <w:rPr>
          <w:b/>
        </w:rPr>
        <w:t>Slack/Teams</w:t>
      </w:r>
      <w:r>
        <w:t>:</w:t>
      </w:r>
    </w:p>
    <w:p w14:paraId="3F2532BE" w14:textId="77777777" w:rsidR="007C5891" w:rsidRDefault="00000000">
      <w:pPr>
        <w:pStyle w:val="ChecklistItemUnicode"/>
        <w:ind w:left="714"/>
      </w:pPr>
      <w:r>
        <w:t>☐ Events: accepted, expired, reactivation requested, SLA breach.</w:t>
      </w:r>
    </w:p>
    <w:p w14:paraId="11187BF7" w14:textId="77777777" w:rsidR="007C5891" w:rsidRDefault="00000000">
      <w:pPr>
        <w:pStyle w:val="ChecklistItemUnicode"/>
        <w:ind w:left="714"/>
      </w:pPr>
      <w:r>
        <w:t>☐ Webhook integration with retries (exponential backoff up to 72h).</w:t>
      </w:r>
    </w:p>
    <w:p w14:paraId="73587D82" w14:textId="77777777" w:rsidR="007C5891" w:rsidRDefault="00000000">
      <w:pPr>
        <w:pStyle w:val="ChecklistItemUnicode"/>
        <w:ind w:left="357"/>
      </w:pPr>
      <w:r>
        <w:t xml:space="preserve">☐ </w:t>
      </w:r>
      <w:r>
        <w:rPr>
          <w:b/>
        </w:rPr>
        <w:t>Portal banners</w:t>
      </w:r>
      <w:r>
        <w:t>:</w:t>
      </w:r>
    </w:p>
    <w:p w14:paraId="24D3C8B5" w14:textId="77777777" w:rsidR="007C5891" w:rsidRDefault="00000000">
      <w:pPr>
        <w:pStyle w:val="ChecklistItemUnicode"/>
        <w:ind w:left="714"/>
      </w:pPr>
      <w:r>
        <w:t>☐ Expiry countdown ribbon.</w:t>
      </w:r>
    </w:p>
    <w:p w14:paraId="6BC7918E" w14:textId="77777777" w:rsidR="007C5891" w:rsidRDefault="00000000">
      <w:pPr>
        <w:pStyle w:val="ChecklistItemUnicode"/>
        <w:ind w:left="714"/>
      </w:pPr>
      <w:r>
        <w:t>☐ Reactivation request CTA if expired.</w:t>
      </w:r>
    </w:p>
    <w:p w14:paraId="6227F191" w14:textId="77777777" w:rsidR="007C5891" w:rsidRDefault="00000000">
      <w:pPr>
        <w:pStyle w:val="ChecklistItemUnicode"/>
        <w:ind w:left="714"/>
      </w:pPr>
      <w:r>
        <w:t>☐ Payment dispute banners (lock notice).</w:t>
      </w:r>
    </w:p>
    <w:p w14:paraId="316B209E" w14:textId="77777777" w:rsidR="007C5891" w:rsidRDefault="00000000">
      <w:pPr>
        <w:pStyle w:val="Heading2"/>
      </w:pPr>
      <w:r>
        <w:rPr>
          <w:rFonts w:ascii="Courier New" w:hAnsi="Courier New"/>
        </w:rPr>
        <w:t>☐ Reminder Logic</w:t>
      </w:r>
    </w:p>
    <w:p w14:paraId="75CF182D" w14:textId="77777777" w:rsidR="007C5891" w:rsidRDefault="00000000">
      <w:pPr>
        <w:pStyle w:val="ChecklistItemUnicode"/>
        <w:ind w:left="357"/>
      </w:pPr>
      <w:r>
        <w:t xml:space="preserve">☐ </w:t>
      </w:r>
      <w:r>
        <w:rPr>
          <w:b/>
        </w:rPr>
        <w:t>Clock start</w:t>
      </w:r>
      <w:r>
        <w:t>: validity timer begins at first send.</w:t>
      </w:r>
    </w:p>
    <w:p w14:paraId="24DF5AD4" w14:textId="77777777" w:rsidR="007C5891" w:rsidRDefault="00000000">
      <w:pPr>
        <w:pStyle w:val="ChecklistItemUnicode"/>
        <w:ind w:left="357"/>
      </w:pPr>
      <w:r>
        <w:lastRenderedPageBreak/>
        <w:t xml:space="preserve">☐ </w:t>
      </w:r>
      <w:r>
        <w:rPr>
          <w:b/>
        </w:rPr>
        <w:t>Revisions</w:t>
      </w:r>
      <w:r>
        <w:t>: reset 14-day clock.</w:t>
      </w:r>
    </w:p>
    <w:p w14:paraId="27AC40D2" w14:textId="77777777" w:rsidR="007C5891" w:rsidRDefault="00000000">
      <w:pPr>
        <w:pStyle w:val="ChecklistItemUnicode"/>
        <w:ind w:left="357"/>
      </w:pPr>
      <w:r>
        <w:t xml:space="preserve">☐ </w:t>
      </w:r>
      <w:r>
        <w:rPr>
          <w:b/>
        </w:rPr>
        <w:t>Auto-expire</w:t>
      </w:r>
      <w:r>
        <w:t>: validity +14 days → EXPIRED; +30 days → AUTO-CLOSED.</w:t>
      </w:r>
    </w:p>
    <w:p w14:paraId="163F8EE9" w14:textId="77777777" w:rsidR="007C5891" w:rsidRDefault="00000000">
      <w:pPr>
        <w:pStyle w:val="ChecklistItemUnicode"/>
        <w:ind w:left="357"/>
      </w:pPr>
      <w:r>
        <w:t xml:space="preserve">☐ </w:t>
      </w:r>
      <w:r>
        <w:rPr>
          <w:b/>
        </w:rPr>
        <w:t>Silencing</w:t>
      </w:r>
      <w:r>
        <w:t>: reminders suppressed if client replies with notes/questions.</w:t>
      </w:r>
    </w:p>
    <w:p w14:paraId="1F5A3339" w14:textId="77777777" w:rsidR="007C5891" w:rsidRDefault="00000000">
      <w:pPr>
        <w:pStyle w:val="ChecklistItemUnicode"/>
        <w:ind w:left="357"/>
      </w:pPr>
      <w:r>
        <w:t xml:space="preserve">☐ </w:t>
      </w:r>
      <w:r>
        <w:rPr>
          <w:b/>
        </w:rPr>
        <w:t>Holiday blackout</w:t>
      </w:r>
      <w:r>
        <w:t>: no sends on configured holidays (same as contracts).</w:t>
      </w:r>
    </w:p>
    <w:p w14:paraId="626BDC7C" w14:textId="77777777" w:rsidR="007C5891" w:rsidRDefault="00000000">
      <w:pPr>
        <w:pStyle w:val="Heading2"/>
      </w:pPr>
      <w:r>
        <w:rPr>
          <w:rFonts w:ascii="Courier New" w:hAnsi="Courier New"/>
        </w:rPr>
        <w:t>☐ Admin SLA Alerts</w:t>
      </w:r>
    </w:p>
    <w:p w14:paraId="5EF66586" w14:textId="77777777" w:rsidR="007C5891" w:rsidRDefault="00000000">
      <w:pPr>
        <w:pStyle w:val="ChecklistItemUnicode"/>
        <w:ind w:left="357"/>
      </w:pPr>
      <w:r>
        <w:t xml:space="preserve">☐ </w:t>
      </w:r>
      <w:r>
        <w:rPr>
          <w:b/>
        </w:rPr>
        <w:t>48h contract SLA</w:t>
      </w:r>
      <w:r>
        <w:t>: if proposal accepted but no contract created.</w:t>
      </w:r>
    </w:p>
    <w:p w14:paraId="2DA1B5C6" w14:textId="77777777" w:rsidR="007C5891" w:rsidRDefault="00000000">
      <w:pPr>
        <w:pStyle w:val="ChecklistItemUnicode"/>
        <w:ind w:left="714"/>
      </w:pPr>
      <w:r>
        <w:t>☐ Reminder escalations:</w:t>
      </w:r>
    </w:p>
    <w:p w14:paraId="2FC73C94" w14:textId="77777777" w:rsidR="007C5891" w:rsidRDefault="00000000">
      <w:pPr>
        <w:pStyle w:val="ChecklistItemUnicode"/>
        <w:ind w:left="1071"/>
      </w:pPr>
      <w:r>
        <w:t>☐ Hour 48: Email + Slack/Teams.</w:t>
      </w:r>
    </w:p>
    <w:p w14:paraId="096BD6D5" w14:textId="77777777" w:rsidR="007C5891" w:rsidRDefault="00000000">
      <w:pPr>
        <w:pStyle w:val="ChecklistItemUnicode"/>
        <w:ind w:left="1071"/>
      </w:pPr>
      <w:r>
        <w:t>☐ Hour 72: Escalation to account manager.</w:t>
      </w:r>
    </w:p>
    <w:p w14:paraId="091D4D6C" w14:textId="77777777" w:rsidR="007C5891" w:rsidRDefault="00000000">
      <w:pPr>
        <w:pStyle w:val="Heading2"/>
      </w:pPr>
      <w:r>
        <w:rPr>
          <w:rFonts w:ascii="Courier New" w:hAnsi="Courier New"/>
        </w:rPr>
        <w:t>☐ Digest Emails</w:t>
      </w:r>
    </w:p>
    <w:p w14:paraId="442FE9DF" w14:textId="77777777" w:rsidR="007C5891" w:rsidRDefault="00000000">
      <w:pPr>
        <w:pStyle w:val="ChecklistItemUnicode"/>
        <w:ind w:left="357"/>
      </w:pPr>
      <w:r>
        <w:t xml:space="preserve">☐ </w:t>
      </w:r>
      <w:r>
        <w:rPr>
          <w:b/>
        </w:rPr>
        <w:t>Daily (8am local)</w:t>
      </w:r>
    </w:p>
    <w:p w14:paraId="7D2BEE58" w14:textId="77777777" w:rsidR="007C5891" w:rsidRDefault="00000000">
      <w:pPr>
        <w:pStyle w:val="ChecklistItemUnicode"/>
        <w:ind w:left="714"/>
      </w:pPr>
      <w:r>
        <w:t>☐ Expiring within 3 days.</w:t>
      </w:r>
    </w:p>
    <w:p w14:paraId="19639A1C" w14:textId="77777777" w:rsidR="007C5891" w:rsidRDefault="00000000">
      <w:pPr>
        <w:pStyle w:val="ChecklistItemUnicode"/>
        <w:ind w:left="714"/>
      </w:pPr>
      <w:r>
        <w:t>☐ Expired yesterday.</w:t>
      </w:r>
    </w:p>
    <w:p w14:paraId="1D1BECA1" w14:textId="77777777" w:rsidR="007C5891" w:rsidRDefault="00000000">
      <w:pPr>
        <w:pStyle w:val="ChecklistItemUnicode"/>
        <w:ind w:left="714"/>
      </w:pPr>
      <w:r>
        <w:t>☐ Pending auto-close (validity +30d).</w:t>
      </w:r>
    </w:p>
    <w:p w14:paraId="5351A8C4" w14:textId="77777777" w:rsidR="007C5891" w:rsidRDefault="00000000">
      <w:pPr>
        <w:pStyle w:val="ChecklistItemUnicode"/>
        <w:ind w:left="357"/>
      </w:pPr>
      <w:r>
        <w:t>☐ CSV attachment optional: proposal_id, client name, status, expiry date, owner.</w:t>
      </w:r>
    </w:p>
    <w:p w14:paraId="7EC43D98" w14:textId="77777777" w:rsidR="007C5891" w:rsidRDefault="00000000">
      <w:pPr>
        <w:pStyle w:val="Heading2"/>
      </w:pPr>
      <w:r>
        <w:rPr>
          <w:rFonts w:ascii="Courier New" w:hAnsi="Courier New"/>
        </w:rPr>
        <w:t>☐ Audit Logging</w:t>
      </w:r>
    </w:p>
    <w:p w14:paraId="497BDA9E" w14:textId="77777777" w:rsidR="007C5891" w:rsidRDefault="00000000">
      <w:pPr>
        <w:pStyle w:val="ChecklistItemUnicode"/>
        <w:ind w:left="357"/>
      </w:pPr>
      <w:r>
        <w:t>☐ All notifications logged in timeline (sent, delivered, failed).</w:t>
      </w:r>
    </w:p>
    <w:p w14:paraId="2F7EB68B" w14:textId="77777777" w:rsidR="007C5891" w:rsidRDefault="00000000">
      <w:pPr>
        <w:pStyle w:val="ChecklistItemUnicode"/>
        <w:ind w:left="357"/>
      </w:pPr>
      <w:r>
        <w:t>☐ For Slack/Teams: include response code; retries visible in admin audit.</w:t>
      </w:r>
    </w:p>
    <w:p w14:paraId="2B2DAF7D" w14:textId="77777777" w:rsidR="007C5891" w:rsidRDefault="00000000">
      <w:pPr>
        <w:pStyle w:val="ChecklistItemUnicode"/>
        <w:ind w:left="357"/>
      </w:pPr>
      <w:r>
        <w:t>☐ For email: message_id + provider logs cross-referenced.</w:t>
      </w:r>
    </w:p>
    <w:p w14:paraId="12B222B5" w14:textId="77777777" w:rsidR="007C5891" w:rsidRDefault="00000000">
      <w:pPr>
        <w:pStyle w:val="Heading2"/>
      </w:pPr>
      <w:r>
        <w:rPr>
          <w:rFonts w:ascii="Courier New" w:hAnsi="Courier New"/>
        </w:rPr>
        <w:t>☐ Acceptance Criteria</w:t>
      </w:r>
    </w:p>
    <w:p w14:paraId="56EA3A7E" w14:textId="77777777" w:rsidR="007C5891" w:rsidRDefault="00000000">
      <w:pPr>
        <w:pStyle w:val="ChecklistItemUnicode"/>
      </w:pPr>
      <w:r>
        <w:t>☐ ✅ Client reminders sent at correct intervals; silenced on client reply.</w:t>
      </w:r>
      <w:r>
        <w:br/>
        <w:t>✅ Expiry banners + reactivation CTA appear in portal.</w:t>
      </w:r>
      <w:r>
        <w:br/>
        <w:t>✅ Admin notified on acceptance, expiry, reactivation, SLA breaches.</w:t>
      </w:r>
      <w:r>
        <w:br/>
      </w:r>
      <w:r>
        <w:lastRenderedPageBreak/>
        <w:t>✅ Daily digest consolidates upcoming expiries/auto-closes.</w:t>
      </w:r>
      <w:r>
        <w:br/>
        <w:t>✅ Slack/Teams webhooks reliable with retry/backoff.</w:t>
      </w:r>
      <w:r>
        <w:br/>
        <w:t>✅ Notifications audited in Proposal Detail timeline.</w:t>
      </w:r>
      <w:r>
        <w:br/>
        <w:t>✅ Branded email templates match studio style.</w:t>
      </w:r>
      <w:r>
        <w:br/>
        <w:t>✅ No reminders sent during configured holiday blackout.</w:t>
      </w:r>
    </w:p>
    <w:p w14:paraId="72D2CB36" w14:textId="77777777" w:rsidR="007C5891" w:rsidRDefault="00000000">
      <w:pPr>
        <w:pStyle w:val="Heading1"/>
      </w:pPr>
      <w:r>
        <w:rPr>
          <w:rFonts w:ascii="Courier New" w:hAnsi="Courier New"/>
        </w:rPr>
        <w:t>☐ Module 8: Metrics &amp; Reporting</w:t>
      </w:r>
    </w:p>
    <w:p w14:paraId="1BCAD5D9" w14:textId="77777777" w:rsidR="007C5891" w:rsidRDefault="00000000">
      <w:pPr>
        <w:pStyle w:val="Heading3"/>
      </w:pPr>
      <w:r>
        <w:rPr>
          <w:rFonts w:ascii="Courier New" w:hAnsi="Courier New"/>
        </w:rPr>
        <w:t>☐ Objective</w:t>
      </w:r>
    </w:p>
    <w:p w14:paraId="4F7AA9CB" w14:textId="77777777" w:rsidR="007C5891" w:rsidRDefault="00000000">
      <w:pPr>
        <w:pStyle w:val="ChecklistItemUnicode"/>
      </w:pPr>
      <w:r>
        <w:t xml:space="preserve">☐ Provide admins and stakeholders with </w:t>
      </w:r>
      <w:r>
        <w:rPr>
          <w:b/>
        </w:rPr>
        <w:t>actionable analytics</w:t>
      </w:r>
      <w:r>
        <w:t xml:space="preserve"> on proposal lifecycle, acceptance rates, discounts, and sales attribution. Metrics must be reliable, exportable, and privacy-safe while supporting drill-down into client and template-level performance.</w:t>
      </w:r>
    </w:p>
    <w:p w14:paraId="2FD0A0EC" w14:textId="77777777" w:rsidR="007C5891" w:rsidRDefault="00000000">
      <w:pPr>
        <w:pStyle w:val="Heading2"/>
      </w:pPr>
      <w:r>
        <w:rPr>
          <w:rFonts w:ascii="Courier New" w:hAnsi="Courier New"/>
        </w:rPr>
        <w:t>☐ Core Metrics</w:t>
      </w:r>
    </w:p>
    <w:p w14:paraId="71BA3ED8" w14:textId="77777777" w:rsidR="007C5891" w:rsidRDefault="00000000">
      <w:pPr>
        <w:pStyle w:val="ChecklistItemUnicode"/>
        <w:ind w:left="357"/>
      </w:pPr>
      <w:r>
        <w:t xml:space="preserve">☐ </w:t>
      </w:r>
      <w:r>
        <w:rPr>
          <w:b/>
        </w:rPr>
        <w:t>Engagement</w:t>
      </w:r>
    </w:p>
    <w:p w14:paraId="1109DEC1" w14:textId="77777777" w:rsidR="007C5891" w:rsidRDefault="00000000">
      <w:pPr>
        <w:pStyle w:val="ChecklistItemUnicode"/>
        <w:ind w:left="357"/>
      </w:pPr>
      <w:r>
        <w:t xml:space="preserve">☐ </w:t>
      </w:r>
      <w:r>
        <w:rPr>
          <w:b/>
        </w:rPr>
        <w:t>Time-to-first-view</w:t>
      </w:r>
      <w:r>
        <w:t>: avg/min/max between “sent” → first portal access.</w:t>
      </w:r>
    </w:p>
    <w:p w14:paraId="42B35660" w14:textId="77777777" w:rsidR="007C5891" w:rsidRDefault="00000000">
      <w:pPr>
        <w:pStyle w:val="ChecklistItemUnicode"/>
        <w:ind w:left="357"/>
      </w:pPr>
      <w:r>
        <w:t xml:space="preserve">☐ </w:t>
      </w:r>
      <w:r>
        <w:rPr>
          <w:b/>
        </w:rPr>
        <w:t>View-to-accept conversion</w:t>
      </w:r>
      <w:r>
        <w:t>: ratio of proposals accepted ÷ proposals viewed.</w:t>
      </w:r>
    </w:p>
    <w:p w14:paraId="7505668E" w14:textId="77777777" w:rsidR="007C5891" w:rsidRDefault="00000000">
      <w:pPr>
        <w:pStyle w:val="ChecklistItemUnicode"/>
        <w:ind w:left="357"/>
      </w:pPr>
      <w:r>
        <w:t xml:space="preserve">☐ </w:t>
      </w:r>
      <w:r>
        <w:rPr>
          <w:b/>
        </w:rPr>
        <w:t>Drop-off points</w:t>
      </w:r>
      <w:r>
        <w:t>: proposals viewed but not accepted (status: VIEWED → expired).</w:t>
      </w:r>
    </w:p>
    <w:p w14:paraId="6B3C52F0" w14:textId="77777777" w:rsidR="007C5891" w:rsidRDefault="00000000">
      <w:pPr>
        <w:pStyle w:val="ChecklistItemUnicode"/>
        <w:ind w:left="357"/>
      </w:pPr>
      <w:r>
        <w:t xml:space="preserve">☐ </w:t>
      </w:r>
      <w:r>
        <w:rPr>
          <w:b/>
        </w:rPr>
        <w:t>Sales Performance</w:t>
      </w:r>
    </w:p>
    <w:p w14:paraId="0446BD0C" w14:textId="77777777" w:rsidR="007C5891" w:rsidRDefault="00000000">
      <w:pPr>
        <w:pStyle w:val="ChecklistItemUnicode"/>
        <w:ind w:left="357"/>
      </w:pPr>
      <w:r>
        <w:t xml:space="preserve">☐ </w:t>
      </w:r>
      <w:r>
        <w:rPr>
          <w:b/>
        </w:rPr>
        <w:t>Conversion by salesperson</w:t>
      </w:r>
      <w:r>
        <w:t>: attribution tracked per assigned owner (auto-filled from CRM, editable).</w:t>
      </w:r>
    </w:p>
    <w:p w14:paraId="28CF3294" w14:textId="77777777" w:rsidR="007C5891" w:rsidRDefault="00000000">
      <w:pPr>
        <w:pStyle w:val="ChecklistItemUnicode"/>
        <w:ind w:left="357"/>
      </w:pPr>
      <w:r>
        <w:t xml:space="preserve">☐ </w:t>
      </w:r>
      <w:r>
        <w:rPr>
          <w:b/>
        </w:rPr>
        <w:t>Conversion by template</w:t>
      </w:r>
      <w:r>
        <w:t>: acceptance rates across different proposal templates.</w:t>
      </w:r>
    </w:p>
    <w:p w14:paraId="2FD41A9A" w14:textId="77777777" w:rsidR="007C5891" w:rsidRDefault="00000000">
      <w:pPr>
        <w:pStyle w:val="ChecklistItemUnicode"/>
        <w:ind w:left="357"/>
      </w:pPr>
      <w:r>
        <w:t xml:space="preserve">☐ </w:t>
      </w:r>
      <w:r>
        <w:rPr>
          <w:b/>
        </w:rPr>
        <w:t>Option popularity</w:t>
      </w:r>
      <w:r>
        <w:t>: frequency of tier/add-on selection.</w:t>
      </w:r>
    </w:p>
    <w:p w14:paraId="770D60AE" w14:textId="77777777" w:rsidR="007C5891" w:rsidRDefault="00000000">
      <w:pPr>
        <w:pStyle w:val="ChecklistItemUnicode"/>
        <w:ind w:left="357"/>
      </w:pPr>
      <w:r>
        <w:t xml:space="preserve">☐ </w:t>
      </w:r>
      <w:r>
        <w:rPr>
          <w:b/>
        </w:rPr>
        <w:t>Discount impact</w:t>
      </w:r>
      <w:r>
        <w:t>: acceptance probability vs discount applied (line-item vs invoice-level).</w:t>
      </w:r>
    </w:p>
    <w:p w14:paraId="5742F223" w14:textId="77777777" w:rsidR="007C5891" w:rsidRDefault="00000000">
      <w:pPr>
        <w:pStyle w:val="ChecklistItemUnicode"/>
        <w:ind w:left="357"/>
      </w:pPr>
      <w:r>
        <w:t xml:space="preserve">☐ </w:t>
      </w:r>
      <w:r>
        <w:rPr>
          <w:b/>
        </w:rPr>
        <w:t>Financial</w:t>
      </w:r>
    </w:p>
    <w:p w14:paraId="3E501D87" w14:textId="77777777" w:rsidR="007C5891" w:rsidRDefault="00000000">
      <w:pPr>
        <w:pStyle w:val="ChecklistItemUnicode"/>
        <w:ind w:left="357"/>
      </w:pPr>
      <w:r>
        <w:lastRenderedPageBreak/>
        <w:t xml:space="preserve">☐ </w:t>
      </w:r>
      <w:r>
        <w:rPr>
          <w:b/>
        </w:rPr>
        <w:t>Average discount given</w:t>
      </w:r>
      <w:r>
        <w:t>: percentage + GBP value.</w:t>
      </w:r>
    </w:p>
    <w:p w14:paraId="2289A4B4" w14:textId="77777777" w:rsidR="007C5891" w:rsidRDefault="00000000">
      <w:pPr>
        <w:pStyle w:val="ChecklistItemUnicode"/>
        <w:ind w:left="357"/>
      </w:pPr>
      <w:r>
        <w:t xml:space="preserve">☐ </w:t>
      </w:r>
      <w:r>
        <w:rPr>
          <w:b/>
        </w:rPr>
        <w:t>Proposal value vs contract value</w:t>
      </w:r>
      <w:r>
        <w:t>: deltas after admin adjustments.</w:t>
      </w:r>
    </w:p>
    <w:p w14:paraId="15804D02" w14:textId="77777777" w:rsidR="007C5891" w:rsidRDefault="00000000">
      <w:pPr>
        <w:pStyle w:val="ChecklistItemUnicode"/>
        <w:ind w:left="357"/>
      </w:pPr>
      <w:r>
        <w:t xml:space="preserve">☐ </w:t>
      </w:r>
      <w:r>
        <w:rPr>
          <w:b/>
        </w:rPr>
        <w:t>Lost value</w:t>
      </w:r>
      <w:r>
        <w:t>: expired/cancelled proposals total £.</w:t>
      </w:r>
    </w:p>
    <w:p w14:paraId="7617015E" w14:textId="77777777" w:rsidR="007C5891" w:rsidRDefault="00000000">
      <w:pPr>
        <w:pStyle w:val="ChecklistItemUnicode"/>
        <w:ind w:left="357"/>
      </w:pPr>
      <w:r>
        <w:t xml:space="preserve">☐ </w:t>
      </w:r>
      <w:r>
        <w:rPr>
          <w:b/>
        </w:rPr>
        <w:t>Operational</w:t>
      </w:r>
    </w:p>
    <w:p w14:paraId="6B9C6377" w14:textId="77777777" w:rsidR="007C5891" w:rsidRDefault="00000000">
      <w:pPr>
        <w:pStyle w:val="ChecklistItemUnicode"/>
        <w:ind w:left="357"/>
      </w:pPr>
      <w:r>
        <w:t xml:space="preserve">☐ </w:t>
      </w:r>
      <w:r>
        <w:rPr>
          <w:b/>
        </w:rPr>
        <w:t>Average time-to-accept</w:t>
      </w:r>
      <w:r>
        <w:t>: (sent → accepted).</w:t>
      </w:r>
    </w:p>
    <w:p w14:paraId="69A0B0DB" w14:textId="77777777" w:rsidR="007C5891" w:rsidRDefault="00000000">
      <w:pPr>
        <w:pStyle w:val="ChecklistItemUnicode"/>
        <w:ind w:left="357"/>
      </w:pPr>
      <w:r>
        <w:t xml:space="preserve">☐ </w:t>
      </w:r>
      <w:r>
        <w:rPr>
          <w:b/>
        </w:rPr>
        <w:t>Admin SLA breach rate</w:t>
      </w:r>
      <w:r>
        <w:t>: % proposals accepted but without contract created in 48h.</w:t>
      </w:r>
    </w:p>
    <w:p w14:paraId="54ADBFA9" w14:textId="77777777" w:rsidR="007C5891" w:rsidRDefault="00000000">
      <w:pPr>
        <w:pStyle w:val="ChecklistItemUnicode"/>
        <w:ind w:left="357"/>
      </w:pPr>
      <w:r>
        <w:t xml:space="preserve">☐ </w:t>
      </w:r>
      <w:r>
        <w:rPr>
          <w:b/>
        </w:rPr>
        <w:t>Reminder effectiveness</w:t>
      </w:r>
      <w:r>
        <w:t>: % accepted after reminder vs before.</w:t>
      </w:r>
    </w:p>
    <w:p w14:paraId="289EAB22" w14:textId="77777777" w:rsidR="007C5891" w:rsidRDefault="00000000">
      <w:pPr>
        <w:pStyle w:val="Heading2"/>
      </w:pPr>
      <w:r>
        <w:rPr>
          <w:rFonts w:ascii="Courier New" w:hAnsi="Courier New"/>
        </w:rPr>
        <w:t>☐ Data Capture</w:t>
      </w:r>
    </w:p>
    <w:p w14:paraId="6A18110A" w14:textId="77777777" w:rsidR="007C5891" w:rsidRDefault="00000000">
      <w:pPr>
        <w:pStyle w:val="ChecklistItemUnicode"/>
        <w:ind w:left="357"/>
      </w:pPr>
      <w:r>
        <w:t xml:space="preserve">☐ </w:t>
      </w:r>
      <w:r>
        <w:rPr>
          <w:b/>
        </w:rPr>
        <w:t>Events logged</w:t>
      </w:r>
      <w:r>
        <w:t>: sent, viewed, accepted, expired, auto-closed, reactivated, contract_created.</w:t>
      </w:r>
    </w:p>
    <w:p w14:paraId="385296BB" w14:textId="77777777" w:rsidR="007C5891" w:rsidRDefault="00000000">
      <w:pPr>
        <w:pStyle w:val="ChecklistItemUnicode"/>
        <w:ind w:left="357"/>
      </w:pPr>
      <w:r>
        <w:t xml:space="preserve">☐ </w:t>
      </w:r>
      <w:r>
        <w:rPr>
          <w:b/>
        </w:rPr>
        <w:t>Attribution fields</w:t>
      </w:r>
      <w:r>
        <w:t>:</w:t>
      </w:r>
    </w:p>
    <w:p w14:paraId="536D6590" w14:textId="77777777" w:rsidR="007C5891" w:rsidRDefault="00000000">
      <w:pPr>
        <w:pStyle w:val="ChecklistItemUnicode"/>
        <w:ind w:left="714"/>
      </w:pPr>
      <w:r>
        <w:t>☐ salesperson_id</w:t>
      </w:r>
    </w:p>
    <w:p w14:paraId="26DE3927" w14:textId="77777777" w:rsidR="007C5891" w:rsidRDefault="00000000">
      <w:pPr>
        <w:pStyle w:val="ChecklistItemUnicode"/>
        <w:ind w:left="714"/>
      </w:pPr>
      <w:r>
        <w:t>☐ template_id</w:t>
      </w:r>
    </w:p>
    <w:p w14:paraId="36435FF7" w14:textId="77777777" w:rsidR="007C5891" w:rsidRDefault="00000000">
      <w:pPr>
        <w:pStyle w:val="ChecklistItemUnicode"/>
        <w:ind w:left="714"/>
      </w:pPr>
      <w:r>
        <w:t>☐ utm_source, utm_campaign (persisted through CRM sync).</w:t>
      </w:r>
    </w:p>
    <w:p w14:paraId="51C5558E" w14:textId="77777777" w:rsidR="007C5891" w:rsidRDefault="00000000">
      <w:pPr>
        <w:pStyle w:val="ChecklistItemUnicode"/>
        <w:ind w:left="357"/>
      </w:pPr>
      <w:r>
        <w:t xml:space="preserve">☐ </w:t>
      </w:r>
      <w:r>
        <w:rPr>
          <w:b/>
        </w:rPr>
        <w:t>Discount tracking</w:t>
      </w:r>
      <w:r>
        <w:t xml:space="preserve">: store </w:t>
      </w:r>
      <w:r>
        <w:rPr>
          <w:b/>
        </w:rPr>
        <w:t>line-level discounts</w:t>
      </w:r>
      <w:r>
        <w:t xml:space="preserve"> vs </w:t>
      </w:r>
      <w:r>
        <w:rPr>
          <w:b/>
        </w:rPr>
        <w:t>invoice-level discounts</w:t>
      </w:r>
      <w:r>
        <w:t xml:space="preserve"> separately.</w:t>
      </w:r>
    </w:p>
    <w:p w14:paraId="1A7005B9" w14:textId="77777777" w:rsidR="007C5891" w:rsidRDefault="00000000">
      <w:pPr>
        <w:pStyle w:val="ChecklistItemUnicode"/>
        <w:ind w:left="357"/>
      </w:pPr>
      <w:r>
        <w:t xml:space="preserve">☐ </w:t>
      </w:r>
      <w:r>
        <w:rPr>
          <w:b/>
        </w:rPr>
        <w:t>Option attach rate</w:t>
      </w:r>
      <w:r>
        <w:t>: option_id, count of times selected ÷ total proposals shown.</w:t>
      </w:r>
    </w:p>
    <w:p w14:paraId="56985B94" w14:textId="77777777" w:rsidR="007C5891" w:rsidRDefault="00000000">
      <w:pPr>
        <w:pStyle w:val="Heading2"/>
      </w:pPr>
      <w:r>
        <w:rPr>
          <w:rFonts w:ascii="Courier New" w:hAnsi="Courier New"/>
        </w:rPr>
        <w:t>☐ Dashboards (Admin UI)</w:t>
      </w:r>
    </w:p>
    <w:p w14:paraId="2DFE20A5" w14:textId="77777777" w:rsidR="007C5891" w:rsidRDefault="00000000">
      <w:pPr>
        <w:pStyle w:val="ChecklistItemUnicode"/>
        <w:ind w:left="357"/>
      </w:pPr>
      <w:r>
        <w:t xml:space="preserve">☐ </w:t>
      </w:r>
      <w:r>
        <w:rPr>
          <w:b/>
        </w:rPr>
        <w:t>Overview</w:t>
      </w:r>
    </w:p>
    <w:p w14:paraId="093738A8" w14:textId="77777777" w:rsidR="007C5891" w:rsidRDefault="00000000">
      <w:pPr>
        <w:pStyle w:val="ChecklistItemUnicode"/>
        <w:ind w:left="714"/>
      </w:pPr>
      <w:r>
        <w:t>☐ Proposal volume (by status).</w:t>
      </w:r>
    </w:p>
    <w:p w14:paraId="268528EC" w14:textId="77777777" w:rsidR="007C5891" w:rsidRDefault="00000000">
      <w:pPr>
        <w:pStyle w:val="ChecklistItemUnicode"/>
        <w:ind w:left="714"/>
      </w:pPr>
      <w:r>
        <w:t>☐ Conversion funnel (Sent → Viewed → Accepted → Contract).</w:t>
      </w:r>
    </w:p>
    <w:p w14:paraId="5D7FBFCC" w14:textId="77777777" w:rsidR="007C5891" w:rsidRDefault="00000000">
      <w:pPr>
        <w:pStyle w:val="ChecklistItemUnicode"/>
        <w:ind w:left="714"/>
      </w:pPr>
      <w:r>
        <w:t>☐ Value funnel (£ proposed → £ accepted → £ contracted).</w:t>
      </w:r>
    </w:p>
    <w:p w14:paraId="08EDDBB1" w14:textId="77777777" w:rsidR="007C5891" w:rsidRDefault="00000000">
      <w:pPr>
        <w:pStyle w:val="ChecklistItemUnicode"/>
        <w:ind w:left="357"/>
      </w:pPr>
      <w:r>
        <w:t xml:space="preserve">☐ </w:t>
      </w:r>
      <w:r>
        <w:rPr>
          <w:b/>
        </w:rPr>
        <w:t>Salesperson Dashboard</w:t>
      </w:r>
    </w:p>
    <w:p w14:paraId="2811BBF7" w14:textId="77777777" w:rsidR="007C5891" w:rsidRDefault="00000000">
      <w:pPr>
        <w:pStyle w:val="ChecklistItemUnicode"/>
        <w:ind w:left="714"/>
      </w:pPr>
      <w:r>
        <w:t>☐ Conversion by owner.</w:t>
      </w:r>
    </w:p>
    <w:p w14:paraId="4B64C214" w14:textId="77777777" w:rsidR="007C5891" w:rsidRDefault="00000000">
      <w:pPr>
        <w:pStyle w:val="ChecklistItemUnicode"/>
        <w:ind w:left="714"/>
      </w:pPr>
      <w:r>
        <w:lastRenderedPageBreak/>
        <w:t>☐ Avg time-to-accept per owner.</w:t>
      </w:r>
    </w:p>
    <w:p w14:paraId="737660D0" w14:textId="77777777" w:rsidR="007C5891" w:rsidRDefault="00000000">
      <w:pPr>
        <w:pStyle w:val="ChecklistItemUnicode"/>
        <w:ind w:left="714"/>
      </w:pPr>
      <w:r>
        <w:t>☐ Discount patterns per owner.</w:t>
      </w:r>
    </w:p>
    <w:p w14:paraId="1F6D0CD1" w14:textId="77777777" w:rsidR="007C5891" w:rsidRDefault="00000000">
      <w:pPr>
        <w:pStyle w:val="ChecklistItemUnicode"/>
        <w:ind w:left="357"/>
      </w:pPr>
      <w:r>
        <w:t xml:space="preserve">☐ </w:t>
      </w:r>
      <w:r>
        <w:rPr>
          <w:b/>
        </w:rPr>
        <w:t>Template Dashboard</w:t>
      </w:r>
    </w:p>
    <w:p w14:paraId="35916E24" w14:textId="77777777" w:rsidR="007C5891" w:rsidRDefault="00000000">
      <w:pPr>
        <w:pStyle w:val="ChecklistItemUnicode"/>
        <w:ind w:left="714"/>
      </w:pPr>
      <w:r>
        <w:t>☐ Conversion by template.</w:t>
      </w:r>
    </w:p>
    <w:p w14:paraId="273B281B" w14:textId="77777777" w:rsidR="007C5891" w:rsidRDefault="00000000">
      <w:pPr>
        <w:pStyle w:val="ChecklistItemUnicode"/>
        <w:ind w:left="714"/>
      </w:pPr>
      <w:r>
        <w:t>☐ Option popularity heatmap.</w:t>
      </w:r>
    </w:p>
    <w:p w14:paraId="237E6329" w14:textId="77777777" w:rsidR="007C5891" w:rsidRDefault="00000000">
      <w:pPr>
        <w:pStyle w:val="ChecklistItemUnicode"/>
        <w:ind w:left="714"/>
      </w:pPr>
      <w:r>
        <w:t>☐ Expiry rates by template.</w:t>
      </w:r>
    </w:p>
    <w:p w14:paraId="42AEDD15" w14:textId="77777777" w:rsidR="007C5891" w:rsidRDefault="00000000">
      <w:pPr>
        <w:pStyle w:val="ChecklistItemUnicode"/>
        <w:ind w:left="357"/>
      </w:pPr>
      <w:r>
        <w:t xml:space="preserve">☐ </w:t>
      </w:r>
      <w:r>
        <w:rPr>
          <w:b/>
        </w:rPr>
        <w:t>Trend Lines</w:t>
      </w:r>
    </w:p>
    <w:p w14:paraId="49644984" w14:textId="77777777" w:rsidR="007C5891" w:rsidRDefault="00000000">
      <w:pPr>
        <w:pStyle w:val="ChecklistItemUnicode"/>
        <w:ind w:left="714"/>
      </w:pPr>
      <w:r>
        <w:t>☐ Weekly/monthly time-to-accept.</w:t>
      </w:r>
    </w:p>
    <w:p w14:paraId="27653375" w14:textId="77777777" w:rsidR="007C5891" w:rsidRDefault="00000000">
      <w:pPr>
        <w:pStyle w:val="ChecklistItemUnicode"/>
        <w:ind w:left="714"/>
      </w:pPr>
      <w:r>
        <w:t>☐ Reminder-driven acceptances.</w:t>
      </w:r>
    </w:p>
    <w:p w14:paraId="7073D58F" w14:textId="77777777" w:rsidR="007C5891" w:rsidRDefault="00000000">
      <w:pPr>
        <w:pStyle w:val="ChecklistItemUnicode"/>
        <w:ind w:left="714"/>
      </w:pPr>
      <w:r>
        <w:t>☐ SLA breaches trend.</w:t>
      </w:r>
    </w:p>
    <w:p w14:paraId="26D4C8C9" w14:textId="77777777" w:rsidR="007C5891" w:rsidRDefault="00000000">
      <w:pPr>
        <w:pStyle w:val="Heading2"/>
      </w:pPr>
      <w:r>
        <w:rPr>
          <w:rFonts w:ascii="Courier New" w:hAnsi="Courier New"/>
        </w:rPr>
        <w:t>☐ Exports</w:t>
      </w:r>
    </w:p>
    <w:p w14:paraId="4C2787FB" w14:textId="77777777" w:rsidR="007C5891" w:rsidRDefault="00000000">
      <w:pPr>
        <w:pStyle w:val="ChecklistItemUnicode"/>
        <w:ind w:left="357"/>
      </w:pPr>
      <w:r>
        <w:t xml:space="preserve">☐ </w:t>
      </w:r>
      <w:r>
        <w:rPr>
          <w:b/>
        </w:rPr>
        <w:t>CSV / JSON export</w:t>
      </w:r>
      <w:r>
        <w:t xml:space="preserve"> from Admin UI.</w:t>
      </w:r>
    </w:p>
    <w:p w14:paraId="23989488" w14:textId="77777777" w:rsidR="007C5891" w:rsidRDefault="00000000">
      <w:pPr>
        <w:pStyle w:val="ChecklistItemUnicode"/>
        <w:ind w:left="714"/>
      </w:pPr>
      <w:r>
        <w:t>☐ Default fields: proposal_id, client_name, salesperson, status, sent_at, accepted_at, value_ex_vat, discount_total, template_id.</w:t>
      </w:r>
    </w:p>
    <w:p w14:paraId="2F86F1E9" w14:textId="77777777" w:rsidR="007C5891" w:rsidRDefault="00000000">
      <w:pPr>
        <w:pStyle w:val="ChecklistItemUnicode"/>
        <w:ind w:left="714"/>
      </w:pPr>
      <w:r>
        <w:t>☐ Privacy mode: exclude client emails unless Include PII toggle enabled.</w:t>
      </w:r>
    </w:p>
    <w:p w14:paraId="66FB3C94" w14:textId="77777777" w:rsidR="007C5891" w:rsidRDefault="00000000">
      <w:pPr>
        <w:pStyle w:val="ChecklistItemUnicode"/>
        <w:ind w:left="357"/>
      </w:pPr>
      <w:r>
        <w:t xml:space="preserve">☐ </w:t>
      </w:r>
      <w:r>
        <w:rPr>
          <w:b/>
        </w:rPr>
        <w:t>Scheduled exports</w:t>
      </w:r>
      <w:r>
        <w:t>: weekly digest email with CSV for management.</w:t>
      </w:r>
    </w:p>
    <w:p w14:paraId="4F4FD7CD" w14:textId="77777777" w:rsidR="007C5891" w:rsidRDefault="00000000">
      <w:pPr>
        <w:pStyle w:val="Heading2"/>
      </w:pPr>
      <w:r>
        <w:rPr>
          <w:rFonts w:ascii="Courier New" w:hAnsi="Courier New"/>
        </w:rPr>
        <w:t>☐ Privacy &amp; Compliance</w:t>
      </w:r>
    </w:p>
    <w:p w14:paraId="4516ABBD" w14:textId="77777777" w:rsidR="007C5891" w:rsidRDefault="00000000">
      <w:pPr>
        <w:pStyle w:val="ChecklistItemUnicode"/>
        <w:ind w:left="357"/>
      </w:pPr>
      <w:r>
        <w:t>☐ Declined/expired proposals → pseudonymize client email in exports (keep initials or ID only).</w:t>
      </w:r>
    </w:p>
    <w:p w14:paraId="11C74A74" w14:textId="77777777" w:rsidR="007C5891" w:rsidRDefault="00000000">
      <w:pPr>
        <w:pStyle w:val="ChecklistItemUnicode"/>
        <w:ind w:left="357"/>
      </w:pPr>
      <w:r>
        <w:t>☐ Aggregated stats retained beyond 6y retention; raw PII purged.</w:t>
      </w:r>
    </w:p>
    <w:p w14:paraId="258000FC" w14:textId="77777777" w:rsidR="007C5891" w:rsidRDefault="00000000">
      <w:pPr>
        <w:pStyle w:val="ChecklistItemUnicode"/>
        <w:ind w:left="357"/>
      </w:pPr>
      <w:r>
        <w:t>☐ UTM attribution stored but not exposed in client-facing artifacts.</w:t>
      </w:r>
    </w:p>
    <w:p w14:paraId="3AB289E8" w14:textId="77777777" w:rsidR="007C5891" w:rsidRDefault="00000000">
      <w:pPr>
        <w:pStyle w:val="Heading2"/>
      </w:pPr>
      <w:r>
        <w:rPr>
          <w:rFonts w:ascii="Courier New" w:hAnsi="Courier New"/>
        </w:rPr>
        <w:t>☐ Events &amp; Webhooks</w:t>
      </w:r>
    </w:p>
    <w:p w14:paraId="6E615242" w14:textId="77777777" w:rsidR="007C5891" w:rsidRDefault="00000000">
      <w:pPr>
        <w:pStyle w:val="ChecklistItemUnicode"/>
        <w:ind w:left="357"/>
      </w:pPr>
      <w:r>
        <w:t>☐ proposal.metrics.updated fired on: accept, expire, auto-close.</w:t>
      </w:r>
    </w:p>
    <w:p w14:paraId="269DAB09" w14:textId="77777777" w:rsidR="007C5891" w:rsidRDefault="00000000">
      <w:pPr>
        <w:pStyle w:val="ChecklistItemUnicode"/>
        <w:ind w:left="357"/>
      </w:pPr>
      <w:r>
        <w:t>☐ Payload includes:</w:t>
      </w:r>
    </w:p>
    <w:p w14:paraId="09B731E5" w14:textId="77777777" w:rsidR="007C5891" w:rsidRDefault="00000000">
      <w:pPr>
        <w:pStyle w:val="ChecklistItemUnicode"/>
        <w:ind w:left="714"/>
      </w:pPr>
      <w:r>
        <w:lastRenderedPageBreak/>
        <w:t>☐ proposal_id, salesperson_id, template_id</w:t>
      </w:r>
    </w:p>
    <w:p w14:paraId="5401C574" w14:textId="77777777" w:rsidR="007C5891" w:rsidRDefault="00000000">
      <w:pPr>
        <w:pStyle w:val="ChecklistItemUnicode"/>
        <w:ind w:left="714"/>
      </w:pPr>
      <w:r>
        <w:t>☐ engagement stats (time_to_first_view, time_to_accept)</w:t>
      </w:r>
    </w:p>
    <w:p w14:paraId="6300D3DF" w14:textId="77777777" w:rsidR="007C5891" w:rsidRDefault="00000000">
      <w:pPr>
        <w:pStyle w:val="ChecklistItemUnicode"/>
        <w:ind w:left="714"/>
      </w:pPr>
      <w:r>
        <w:t>☐ financial stats (value_ex_vat, discount_total)</w:t>
      </w:r>
    </w:p>
    <w:p w14:paraId="31CCFEF5" w14:textId="77777777" w:rsidR="007C5891" w:rsidRDefault="00000000">
      <w:pPr>
        <w:pStyle w:val="ChecklistItemUnicode"/>
        <w:ind w:left="714"/>
      </w:pPr>
      <w:r>
        <w:t>☐ options selected.</w:t>
      </w:r>
    </w:p>
    <w:p w14:paraId="205DDAE4" w14:textId="77777777" w:rsidR="007C5891" w:rsidRDefault="00000000">
      <w:pPr>
        <w:pStyle w:val="ChecklistItemUnicode"/>
        <w:ind w:left="357"/>
      </w:pPr>
      <w:r>
        <w:t>☐ Webhook security: HMAC-SHA256 signed, retries with backoff.</w:t>
      </w:r>
    </w:p>
    <w:p w14:paraId="4BA32728" w14:textId="77777777" w:rsidR="007C5891" w:rsidRDefault="00000000">
      <w:pPr>
        <w:pStyle w:val="Heading2"/>
      </w:pPr>
      <w:r>
        <w:rPr>
          <w:rFonts w:ascii="Courier New" w:hAnsi="Courier New"/>
        </w:rPr>
        <w:t>☐ Acceptance Criteria</w:t>
      </w:r>
    </w:p>
    <w:p w14:paraId="4D220A90" w14:textId="77777777" w:rsidR="007C5891" w:rsidRDefault="00000000">
      <w:pPr>
        <w:pStyle w:val="ChecklistItemUnicode"/>
      </w:pPr>
      <w:r>
        <w:t>☐ ✅ Dashboard shows funnel metrics, salesperson attribution, and template performance.</w:t>
      </w:r>
      <w:r>
        <w:br/>
        <w:t>✅ Discounts tracked separately at line vs invoice level.</w:t>
      </w:r>
      <w:r>
        <w:br/>
        <w:t>✅ Option popularity visible as attach-rate metric.</w:t>
      </w:r>
      <w:r>
        <w:br/>
        <w:t>✅ CSV exports configurable (with/without PII).</w:t>
      </w:r>
      <w:r>
        <w:br/>
        <w:t>✅ Webhooks emit metrics updates in real time.</w:t>
      </w:r>
      <w:r>
        <w:br/>
        <w:t>✅ Trend charts show time-to-view, time-to-accept, SLA breaches.</w:t>
      </w:r>
      <w:r>
        <w:br/>
        <w:t>✅ Aggregates preserved after data purge (privacy safe).</w:t>
      </w:r>
    </w:p>
    <w:p w14:paraId="2DFC18C5" w14:textId="77777777" w:rsidR="007C5891" w:rsidRDefault="00000000">
      <w:pPr>
        <w:pStyle w:val="Heading1"/>
      </w:pPr>
      <w:r>
        <w:rPr>
          <w:rFonts w:ascii="Courier New" w:hAnsi="Courier New"/>
        </w:rPr>
        <w:t>☐ Module 9: Performance &amp; Scale</w:t>
      </w:r>
    </w:p>
    <w:p w14:paraId="3B4F0AF8" w14:textId="77777777" w:rsidR="007C5891" w:rsidRDefault="00000000">
      <w:pPr>
        <w:pStyle w:val="ChecklistItemUnicode"/>
        <w:ind w:left="357"/>
      </w:pPr>
      <w:r>
        <w:t>☐ Load expectations</w:t>
      </w:r>
    </w:p>
    <w:p w14:paraId="626497EB" w14:textId="77777777" w:rsidR="007C5891" w:rsidRDefault="00000000">
      <w:pPr>
        <w:pStyle w:val="ChecklistItemUnicode"/>
        <w:ind w:left="357"/>
      </w:pPr>
      <w:r>
        <w:t>☐ 200 sends/hour, burst up to 500</w:t>
      </w:r>
    </w:p>
    <w:p w14:paraId="48250BAE" w14:textId="77777777" w:rsidR="007C5891" w:rsidRDefault="00000000">
      <w:pPr>
        <w:pStyle w:val="ChecklistItemUnicode"/>
        <w:ind w:left="357"/>
      </w:pPr>
      <w:r>
        <w:t>☐ 50 concurrent portal views</w:t>
      </w:r>
    </w:p>
    <w:p w14:paraId="503DEEF9" w14:textId="77777777" w:rsidR="007C5891" w:rsidRDefault="00000000">
      <w:pPr>
        <w:pStyle w:val="ChecklistItemUnicode"/>
        <w:ind w:left="357"/>
      </w:pPr>
      <w:r>
        <w:t>☐ PDF generation at p95 &lt; 2s latency</w:t>
      </w:r>
    </w:p>
    <w:p w14:paraId="73059B59" w14:textId="77777777" w:rsidR="007C5891" w:rsidRDefault="00000000">
      <w:pPr>
        <w:pStyle w:val="ChecklistItemUnicode"/>
        <w:ind w:left="357"/>
      </w:pPr>
      <w:r>
        <w:t>☐ Caching &amp; Rendering</w:t>
      </w:r>
    </w:p>
    <w:p w14:paraId="39259DD1" w14:textId="77777777" w:rsidR="007C5891" w:rsidRDefault="00000000">
      <w:pPr>
        <w:pStyle w:val="ChecklistItemUnicode"/>
        <w:ind w:left="714"/>
      </w:pPr>
      <w:r>
        <w:t>☐ PDF pre-rendered on SEND, cached</w:t>
      </w:r>
    </w:p>
    <w:p w14:paraId="732437C2" w14:textId="77777777" w:rsidR="007C5891" w:rsidRDefault="00000000">
      <w:pPr>
        <w:pStyle w:val="ChecklistItemUnicode"/>
        <w:ind w:left="714"/>
      </w:pPr>
      <w:r>
        <w:t>☐ Cache TTL: 7 days, invalidated on revision</w:t>
      </w:r>
    </w:p>
    <w:p w14:paraId="4F7C0FB4" w14:textId="77777777" w:rsidR="007C5891" w:rsidRDefault="00000000">
      <w:pPr>
        <w:pStyle w:val="ChecklistItemUnicode"/>
        <w:ind w:left="714"/>
      </w:pPr>
      <w:r>
        <w:t>☐ Immutable policy: each revision creates a new file, no overwrite</w:t>
      </w:r>
    </w:p>
    <w:p w14:paraId="65733A8A" w14:textId="77777777" w:rsidR="007C5891" w:rsidRDefault="00000000">
      <w:pPr>
        <w:pStyle w:val="ChecklistItemUnicode"/>
        <w:ind w:left="714"/>
      </w:pPr>
      <w:r>
        <w:t>☐ Portal assets (images/video posters) served via CDN</w:t>
      </w:r>
    </w:p>
    <w:p w14:paraId="1099AB49" w14:textId="77777777" w:rsidR="007C5891" w:rsidRDefault="00000000">
      <w:pPr>
        <w:pStyle w:val="ChecklistItemUnicode"/>
        <w:ind w:left="357"/>
      </w:pPr>
      <w:r>
        <w:t>☐ Media Optimization</w:t>
      </w:r>
    </w:p>
    <w:p w14:paraId="724CB940" w14:textId="77777777" w:rsidR="007C5891" w:rsidRDefault="00000000">
      <w:pPr>
        <w:pStyle w:val="ChecklistItemUnicode"/>
        <w:ind w:left="714"/>
      </w:pPr>
      <w:r>
        <w:lastRenderedPageBreak/>
        <w:t>☐ Images auto-compressed to WebP @ 75% quality</w:t>
      </w:r>
    </w:p>
    <w:p w14:paraId="046BD320" w14:textId="77777777" w:rsidR="007C5891" w:rsidRDefault="00000000">
      <w:pPr>
        <w:pStyle w:val="ChecklistItemUnicode"/>
        <w:ind w:left="714"/>
      </w:pPr>
      <w:r>
        <w:t>☐ Upload limit: 5MB/image, 100MB total</w:t>
      </w:r>
    </w:p>
    <w:p w14:paraId="378F244E" w14:textId="77777777" w:rsidR="007C5891" w:rsidRDefault="00000000">
      <w:pPr>
        <w:pStyle w:val="ChecklistItemUnicode"/>
        <w:ind w:left="714"/>
      </w:pPr>
      <w:r>
        <w:t>☐ Upload timeout: 60s</w:t>
      </w:r>
    </w:p>
    <w:p w14:paraId="0970883A" w14:textId="77777777" w:rsidR="007C5891" w:rsidRDefault="00000000">
      <w:pPr>
        <w:pStyle w:val="ChecklistItemUnicode"/>
        <w:ind w:left="714"/>
      </w:pPr>
      <w:r>
        <w:t>☐ Lazy-load images (especially moodboards)</w:t>
      </w:r>
    </w:p>
    <w:p w14:paraId="3D26BBEA" w14:textId="77777777" w:rsidR="007C5891" w:rsidRDefault="00000000">
      <w:pPr>
        <w:pStyle w:val="ChecklistItemUnicode"/>
        <w:ind w:left="357"/>
      </w:pPr>
      <w:r>
        <w:t>☐ Scaling Strategies</w:t>
      </w:r>
    </w:p>
    <w:p w14:paraId="1203C53F" w14:textId="77777777" w:rsidR="007C5891" w:rsidRDefault="00000000">
      <w:pPr>
        <w:pStyle w:val="ChecklistItemUnicode"/>
        <w:ind w:left="714"/>
      </w:pPr>
      <w:r>
        <w:t>☐ Horizontally scale portal and API behind load balancer</w:t>
      </w:r>
    </w:p>
    <w:p w14:paraId="35B2AF12" w14:textId="77777777" w:rsidR="007C5891" w:rsidRDefault="00000000">
      <w:pPr>
        <w:pStyle w:val="ChecklistItemUnicode"/>
        <w:ind w:left="714"/>
      </w:pPr>
      <w:r>
        <w:t>☐ Asynchronous job queue for PDF renders</w:t>
      </w:r>
    </w:p>
    <w:p w14:paraId="22F30D53" w14:textId="77777777" w:rsidR="007C5891" w:rsidRDefault="00000000">
      <w:pPr>
        <w:pStyle w:val="ChecklistItemUnicode"/>
        <w:ind w:left="714"/>
      </w:pPr>
      <w:r>
        <w:t>☐ Throttling: per-IP &amp; per-account caps</w:t>
      </w:r>
    </w:p>
    <w:p w14:paraId="6152DD13" w14:textId="77777777" w:rsidR="007C5891" w:rsidRDefault="00000000">
      <w:pPr>
        <w:pStyle w:val="ChecklistItemUnicode"/>
        <w:ind w:left="357"/>
      </w:pPr>
      <w:r>
        <w:t>☐ Acceptance Criteria</w:t>
      </w:r>
    </w:p>
    <w:p w14:paraId="42F81D62" w14:textId="77777777" w:rsidR="007C5891" w:rsidRDefault="00000000">
      <w:pPr>
        <w:pStyle w:val="ChecklistItemUnicode"/>
        <w:ind w:left="714"/>
      </w:pPr>
      <w:r>
        <w:t>☐ Cached PDF refresh per revision</w:t>
      </w:r>
    </w:p>
    <w:p w14:paraId="438C1FA1" w14:textId="77777777" w:rsidR="007C5891" w:rsidRDefault="00000000">
      <w:pPr>
        <w:pStyle w:val="ChecklistItemUnicode"/>
        <w:ind w:left="714"/>
      </w:pPr>
      <w:r>
        <w:t>☐ Lazy-load &amp; compressed images in portal</w:t>
      </w:r>
    </w:p>
    <w:p w14:paraId="71A633F5" w14:textId="77777777" w:rsidR="007C5891" w:rsidRDefault="00000000">
      <w:pPr>
        <w:pStyle w:val="ChecklistItemUnicode"/>
        <w:ind w:left="714"/>
      </w:pPr>
      <w:r>
        <w:t>☐ PDF p95 &lt;2s under load</w:t>
      </w:r>
    </w:p>
    <w:p w14:paraId="1024415B" w14:textId="77777777" w:rsidR="007C5891" w:rsidRDefault="00000000">
      <w:pPr>
        <w:pStyle w:val="ChecklistItemUnicode"/>
        <w:ind w:left="714"/>
      </w:pPr>
      <w:r>
        <w:t>☐ Load tested: 200 sends/hr, 50 concurrent portal views</w:t>
      </w:r>
    </w:p>
    <w:p w14:paraId="59EC0391" w14:textId="77777777" w:rsidR="007C5891" w:rsidRDefault="00000000">
      <w:pPr>
        <w:pStyle w:val="ChecklistItemUnicode"/>
      </w:pPr>
      <w:r>
        <w:t xml:space="preserve">☐ </w:t>
      </w:r>
      <w:r>
        <w:rPr>
          <w:b/>
        </w:rPr>
        <w:t>Module 10: Disaster Recovery</w:t>
      </w:r>
    </w:p>
    <w:p w14:paraId="4E51C4C4" w14:textId="77777777" w:rsidR="007C5891" w:rsidRDefault="00000000">
      <w:pPr>
        <w:pStyle w:val="ChecklistItemUnicode"/>
        <w:ind w:left="357"/>
      </w:pPr>
      <w:r>
        <w:t>☐ Backups</w:t>
      </w:r>
    </w:p>
    <w:p w14:paraId="31F66D0B" w14:textId="77777777" w:rsidR="007C5891" w:rsidRDefault="00000000">
      <w:pPr>
        <w:pStyle w:val="ChecklistItemUnicode"/>
        <w:ind w:left="714"/>
      </w:pPr>
      <w:r>
        <w:t>☐ Daily full DB backups, retained 30 days</w:t>
      </w:r>
    </w:p>
    <w:p w14:paraId="55C210AB" w14:textId="77777777" w:rsidR="007C5891" w:rsidRDefault="00000000">
      <w:pPr>
        <w:pStyle w:val="ChecklistItemUnicode"/>
        <w:ind w:left="714"/>
      </w:pPr>
      <w:r>
        <w:t>☐ Point-in-time recovery (PITR) enabled</w:t>
      </w:r>
    </w:p>
    <w:p w14:paraId="11064984" w14:textId="77777777" w:rsidR="007C5891" w:rsidRDefault="00000000">
      <w:pPr>
        <w:pStyle w:val="ChecklistItemUnicode"/>
        <w:ind w:left="714"/>
      </w:pPr>
      <w:r>
        <w:t>☐ Proposal evidence WORM bucket backed up separately</w:t>
      </w:r>
    </w:p>
    <w:p w14:paraId="393EF4D1" w14:textId="77777777" w:rsidR="007C5891" w:rsidRDefault="00000000">
      <w:pPr>
        <w:pStyle w:val="ChecklistItemUnicode"/>
        <w:ind w:left="357"/>
      </w:pPr>
      <w:r>
        <w:t>☐ Restore</w:t>
      </w:r>
    </w:p>
    <w:p w14:paraId="3F42C1AE" w14:textId="77777777" w:rsidR="007C5891" w:rsidRDefault="00000000">
      <w:pPr>
        <w:pStyle w:val="ChecklistItemUnicode"/>
        <w:ind w:left="714"/>
      </w:pPr>
      <w:r>
        <w:t>☐ Granularity: single proposal restore, full system restore</w:t>
      </w:r>
    </w:p>
    <w:p w14:paraId="7F0CFC2F" w14:textId="77777777" w:rsidR="007C5891" w:rsidRDefault="00000000">
      <w:pPr>
        <w:pStyle w:val="ChecklistItemUnicode"/>
        <w:ind w:left="714"/>
      </w:pPr>
      <w:r>
        <w:t>☐ Restored proposals flagged with “Restored” label in admin</w:t>
      </w:r>
    </w:p>
    <w:p w14:paraId="30339E52" w14:textId="77777777" w:rsidR="007C5891" w:rsidRDefault="00000000">
      <w:pPr>
        <w:pStyle w:val="ChecklistItemUnicode"/>
        <w:ind w:left="357"/>
      </w:pPr>
      <w:r>
        <w:t>☐ Purge &amp; Ledger</w:t>
      </w:r>
    </w:p>
    <w:p w14:paraId="474D8462" w14:textId="77777777" w:rsidR="007C5891" w:rsidRDefault="00000000">
      <w:pPr>
        <w:pStyle w:val="ChecklistItemUnicode"/>
        <w:ind w:left="714"/>
      </w:pPr>
      <w:r>
        <w:t>☐ Retention: 6 years, then purge</w:t>
      </w:r>
    </w:p>
    <w:p w14:paraId="03DC8038" w14:textId="77777777" w:rsidR="007C5891" w:rsidRDefault="00000000">
      <w:pPr>
        <w:pStyle w:val="ChecklistItemUnicode"/>
        <w:ind w:left="714"/>
      </w:pPr>
      <w:r>
        <w:lastRenderedPageBreak/>
        <w:t>☐ Aggregate ledger: store hash-based CSV/JSON with proposal counts, values</w:t>
      </w:r>
    </w:p>
    <w:p w14:paraId="3D2F84F0" w14:textId="77777777" w:rsidR="007C5891" w:rsidRDefault="00000000">
      <w:pPr>
        <w:pStyle w:val="ChecklistItemUnicode"/>
        <w:ind w:left="714"/>
      </w:pPr>
      <w:r>
        <w:t>☐ Admin export available 30 days pre-purge</w:t>
      </w:r>
    </w:p>
    <w:p w14:paraId="630BC58D" w14:textId="77777777" w:rsidR="007C5891" w:rsidRDefault="00000000">
      <w:pPr>
        <w:pStyle w:val="ChecklistItemUnicode"/>
        <w:ind w:left="357"/>
      </w:pPr>
      <w:r>
        <w:t>☐ Acceptance Criteria</w:t>
      </w:r>
    </w:p>
    <w:p w14:paraId="55A68E4F" w14:textId="77777777" w:rsidR="007C5891" w:rsidRDefault="00000000">
      <w:pPr>
        <w:pStyle w:val="ChecklistItemUnicode"/>
        <w:ind w:left="714"/>
      </w:pPr>
      <w:r>
        <w:t>☐ Daily backups with 30-day retention</w:t>
      </w:r>
    </w:p>
    <w:p w14:paraId="71AE4F9A" w14:textId="77777777" w:rsidR="007C5891" w:rsidRDefault="00000000">
      <w:pPr>
        <w:pStyle w:val="ChecklistItemUnicode"/>
        <w:ind w:left="714"/>
      </w:pPr>
      <w:r>
        <w:t>☐ PITR supported</w:t>
      </w:r>
    </w:p>
    <w:p w14:paraId="4730BE28" w14:textId="77777777" w:rsidR="007C5891" w:rsidRDefault="00000000">
      <w:pPr>
        <w:pStyle w:val="ChecklistItemUnicode"/>
        <w:ind w:left="714"/>
      </w:pPr>
      <w:r>
        <w:t>☐ Single-proposal restore possible</w:t>
      </w:r>
    </w:p>
    <w:p w14:paraId="33FBDE12" w14:textId="77777777" w:rsidR="007C5891" w:rsidRDefault="00000000">
      <w:pPr>
        <w:pStyle w:val="ChecklistItemUnicode"/>
        <w:ind w:left="714"/>
      </w:pPr>
      <w:r>
        <w:t>☐ Aggregate ledger exported before purge</w:t>
      </w:r>
    </w:p>
    <w:p w14:paraId="608334B3" w14:textId="77777777" w:rsidR="007C5891" w:rsidRDefault="00000000">
      <w:pPr>
        <w:pStyle w:val="ChecklistItemUnicode"/>
      </w:pPr>
      <w:r>
        <w:t xml:space="preserve">☐ </w:t>
      </w:r>
      <w:r>
        <w:rPr>
          <w:b/>
        </w:rPr>
        <w:t>Module 11: Redlines &amp; Change Requests</w:t>
      </w:r>
    </w:p>
    <w:p w14:paraId="2489A0E7" w14:textId="77777777" w:rsidR="007C5891" w:rsidRDefault="00000000">
      <w:pPr>
        <w:pStyle w:val="ChecklistItemUnicode"/>
        <w:ind w:left="357"/>
      </w:pPr>
      <w:r>
        <w:t>☐ Client Feedback</w:t>
      </w:r>
    </w:p>
    <w:p w14:paraId="4EEE8AA5" w14:textId="77777777" w:rsidR="007C5891" w:rsidRDefault="00000000">
      <w:pPr>
        <w:pStyle w:val="ChecklistItemUnicode"/>
        <w:ind w:left="714"/>
      </w:pPr>
      <w:r>
        <w:t>☐ Free-text field only</w:t>
      </w:r>
    </w:p>
    <w:p w14:paraId="3049B5C8" w14:textId="77777777" w:rsidR="007C5891" w:rsidRDefault="00000000">
      <w:pPr>
        <w:pStyle w:val="ChecklistItemUnicode"/>
        <w:ind w:left="714"/>
      </w:pPr>
      <w:r>
        <w:t>☐ No file uploads/attachments</w:t>
      </w:r>
    </w:p>
    <w:p w14:paraId="16CF8B55" w14:textId="77777777" w:rsidR="007C5891" w:rsidRDefault="00000000">
      <w:pPr>
        <w:pStyle w:val="ChecklistItemUnicode"/>
        <w:ind w:left="714"/>
      </w:pPr>
      <w:r>
        <w:t>☐ Submissions logged in proposal timeline</w:t>
      </w:r>
    </w:p>
    <w:p w14:paraId="3320EEE8" w14:textId="77777777" w:rsidR="007C5891" w:rsidRDefault="00000000">
      <w:pPr>
        <w:pStyle w:val="ChecklistItemUnicode"/>
        <w:ind w:left="357"/>
      </w:pPr>
      <w:r>
        <w:t>☐ Admin Workflow</w:t>
      </w:r>
    </w:p>
    <w:p w14:paraId="117A0882" w14:textId="77777777" w:rsidR="007C5891" w:rsidRDefault="00000000">
      <w:pPr>
        <w:pStyle w:val="ChecklistItemUnicode"/>
        <w:ind w:left="714"/>
      </w:pPr>
      <w:r>
        <w:t>☐ Dual control required: author and approver must differ</w:t>
      </w:r>
    </w:p>
    <w:p w14:paraId="11A52EFB" w14:textId="77777777" w:rsidR="007C5891" w:rsidRDefault="00000000">
      <w:pPr>
        <w:pStyle w:val="ChecklistItemUnicode"/>
        <w:ind w:left="714"/>
      </w:pPr>
      <w:r>
        <w:t>☐ Internal approvals logged</w:t>
      </w:r>
    </w:p>
    <w:p w14:paraId="09081F2A" w14:textId="77777777" w:rsidR="007C5891" w:rsidRDefault="00000000">
      <w:pPr>
        <w:pStyle w:val="ChecklistItemUnicode"/>
        <w:ind w:left="714"/>
      </w:pPr>
      <w:r>
        <w:t>☐ Compare view: redlines show v1 vs v2 changes</w:t>
      </w:r>
    </w:p>
    <w:p w14:paraId="17A048C8" w14:textId="77777777" w:rsidR="007C5891" w:rsidRDefault="00000000">
      <w:pPr>
        <w:pStyle w:val="ChecklistItemUnicode"/>
        <w:ind w:left="357"/>
      </w:pPr>
      <w:r>
        <w:t>☐ Revision Handling</w:t>
      </w:r>
    </w:p>
    <w:p w14:paraId="7B14CECF" w14:textId="77777777" w:rsidR="007C5891" w:rsidRDefault="00000000">
      <w:pPr>
        <w:pStyle w:val="ChecklistItemUnicode"/>
        <w:ind w:left="714"/>
      </w:pPr>
      <w:r>
        <w:t>☐ New revision resets 14-day validity</w:t>
      </w:r>
    </w:p>
    <w:p w14:paraId="684ED734" w14:textId="77777777" w:rsidR="007C5891" w:rsidRDefault="00000000">
      <w:pPr>
        <w:pStyle w:val="ChecklistItemUnicode"/>
        <w:ind w:left="714"/>
      </w:pPr>
      <w:r>
        <w:t>☐ Prior acceptance invalidated; client must re-accept</w:t>
      </w:r>
    </w:p>
    <w:p w14:paraId="33A2D768" w14:textId="77777777" w:rsidR="007C5891" w:rsidRDefault="00000000">
      <w:pPr>
        <w:pStyle w:val="ChecklistItemUnicode"/>
        <w:ind w:left="357"/>
      </w:pPr>
      <w:r>
        <w:t>☐ Acceptance Criteria</w:t>
      </w:r>
    </w:p>
    <w:p w14:paraId="092E91BE" w14:textId="77777777" w:rsidR="007C5891" w:rsidRDefault="00000000">
      <w:pPr>
        <w:pStyle w:val="ChecklistItemUnicode"/>
        <w:ind w:left="714"/>
      </w:pPr>
      <w:r>
        <w:t>☐ Client notes allowed, no direct edits</w:t>
      </w:r>
    </w:p>
    <w:p w14:paraId="5A99DB25" w14:textId="77777777" w:rsidR="007C5891" w:rsidRDefault="00000000">
      <w:pPr>
        <w:pStyle w:val="ChecklistItemUnicode"/>
        <w:ind w:left="714"/>
      </w:pPr>
      <w:r>
        <w:t>☐ Internal approvals enforced (dual control)</w:t>
      </w:r>
    </w:p>
    <w:p w14:paraId="5B791253" w14:textId="77777777" w:rsidR="007C5891" w:rsidRDefault="00000000">
      <w:pPr>
        <w:pStyle w:val="ChecklistItemUnicode"/>
        <w:ind w:left="714"/>
      </w:pPr>
      <w:r>
        <w:t>☐ Revision compare view available</w:t>
      </w:r>
    </w:p>
    <w:p w14:paraId="4EC0EBF8" w14:textId="77777777" w:rsidR="007C5891" w:rsidRDefault="00000000">
      <w:pPr>
        <w:pStyle w:val="ChecklistItemUnicode"/>
        <w:ind w:left="714"/>
      </w:pPr>
      <w:r>
        <w:lastRenderedPageBreak/>
        <w:t>☐ Acceptance reset on revision</w:t>
      </w:r>
    </w:p>
    <w:p w14:paraId="5A295F8F" w14:textId="77777777" w:rsidR="007C5891" w:rsidRDefault="00000000">
      <w:pPr>
        <w:pStyle w:val="ChecklistItemUnicode"/>
      </w:pPr>
      <w:r>
        <w:t xml:space="preserve">☐ </w:t>
      </w:r>
      <w:r>
        <w:rPr>
          <w:b/>
        </w:rPr>
        <w:t>Module 12: Post-Acceptance Automation</w:t>
      </w:r>
    </w:p>
    <w:p w14:paraId="0043E252" w14:textId="77777777" w:rsidR="007C5891" w:rsidRDefault="00000000">
      <w:pPr>
        <w:pStyle w:val="ChecklistItemUnicode"/>
        <w:ind w:left="357"/>
      </w:pPr>
      <w:r>
        <w:t>☐ Contract Spawn</w:t>
      </w:r>
    </w:p>
    <w:p w14:paraId="474E1072" w14:textId="77777777" w:rsidR="007C5891" w:rsidRDefault="00000000">
      <w:pPr>
        <w:pStyle w:val="ChecklistItemUnicode"/>
        <w:ind w:left="714"/>
      </w:pPr>
      <w:r>
        <w:t>☐ After acceptance, admin prompted to create contract</w:t>
      </w:r>
    </w:p>
    <w:p w14:paraId="18D9C926" w14:textId="77777777" w:rsidR="007C5891" w:rsidRDefault="00000000">
      <w:pPr>
        <w:pStyle w:val="ChecklistItemUnicode"/>
        <w:ind w:left="714"/>
      </w:pPr>
      <w:r>
        <w:t>☐ Pre-fill contract from proposal (tier, variables)</w:t>
      </w:r>
    </w:p>
    <w:p w14:paraId="76066F99" w14:textId="77777777" w:rsidR="007C5891" w:rsidRDefault="00000000">
      <w:pPr>
        <w:pStyle w:val="ChecklistItemUnicode"/>
        <w:ind w:left="714"/>
      </w:pPr>
      <w:r>
        <w:t>☐ Inline checklist for missing variables</w:t>
      </w:r>
    </w:p>
    <w:p w14:paraId="6FF434A5" w14:textId="77777777" w:rsidR="007C5891" w:rsidRDefault="00000000">
      <w:pPr>
        <w:pStyle w:val="ChecklistItemUnicode"/>
        <w:ind w:left="714"/>
      </w:pPr>
      <w:r>
        <w:t>☐ Proposal ID cross-linked to Contract ID</w:t>
      </w:r>
    </w:p>
    <w:p w14:paraId="069485B9" w14:textId="77777777" w:rsidR="007C5891" w:rsidRDefault="00000000">
      <w:pPr>
        <w:pStyle w:val="ChecklistItemUnicode"/>
        <w:ind w:left="357"/>
      </w:pPr>
      <w:r>
        <w:t>☐ Installments</w:t>
      </w:r>
    </w:p>
    <w:p w14:paraId="0ADAAD5A" w14:textId="77777777" w:rsidR="007C5891" w:rsidRDefault="00000000">
      <w:pPr>
        <w:pStyle w:val="ChecklistItemUnicode"/>
        <w:ind w:left="714"/>
      </w:pPr>
      <w:r>
        <w:t>☐ Based on selected tier</w:t>
      </w:r>
    </w:p>
    <w:p w14:paraId="02391071" w14:textId="77777777" w:rsidR="007C5891" w:rsidRDefault="00000000">
      <w:pPr>
        <w:pStyle w:val="ChecklistItemUnicode"/>
        <w:ind w:left="714"/>
      </w:pPr>
      <w:r>
        <w:t>☐ Editable amounts pre-contract</w:t>
      </w:r>
    </w:p>
    <w:p w14:paraId="6238821C" w14:textId="77777777" w:rsidR="007C5891" w:rsidRDefault="00000000">
      <w:pPr>
        <w:pStyle w:val="ChecklistItemUnicode"/>
        <w:ind w:left="714"/>
      </w:pPr>
      <w:r>
        <w:t>☐ Draft invoices created, first invoice emailed only after contract signed</w:t>
      </w:r>
    </w:p>
    <w:p w14:paraId="2CE45BD2" w14:textId="77777777" w:rsidR="007C5891" w:rsidRDefault="00000000">
      <w:pPr>
        <w:pStyle w:val="ChecklistItemUnicode"/>
        <w:ind w:left="357"/>
      </w:pPr>
      <w:r>
        <w:t>☐ Evidence Linkage</w:t>
      </w:r>
    </w:p>
    <w:p w14:paraId="4FA34421" w14:textId="77777777" w:rsidR="007C5891" w:rsidRDefault="00000000">
      <w:pPr>
        <w:pStyle w:val="ChecklistItemUnicode"/>
        <w:ind w:left="714"/>
      </w:pPr>
      <w:r>
        <w:t>☐ Accepted proposal evidence embedded as appendix in contract PDF</w:t>
      </w:r>
    </w:p>
    <w:p w14:paraId="457992B6" w14:textId="77777777" w:rsidR="007C5891" w:rsidRDefault="00000000">
      <w:pPr>
        <w:pStyle w:val="ChecklistItemUnicode"/>
        <w:ind w:left="357"/>
      </w:pPr>
      <w:r>
        <w:t>☐ Acceptance Criteria</w:t>
      </w:r>
    </w:p>
    <w:p w14:paraId="63FE1918" w14:textId="77777777" w:rsidR="007C5891" w:rsidRDefault="00000000">
      <w:pPr>
        <w:pStyle w:val="ChecklistItemUnicode"/>
        <w:ind w:left="714"/>
      </w:pPr>
      <w:r>
        <w:t>☐ Admin prompted for contract after acceptance</w:t>
      </w:r>
    </w:p>
    <w:p w14:paraId="2615AAC7" w14:textId="77777777" w:rsidR="007C5891" w:rsidRDefault="00000000">
      <w:pPr>
        <w:pStyle w:val="ChecklistItemUnicode"/>
        <w:ind w:left="714"/>
      </w:pPr>
      <w:r>
        <w:t>☐ Contract pre-filled from proposal data</w:t>
      </w:r>
    </w:p>
    <w:p w14:paraId="28454DD7" w14:textId="77777777" w:rsidR="007C5891" w:rsidRDefault="00000000">
      <w:pPr>
        <w:pStyle w:val="ChecklistItemUnicode"/>
        <w:ind w:left="714"/>
      </w:pPr>
      <w:r>
        <w:t>☐ Invoices seeded but not emailed until contract</w:t>
      </w:r>
    </w:p>
    <w:p w14:paraId="05C7F7C4" w14:textId="77777777" w:rsidR="007C5891" w:rsidRDefault="00000000">
      <w:pPr>
        <w:pStyle w:val="ChecklistItemUnicode"/>
        <w:ind w:left="714"/>
      </w:pPr>
      <w:r>
        <w:t>☐ Proposal ↔ Contract cross-linking in admin</w:t>
      </w:r>
    </w:p>
    <w:p w14:paraId="6378D8B1" w14:textId="77777777" w:rsidR="007C5891" w:rsidRDefault="00000000">
      <w:pPr>
        <w:pStyle w:val="ChecklistItemUnicode"/>
      </w:pPr>
      <w:r>
        <w:t xml:space="preserve">☐ </w:t>
      </w:r>
      <w:r>
        <w:rPr>
          <w:b/>
        </w:rPr>
        <w:t>Module 13: Gallery &amp; Delivery Linkage</w:t>
      </w:r>
    </w:p>
    <w:p w14:paraId="2E1DEAE0" w14:textId="77777777" w:rsidR="007C5891" w:rsidRDefault="00000000">
      <w:pPr>
        <w:pStyle w:val="ChecklistItemUnicode"/>
        <w:ind w:left="357"/>
      </w:pPr>
      <w:r>
        <w:t>☐ Portal Banner</w:t>
      </w:r>
    </w:p>
    <w:p w14:paraId="4CC84E6B" w14:textId="77777777" w:rsidR="007C5891" w:rsidRDefault="00000000">
      <w:pPr>
        <w:pStyle w:val="ChecklistItemUnicode"/>
        <w:ind w:left="714"/>
      </w:pPr>
      <w:r>
        <w:t>☐ Acceptance block contains: “Final high-resolution downloads are enabled after full payment is received.”</w:t>
      </w:r>
    </w:p>
    <w:p w14:paraId="3B753DCE" w14:textId="77777777" w:rsidR="007C5891" w:rsidRDefault="00000000">
      <w:pPr>
        <w:pStyle w:val="ChecklistItemUnicode"/>
        <w:ind w:left="357"/>
      </w:pPr>
      <w:r>
        <w:t>☐ Unlock Rules</w:t>
      </w:r>
    </w:p>
    <w:p w14:paraId="1BD0E6FF" w14:textId="77777777" w:rsidR="007C5891" w:rsidRDefault="00000000">
      <w:pPr>
        <w:pStyle w:val="ChecklistItemUnicode"/>
        <w:ind w:left="714"/>
      </w:pPr>
      <w:r>
        <w:t>☐ Multi-shoot gating: AND logic — all invoices must be paid</w:t>
      </w:r>
    </w:p>
    <w:p w14:paraId="383A9257" w14:textId="77777777" w:rsidR="007C5891" w:rsidRDefault="00000000">
      <w:pPr>
        <w:pStyle w:val="ChecklistItemUnicode"/>
        <w:ind w:left="714"/>
      </w:pPr>
      <w:r>
        <w:lastRenderedPageBreak/>
        <w:t>☐ Pre-delivery checklist: admin may block unlock if releases/PO missing</w:t>
      </w:r>
    </w:p>
    <w:p w14:paraId="3A0CD4F2" w14:textId="77777777" w:rsidR="007C5891" w:rsidRDefault="00000000">
      <w:pPr>
        <w:pStyle w:val="ChecklistItemUnicode"/>
        <w:ind w:left="357"/>
      </w:pPr>
      <w:r>
        <w:t>☐ Offline Payment</w:t>
      </w:r>
    </w:p>
    <w:p w14:paraId="19520A61" w14:textId="77777777" w:rsidR="007C5891" w:rsidRDefault="00000000">
      <w:pPr>
        <w:pStyle w:val="ChecklistItemUnicode"/>
        <w:ind w:left="714"/>
      </w:pPr>
      <w:r>
        <w:t>☐ Admin can manually mark as paid</w:t>
      </w:r>
    </w:p>
    <w:p w14:paraId="7B64E322" w14:textId="77777777" w:rsidR="007C5891" w:rsidRDefault="00000000">
      <w:pPr>
        <w:pStyle w:val="ChecklistItemUnicode"/>
        <w:ind w:left="714"/>
      </w:pPr>
      <w:r>
        <w:t>☐ Accounting webhook also supported</w:t>
      </w:r>
    </w:p>
    <w:p w14:paraId="686A7C85" w14:textId="77777777" w:rsidR="007C5891" w:rsidRDefault="00000000">
      <w:pPr>
        <w:pStyle w:val="ChecklistItemUnicode"/>
        <w:ind w:left="357"/>
      </w:pPr>
      <w:r>
        <w:t>☐ Acceptance Criteria</w:t>
      </w:r>
    </w:p>
    <w:p w14:paraId="5837ED2E" w14:textId="77777777" w:rsidR="007C5891" w:rsidRDefault="00000000">
      <w:pPr>
        <w:pStyle w:val="ChecklistItemUnicode"/>
        <w:ind w:left="714"/>
      </w:pPr>
      <w:r>
        <w:t>☐ Expectation banner shown in proposals</w:t>
      </w:r>
    </w:p>
    <w:p w14:paraId="7492E901" w14:textId="77777777" w:rsidR="007C5891" w:rsidRDefault="00000000">
      <w:pPr>
        <w:pStyle w:val="ChecklistItemUnicode"/>
        <w:ind w:left="714"/>
      </w:pPr>
      <w:r>
        <w:t>☐ Gallery unlock only after all invoices paid</w:t>
      </w:r>
    </w:p>
    <w:p w14:paraId="4301CFC3" w14:textId="77777777" w:rsidR="007C5891" w:rsidRDefault="00000000">
      <w:pPr>
        <w:pStyle w:val="ChecklistItemUnicode"/>
        <w:ind w:left="714"/>
      </w:pPr>
      <w:r>
        <w:t>☐ Manual + automated payment confirmation supported</w:t>
      </w:r>
    </w:p>
    <w:p w14:paraId="378C442E" w14:textId="77777777" w:rsidR="007C5891" w:rsidRDefault="00000000">
      <w:pPr>
        <w:pStyle w:val="ChecklistItemUnicode"/>
        <w:ind w:left="714"/>
      </w:pPr>
      <w:r>
        <w:t>☐ Pre-delivery checklist enforced</w:t>
      </w:r>
    </w:p>
    <w:p w14:paraId="1B207879" w14:textId="77777777" w:rsidR="007C5891" w:rsidRDefault="00000000">
      <w:pPr>
        <w:pStyle w:val="ChecklistItemUnicode"/>
      </w:pPr>
      <w:r>
        <w:t xml:space="preserve">☐ </w:t>
      </w:r>
      <w:r>
        <w:rPr>
          <w:b/>
        </w:rPr>
        <w:t>Module 14: Chargebacks &amp; Disputes</w:t>
      </w:r>
    </w:p>
    <w:p w14:paraId="47BA72AD" w14:textId="77777777" w:rsidR="007C5891" w:rsidRDefault="00000000">
      <w:pPr>
        <w:pStyle w:val="ChecklistItemUnicode"/>
        <w:ind w:left="357"/>
      </w:pPr>
      <w:r>
        <w:t>☐ Lock State</w:t>
      </w:r>
    </w:p>
    <w:p w14:paraId="56CE43F1" w14:textId="77777777" w:rsidR="007C5891" w:rsidRDefault="00000000">
      <w:pPr>
        <w:pStyle w:val="ChecklistItemUnicode"/>
        <w:ind w:left="714"/>
      </w:pPr>
      <w:r>
        <w:t>☐ Locked proposals show banner: “This proposal is under payment dispute. Please contact support.”</w:t>
      </w:r>
    </w:p>
    <w:p w14:paraId="4211605F" w14:textId="77777777" w:rsidR="007C5891" w:rsidRDefault="00000000">
      <w:pPr>
        <w:pStyle w:val="ChecklistItemUnicode"/>
        <w:ind w:left="714"/>
      </w:pPr>
      <w:r>
        <w:t>☐ Banner links to support form (proposal ID auto-attached)</w:t>
      </w:r>
    </w:p>
    <w:p w14:paraId="2FAB04F7" w14:textId="77777777" w:rsidR="007C5891" w:rsidRDefault="00000000">
      <w:pPr>
        <w:pStyle w:val="ChecklistItemUnicode"/>
        <w:ind w:left="357"/>
      </w:pPr>
      <w:r>
        <w:t>☐ Notifications</w:t>
      </w:r>
    </w:p>
    <w:p w14:paraId="4EEA3326" w14:textId="77777777" w:rsidR="007C5891" w:rsidRDefault="00000000">
      <w:pPr>
        <w:pStyle w:val="ChecklistItemUnicode"/>
        <w:ind w:left="714"/>
      </w:pPr>
      <w:r>
        <w:t>☐ Admins notified via Slack/Teams + email</w:t>
      </w:r>
    </w:p>
    <w:p w14:paraId="09B91439" w14:textId="77777777" w:rsidR="007C5891" w:rsidRDefault="00000000">
      <w:pPr>
        <w:pStyle w:val="ChecklistItemUnicode"/>
        <w:ind w:left="714"/>
      </w:pPr>
      <w:r>
        <w:t>☐ Retries with exponential backoff</w:t>
      </w:r>
    </w:p>
    <w:p w14:paraId="1C4972E6" w14:textId="77777777" w:rsidR="007C5891" w:rsidRDefault="00000000">
      <w:pPr>
        <w:pStyle w:val="ChecklistItemUnicode"/>
        <w:ind w:left="714"/>
      </w:pPr>
      <w:r>
        <w:t>☐ Account manager auto-notified</w:t>
      </w:r>
    </w:p>
    <w:p w14:paraId="48C9B121" w14:textId="77777777" w:rsidR="007C5891" w:rsidRDefault="00000000">
      <w:pPr>
        <w:pStyle w:val="ChecklistItemUnicode"/>
        <w:ind w:left="357"/>
      </w:pPr>
      <w:r>
        <w:t>☐ Reinstatement</w:t>
      </w:r>
    </w:p>
    <w:p w14:paraId="7C9D1514" w14:textId="77777777" w:rsidR="007C5891" w:rsidRDefault="00000000">
      <w:pPr>
        <w:pStyle w:val="ChecklistItemUnicode"/>
        <w:ind w:left="714"/>
      </w:pPr>
      <w:r>
        <w:t>☐ Admin-only unlock</w:t>
      </w:r>
    </w:p>
    <w:p w14:paraId="313E9528" w14:textId="77777777" w:rsidR="007C5891" w:rsidRDefault="00000000">
      <w:pPr>
        <w:pStyle w:val="ChecklistItemUnicode"/>
        <w:ind w:left="714"/>
      </w:pPr>
      <w:r>
        <w:t>☐ Requires logged reason (e.g., reversal confirmed)</w:t>
      </w:r>
    </w:p>
    <w:p w14:paraId="48ECE0CB" w14:textId="77777777" w:rsidR="007C5891" w:rsidRDefault="00000000">
      <w:pPr>
        <w:pStyle w:val="ChecklistItemUnicode"/>
        <w:ind w:left="357"/>
      </w:pPr>
      <w:r>
        <w:t>☐ Acceptance Criteria</w:t>
      </w:r>
    </w:p>
    <w:p w14:paraId="4278AD9A" w14:textId="77777777" w:rsidR="007C5891" w:rsidRDefault="00000000">
      <w:pPr>
        <w:pStyle w:val="ChecklistItemUnicode"/>
        <w:ind w:left="714"/>
      </w:pPr>
      <w:r>
        <w:t>☐ Locked proposals display dispute banner</w:t>
      </w:r>
    </w:p>
    <w:p w14:paraId="2AA8CF54" w14:textId="77777777" w:rsidR="007C5891" w:rsidRDefault="00000000">
      <w:pPr>
        <w:pStyle w:val="ChecklistItemUnicode"/>
        <w:ind w:left="714"/>
      </w:pPr>
      <w:r>
        <w:t>☐ Notifications triggered reliably</w:t>
      </w:r>
    </w:p>
    <w:p w14:paraId="29268FF3" w14:textId="77777777" w:rsidR="007C5891" w:rsidRDefault="00000000">
      <w:pPr>
        <w:pStyle w:val="ChecklistItemUnicode"/>
        <w:ind w:left="714"/>
      </w:pPr>
      <w:r>
        <w:lastRenderedPageBreak/>
        <w:t>☐ Admin-only reinstatement logged</w:t>
      </w:r>
    </w:p>
    <w:p w14:paraId="476D2D3A" w14:textId="77777777" w:rsidR="007C5891" w:rsidRDefault="00000000">
      <w:pPr>
        <w:pStyle w:val="ChecklistItemUnicode"/>
      </w:pPr>
      <w:r>
        <w:t xml:space="preserve">☐ </w:t>
      </w:r>
      <w:r>
        <w:rPr>
          <w:b/>
        </w:rPr>
        <w:t>Module 15: Admin UX &amp; Ops</w:t>
      </w:r>
    </w:p>
    <w:p w14:paraId="426CDCA4" w14:textId="77777777" w:rsidR="007C5891" w:rsidRDefault="00000000">
      <w:pPr>
        <w:pStyle w:val="ChecklistItemUnicode"/>
        <w:ind w:left="357"/>
      </w:pPr>
      <w:r>
        <w:t>☐ Kanban Board</w:t>
      </w:r>
    </w:p>
    <w:p w14:paraId="65595FDC" w14:textId="77777777" w:rsidR="007C5891" w:rsidRDefault="00000000">
      <w:pPr>
        <w:pStyle w:val="ChecklistItemUnicode"/>
        <w:ind w:left="714"/>
      </w:pPr>
      <w:r>
        <w:t>☐ Columns: Draft, Sent, Viewed, Accepted, Contract Created, Expired, Cancelled</w:t>
      </w:r>
    </w:p>
    <w:p w14:paraId="30BF646C" w14:textId="77777777" w:rsidR="007C5891" w:rsidRDefault="00000000">
      <w:pPr>
        <w:pStyle w:val="ChecklistItemUnicode"/>
        <w:ind w:left="714"/>
      </w:pPr>
      <w:r>
        <w:t>☐ Extra swimlanes: “Needs Internal Review”, “Waiting on Client Edits”</w:t>
      </w:r>
    </w:p>
    <w:p w14:paraId="397C537C" w14:textId="77777777" w:rsidR="007C5891" w:rsidRDefault="00000000">
      <w:pPr>
        <w:pStyle w:val="ChecklistItemUnicode"/>
        <w:ind w:left="714"/>
      </w:pPr>
      <w:r>
        <w:t>☐ Soft WIP limit = 10 open proposals/column</w:t>
      </w:r>
    </w:p>
    <w:p w14:paraId="719B8420" w14:textId="77777777" w:rsidR="007C5891" w:rsidRDefault="00000000">
      <w:pPr>
        <w:pStyle w:val="ChecklistItemUnicode"/>
        <w:ind w:left="714"/>
      </w:pPr>
      <w:r>
        <w:t>☐ Colour coding: days-to-expiry</w:t>
      </w:r>
    </w:p>
    <w:p w14:paraId="7628B5C9" w14:textId="77777777" w:rsidR="007C5891" w:rsidRDefault="00000000">
      <w:pPr>
        <w:pStyle w:val="ChecklistItemUnicode"/>
        <w:ind w:left="357"/>
      </w:pPr>
      <w:r>
        <w:t>☐ Proposal List &amp; Detail</w:t>
      </w:r>
    </w:p>
    <w:p w14:paraId="12D2CB18" w14:textId="77777777" w:rsidR="007C5891" w:rsidRDefault="00000000">
      <w:pPr>
        <w:pStyle w:val="ChecklistItemUnicode"/>
        <w:ind w:left="714"/>
      </w:pPr>
      <w:r>
        <w:t>☐ Filters: client, status, validity</w:t>
      </w:r>
    </w:p>
    <w:p w14:paraId="3BC620ED" w14:textId="77777777" w:rsidR="007C5891" w:rsidRDefault="00000000">
      <w:pPr>
        <w:pStyle w:val="ChecklistItemUnicode"/>
        <w:ind w:left="714"/>
      </w:pPr>
      <w:r>
        <w:t>☐ Detail: timeline, evidence hashes, acceptance state, SLA timers</w:t>
      </w:r>
    </w:p>
    <w:p w14:paraId="3AE9E955" w14:textId="77777777" w:rsidR="007C5891" w:rsidRDefault="00000000">
      <w:pPr>
        <w:pStyle w:val="ChecklistItemUnicode"/>
        <w:ind w:left="714"/>
      </w:pPr>
      <w:r>
        <w:t>☐ Audit trail: human-readable + raw JSON diffs</w:t>
      </w:r>
    </w:p>
    <w:p w14:paraId="3AA9356D" w14:textId="77777777" w:rsidR="007C5891" w:rsidRDefault="00000000">
      <w:pPr>
        <w:pStyle w:val="ChecklistItemUnicode"/>
        <w:ind w:left="357"/>
      </w:pPr>
      <w:r>
        <w:t>☐ Exports</w:t>
      </w:r>
    </w:p>
    <w:p w14:paraId="08735E62" w14:textId="77777777" w:rsidR="007C5891" w:rsidRDefault="00000000">
      <w:pPr>
        <w:pStyle w:val="ChecklistItemUnicode"/>
        <w:ind w:left="714"/>
      </w:pPr>
      <w:r>
        <w:t>☐ CSV export: tier, totals (excl/incl VAT), acceptance IP (hashed), device type</w:t>
      </w:r>
    </w:p>
    <w:p w14:paraId="4CF88987" w14:textId="77777777" w:rsidR="007C5891" w:rsidRDefault="00000000">
      <w:pPr>
        <w:pStyle w:val="ChecklistItemUnicode"/>
        <w:ind w:left="714"/>
      </w:pPr>
      <w:r>
        <w:t>☐ Privacy toggle: exclude/include PII</w:t>
      </w:r>
    </w:p>
    <w:p w14:paraId="75C0D529" w14:textId="77777777" w:rsidR="007C5891" w:rsidRDefault="00000000">
      <w:pPr>
        <w:pStyle w:val="ChecklistItemUnicode"/>
        <w:ind w:left="357"/>
      </w:pPr>
      <w:r>
        <w:t>☐ Bulk Ops</w:t>
      </w:r>
    </w:p>
    <w:p w14:paraId="01BE6CED" w14:textId="77777777" w:rsidR="007C5891" w:rsidRDefault="00000000">
      <w:pPr>
        <w:pStyle w:val="ChecklistItemUnicode"/>
        <w:ind w:left="714"/>
      </w:pPr>
      <w:r>
        <w:t>☐ Bulk resend (≤100/hour)</w:t>
      </w:r>
    </w:p>
    <w:p w14:paraId="01656A49" w14:textId="77777777" w:rsidR="007C5891" w:rsidRDefault="00000000">
      <w:pPr>
        <w:pStyle w:val="ChecklistItemUnicode"/>
        <w:ind w:left="714"/>
      </w:pPr>
      <w:r>
        <w:t>☐ Staggered 2-min intervals</w:t>
      </w:r>
    </w:p>
    <w:p w14:paraId="2AAB301D" w14:textId="77777777" w:rsidR="007C5891" w:rsidRDefault="00000000">
      <w:pPr>
        <w:pStyle w:val="ChecklistItemUnicode"/>
        <w:ind w:left="714"/>
      </w:pPr>
      <w:r>
        <w:t>☐ Skip hard-bounces, mark failure reason</w:t>
      </w:r>
    </w:p>
    <w:p w14:paraId="04619EDA" w14:textId="77777777" w:rsidR="007C5891" w:rsidRDefault="00000000">
      <w:pPr>
        <w:pStyle w:val="ChecklistItemUnicode"/>
        <w:ind w:left="357"/>
      </w:pPr>
      <w:r>
        <w:t>☐ Acceptance Criteria</w:t>
      </w:r>
    </w:p>
    <w:p w14:paraId="3017BB1E" w14:textId="77777777" w:rsidR="007C5891" w:rsidRDefault="00000000">
      <w:pPr>
        <w:pStyle w:val="ChecklistItemUnicode"/>
        <w:ind w:left="714"/>
      </w:pPr>
      <w:r>
        <w:t>☐ Kanban with expiry colour coding + WIP limits</w:t>
      </w:r>
    </w:p>
    <w:p w14:paraId="19724CA6" w14:textId="77777777" w:rsidR="007C5891" w:rsidRDefault="00000000">
      <w:pPr>
        <w:pStyle w:val="ChecklistItemUnicode"/>
        <w:ind w:left="714"/>
      </w:pPr>
      <w:r>
        <w:t>☐ Proposal detail with timeline + evidence</w:t>
      </w:r>
    </w:p>
    <w:p w14:paraId="50F336DC" w14:textId="77777777" w:rsidR="007C5891" w:rsidRDefault="00000000">
      <w:pPr>
        <w:pStyle w:val="ChecklistItemUnicode"/>
        <w:ind w:left="714"/>
      </w:pPr>
      <w:r>
        <w:t>☐ CSV exports configurable for PII</w:t>
      </w:r>
    </w:p>
    <w:p w14:paraId="1D8C811C" w14:textId="77777777" w:rsidR="007C5891" w:rsidRDefault="00000000">
      <w:pPr>
        <w:pStyle w:val="ChecklistItemUnicode"/>
        <w:ind w:left="714"/>
      </w:pPr>
      <w:r>
        <w:lastRenderedPageBreak/>
        <w:t>☐ Bulk resend safe (skip bounces, intervalled)</w:t>
      </w:r>
    </w:p>
    <w:p w14:paraId="3241CF9D" w14:textId="77777777" w:rsidR="007C5891" w:rsidRDefault="00000000">
      <w:pPr>
        <w:pStyle w:val="Heading1"/>
      </w:pPr>
      <w:r>
        <w:rPr>
          <w:rFonts w:ascii="Courier New" w:hAnsi="Courier New"/>
        </w:rPr>
        <w:t>☐ Module 16: API &amp; Webhooks</w:t>
      </w:r>
    </w:p>
    <w:p w14:paraId="21C6759B" w14:textId="77777777" w:rsidR="007C5891" w:rsidRDefault="00000000">
      <w:pPr>
        <w:pStyle w:val="Heading3"/>
      </w:pPr>
      <w:r>
        <w:rPr>
          <w:rFonts w:ascii="Courier New" w:hAnsi="Courier New"/>
        </w:rPr>
        <w:t>☐ Objective</w:t>
      </w:r>
    </w:p>
    <w:p w14:paraId="559A7E4B" w14:textId="77777777" w:rsidR="007C5891" w:rsidRDefault="00000000">
      <w:pPr>
        <w:pStyle w:val="ChecklistItemUnicode"/>
      </w:pPr>
      <w:r>
        <w:t xml:space="preserve">☐ Expose secure, rate-limited APIs for proposal portals and admin functions, with reliable webhook events for integrations (e.g., CRM, accounting, Slack/Teams). Ensure </w:t>
      </w:r>
      <w:r>
        <w:rPr>
          <w:b/>
        </w:rPr>
        <w:t>idempotency</w:t>
      </w:r>
      <w:r>
        <w:t xml:space="preserve">, </w:t>
      </w:r>
      <w:r>
        <w:rPr>
          <w:b/>
        </w:rPr>
        <w:t>HMAC signatures</w:t>
      </w:r>
      <w:r>
        <w:t xml:space="preserve">, and </w:t>
      </w:r>
      <w:r>
        <w:rPr>
          <w:b/>
        </w:rPr>
        <w:t>CORS safety</w:t>
      </w:r>
      <w:r>
        <w:t>.</w:t>
      </w:r>
    </w:p>
    <w:p w14:paraId="22EBEBEC" w14:textId="77777777" w:rsidR="007C5891" w:rsidRDefault="00000000">
      <w:pPr>
        <w:pStyle w:val="Heading2"/>
      </w:pPr>
      <w:r>
        <w:rPr>
          <w:rFonts w:ascii="Courier New" w:hAnsi="Courier New"/>
        </w:rPr>
        <w:t>☐ Public Portal API</w:t>
      </w:r>
    </w:p>
    <w:p w14:paraId="4FC68D0F" w14:textId="77777777" w:rsidR="007C5891" w:rsidRDefault="00000000">
      <w:pPr>
        <w:pStyle w:val="Heading3"/>
      </w:pPr>
      <w:r>
        <w:rPr>
          <w:rFonts w:ascii="Courier New" w:hAnsi="Courier New"/>
        </w:rPr>
        <w:t>☐ Endpoints</w:t>
      </w:r>
    </w:p>
    <w:p w14:paraId="0F1E4780" w14:textId="77777777" w:rsidR="007C5891" w:rsidRDefault="00000000">
      <w:pPr>
        <w:pStyle w:val="ChecklistItemUnicode"/>
        <w:ind w:left="357"/>
      </w:pPr>
      <w:r>
        <w:t>☐ GET /proposal/:token/summary</w:t>
      </w:r>
      <w:r>
        <w:br/>
        <w:t>Returns high-level proposal metadata (title, client name, expiry, status).</w:t>
      </w:r>
    </w:p>
    <w:p w14:paraId="17A9C52E" w14:textId="77777777" w:rsidR="007C5891" w:rsidRDefault="00000000">
      <w:pPr>
        <w:pStyle w:val="ChecklistItemUnicode"/>
        <w:ind w:left="357"/>
      </w:pPr>
      <w:r>
        <w:t>☐ POST /proposal/:token/otp/request</w:t>
      </w:r>
      <w:r>
        <w:br/>
        <w:t>Issues OTP to recipient email; rate-limited.</w:t>
      </w:r>
    </w:p>
    <w:p w14:paraId="66FE3AB8" w14:textId="77777777" w:rsidR="007C5891" w:rsidRDefault="00000000">
      <w:pPr>
        <w:pStyle w:val="ChecklistItemUnicode"/>
        <w:ind w:left="357"/>
      </w:pPr>
      <w:r>
        <w:t>☐ POST /proposal/:token/otp/verify</w:t>
      </w:r>
      <w:r>
        <w:br/>
        <w:t>Verifies OTP; creates secure session cookie (30 min idle).</w:t>
      </w:r>
    </w:p>
    <w:p w14:paraId="421F89D9" w14:textId="77777777" w:rsidR="007C5891" w:rsidRDefault="00000000">
      <w:pPr>
        <w:pStyle w:val="ChecklistItemUnicode"/>
        <w:ind w:left="357"/>
      </w:pPr>
      <w:r>
        <w:t>☐ GET /proposal/:token/pdf</w:t>
      </w:r>
      <w:r>
        <w:br/>
        <w:t>Requires fresh OTP; streams immutable PDF/A version.</w:t>
      </w:r>
    </w:p>
    <w:p w14:paraId="4EF81DFA" w14:textId="77777777" w:rsidR="007C5891" w:rsidRDefault="00000000">
      <w:pPr>
        <w:pStyle w:val="ChecklistItemUnicode"/>
        <w:ind w:left="357"/>
      </w:pPr>
      <w:r>
        <w:t>☐ POST /proposal/:token/accept</w:t>
      </w:r>
      <w:r>
        <w:br/>
        <w:t>Accepts proposal with {typed_name, initials_pricing, initials_consent, checkbox}.</w:t>
      </w:r>
      <w:r>
        <w:br/>
        <w:t>Requires active OTP session.</w:t>
      </w:r>
      <w:r>
        <w:br/>
      </w:r>
      <w:r>
        <w:rPr>
          <w:b/>
        </w:rPr>
        <w:t>Idempotency:</w:t>
      </w:r>
      <w:r>
        <w:t xml:space="preserve"> Must include Idempotency-Key header.</w:t>
      </w:r>
    </w:p>
    <w:p w14:paraId="1FA2D8FD" w14:textId="77777777" w:rsidR="007C5891" w:rsidRDefault="00000000">
      <w:pPr>
        <w:pStyle w:val="Heading2"/>
      </w:pPr>
      <w:r>
        <w:rPr>
          <w:rFonts w:ascii="Courier New" w:hAnsi="Courier New"/>
        </w:rPr>
        <w:t>☐ Internal API</w:t>
      </w:r>
    </w:p>
    <w:p w14:paraId="456B1B3B" w14:textId="77777777" w:rsidR="007C5891" w:rsidRDefault="00000000">
      <w:pPr>
        <w:pStyle w:val="ChecklistItemUnicode"/>
        <w:ind w:left="357"/>
      </w:pPr>
      <w:r>
        <w:t>☐ GET /admin/proposals — list proposals with filters (status, owner, validity).</w:t>
      </w:r>
    </w:p>
    <w:p w14:paraId="39007E8D" w14:textId="77777777" w:rsidR="007C5891" w:rsidRDefault="00000000">
      <w:pPr>
        <w:pStyle w:val="ChecklistItemUnicode"/>
        <w:ind w:left="357"/>
      </w:pPr>
      <w:r>
        <w:t>☐ GET /admin/proposal/:id — detail view (timeline, evidence hashes, SLA).</w:t>
      </w:r>
    </w:p>
    <w:p w14:paraId="6303B213" w14:textId="77777777" w:rsidR="007C5891" w:rsidRDefault="00000000">
      <w:pPr>
        <w:pStyle w:val="ChecklistItemUnicode"/>
        <w:ind w:left="357"/>
      </w:pPr>
      <w:r>
        <w:t>☐ POST /admin/proposal/:id/resend — resend proposal link (rate-limited).</w:t>
      </w:r>
    </w:p>
    <w:p w14:paraId="1FD36E5A" w14:textId="77777777" w:rsidR="007C5891" w:rsidRDefault="00000000">
      <w:pPr>
        <w:pStyle w:val="ChecklistItemUnicode"/>
        <w:ind w:left="357"/>
      </w:pPr>
      <w:r>
        <w:lastRenderedPageBreak/>
        <w:t>☐ POST /admin/proposal/:id/contract — spawn contract.</w:t>
      </w:r>
    </w:p>
    <w:p w14:paraId="0D3D384F" w14:textId="77777777" w:rsidR="007C5891" w:rsidRDefault="00000000">
      <w:pPr>
        <w:pStyle w:val="ChecklistItemUnicode"/>
        <w:ind w:left="357"/>
      </w:pPr>
      <w:r>
        <w:t>☐ POST /admin/proposal/:id/restore — restore from backup.</w:t>
      </w:r>
    </w:p>
    <w:p w14:paraId="00A5D85D" w14:textId="77777777" w:rsidR="007C5891" w:rsidRDefault="00000000">
      <w:pPr>
        <w:pStyle w:val="ChecklistItemUnicode"/>
        <w:ind w:left="357"/>
      </w:pPr>
      <w:r>
        <w:t>☐ GET /admin/proposals/export — CSV/JSON export (PII toggle).</w:t>
      </w:r>
    </w:p>
    <w:p w14:paraId="756A1AF5" w14:textId="77777777" w:rsidR="007C5891" w:rsidRDefault="00000000">
      <w:pPr>
        <w:pStyle w:val="Heading2"/>
      </w:pPr>
      <w:r>
        <w:rPr>
          <w:rFonts w:ascii="Courier New" w:hAnsi="Courier New"/>
        </w:rPr>
        <w:t>☐ Webhooks</w:t>
      </w:r>
    </w:p>
    <w:p w14:paraId="02992B89" w14:textId="77777777" w:rsidR="007C5891" w:rsidRDefault="00000000">
      <w:pPr>
        <w:pStyle w:val="Heading3"/>
      </w:pPr>
      <w:r>
        <w:rPr>
          <w:rFonts w:ascii="Courier New" w:hAnsi="Courier New"/>
        </w:rPr>
        <w:t>☐ Events</w:t>
      </w:r>
    </w:p>
    <w:p w14:paraId="4927CF75" w14:textId="77777777" w:rsidR="007C5891" w:rsidRDefault="00000000">
      <w:pPr>
        <w:pStyle w:val="ChecklistItemUnicode"/>
        <w:ind w:left="357"/>
      </w:pPr>
      <w:r>
        <w:t>☐ proposal.sent</w:t>
      </w:r>
    </w:p>
    <w:p w14:paraId="174E8730" w14:textId="77777777" w:rsidR="007C5891" w:rsidRDefault="00000000">
      <w:pPr>
        <w:pStyle w:val="ChecklistItemUnicode"/>
        <w:ind w:left="357"/>
      </w:pPr>
      <w:r>
        <w:t>☐ proposal.viewed</w:t>
      </w:r>
    </w:p>
    <w:p w14:paraId="3AA4F216" w14:textId="77777777" w:rsidR="007C5891" w:rsidRDefault="00000000">
      <w:pPr>
        <w:pStyle w:val="ChecklistItemUnicode"/>
        <w:ind w:left="357"/>
      </w:pPr>
      <w:r>
        <w:t>☐ proposal.accepted</w:t>
      </w:r>
    </w:p>
    <w:p w14:paraId="64E811ED" w14:textId="77777777" w:rsidR="007C5891" w:rsidRDefault="00000000">
      <w:pPr>
        <w:pStyle w:val="ChecklistItemUnicode"/>
        <w:ind w:left="357"/>
      </w:pPr>
      <w:r>
        <w:t>☐ proposal.expired</w:t>
      </w:r>
    </w:p>
    <w:p w14:paraId="3604AC6E" w14:textId="77777777" w:rsidR="007C5891" w:rsidRDefault="00000000">
      <w:pPr>
        <w:pStyle w:val="ChecklistItemUnicode"/>
        <w:ind w:left="357"/>
      </w:pPr>
      <w:r>
        <w:t>☐ proposal.auto_closed</w:t>
      </w:r>
    </w:p>
    <w:p w14:paraId="6C57D10C" w14:textId="77777777" w:rsidR="007C5891" w:rsidRDefault="00000000">
      <w:pPr>
        <w:pStyle w:val="ChecklistItemUnicode"/>
        <w:ind w:left="357"/>
      </w:pPr>
      <w:r>
        <w:t>☐ proposal.reactivated</w:t>
      </w:r>
    </w:p>
    <w:p w14:paraId="7FFBB86F" w14:textId="77777777" w:rsidR="007C5891" w:rsidRDefault="00000000">
      <w:pPr>
        <w:pStyle w:val="ChecklistItemUnicode"/>
        <w:ind w:left="357"/>
      </w:pPr>
      <w:r>
        <w:t>☐ proposal.contract_created</w:t>
      </w:r>
    </w:p>
    <w:p w14:paraId="76DF7CEC" w14:textId="77777777" w:rsidR="007C5891" w:rsidRDefault="00000000">
      <w:pPr>
        <w:pStyle w:val="ChecklistItemUnicode"/>
        <w:ind w:left="357"/>
      </w:pPr>
      <w:r>
        <w:t>☐ proposal.metrics.updated</w:t>
      </w:r>
    </w:p>
    <w:p w14:paraId="76C85AA6" w14:textId="77777777" w:rsidR="007C5891" w:rsidRDefault="00000000">
      <w:pPr>
        <w:pStyle w:val="Heading3"/>
      </w:pPr>
      <w:r>
        <w:rPr>
          <w:rFonts w:ascii="Courier New" w:hAnsi="Courier New"/>
        </w:rPr>
        <w:t>☐ Payload Schema</w:t>
      </w:r>
    </w:p>
    <w:p w14:paraId="7F4A8850" w14:textId="77777777" w:rsidR="007C5891" w:rsidRDefault="00000000">
      <w:pPr>
        <w:pStyle w:val="Code"/>
        <w:shd w:val="clear" w:color="auto" w:fill="EDEDED"/>
      </w:pPr>
      <w:r>
        <w:t>{</w:t>
      </w:r>
      <w:r>
        <w:br/>
        <w:t xml:space="preserve">  "proposal_id": "PP-2025-0123",</w:t>
      </w:r>
      <w:r>
        <w:br/>
        <w:t xml:space="preserve">  "event": "proposal.accepted",</w:t>
      </w:r>
      <w:r>
        <w:br/>
        <w:t xml:space="preserve">  "timestamp": "2025-10-01T14:30:00Z",</w:t>
      </w:r>
      <w:r>
        <w:br/>
        <w:t xml:space="preserve">  "data": {</w:t>
      </w:r>
      <w:r>
        <w:br/>
        <w:t xml:space="preserve">    "version_id": "v3",</w:t>
      </w:r>
      <w:r>
        <w:br/>
        <w:t xml:space="preserve">    "salesperson_id": "USR-77",</w:t>
      </w:r>
      <w:r>
        <w:br/>
        <w:t xml:space="preserve">    "template_id": "TMP-45",</w:t>
      </w:r>
      <w:r>
        <w:br/>
        <w:t xml:space="preserve">    "selected_option_ids": ["opt1", "opt3"],</w:t>
      </w:r>
      <w:r>
        <w:br/>
        <w:t xml:space="preserve">    "totals": {</w:t>
      </w:r>
      <w:r>
        <w:br/>
        <w:t xml:space="preserve">      "ex_vat": 1000.00,</w:t>
      </w:r>
      <w:r>
        <w:br/>
        <w:t xml:space="preserve">      "vat": 200.00,</w:t>
      </w:r>
      <w:r>
        <w:br/>
        <w:t xml:space="preserve">      "inc_vat": 1200.00</w:t>
      </w:r>
      <w:r>
        <w:br/>
        <w:t xml:space="preserve">    },</w:t>
      </w:r>
      <w:r>
        <w:br/>
        <w:t xml:space="preserve">    "acceptance_evidence_id": "EVID-8837"</w:t>
      </w:r>
      <w:r>
        <w:br/>
        <w:t xml:space="preserve">  }</w:t>
      </w:r>
      <w:r>
        <w:br/>
        <w:t>}</w:t>
      </w:r>
      <w:r>
        <w:br/>
      </w:r>
    </w:p>
    <w:p w14:paraId="695C688F" w14:textId="77777777" w:rsidR="007C5891" w:rsidRDefault="00000000">
      <w:pPr>
        <w:pStyle w:val="Heading2"/>
      </w:pPr>
      <w:r>
        <w:rPr>
          <w:rFonts w:ascii="Courier New" w:hAnsi="Courier New"/>
        </w:rPr>
        <w:lastRenderedPageBreak/>
        <w:t>☐ Security</w:t>
      </w:r>
    </w:p>
    <w:p w14:paraId="19242DC3" w14:textId="77777777" w:rsidR="007C5891" w:rsidRDefault="00000000">
      <w:pPr>
        <w:pStyle w:val="ChecklistItemUnicode"/>
        <w:ind w:left="357"/>
      </w:pPr>
      <w:r>
        <w:t xml:space="preserve">☐ </w:t>
      </w:r>
      <w:r>
        <w:rPr>
          <w:b/>
        </w:rPr>
        <w:t>Rate limits</w:t>
      </w:r>
      <w:r>
        <w:t>:</w:t>
      </w:r>
    </w:p>
    <w:p w14:paraId="1BFC5654" w14:textId="77777777" w:rsidR="007C5891" w:rsidRDefault="00000000">
      <w:pPr>
        <w:pStyle w:val="ChecklistItemUnicode"/>
        <w:ind w:left="714"/>
      </w:pPr>
      <w:r>
        <w:t>☐ Public API: 60 requests/minute per token/IP.</w:t>
      </w:r>
    </w:p>
    <w:p w14:paraId="3A8888BE" w14:textId="77777777" w:rsidR="007C5891" w:rsidRDefault="00000000">
      <w:pPr>
        <w:pStyle w:val="ChecklistItemUnicode"/>
        <w:ind w:left="714"/>
      </w:pPr>
      <w:r>
        <w:t>☐ Admin API: 120 requests/minute.</w:t>
      </w:r>
    </w:p>
    <w:p w14:paraId="22F2ABA7" w14:textId="77777777" w:rsidR="007C5891" w:rsidRDefault="00000000">
      <w:pPr>
        <w:pStyle w:val="ChecklistItemUnicode"/>
        <w:ind w:left="357"/>
      </w:pPr>
      <w:r>
        <w:t xml:space="preserve">☐ </w:t>
      </w:r>
      <w:r>
        <w:rPr>
          <w:b/>
        </w:rPr>
        <w:t>Idempotency</w:t>
      </w:r>
      <w:r>
        <w:t>:</w:t>
      </w:r>
    </w:p>
    <w:p w14:paraId="52AFFC36" w14:textId="77777777" w:rsidR="007C5891" w:rsidRDefault="00000000">
      <w:pPr>
        <w:pStyle w:val="ChecklistItemUnicode"/>
        <w:ind w:left="714"/>
      </w:pPr>
      <w:r>
        <w:t>☐ Required on POSTs.</w:t>
      </w:r>
    </w:p>
    <w:p w14:paraId="446B7597" w14:textId="77777777" w:rsidR="007C5891" w:rsidRDefault="00000000">
      <w:pPr>
        <w:pStyle w:val="ChecklistItemUnicode"/>
        <w:ind w:left="714"/>
      </w:pPr>
      <w:r>
        <w:t>☐ Duplicate requests with same key return same result.</w:t>
      </w:r>
    </w:p>
    <w:p w14:paraId="698AF0C1" w14:textId="77777777" w:rsidR="007C5891" w:rsidRDefault="00000000">
      <w:pPr>
        <w:pStyle w:val="ChecklistItemUnicode"/>
        <w:ind w:left="357"/>
      </w:pPr>
      <w:r>
        <w:t xml:space="preserve">☐ </w:t>
      </w:r>
      <w:r>
        <w:rPr>
          <w:b/>
        </w:rPr>
        <w:t>Webhook signature</w:t>
      </w:r>
      <w:r>
        <w:t>:</w:t>
      </w:r>
    </w:p>
    <w:p w14:paraId="12430038" w14:textId="77777777" w:rsidR="007C5891" w:rsidRDefault="00000000">
      <w:pPr>
        <w:pStyle w:val="ChecklistItemUnicode"/>
        <w:ind w:left="714"/>
      </w:pPr>
      <w:r>
        <w:t>☐ X-Signature header, HMAC-SHA256 using shared secret.</w:t>
      </w:r>
    </w:p>
    <w:p w14:paraId="2F6C3199" w14:textId="77777777" w:rsidR="007C5891" w:rsidRDefault="00000000">
      <w:pPr>
        <w:pStyle w:val="ChecklistItemUnicode"/>
        <w:ind w:left="714"/>
      </w:pPr>
      <w:r>
        <w:t>☐ ±5 min timestamp tolerance.</w:t>
      </w:r>
    </w:p>
    <w:p w14:paraId="64B77879" w14:textId="77777777" w:rsidR="007C5891" w:rsidRDefault="00000000">
      <w:pPr>
        <w:pStyle w:val="ChecklistItemUnicode"/>
        <w:ind w:left="357"/>
      </w:pPr>
      <w:r>
        <w:t xml:space="preserve">☐ </w:t>
      </w:r>
      <w:r>
        <w:rPr>
          <w:b/>
        </w:rPr>
        <w:t>Retry/Backoff</w:t>
      </w:r>
      <w:r>
        <w:t>:</w:t>
      </w:r>
    </w:p>
    <w:p w14:paraId="6D959524" w14:textId="77777777" w:rsidR="007C5891" w:rsidRDefault="00000000">
      <w:pPr>
        <w:pStyle w:val="ChecklistItemUnicode"/>
        <w:ind w:left="714"/>
      </w:pPr>
      <w:r>
        <w:t>☐ Retries up to 72h with exponential backoff.</w:t>
      </w:r>
    </w:p>
    <w:p w14:paraId="1E878875" w14:textId="77777777" w:rsidR="007C5891" w:rsidRDefault="00000000">
      <w:pPr>
        <w:pStyle w:val="ChecklistItemUnicode"/>
        <w:ind w:left="714"/>
      </w:pPr>
      <w:r>
        <w:t>☐ Failures logged in admin timeline.</w:t>
      </w:r>
    </w:p>
    <w:p w14:paraId="508AA614" w14:textId="77777777" w:rsidR="007C5891" w:rsidRDefault="00000000">
      <w:pPr>
        <w:pStyle w:val="ChecklistItemUnicode"/>
        <w:ind w:left="357"/>
      </w:pPr>
      <w:r>
        <w:t xml:space="preserve">☐ </w:t>
      </w:r>
      <w:r>
        <w:rPr>
          <w:b/>
        </w:rPr>
        <w:t>CORS</w:t>
      </w:r>
      <w:r>
        <w:t>:</w:t>
      </w:r>
    </w:p>
    <w:p w14:paraId="7212223B" w14:textId="77777777" w:rsidR="007C5891" w:rsidRDefault="00000000">
      <w:pPr>
        <w:pStyle w:val="ChecklistItemUnicode"/>
        <w:ind w:left="714"/>
      </w:pPr>
      <w:r>
        <w:t>☐ Allowed origins: mizu.studio domains only.</w:t>
      </w:r>
    </w:p>
    <w:p w14:paraId="3CB830E3" w14:textId="77777777" w:rsidR="007C5891" w:rsidRDefault="00000000">
      <w:pPr>
        <w:pStyle w:val="ChecklistItemUnicode"/>
        <w:ind w:left="714"/>
      </w:pPr>
      <w:r>
        <w:t>☐ Preflight enforced for all POSTs.</w:t>
      </w:r>
    </w:p>
    <w:p w14:paraId="01384D42" w14:textId="77777777" w:rsidR="007C5891" w:rsidRDefault="00000000">
      <w:pPr>
        <w:pStyle w:val="Heading2"/>
      </w:pPr>
      <w:r>
        <w:rPr>
          <w:rFonts w:ascii="Courier New" w:hAnsi="Courier New"/>
        </w:rPr>
        <w:t>☐ Acceptance Criteria</w:t>
      </w:r>
    </w:p>
    <w:p w14:paraId="67F899D1" w14:textId="77777777" w:rsidR="007C5891" w:rsidRDefault="00000000">
      <w:pPr>
        <w:pStyle w:val="ChecklistItemUnicode"/>
      </w:pPr>
      <w:r>
        <w:t>☐ ✅ Public API exposes summary, OTP, PDF, acceptance.</w:t>
      </w:r>
      <w:r>
        <w:br/>
        <w:t>✅ Admin API covers list, detail, resend, contract, restore, export.</w:t>
      </w:r>
      <w:r>
        <w:br/>
        <w:t>✅ Webhooks fired for all key lifecycle events with consistent schema.</w:t>
      </w:r>
      <w:r>
        <w:br/>
        <w:t>✅ Idempotency required and respected on all POST endpoints.</w:t>
      </w:r>
      <w:r>
        <w:br/>
        <w:t>✅ Webhook requests signed + timestamp validated.</w:t>
      </w:r>
      <w:r>
        <w:br/>
        <w:t>✅ Rate limits enforced with clear error copy.</w:t>
      </w:r>
      <w:r>
        <w:br/>
        <w:t>✅ CORS restricted to studio domains only.</w:t>
      </w:r>
      <w:r>
        <w:br/>
        <w:t>✅ Failed webhooks retried with exponential backoff.</w:t>
      </w:r>
    </w:p>
    <w:p w14:paraId="4731D3A6" w14:textId="77777777" w:rsidR="007C5891" w:rsidRDefault="00000000">
      <w:pPr>
        <w:pStyle w:val="ChecklistItemUnicode"/>
      </w:pPr>
      <w:r>
        <w:t xml:space="preserve">☐ Would you like me to now </w:t>
      </w:r>
      <w:r>
        <w:rPr>
          <w:b/>
        </w:rPr>
        <w:t>expand Module 17: Roles, Permissions &amp; Auditing</w:t>
      </w:r>
      <w:r>
        <w:t>?</w:t>
      </w:r>
    </w:p>
    <w:p w14:paraId="5D915BBF" w14:textId="77777777" w:rsidR="007C5891" w:rsidRDefault="00000000">
      <w:pPr>
        <w:pStyle w:val="Heading1"/>
      </w:pPr>
      <w:r>
        <w:rPr>
          <w:rFonts w:ascii="Courier New" w:hAnsi="Courier New"/>
        </w:rPr>
        <w:lastRenderedPageBreak/>
        <w:t>☐ Module 17: Roles, Permissions &amp; Auditing</w:t>
      </w:r>
    </w:p>
    <w:p w14:paraId="2C79A36D" w14:textId="77777777" w:rsidR="007C5891" w:rsidRDefault="00000000">
      <w:pPr>
        <w:pStyle w:val="Heading3"/>
      </w:pPr>
      <w:r>
        <w:rPr>
          <w:rFonts w:ascii="Courier New" w:hAnsi="Courier New"/>
        </w:rPr>
        <w:t>☐ Objective</w:t>
      </w:r>
    </w:p>
    <w:p w14:paraId="517F5BCC" w14:textId="77777777" w:rsidR="007C5891" w:rsidRDefault="00000000">
      <w:pPr>
        <w:pStyle w:val="ChecklistItemUnicode"/>
      </w:pPr>
      <w:r>
        <w:t xml:space="preserve">☐ Define a clear </w:t>
      </w:r>
      <w:r>
        <w:rPr>
          <w:b/>
        </w:rPr>
        <w:t>RBAC (Role-Based Access Control)</w:t>
      </w:r>
      <w:r>
        <w:t xml:space="preserve"> model for proposal creation and management, with </w:t>
      </w:r>
      <w:r>
        <w:rPr>
          <w:b/>
        </w:rPr>
        <w:t>granular field-level permissions</w:t>
      </w:r>
      <w:r>
        <w:t xml:space="preserve">, </w:t>
      </w:r>
      <w:r>
        <w:rPr>
          <w:b/>
        </w:rPr>
        <w:t>auditing of all critical actions</w:t>
      </w:r>
      <w:r>
        <w:t xml:space="preserve">, and strong </w:t>
      </w:r>
      <w:r>
        <w:rPr>
          <w:b/>
        </w:rPr>
        <w:t>override governance</w:t>
      </w:r>
      <w:r>
        <w:t>.</w:t>
      </w:r>
    </w:p>
    <w:p w14:paraId="1DF17ABA" w14:textId="77777777" w:rsidR="007C5891" w:rsidRDefault="00000000">
      <w:pPr>
        <w:pStyle w:val="Heading2"/>
      </w:pPr>
      <w:r>
        <w:rPr>
          <w:rFonts w:ascii="Courier New" w:hAnsi="Courier New"/>
        </w:rPr>
        <w:t>☐ Roles &amp; Permissions</w:t>
      </w:r>
    </w:p>
    <w:p w14:paraId="53FDEE56" w14:textId="77777777" w:rsidR="007C5891" w:rsidRDefault="00000000">
      <w:pPr>
        <w:pStyle w:val="Heading3"/>
      </w:pPr>
      <w:r>
        <w:rPr>
          <w:rFonts w:ascii="Courier New" w:hAnsi="Courier New"/>
        </w:rPr>
        <w:t>☐ Author</w:t>
      </w:r>
    </w:p>
    <w:p w14:paraId="4FAD3EFF" w14:textId="77777777" w:rsidR="007C5891" w:rsidRDefault="00000000">
      <w:pPr>
        <w:pStyle w:val="ChecklistItemUnicode"/>
        <w:ind w:left="357"/>
      </w:pPr>
      <w:r>
        <w:t>☐ Create and edit proposals (draft state only).</w:t>
      </w:r>
    </w:p>
    <w:p w14:paraId="445689BD" w14:textId="77777777" w:rsidR="007C5891" w:rsidRDefault="00000000">
      <w:pPr>
        <w:pStyle w:val="ChecklistItemUnicode"/>
        <w:ind w:left="357"/>
      </w:pPr>
      <w:r>
        <w:t>☐ Edit reusable blocks (except locked zones).</w:t>
      </w:r>
    </w:p>
    <w:p w14:paraId="46EEEDFA" w14:textId="77777777" w:rsidR="007C5891" w:rsidRDefault="00000000">
      <w:pPr>
        <w:pStyle w:val="ChecklistItemUnicode"/>
        <w:ind w:left="357"/>
      </w:pPr>
      <w:r>
        <w:t>☐ Cannot send proposals.</w:t>
      </w:r>
    </w:p>
    <w:p w14:paraId="572C7340" w14:textId="77777777" w:rsidR="007C5891" w:rsidRDefault="00000000">
      <w:pPr>
        <w:pStyle w:val="ChecklistItemUnicode"/>
        <w:ind w:left="357"/>
      </w:pPr>
      <w:r>
        <w:t>☐ Cannot edit pricing or validity.</w:t>
      </w:r>
    </w:p>
    <w:p w14:paraId="5F4E3983" w14:textId="77777777" w:rsidR="007C5891" w:rsidRDefault="00000000">
      <w:pPr>
        <w:pStyle w:val="Heading3"/>
      </w:pPr>
      <w:r>
        <w:rPr>
          <w:rFonts w:ascii="Courier New" w:hAnsi="Courier New"/>
        </w:rPr>
        <w:t>☐ Approver</w:t>
      </w:r>
    </w:p>
    <w:p w14:paraId="57013992" w14:textId="77777777" w:rsidR="007C5891" w:rsidRDefault="00000000">
      <w:pPr>
        <w:pStyle w:val="ChecklistItemUnicode"/>
        <w:ind w:left="357"/>
      </w:pPr>
      <w:r>
        <w:t>☐ Approve/send proposals.</w:t>
      </w:r>
    </w:p>
    <w:p w14:paraId="650A6DDA" w14:textId="77777777" w:rsidR="007C5891" w:rsidRDefault="00000000">
      <w:pPr>
        <w:pStyle w:val="ChecklistItemUnicode"/>
        <w:ind w:left="357"/>
      </w:pPr>
      <w:r>
        <w:t>☐ Must differ from Author (dual-control enforced).</w:t>
      </w:r>
    </w:p>
    <w:p w14:paraId="5C253FE7" w14:textId="77777777" w:rsidR="007C5891" w:rsidRDefault="00000000">
      <w:pPr>
        <w:pStyle w:val="ChecklistItemUnicode"/>
        <w:ind w:left="357"/>
      </w:pPr>
      <w:r>
        <w:t>☐ Edit non-financial fields (content, images, clauses).</w:t>
      </w:r>
    </w:p>
    <w:p w14:paraId="1C11567D" w14:textId="77777777" w:rsidR="007C5891" w:rsidRDefault="00000000">
      <w:pPr>
        <w:pStyle w:val="ChecklistItemUnicode"/>
        <w:ind w:left="357"/>
      </w:pPr>
      <w:r>
        <w:t>☐ Cannot alter locked zones.</w:t>
      </w:r>
    </w:p>
    <w:p w14:paraId="602FBD85" w14:textId="77777777" w:rsidR="007C5891" w:rsidRDefault="00000000">
      <w:pPr>
        <w:pStyle w:val="Heading3"/>
      </w:pPr>
      <w:r>
        <w:rPr>
          <w:rFonts w:ascii="Courier New" w:hAnsi="Courier New"/>
        </w:rPr>
        <w:t>☐ Finance</w:t>
      </w:r>
    </w:p>
    <w:p w14:paraId="2286756E" w14:textId="77777777" w:rsidR="007C5891" w:rsidRDefault="00000000">
      <w:pPr>
        <w:pStyle w:val="ChecklistItemUnicode"/>
        <w:ind w:left="357"/>
      </w:pPr>
      <w:r>
        <w:t>☐ Edit pricing, VAT, surcharges, validity period.</w:t>
      </w:r>
    </w:p>
    <w:p w14:paraId="1B53B5D6" w14:textId="77777777" w:rsidR="007C5891" w:rsidRDefault="00000000">
      <w:pPr>
        <w:pStyle w:val="ChecklistItemUnicode"/>
        <w:ind w:left="357"/>
      </w:pPr>
      <w:r>
        <w:t>☐ Cannot edit descriptive content or clauses.</w:t>
      </w:r>
    </w:p>
    <w:p w14:paraId="7573810C" w14:textId="77777777" w:rsidR="007C5891" w:rsidRDefault="00000000">
      <w:pPr>
        <w:pStyle w:val="ChecklistItemUnicode"/>
        <w:ind w:left="357"/>
      </w:pPr>
      <w:r>
        <w:t>☐ Cannot approve/send without Approver role.</w:t>
      </w:r>
    </w:p>
    <w:p w14:paraId="6B2A8CF0" w14:textId="77777777" w:rsidR="007C5891" w:rsidRDefault="00000000">
      <w:pPr>
        <w:pStyle w:val="Heading3"/>
      </w:pPr>
      <w:r>
        <w:rPr>
          <w:rFonts w:ascii="Courier New" w:hAnsi="Courier New"/>
        </w:rPr>
        <w:t>☐ Admin</w:t>
      </w:r>
    </w:p>
    <w:p w14:paraId="5A6DBC76" w14:textId="77777777" w:rsidR="007C5891" w:rsidRDefault="00000000">
      <w:pPr>
        <w:pStyle w:val="ChecklistItemUnicode"/>
        <w:ind w:left="357"/>
      </w:pPr>
      <w:r>
        <w:t>☐ Full permissions, including:</w:t>
      </w:r>
    </w:p>
    <w:p w14:paraId="3EE3DCA6" w14:textId="77777777" w:rsidR="007C5891" w:rsidRDefault="00000000">
      <w:pPr>
        <w:pStyle w:val="ChecklistItemUnicode"/>
        <w:ind w:left="714"/>
      </w:pPr>
      <w:r>
        <w:t>☐ Unlocking locked zones.</w:t>
      </w:r>
    </w:p>
    <w:p w14:paraId="4694A7B8" w14:textId="77777777" w:rsidR="007C5891" w:rsidRDefault="00000000">
      <w:pPr>
        <w:pStyle w:val="ChecklistItemUnicode"/>
        <w:ind w:left="714"/>
      </w:pPr>
      <w:r>
        <w:t>☐ Force-accept proposals (requires second approver = “four-eyes” principle).</w:t>
      </w:r>
    </w:p>
    <w:p w14:paraId="4FF30866" w14:textId="77777777" w:rsidR="007C5891" w:rsidRDefault="00000000">
      <w:pPr>
        <w:pStyle w:val="ChecklistItemUnicode"/>
        <w:ind w:left="714"/>
      </w:pPr>
      <w:r>
        <w:t>☐ Restore proposals from backup.</w:t>
      </w:r>
    </w:p>
    <w:p w14:paraId="399600A1" w14:textId="77777777" w:rsidR="007C5891" w:rsidRDefault="00000000">
      <w:pPr>
        <w:pStyle w:val="ChecklistItemUnicode"/>
        <w:ind w:left="714"/>
      </w:pPr>
      <w:r>
        <w:lastRenderedPageBreak/>
        <w:t>☐ Override discounts/surcharges.</w:t>
      </w:r>
    </w:p>
    <w:p w14:paraId="4AA2F695" w14:textId="77777777" w:rsidR="007C5891" w:rsidRDefault="00000000">
      <w:pPr>
        <w:pStyle w:val="ChecklistItemUnicode"/>
        <w:ind w:left="714"/>
      </w:pPr>
      <w:r>
        <w:t>☐ Manage templates, roles, and permissions.</w:t>
      </w:r>
    </w:p>
    <w:p w14:paraId="68DA80A7" w14:textId="77777777" w:rsidR="007C5891" w:rsidRDefault="00000000">
      <w:pPr>
        <w:pStyle w:val="Heading2"/>
      </w:pPr>
      <w:r>
        <w:rPr>
          <w:rFonts w:ascii="Courier New" w:hAnsi="Courier New"/>
        </w:rPr>
        <w:t>☐ Field-Level Permissions</w:t>
      </w:r>
    </w:p>
    <w:p w14:paraId="21866E4C" w14:textId="77777777" w:rsidR="007C5891" w:rsidRDefault="00000000">
      <w:pPr>
        <w:pStyle w:val="ChecklistItemUnicode"/>
        <w:ind w:left="357"/>
      </w:pPr>
      <w:r>
        <w:t xml:space="preserve">☐ </w:t>
      </w:r>
      <w:r>
        <w:rPr>
          <w:b/>
        </w:rPr>
        <w:t>Pricing</w:t>
      </w:r>
      <w:r>
        <w:t>:</w:t>
      </w:r>
    </w:p>
    <w:p w14:paraId="3D42151A" w14:textId="77777777" w:rsidR="007C5891" w:rsidRDefault="00000000">
      <w:pPr>
        <w:pStyle w:val="ChecklistItemUnicode"/>
        <w:ind w:left="714"/>
      </w:pPr>
      <w:r>
        <w:t>☐ Finance: edit line-item prices, VAT, validity.</w:t>
      </w:r>
    </w:p>
    <w:p w14:paraId="2B3068D4" w14:textId="77777777" w:rsidR="007C5891" w:rsidRDefault="00000000">
      <w:pPr>
        <w:pStyle w:val="ChecklistItemUnicode"/>
        <w:ind w:left="714"/>
      </w:pPr>
      <w:r>
        <w:t>☐ Finance cannot apply discounts unless explicitly permitted.</w:t>
      </w:r>
    </w:p>
    <w:p w14:paraId="7B325372" w14:textId="77777777" w:rsidR="007C5891" w:rsidRDefault="00000000">
      <w:pPr>
        <w:pStyle w:val="ChecklistItemUnicode"/>
        <w:ind w:left="714"/>
      </w:pPr>
      <w:r>
        <w:t>☐ Finance can apply surcharges.</w:t>
      </w:r>
    </w:p>
    <w:p w14:paraId="54B832BA" w14:textId="77777777" w:rsidR="007C5891" w:rsidRDefault="00000000">
      <w:pPr>
        <w:pStyle w:val="ChecklistItemUnicode"/>
        <w:ind w:left="714"/>
      </w:pPr>
      <w:r>
        <w:t>☐ Discounts limited to Approver or Admin only.</w:t>
      </w:r>
    </w:p>
    <w:p w14:paraId="397EDC38" w14:textId="77777777" w:rsidR="007C5891" w:rsidRDefault="00000000">
      <w:pPr>
        <w:pStyle w:val="ChecklistItemUnicode"/>
        <w:ind w:left="357"/>
      </w:pPr>
      <w:r>
        <w:t xml:space="preserve">☐ </w:t>
      </w:r>
      <w:r>
        <w:rPr>
          <w:b/>
        </w:rPr>
        <w:t>Locked zones</w:t>
      </w:r>
      <w:r>
        <w:t>:</w:t>
      </w:r>
    </w:p>
    <w:p w14:paraId="52D3113B" w14:textId="77777777" w:rsidR="007C5891" w:rsidRDefault="00000000">
      <w:pPr>
        <w:pStyle w:val="ChecklistItemUnicode"/>
        <w:ind w:left="714"/>
      </w:pPr>
      <w:r>
        <w:t>☐ Only Admin may unlock/edit.</w:t>
      </w:r>
    </w:p>
    <w:p w14:paraId="0648E9D1" w14:textId="77777777" w:rsidR="007C5891" w:rsidRDefault="00000000">
      <w:pPr>
        <w:pStyle w:val="ChecklistItemUnicode"/>
        <w:ind w:left="357"/>
      </w:pPr>
      <w:r>
        <w:t xml:space="preserve">☐ </w:t>
      </w:r>
      <w:r>
        <w:rPr>
          <w:b/>
        </w:rPr>
        <w:t>Force acceptance</w:t>
      </w:r>
      <w:r>
        <w:t>:</w:t>
      </w:r>
    </w:p>
    <w:p w14:paraId="363EA130" w14:textId="77777777" w:rsidR="007C5891" w:rsidRDefault="00000000">
      <w:pPr>
        <w:pStyle w:val="ChecklistItemUnicode"/>
        <w:ind w:left="714"/>
      </w:pPr>
      <w:r>
        <w:t>☐ Admin may force-accept (e.g., in client disputes).</w:t>
      </w:r>
    </w:p>
    <w:p w14:paraId="1BBA7300" w14:textId="77777777" w:rsidR="007C5891" w:rsidRDefault="00000000">
      <w:pPr>
        <w:pStyle w:val="ChecklistItemUnicode"/>
        <w:ind w:left="714"/>
      </w:pPr>
      <w:r>
        <w:t xml:space="preserve">☐ Requires </w:t>
      </w:r>
      <w:r>
        <w:rPr>
          <w:b/>
        </w:rPr>
        <w:t>second approver confirmation</w:t>
      </w:r>
      <w:r>
        <w:t xml:space="preserve"> before commit.</w:t>
      </w:r>
    </w:p>
    <w:p w14:paraId="5ADA8231" w14:textId="77777777" w:rsidR="007C5891" w:rsidRDefault="00000000">
      <w:pPr>
        <w:pStyle w:val="Heading2"/>
      </w:pPr>
      <w:r>
        <w:rPr>
          <w:rFonts w:ascii="Courier New" w:hAnsi="Courier New"/>
        </w:rPr>
        <w:t>☐ Audit Trail</w:t>
      </w:r>
    </w:p>
    <w:p w14:paraId="0BC17EAD" w14:textId="77777777" w:rsidR="007C5891" w:rsidRDefault="00000000">
      <w:pPr>
        <w:pStyle w:val="ChecklistItemUnicode"/>
        <w:ind w:left="357"/>
      </w:pPr>
      <w:r>
        <w:t xml:space="preserve">☐ </w:t>
      </w:r>
      <w:r>
        <w:rPr>
          <w:b/>
        </w:rPr>
        <w:t>Two layers</w:t>
      </w:r>
      <w:r>
        <w:t>:</w:t>
      </w:r>
    </w:p>
    <w:p w14:paraId="19256367" w14:textId="77777777" w:rsidR="007C5891" w:rsidRDefault="00000000">
      <w:pPr>
        <w:pStyle w:val="ChecklistItemUnicode"/>
        <w:ind w:left="714"/>
      </w:pPr>
      <w:r>
        <w:t xml:space="preserve">☐ </w:t>
      </w:r>
      <w:r>
        <w:rPr>
          <w:b/>
        </w:rPr>
        <w:t>Human-readable timeline</w:t>
      </w:r>
      <w:r>
        <w:t xml:space="preserve"> (Proposal Detail UI):</w:t>
      </w:r>
    </w:p>
    <w:p w14:paraId="4A6334DE" w14:textId="77777777" w:rsidR="007C5891" w:rsidRDefault="00000000">
      <w:pPr>
        <w:pStyle w:val="ChecklistItemUnicode"/>
        <w:ind w:left="1071"/>
      </w:pPr>
      <w:r>
        <w:t>☐ Example: “2025-10-01 14:02 — Alice (Author) edited scope text.”</w:t>
      </w:r>
    </w:p>
    <w:p w14:paraId="5AF0094E" w14:textId="77777777" w:rsidR="007C5891" w:rsidRDefault="00000000">
      <w:pPr>
        <w:pStyle w:val="ChecklistItemUnicode"/>
        <w:ind w:left="1071"/>
      </w:pPr>
      <w:r>
        <w:t>☐ “2025-10-01 14:05 — Bob (Approver) approved and sent proposal.”</w:t>
      </w:r>
    </w:p>
    <w:p w14:paraId="45A1DB50" w14:textId="77777777" w:rsidR="007C5891" w:rsidRDefault="00000000">
      <w:pPr>
        <w:pStyle w:val="ChecklistItemUnicode"/>
        <w:ind w:left="1071"/>
      </w:pPr>
      <w:r>
        <w:t>☐ “2025-10-02 09:14 — OTP override resend by Admin (reason: client email blocklisted).”</w:t>
      </w:r>
    </w:p>
    <w:p w14:paraId="6D676E11" w14:textId="77777777" w:rsidR="007C5891" w:rsidRDefault="00000000">
      <w:pPr>
        <w:pStyle w:val="ChecklistItemUnicode"/>
        <w:ind w:left="714"/>
      </w:pPr>
      <w:r>
        <w:t xml:space="preserve">☐ </w:t>
      </w:r>
      <w:r>
        <w:rPr>
          <w:b/>
        </w:rPr>
        <w:t>Raw JSON diffs</w:t>
      </w:r>
      <w:r>
        <w:t xml:space="preserve"> (downloadable):</w:t>
      </w:r>
    </w:p>
    <w:p w14:paraId="33F6727F" w14:textId="77777777" w:rsidR="007C5891" w:rsidRDefault="00000000">
      <w:pPr>
        <w:pStyle w:val="ChecklistItemUnicode"/>
        <w:ind w:left="1071"/>
      </w:pPr>
      <w:r>
        <w:t>☐ Full before/after snapshot of changed fields.</w:t>
      </w:r>
    </w:p>
    <w:p w14:paraId="10933068" w14:textId="77777777" w:rsidR="007C5891" w:rsidRDefault="00000000">
      <w:pPr>
        <w:pStyle w:val="ChecklistItemUnicode"/>
        <w:ind w:left="1071"/>
      </w:pPr>
      <w:r>
        <w:t>☐ Includes actor ID, timestamp, field path, old value, new value.</w:t>
      </w:r>
    </w:p>
    <w:p w14:paraId="79B4B715" w14:textId="77777777" w:rsidR="007C5891" w:rsidRDefault="00000000">
      <w:pPr>
        <w:pStyle w:val="ChecklistItemUnicode"/>
        <w:ind w:left="357"/>
      </w:pPr>
      <w:r>
        <w:lastRenderedPageBreak/>
        <w:t xml:space="preserve">☐ </w:t>
      </w:r>
      <w:r>
        <w:rPr>
          <w:b/>
        </w:rPr>
        <w:t>Immutable storage</w:t>
      </w:r>
      <w:r>
        <w:t>: audit logs stored in append-only ledger (WORM).</w:t>
      </w:r>
    </w:p>
    <w:p w14:paraId="24E08E67" w14:textId="77777777" w:rsidR="007C5891" w:rsidRDefault="00000000">
      <w:pPr>
        <w:pStyle w:val="Heading2"/>
      </w:pPr>
      <w:r>
        <w:rPr>
          <w:rFonts w:ascii="Courier New" w:hAnsi="Courier New"/>
        </w:rPr>
        <w:t>☐ Overrides &amp; Exceptions</w:t>
      </w:r>
    </w:p>
    <w:p w14:paraId="55C3BCF0" w14:textId="77777777" w:rsidR="007C5891" w:rsidRDefault="00000000">
      <w:pPr>
        <w:pStyle w:val="ChecklistItemUnicode"/>
        <w:ind w:left="357"/>
      </w:pPr>
      <w:r>
        <w:t xml:space="preserve">☐ </w:t>
      </w:r>
      <w:r>
        <w:rPr>
          <w:b/>
        </w:rPr>
        <w:t>Finance edits post-acceptance</w:t>
      </w:r>
      <w:r>
        <w:t>:</w:t>
      </w:r>
    </w:p>
    <w:p w14:paraId="513433E1" w14:textId="77777777" w:rsidR="007C5891" w:rsidRDefault="00000000">
      <w:pPr>
        <w:pStyle w:val="ChecklistItemUnicode"/>
        <w:ind w:left="714"/>
      </w:pPr>
      <w:r>
        <w:t xml:space="preserve">☐ Forbidden unless Admin grants a </w:t>
      </w:r>
      <w:r>
        <w:rPr>
          <w:b/>
        </w:rPr>
        <w:t>one-time override</w:t>
      </w:r>
      <w:r>
        <w:t>.</w:t>
      </w:r>
    </w:p>
    <w:p w14:paraId="5AB71FC5" w14:textId="77777777" w:rsidR="007C5891" w:rsidRDefault="00000000">
      <w:pPr>
        <w:pStyle w:val="ChecklistItemUnicode"/>
        <w:ind w:left="714"/>
      </w:pPr>
      <w:r>
        <w:t>☐ Override requires logged reason; stored in audit trail.</w:t>
      </w:r>
    </w:p>
    <w:p w14:paraId="3E4AAB06" w14:textId="77777777" w:rsidR="007C5891" w:rsidRDefault="00000000">
      <w:pPr>
        <w:pStyle w:val="ChecklistItemUnicode"/>
        <w:ind w:left="357"/>
      </w:pPr>
      <w:r>
        <w:t xml:space="preserve">☐ </w:t>
      </w:r>
      <w:r>
        <w:rPr>
          <w:b/>
        </w:rPr>
        <w:t>Discount rules</w:t>
      </w:r>
      <w:r>
        <w:t>:</w:t>
      </w:r>
    </w:p>
    <w:p w14:paraId="518FD294" w14:textId="77777777" w:rsidR="007C5891" w:rsidRDefault="00000000">
      <w:pPr>
        <w:pStyle w:val="ChecklistItemUnicode"/>
        <w:ind w:left="714"/>
      </w:pPr>
      <w:r>
        <w:t>☐ Line-item vs invoice-level tracked separately.</w:t>
      </w:r>
    </w:p>
    <w:p w14:paraId="158E69F6" w14:textId="77777777" w:rsidR="007C5891" w:rsidRDefault="00000000">
      <w:pPr>
        <w:pStyle w:val="ChecklistItemUnicode"/>
        <w:ind w:left="714"/>
      </w:pPr>
      <w:r>
        <w:t>☐ All discounts must log actor_id + reason.</w:t>
      </w:r>
    </w:p>
    <w:p w14:paraId="1383AEF4" w14:textId="77777777" w:rsidR="007C5891" w:rsidRDefault="00000000">
      <w:pPr>
        <w:pStyle w:val="ChecklistItemUnicode"/>
        <w:ind w:left="357"/>
      </w:pPr>
      <w:r>
        <w:t xml:space="preserve">☐ </w:t>
      </w:r>
      <w:r>
        <w:rPr>
          <w:b/>
        </w:rPr>
        <w:t>Admin force-accept</w:t>
      </w:r>
      <w:r>
        <w:t>:</w:t>
      </w:r>
    </w:p>
    <w:p w14:paraId="3DDB7D0A" w14:textId="77777777" w:rsidR="007C5891" w:rsidRDefault="00000000">
      <w:pPr>
        <w:pStyle w:val="ChecklistItemUnicode"/>
        <w:ind w:left="714"/>
      </w:pPr>
      <w:r>
        <w:t>☐ Requires a second approver to confirm (dual approval).</w:t>
      </w:r>
    </w:p>
    <w:p w14:paraId="2858BD87" w14:textId="77777777" w:rsidR="007C5891" w:rsidRDefault="00000000">
      <w:pPr>
        <w:pStyle w:val="ChecklistItemUnicode"/>
        <w:ind w:left="714"/>
      </w:pPr>
      <w:r>
        <w:t>☐ Logged with override type + reason.</w:t>
      </w:r>
    </w:p>
    <w:p w14:paraId="6F6BB629" w14:textId="77777777" w:rsidR="007C5891" w:rsidRDefault="00000000">
      <w:pPr>
        <w:pStyle w:val="Heading2"/>
      </w:pPr>
      <w:r>
        <w:rPr>
          <w:rFonts w:ascii="Courier New" w:hAnsi="Courier New"/>
        </w:rPr>
        <w:t>☐ UI Requirements</w:t>
      </w:r>
    </w:p>
    <w:p w14:paraId="12384619" w14:textId="77777777" w:rsidR="007C5891" w:rsidRDefault="00000000">
      <w:pPr>
        <w:pStyle w:val="ChecklistItemUnicode"/>
        <w:ind w:left="357"/>
      </w:pPr>
      <w:r>
        <w:t xml:space="preserve">☐ </w:t>
      </w:r>
      <w:r>
        <w:rPr>
          <w:b/>
        </w:rPr>
        <w:t>Role badges</w:t>
      </w:r>
      <w:r>
        <w:t xml:space="preserve"> shown in admin dashboards.</w:t>
      </w:r>
    </w:p>
    <w:p w14:paraId="13E5E2A9" w14:textId="77777777" w:rsidR="007C5891" w:rsidRDefault="00000000">
      <w:pPr>
        <w:pStyle w:val="ChecklistItemUnicode"/>
        <w:ind w:left="357"/>
      </w:pPr>
      <w:r>
        <w:t xml:space="preserve">☐ </w:t>
      </w:r>
      <w:r>
        <w:rPr>
          <w:b/>
        </w:rPr>
        <w:t>Permission error copy</w:t>
      </w:r>
      <w:r>
        <w:t>:</w:t>
      </w:r>
    </w:p>
    <w:p w14:paraId="75351BFF" w14:textId="77777777" w:rsidR="007C5891" w:rsidRDefault="00000000">
      <w:pPr>
        <w:pStyle w:val="ChecklistItemUnicode"/>
        <w:ind w:left="714"/>
      </w:pPr>
      <w:r>
        <w:t>☐ Example: “You do not have permission to edit discounts. Please escalate to Admin.”</w:t>
      </w:r>
    </w:p>
    <w:p w14:paraId="11800518" w14:textId="77777777" w:rsidR="007C5891" w:rsidRDefault="00000000">
      <w:pPr>
        <w:pStyle w:val="ChecklistItemUnicode"/>
        <w:ind w:left="357"/>
      </w:pPr>
      <w:r>
        <w:t xml:space="preserve">☐ </w:t>
      </w:r>
      <w:r>
        <w:rPr>
          <w:b/>
        </w:rPr>
        <w:t>Audit viewer</w:t>
      </w:r>
      <w:r>
        <w:t xml:space="preserve"> toggle: human-readable vs raw JSON diff.</w:t>
      </w:r>
    </w:p>
    <w:p w14:paraId="77501C24" w14:textId="77777777" w:rsidR="007C5891" w:rsidRDefault="00000000">
      <w:pPr>
        <w:pStyle w:val="Heading2"/>
      </w:pPr>
      <w:r>
        <w:rPr>
          <w:rFonts w:ascii="Courier New" w:hAnsi="Courier New"/>
        </w:rPr>
        <w:t>☐ Acceptance Criteria</w:t>
      </w:r>
    </w:p>
    <w:p w14:paraId="57549AA5" w14:textId="77777777" w:rsidR="007C5891" w:rsidRDefault="00000000">
      <w:pPr>
        <w:pStyle w:val="ChecklistItemUnicode"/>
      </w:pPr>
      <w:r>
        <w:t>☐ ✅ Role-based controls: Author, Approver, Finance, Admin.</w:t>
      </w:r>
      <w:r>
        <w:br/>
        <w:t>✅ Dual-control enforced for sending (Author ≠ Approver).</w:t>
      </w:r>
      <w:r>
        <w:br/>
        <w:t>✅ Field-level restrictions: discounts, surcharges, locked zones.</w:t>
      </w:r>
      <w:r>
        <w:br/>
        <w:t>✅ Overrides require reason and are logged.</w:t>
      </w:r>
      <w:r>
        <w:br/>
        <w:t>✅ Force-accept requires four-eyes principle.</w:t>
      </w:r>
      <w:r>
        <w:br/>
        <w:t>✅ Human-readable timeline and raw JSON diffs available.</w:t>
      </w:r>
      <w:r>
        <w:br/>
        <w:t>✅ Audit logs immutable (WORM storage).</w:t>
      </w:r>
    </w:p>
    <w:p w14:paraId="63BD98A9" w14:textId="77777777" w:rsidR="007C5891" w:rsidRDefault="00000000">
      <w:pPr>
        <w:pStyle w:val="Heading1"/>
      </w:pPr>
      <w:r>
        <w:rPr>
          <w:rFonts w:ascii="Courier New" w:hAnsi="Courier New"/>
        </w:rPr>
        <w:lastRenderedPageBreak/>
        <w:t>☐ Module 18: Internationalization &amp; Currency</w:t>
      </w:r>
    </w:p>
    <w:p w14:paraId="7B967ABC" w14:textId="77777777" w:rsidR="007C5891" w:rsidRDefault="00000000">
      <w:pPr>
        <w:pStyle w:val="Heading1"/>
      </w:pPr>
      <w:r>
        <w:rPr>
          <w:rFonts w:ascii="Courier New" w:hAnsi="Courier New"/>
        </w:rPr>
        <w:t xml:space="preserve">☐ </w:t>
      </w:r>
    </w:p>
    <w:p w14:paraId="56EF7B5A" w14:textId="77777777" w:rsidR="007C5891" w:rsidRDefault="00000000">
      <w:pPr>
        <w:pStyle w:val="Heading3"/>
      </w:pPr>
      <w:r>
        <w:rPr>
          <w:rFonts w:ascii="Courier New" w:hAnsi="Courier New"/>
        </w:rPr>
        <w:t>☐ Objective</w:t>
      </w:r>
    </w:p>
    <w:p w14:paraId="3C5C0BAE" w14:textId="77777777" w:rsidR="007C5891" w:rsidRDefault="00000000">
      <w:pPr>
        <w:pStyle w:val="ChecklistItemUnicode"/>
      </w:pPr>
      <w:r>
        <w:t xml:space="preserve">☐ Provide a foundation for </w:t>
      </w:r>
      <w:r>
        <w:rPr>
          <w:b/>
        </w:rPr>
        <w:t>multi-currency and localization</w:t>
      </w:r>
      <w:r>
        <w:t>, while keeping v1 implementation simple (GBP + EN-GB). Ensure proposal values, formats, and evidence snapshots remain consistent and legally traceable if/when multi-currency support is enabled.</w:t>
      </w:r>
    </w:p>
    <w:p w14:paraId="3238DFD6" w14:textId="77777777" w:rsidR="007C5891" w:rsidRDefault="00000000">
      <w:pPr>
        <w:pStyle w:val="Heading2"/>
      </w:pPr>
      <w:r>
        <w:rPr>
          <w:rFonts w:ascii="Courier New" w:hAnsi="Courier New"/>
        </w:rPr>
        <w:t>☐ Currency Support</w:t>
      </w:r>
    </w:p>
    <w:p w14:paraId="4AEFF579" w14:textId="77777777" w:rsidR="007C5891" w:rsidRDefault="00000000">
      <w:pPr>
        <w:pStyle w:val="Heading3"/>
      </w:pPr>
      <w:r>
        <w:rPr>
          <w:rFonts w:ascii="Courier New" w:hAnsi="Courier New"/>
        </w:rPr>
        <w:t>☐ v1 (Launch)</w:t>
      </w:r>
    </w:p>
    <w:p w14:paraId="72A90FE6" w14:textId="77777777" w:rsidR="007C5891" w:rsidRDefault="00000000">
      <w:pPr>
        <w:pStyle w:val="ChecklistItemUnicode"/>
        <w:ind w:left="357"/>
      </w:pPr>
      <w:r>
        <w:t xml:space="preserve">☐ </w:t>
      </w:r>
      <w:r>
        <w:rPr>
          <w:b/>
        </w:rPr>
        <w:t>Single currency</w:t>
      </w:r>
      <w:r>
        <w:t>: GBP (£).</w:t>
      </w:r>
    </w:p>
    <w:p w14:paraId="5AD3EECD" w14:textId="77777777" w:rsidR="007C5891" w:rsidRDefault="00000000">
      <w:pPr>
        <w:pStyle w:val="ChecklistItemUnicode"/>
        <w:ind w:left="357"/>
      </w:pPr>
      <w:r>
        <w:t>☐ All proposals display:</w:t>
      </w:r>
    </w:p>
    <w:p w14:paraId="0F7D1F3E" w14:textId="77777777" w:rsidR="007C5891" w:rsidRDefault="00000000">
      <w:pPr>
        <w:pStyle w:val="ChecklistItemUnicode"/>
        <w:ind w:left="714"/>
      </w:pPr>
      <w:r>
        <w:t>☐ Line totals (excl. VAT).</w:t>
      </w:r>
    </w:p>
    <w:p w14:paraId="4E244F29" w14:textId="77777777" w:rsidR="007C5891" w:rsidRDefault="00000000">
      <w:pPr>
        <w:pStyle w:val="ChecklistItemUnicode"/>
        <w:ind w:left="714"/>
      </w:pPr>
      <w:r>
        <w:t>☐ VAT amount (20%).</w:t>
      </w:r>
    </w:p>
    <w:p w14:paraId="61FDB63A" w14:textId="77777777" w:rsidR="007C5891" w:rsidRDefault="00000000">
      <w:pPr>
        <w:pStyle w:val="ChecklistItemUnicode"/>
        <w:ind w:left="714"/>
      </w:pPr>
      <w:r>
        <w:t>☐ Grand total (incl. VAT).</w:t>
      </w:r>
    </w:p>
    <w:p w14:paraId="5D44C335" w14:textId="77777777" w:rsidR="007C5891" w:rsidRDefault="00000000">
      <w:pPr>
        <w:pStyle w:val="ChecklistItemUnicode"/>
        <w:ind w:left="357"/>
      </w:pPr>
      <w:r>
        <w:t xml:space="preserve">☐ VAT rate </w:t>
      </w:r>
      <w:r>
        <w:rPr>
          <w:b/>
        </w:rPr>
        <w:t>frozen at send time</w:t>
      </w:r>
      <w:r>
        <w:t>.</w:t>
      </w:r>
    </w:p>
    <w:p w14:paraId="3201B6ED" w14:textId="77777777" w:rsidR="007C5891" w:rsidRDefault="00000000">
      <w:pPr>
        <w:pStyle w:val="Heading3"/>
      </w:pPr>
      <w:r>
        <w:rPr>
          <w:rFonts w:ascii="Courier New" w:hAnsi="Courier New"/>
        </w:rPr>
        <w:t>☐ Future (Feature Flag)</w:t>
      </w:r>
    </w:p>
    <w:p w14:paraId="06D36071" w14:textId="77777777" w:rsidR="007C5891" w:rsidRDefault="00000000">
      <w:pPr>
        <w:pStyle w:val="ChecklistItemUnicode"/>
        <w:ind w:left="357"/>
      </w:pPr>
      <w:r>
        <w:t xml:space="preserve">☐ </w:t>
      </w:r>
      <w:r>
        <w:rPr>
          <w:b/>
        </w:rPr>
        <w:t>Per-proposal currency</w:t>
      </w:r>
      <w:r>
        <w:t>:</w:t>
      </w:r>
    </w:p>
    <w:p w14:paraId="76278752" w14:textId="77777777" w:rsidR="007C5891" w:rsidRDefault="00000000">
      <w:pPr>
        <w:pStyle w:val="ChecklistItemUnicode"/>
        <w:ind w:left="714"/>
      </w:pPr>
      <w:r>
        <w:t>☐ currency_code (ISO 4217, e.g., USD, EUR).</w:t>
      </w:r>
    </w:p>
    <w:p w14:paraId="657F3E70" w14:textId="77777777" w:rsidR="007C5891" w:rsidRDefault="00000000">
      <w:pPr>
        <w:pStyle w:val="ChecklistItemUnicode"/>
        <w:ind w:left="714"/>
      </w:pPr>
      <w:r>
        <w:t xml:space="preserve">☐ FX snapshot taken at </w:t>
      </w:r>
      <w:r>
        <w:rPr>
          <w:b/>
        </w:rPr>
        <w:t>send time</w:t>
      </w:r>
      <w:r>
        <w:t>.</w:t>
      </w:r>
    </w:p>
    <w:p w14:paraId="5D8B2D05" w14:textId="77777777" w:rsidR="007C5891" w:rsidRDefault="00000000">
      <w:pPr>
        <w:pStyle w:val="ChecklistItemUnicode"/>
        <w:ind w:left="714"/>
      </w:pPr>
      <w:r>
        <w:t>☐ Stored in evidence JSON: fx_rate, fx_source, fx_timestamp.</w:t>
      </w:r>
    </w:p>
    <w:p w14:paraId="3F4B0CF5" w14:textId="77777777" w:rsidR="007C5891" w:rsidRDefault="00000000">
      <w:pPr>
        <w:pStyle w:val="ChecklistItemUnicode"/>
        <w:ind w:left="357"/>
      </w:pPr>
      <w:r>
        <w:t xml:space="preserve">☐ </w:t>
      </w:r>
      <w:r>
        <w:rPr>
          <w:b/>
        </w:rPr>
        <w:t>Provider</w:t>
      </w:r>
      <w:r>
        <w:t>: ECB daily rate (or contracted FX API).</w:t>
      </w:r>
    </w:p>
    <w:p w14:paraId="3D3CDB4F" w14:textId="77777777" w:rsidR="007C5891" w:rsidRDefault="00000000">
      <w:pPr>
        <w:pStyle w:val="ChecklistItemUnicode"/>
        <w:ind w:left="357"/>
      </w:pPr>
      <w:r>
        <w:t xml:space="preserve">☐ </w:t>
      </w:r>
      <w:r>
        <w:rPr>
          <w:b/>
        </w:rPr>
        <w:t>No retroactive recalculation</w:t>
      </w:r>
      <w:r>
        <w:t xml:space="preserve"> — once sent, totals frozen.</w:t>
      </w:r>
    </w:p>
    <w:p w14:paraId="62B64A67" w14:textId="77777777" w:rsidR="007C5891" w:rsidRDefault="00000000">
      <w:pPr>
        <w:pStyle w:val="Heading2"/>
      </w:pPr>
      <w:r>
        <w:rPr>
          <w:rFonts w:ascii="Courier New" w:hAnsi="Courier New"/>
        </w:rPr>
        <w:t>☐ Formats</w:t>
      </w:r>
    </w:p>
    <w:p w14:paraId="0651300E" w14:textId="77777777" w:rsidR="007C5891" w:rsidRDefault="00000000">
      <w:pPr>
        <w:pStyle w:val="ChecklistItemUnicode"/>
        <w:ind w:left="357"/>
      </w:pPr>
      <w:r>
        <w:t xml:space="preserve">☐ </w:t>
      </w:r>
      <w:r>
        <w:rPr>
          <w:b/>
        </w:rPr>
        <w:t>Numbers</w:t>
      </w:r>
      <w:r>
        <w:t>:</w:t>
      </w:r>
    </w:p>
    <w:p w14:paraId="73AD4C5E" w14:textId="77777777" w:rsidR="007C5891" w:rsidRDefault="00000000">
      <w:pPr>
        <w:pStyle w:val="ChecklistItemUnicode"/>
        <w:ind w:left="714"/>
      </w:pPr>
      <w:r>
        <w:lastRenderedPageBreak/>
        <w:t>☐ Thousands separator: ,</w:t>
      </w:r>
    </w:p>
    <w:p w14:paraId="5A57B6B2" w14:textId="77777777" w:rsidR="007C5891" w:rsidRDefault="00000000">
      <w:pPr>
        <w:pStyle w:val="ChecklistItemUnicode"/>
        <w:ind w:left="714"/>
      </w:pPr>
      <w:r>
        <w:t>☐ Decimal separator: .</w:t>
      </w:r>
    </w:p>
    <w:p w14:paraId="7208B0F0" w14:textId="77777777" w:rsidR="007C5891" w:rsidRDefault="00000000">
      <w:pPr>
        <w:pStyle w:val="ChecklistItemUnicode"/>
        <w:ind w:left="714"/>
      </w:pPr>
      <w:r>
        <w:t>☐ Example: 1,234.56</w:t>
      </w:r>
    </w:p>
    <w:p w14:paraId="5278E511" w14:textId="77777777" w:rsidR="007C5891" w:rsidRDefault="00000000">
      <w:pPr>
        <w:pStyle w:val="ChecklistItemUnicode"/>
        <w:ind w:left="357"/>
      </w:pPr>
      <w:r>
        <w:t xml:space="preserve">☐ </w:t>
      </w:r>
      <w:r>
        <w:rPr>
          <w:b/>
        </w:rPr>
        <w:t>Dates</w:t>
      </w:r>
      <w:r>
        <w:t>:</w:t>
      </w:r>
    </w:p>
    <w:p w14:paraId="02F89D03" w14:textId="77777777" w:rsidR="007C5891" w:rsidRDefault="00000000">
      <w:pPr>
        <w:pStyle w:val="ChecklistItemUnicode"/>
        <w:ind w:left="714"/>
      </w:pPr>
      <w:r>
        <w:t>☐ Format: DD MMM YYYY</w:t>
      </w:r>
    </w:p>
    <w:p w14:paraId="16AC3BC8" w14:textId="77777777" w:rsidR="007C5891" w:rsidRDefault="00000000">
      <w:pPr>
        <w:pStyle w:val="ChecklistItemUnicode"/>
        <w:ind w:left="714"/>
      </w:pPr>
      <w:r>
        <w:t>☐ Example: 05 Oct 2025</w:t>
      </w:r>
    </w:p>
    <w:p w14:paraId="687E2A45" w14:textId="77777777" w:rsidR="007C5891" w:rsidRDefault="00000000">
      <w:pPr>
        <w:pStyle w:val="ChecklistItemUnicode"/>
        <w:ind w:left="357"/>
      </w:pPr>
      <w:r>
        <w:t xml:space="preserve">☐ </w:t>
      </w:r>
      <w:r>
        <w:rPr>
          <w:b/>
        </w:rPr>
        <w:t>Timezones</w:t>
      </w:r>
      <w:r>
        <w:t>:</w:t>
      </w:r>
    </w:p>
    <w:p w14:paraId="4B2875E7" w14:textId="77777777" w:rsidR="007C5891" w:rsidRDefault="00000000">
      <w:pPr>
        <w:pStyle w:val="ChecklistItemUnicode"/>
        <w:ind w:left="714"/>
      </w:pPr>
      <w:r>
        <w:t>☐ All timestamps recorded in Europe/London with explicit UTC offset.</w:t>
      </w:r>
    </w:p>
    <w:p w14:paraId="6A3FFAC7" w14:textId="77777777" w:rsidR="007C5891" w:rsidRDefault="00000000">
      <w:pPr>
        <w:pStyle w:val="ChecklistItemUnicode"/>
        <w:ind w:left="714"/>
      </w:pPr>
      <w:r>
        <w:t>☐ Example: 2025-10-01T14:30:00+01:00 (BST)</w:t>
      </w:r>
    </w:p>
    <w:p w14:paraId="338498A8" w14:textId="77777777" w:rsidR="007C5891" w:rsidRDefault="00000000">
      <w:pPr>
        <w:pStyle w:val="Heading2"/>
      </w:pPr>
      <w:r>
        <w:rPr>
          <w:rFonts w:ascii="Courier New" w:hAnsi="Courier New"/>
        </w:rPr>
        <w:t>☐ Localization</w:t>
      </w:r>
    </w:p>
    <w:p w14:paraId="00E1423F" w14:textId="77777777" w:rsidR="007C5891" w:rsidRDefault="00000000">
      <w:pPr>
        <w:pStyle w:val="ChecklistItemUnicode"/>
        <w:ind w:left="357"/>
      </w:pPr>
      <w:r>
        <w:t xml:space="preserve">☐ </w:t>
      </w:r>
      <w:r>
        <w:rPr>
          <w:b/>
        </w:rPr>
        <w:t>v1</w:t>
      </w:r>
      <w:r>
        <w:t>: EN-GB only.</w:t>
      </w:r>
    </w:p>
    <w:p w14:paraId="5CB71CDD" w14:textId="77777777" w:rsidR="007C5891" w:rsidRDefault="00000000">
      <w:pPr>
        <w:pStyle w:val="ChecklistItemUnicode"/>
        <w:ind w:left="357"/>
      </w:pPr>
      <w:r>
        <w:t>☐ Text templates and clauses written in English (UK).</w:t>
      </w:r>
    </w:p>
    <w:p w14:paraId="77DB2A0B" w14:textId="77777777" w:rsidR="007C5891" w:rsidRDefault="00000000">
      <w:pPr>
        <w:pStyle w:val="ChecklistItemUnicode"/>
        <w:ind w:left="357"/>
      </w:pPr>
      <w:r>
        <w:t>☐ Proposal consent/legal text localized for UK law references.</w:t>
      </w:r>
    </w:p>
    <w:p w14:paraId="2DE8D28C" w14:textId="77777777" w:rsidR="007C5891" w:rsidRDefault="00000000">
      <w:pPr>
        <w:pStyle w:val="Heading3"/>
      </w:pPr>
      <w:r>
        <w:rPr>
          <w:rFonts w:ascii="Courier New" w:hAnsi="Courier New"/>
        </w:rPr>
        <w:t>☐ Future (Feature Flag)</w:t>
      </w:r>
    </w:p>
    <w:p w14:paraId="57E203B9" w14:textId="77777777" w:rsidR="007C5891" w:rsidRDefault="00000000">
      <w:pPr>
        <w:pStyle w:val="ChecklistItemUnicode"/>
        <w:ind w:left="357"/>
      </w:pPr>
      <w:r>
        <w:t xml:space="preserve">☐ </w:t>
      </w:r>
      <w:r>
        <w:rPr>
          <w:b/>
        </w:rPr>
        <w:t>Multi-language support</w:t>
      </w:r>
      <w:r>
        <w:t>:</w:t>
      </w:r>
    </w:p>
    <w:p w14:paraId="14B5B942" w14:textId="77777777" w:rsidR="007C5891" w:rsidRDefault="00000000">
      <w:pPr>
        <w:pStyle w:val="ChecklistItemUnicode"/>
        <w:ind w:left="714"/>
      </w:pPr>
      <w:r>
        <w:t>☐ Duplicate templates per language.</w:t>
      </w:r>
    </w:p>
    <w:p w14:paraId="1A90E5C8" w14:textId="77777777" w:rsidR="007C5891" w:rsidRDefault="00000000">
      <w:pPr>
        <w:pStyle w:val="ChecklistItemUnicode"/>
        <w:ind w:left="714"/>
      </w:pPr>
      <w:r>
        <w:t>☐ Clause library tagged with language_code.</w:t>
      </w:r>
    </w:p>
    <w:p w14:paraId="43CBE41A" w14:textId="77777777" w:rsidR="007C5891" w:rsidRDefault="00000000">
      <w:pPr>
        <w:pStyle w:val="ChecklistItemUnicode"/>
        <w:ind w:left="714"/>
      </w:pPr>
      <w:r>
        <w:t>☐ Proposal metadata includes locale.</w:t>
      </w:r>
    </w:p>
    <w:p w14:paraId="7FFA86FE" w14:textId="77777777" w:rsidR="007C5891" w:rsidRDefault="00000000">
      <w:pPr>
        <w:pStyle w:val="ChecklistItemUnicode"/>
        <w:ind w:left="357"/>
      </w:pPr>
      <w:r>
        <w:t xml:space="preserve">☐ </w:t>
      </w:r>
      <w:r>
        <w:rPr>
          <w:b/>
        </w:rPr>
        <w:t>Fallback</w:t>
      </w:r>
      <w:r>
        <w:t>: if missing translation → default to EN-GB.</w:t>
      </w:r>
    </w:p>
    <w:p w14:paraId="4919BE67" w14:textId="77777777" w:rsidR="007C5891" w:rsidRDefault="00000000">
      <w:pPr>
        <w:pStyle w:val="Heading2"/>
      </w:pPr>
      <w:r>
        <w:rPr>
          <w:rFonts w:ascii="Courier New" w:hAnsi="Courier New"/>
        </w:rPr>
        <w:t>☐ Evidence Storage</w:t>
      </w:r>
    </w:p>
    <w:p w14:paraId="7BAA4045" w14:textId="77777777" w:rsidR="007C5891" w:rsidRDefault="00000000">
      <w:pPr>
        <w:pStyle w:val="ChecklistItemUnicode"/>
        <w:ind w:left="357"/>
      </w:pPr>
      <w:r>
        <w:t>☐ Evidence JSON includes:</w:t>
      </w:r>
    </w:p>
    <w:p w14:paraId="4D708283" w14:textId="77777777" w:rsidR="007C5891" w:rsidRDefault="00000000">
      <w:pPr>
        <w:pStyle w:val="ChecklistItemUnicode"/>
        <w:ind w:left="714"/>
      </w:pPr>
      <w:r>
        <w:t>☐ currency_code: "GBP"</w:t>
      </w:r>
    </w:p>
    <w:p w14:paraId="704BC7B5" w14:textId="77777777" w:rsidR="007C5891" w:rsidRDefault="00000000">
      <w:pPr>
        <w:pStyle w:val="ChecklistItemUnicode"/>
        <w:ind w:left="714"/>
      </w:pPr>
      <w:r>
        <w:t>☐ fx_rate: null (for v1)</w:t>
      </w:r>
    </w:p>
    <w:p w14:paraId="26396F14" w14:textId="77777777" w:rsidR="007C5891" w:rsidRDefault="00000000">
      <w:pPr>
        <w:pStyle w:val="ChecklistItemUnicode"/>
        <w:ind w:left="714"/>
      </w:pPr>
      <w:r>
        <w:t>☐ locale: "en-GB"</w:t>
      </w:r>
    </w:p>
    <w:p w14:paraId="046723B7" w14:textId="77777777" w:rsidR="007C5891" w:rsidRDefault="00000000">
      <w:pPr>
        <w:pStyle w:val="ChecklistItemUnicode"/>
        <w:ind w:left="357"/>
      </w:pPr>
      <w:r>
        <w:lastRenderedPageBreak/>
        <w:t>☐ For multi-currency: store rate snapshot + FX provider.</w:t>
      </w:r>
    </w:p>
    <w:p w14:paraId="03D1E7F8" w14:textId="77777777" w:rsidR="007C5891" w:rsidRDefault="00000000">
      <w:pPr>
        <w:pStyle w:val="ChecklistItemUnicode"/>
        <w:ind w:left="357"/>
      </w:pPr>
      <w:r>
        <w:t xml:space="preserve">☐ All financial values stored as </w:t>
      </w:r>
      <w:r>
        <w:rPr>
          <w:b/>
        </w:rPr>
        <w:t>decimal, 2dp</w:t>
      </w:r>
      <w:r>
        <w:t xml:space="preserve"> in original currency.</w:t>
      </w:r>
    </w:p>
    <w:p w14:paraId="26BCC952" w14:textId="77777777" w:rsidR="007C5891" w:rsidRDefault="00000000">
      <w:pPr>
        <w:pStyle w:val="Heading2"/>
      </w:pPr>
      <w:r>
        <w:rPr>
          <w:rFonts w:ascii="Courier New" w:hAnsi="Courier New"/>
        </w:rPr>
        <w:t>☐ PDF Output</w:t>
      </w:r>
    </w:p>
    <w:p w14:paraId="3384196B" w14:textId="77777777" w:rsidR="007C5891" w:rsidRDefault="00000000">
      <w:pPr>
        <w:pStyle w:val="ChecklistItemUnicode"/>
        <w:ind w:left="357"/>
      </w:pPr>
      <w:r>
        <w:t>☐ Currency symbol + code always shown (e.g., “£1,200.00 GBP”).</w:t>
      </w:r>
    </w:p>
    <w:p w14:paraId="6DCFF469" w14:textId="77777777" w:rsidR="007C5891" w:rsidRDefault="00000000">
      <w:pPr>
        <w:pStyle w:val="ChecklistItemUnicode"/>
        <w:ind w:left="357"/>
      </w:pPr>
      <w:r>
        <w:t>☐ Date format in headers/footers = DD MMM YYYY.</w:t>
      </w:r>
    </w:p>
    <w:p w14:paraId="5DE0587A" w14:textId="77777777" w:rsidR="007C5891" w:rsidRDefault="00000000">
      <w:pPr>
        <w:pStyle w:val="ChecklistItemUnicode"/>
        <w:ind w:left="357"/>
      </w:pPr>
      <w:r>
        <w:t>☐ If multi-currency enabled: show both values if required (local + GBP equivalent).</w:t>
      </w:r>
    </w:p>
    <w:p w14:paraId="02AF35BD" w14:textId="77777777" w:rsidR="007C5891" w:rsidRDefault="00000000">
      <w:pPr>
        <w:pStyle w:val="Heading2"/>
      </w:pPr>
      <w:r>
        <w:rPr>
          <w:rFonts w:ascii="Courier New" w:hAnsi="Courier New"/>
        </w:rPr>
        <w:t>☐ Acceptance Criteria</w:t>
      </w:r>
    </w:p>
    <w:p w14:paraId="16AD38FA" w14:textId="77777777" w:rsidR="007C5891" w:rsidRDefault="00000000">
      <w:pPr>
        <w:pStyle w:val="ChecklistItemUnicode"/>
      </w:pPr>
      <w:r>
        <w:t>☐ ✅ v1: All proposals locked to GBP, EN-GB.</w:t>
      </w:r>
      <w:r>
        <w:br/>
        <w:t>✅ VAT frozen at send time; shown separately.</w:t>
      </w:r>
      <w:r>
        <w:br/>
        <w:t>✅ Number/date formats consistent (1,234.56 / 05 Oct 2025).</w:t>
      </w:r>
      <w:r>
        <w:br/>
        <w:t>✅ Evidence JSON stores currency + locale.</w:t>
      </w:r>
      <w:r>
        <w:br/>
        <w:t>✅ Future: FX snapshot stored immutably at send.</w:t>
      </w:r>
      <w:r>
        <w:br/>
        <w:t>✅ Future: Multi-language templates supported, with fallback to EN-GB.</w:t>
      </w:r>
      <w:r>
        <w:br/>
        <w:t>✅ PDF consistently displays currency symbol + code.</w:t>
      </w:r>
    </w:p>
    <w:p w14:paraId="0E6F93D6" w14:textId="77777777" w:rsidR="007C5891" w:rsidRDefault="00000000">
      <w:pPr>
        <w:pStyle w:val="ChecklistItemUnicode"/>
      </w:pPr>
      <w:r>
        <w:t xml:space="preserve">☐ </w:t>
      </w:r>
    </w:p>
    <w:p w14:paraId="69872805" w14:textId="77777777" w:rsidR="007C5891" w:rsidRDefault="00000000">
      <w:pPr>
        <w:pStyle w:val="ChecklistItemUnicode"/>
      </w:pPr>
      <w:r>
        <w:t>☐ Module 19: Accessibility &amp; Mobile</w:t>
      </w:r>
    </w:p>
    <w:p w14:paraId="01173943" w14:textId="77777777" w:rsidR="007C5891" w:rsidRDefault="00000000">
      <w:pPr>
        <w:pStyle w:val="ChecklistItemUnicode"/>
        <w:ind w:left="357"/>
      </w:pPr>
      <w:r>
        <w:t>☐ Objective</w:t>
      </w:r>
    </w:p>
    <w:p w14:paraId="72FC72F6" w14:textId="77777777" w:rsidR="007C5891" w:rsidRDefault="00000000">
      <w:pPr>
        <w:pStyle w:val="ChecklistItemUnicode"/>
        <w:ind w:left="714"/>
      </w:pPr>
      <w:r>
        <w:t>☐ Ensure proposals meet WCAG 2.2 AA accessibility standards and are optimized for responsive/mobile use, including PDF accessibility tagging.</w:t>
      </w:r>
    </w:p>
    <w:p w14:paraId="59D34D57" w14:textId="77777777" w:rsidR="007C5891" w:rsidRDefault="00000000">
      <w:pPr>
        <w:pStyle w:val="ChecklistItemUnicode"/>
        <w:ind w:left="357"/>
      </w:pPr>
      <w:r>
        <w:t>☐ Accessibility (WCAG 2.2 AA)</w:t>
      </w:r>
    </w:p>
    <w:p w14:paraId="1A4ADF4B" w14:textId="77777777" w:rsidR="007C5891" w:rsidRDefault="00000000">
      <w:pPr>
        <w:pStyle w:val="ChecklistItemUnicode"/>
        <w:ind w:left="714"/>
      </w:pPr>
      <w:r>
        <w:t>☐ Screen Reader Support</w:t>
      </w:r>
    </w:p>
    <w:p w14:paraId="45650E2C" w14:textId="77777777" w:rsidR="007C5891" w:rsidRDefault="00000000">
      <w:pPr>
        <w:pStyle w:val="ChecklistItemUnicode"/>
        <w:ind w:left="1071"/>
      </w:pPr>
      <w:r>
        <w:t>☐ ARIA labels for acceptance block, pricing tables, and timeline.</w:t>
      </w:r>
    </w:p>
    <w:p w14:paraId="50DD843A" w14:textId="77777777" w:rsidR="007C5891" w:rsidRDefault="00000000">
      <w:pPr>
        <w:pStyle w:val="ChecklistItemUnicode"/>
        <w:ind w:left="1071"/>
      </w:pPr>
      <w:r>
        <w:t>☐ Logical reading order enforced in HTML &amp; PDF.</w:t>
      </w:r>
    </w:p>
    <w:p w14:paraId="5D268188" w14:textId="77777777" w:rsidR="007C5891" w:rsidRDefault="00000000">
      <w:pPr>
        <w:pStyle w:val="ChecklistItemUnicode"/>
        <w:ind w:left="1071"/>
      </w:pPr>
      <w:r>
        <w:t>☐ “Skip to acceptance” and “Skip to pricing” links added for long proposals.</w:t>
      </w:r>
    </w:p>
    <w:p w14:paraId="29441DCB" w14:textId="77777777" w:rsidR="007C5891" w:rsidRDefault="00000000">
      <w:pPr>
        <w:pStyle w:val="ChecklistItemUnicode"/>
        <w:ind w:left="714"/>
      </w:pPr>
      <w:r>
        <w:t>☐ Keyboard Navigation</w:t>
      </w:r>
    </w:p>
    <w:p w14:paraId="3537B0FD" w14:textId="77777777" w:rsidR="007C5891" w:rsidRDefault="00000000">
      <w:pPr>
        <w:pStyle w:val="ChecklistItemUnicode"/>
        <w:ind w:left="1071"/>
      </w:pPr>
      <w:r>
        <w:lastRenderedPageBreak/>
        <w:t>☐ Full tab order defined.</w:t>
      </w:r>
    </w:p>
    <w:p w14:paraId="348DB540" w14:textId="77777777" w:rsidR="007C5891" w:rsidRDefault="00000000">
      <w:pPr>
        <w:pStyle w:val="ChecklistItemUnicode"/>
        <w:ind w:left="1071"/>
      </w:pPr>
      <w:r>
        <w:t>☐ Focus outlines visible.</w:t>
      </w:r>
    </w:p>
    <w:p w14:paraId="3B6F1BD6" w14:textId="77777777" w:rsidR="007C5891" w:rsidRDefault="00000000">
      <w:pPr>
        <w:pStyle w:val="ChecklistItemUnicode"/>
        <w:ind w:left="1071"/>
      </w:pPr>
      <w:r>
        <w:t>☐ Action buttons (Accept, Decline, Request Edit) are first-class focus targets.</w:t>
      </w:r>
    </w:p>
    <w:p w14:paraId="308BB470" w14:textId="77777777" w:rsidR="007C5891" w:rsidRDefault="00000000">
      <w:pPr>
        <w:pStyle w:val="ChecklistItemUnicode"/>
        <w:ind w:left="714"/>
      </w:pPr>
      <w:r>
        <w:t>☐ Colour Contrast</w:t>
      </w:r>
    </w:p>
    <w:p w14:paraId="7A960267" w14:textId="77777777" w:rsidR="007C5891" w:rsidRDefault="00000000">
      <w:pPr>
        <w:pStyle w:val="ChecklistItemUnicode"/>
        <w:ind w:left="1071"/>
      </w:pPr>
      <w:r>
        <w:t>☐ Minimum contrast ratio: 4.5:1.</w:t>
      </w:r>
    </w:p>
    <w:p w14:paraId="67E721D3" w14:textId="77777777" w:rsidR="007C5891" w:rsidRDefault="00000000">
      <w:pPr>
        <w:pStyle w:val="ChecklistItemUnicode"/>
        <w:ind w:left="1071"/>
      </w:pPr>
      <w:r>
        <w:t>☐ Theme restricted to high-contrast palettes.</w:t>
      </w:r>
    </w:p>
    <w:p w14:paraId="290997F6" w14:textId="77777777" w:rsidR="007C5891" w:rsidRDefault="00000000">
      <w:pPr>
        <w:pStyle w:val="ChecklistItemUnicode"/>
        <w:ind w:left="714"/>
      </w:pPr>
      <w:r>
        <w:t>☐ Forms &amp; Inputs</w:t>
      </w:r>
    </w:p>
    <w:p w14:paraId="701778F4" w14:textId="77777777" w:rsidR="007C5891" w:rsidRDefault="00000000">
      <w:pPr>
        <w:pStyle w:val="ChecklistItemUnicode"/>
        <w:ind w:left="1071"/>
      </w:pPr>
      <w:r>
        <w:t>☐ OTP inputs labeled with ARIA attributes.</w:t>
      </w:r>
    </w:p>
    <w:p w14:paraId="4F881882" w14:textId="77777777" w:rsidR="007C5891" w:rsidRDefault="00000000">
      <w:pPr>
        <w:pStyle w:val="ChecklistItemUnicode"/>
        <w:ind w:left="1071"/>
      </w:pPr>
      <w:r>
        <w:t>☐ Error messages linked to inputs.</w:t>
      </w:r>
    </w:p>
    <w:p w14:paraId="33211469" w14:textId="77777777" w:rsidR="007C5891" w:rsidRDefault="00000000">
      <w:pPr>
        <w:pStyle w:val="ChecklistItemUnicode"/>
        <w:ind w:left="714"/>
      </w:pPr>
      <w:r>
        <w:t>☐ PDF Accessibility</w:t>
      </w:r>
    </w:p>
    <w:p w14:paraId="1718CA2D" w14:textId="77777777" w:rsidR="007C5891" w:rsidRDefault="00000000">
      <w:pPr>
        <w:pStyle w:val="ChecklistItemUnicode"/>
        <w:ind w:left="1071"/>
      </w:pPr>
      <w:r>
        <w:t>☐ Tagged PDFs with role maps.</w:t>
      </w:r>
    </w:p>
    <w:p w14:paraId="2D10E582" w14:textId="77777777" w:rsidR="007C5891" w:rsidRDefault="00000000">
      <w:pPr>
        <w:pStyle w:val="ChecklistItemUnicode"/>
        <w:ind w:left="1071"/>
      </w:pPr>
      <w:r>
        <w:t>☐ Images require alt text (editable by admin).</w:t>
      </w:r>
    </w:p>
    <w:p w14:paraId="7C4178CD" w14:textId="77777777" w:rsidR="007C5891" w:rsidRDefault="00000000">
      <w:pPr>
        <w:pStyle w:val="ChecklistItemUnicode"/>
        <w:ind w:left="1071"/>
      </w:pPr>
      <w:r>
        <w:t>☐ Table headers tagged (&lt;th&gt;).</w:t>
      </w:r>
    </w:p>
    <w:p w14:paraId="76C442BC" w14:textId="77777777" w:rsidR="007C5891" w:rsidRDefault="00000000">
      <w:pPr>
        <w:pStyle w:val="ChecklistItemUnicode"/>
        <w:ind w:left="357"/>
      </w:pPr>
      <w:r>
        <w:t>☐ Mobile Optimization</w:t>
      </w:r>
    </w:p>
    <w:p w14:paraId="624126A6" w14:textId="77777777" w:rsidR="007C5891" w:rsidRDefault="00000000">
      <w:pPr>
        <w:pStyle w:val="ChecklistItemUnicode"/>
        <w:ind w:left="714"/>
      </w:pPr>
      <w:r>
        <w:t>☐ Layout</w:t>
      </w:r>
    </w:p>
    <w:p w14:paraId="78748DFC" w14:textId="77777777" w:rsidR="007C5891" w:rsidRDefault="00000000">
      <w:pPr>
        <w:pStyle w:val="ChecklistItemUnicode"/>
        <w:ind w:left="1071"/>
      </w:pPr>
      <w:r>
        <w:t>☐ Responsive breakpoints at 768px, 480px.</w:t>
      </w:r>
    </w:p>
    <w:p w14:paraId="2A77FB07" w14:textId="77777777" w:rsidR="007C5891" w:rsidRDefault="00000000">
      <w:pPr>
        <w:pStyle w:val="ChecklistItemUnicode"/>
        <w:ind w:left="1071"/>
      </w:pPr>
      <w:r>
        <w:t>☐ Pricing tables collapse to accordion cards.</w:t>
      </w:r>
    </w:p>
    <w:p w14:paraId="57E60665" w14:textId="77777777" w:rsidR="007C5891" w:rsidRDefault="00000000">
      <w:pPr>
        <w:pStyle w:val="ChecklistItemUnicode"/>
        <w:ind w:left="1071"/>
      </w:pPr>
      <w:r>
        <w:t>☐ Moodboard images swipe-enabled (carousel).</w:t>
      </w:r>
    </w:p>
    <w:p w14:paraId="2E903C24" w14:textId="77777777" w:rsidR="007C5891" w:rsidRDefault="00000000">
      <w:pPr>
        <w:pStyle w:val="ChecklistItemUnicode"/>
        <w:ind w:left="714"/>
      </w:pPr>
      <w:r>
        <w:t>☐ Signature UX</w:t>
      </w:r>
    </w:p>
    <w:p w14:paraId="6E5FF6AF" w14:textId="77777777" w:rsidR="007C5891" w:rsidRDefault="00000000">
      <w:pPr>
        <w:pStyle w:val="ChecklistItemUnicode"/>
        <w:ind w:left="1071"/>
      </w:pPr>
      <w:r>
        <w:t>☐ Inline initials simplified to typed font.</w:t>
      </w:r>
    </w:p>
    <w:p w14:paraId="72878DF5" w14:textId="77777777" w:rsidR="007C5891" w:rsidRDefault="00000000">
      <w:pPr>
        <w:pStyle w:val="ChecklistItemUnicode"/>
        <w:ind w:left="1071"/>
      </w:pPr>
      <w:r>
        <w:t>☐ Acceptance block fixed to bottom on mobile for easy access.</w:t>
      </w:r>
    </w:p>
    <w:p w14:paraId="555DEFE8" w14:textId="77777777" w:rsidR="007C5891" w:rsidRDefault="00000000">
      <w:pPr>
        <w:pStyle w:val="ChecklistItemUnicode"/>
        <w:ind w:left="714"/>
      </w:pPr>
      <w:r>
        <w:t>☐ Performance</w:t>
      </w:r>
    </w:p>
    <w:p w14:paraId="0FC97385" w14:textId="77777777" w:rsidR="007C5891" w:rsidRDefault="00000000">
      <w:pPr>
        <w:pStyle w:val="ChecklistItemUnicode"/>
        <w:ind w:left="1071"/>
      </w:pPr>
      <w:r>
        <w:t>☐ Lazy-load images.</w:t>
      </w:r>
    </w:p>
    <w:p w14:paraId="3E617FCC" w14:textId="77777777" w:rsidR="007C5891" w:rsidRDefault="00000000">
      <w:pPr>
        <w:pStyle w:val="ChecklistItemUnicode"/>
        <w:ind w:left="1071"/>
      </w:pPr>
      <w:r>
        <w:lastRenderedPageBreak/>
        <w:t>☐ Inline video embeds → poster preview until tapped.</w:t>
      </w:r>
    </w:p>
    <w:p w14:paraId="3D707DB7" w14:textId="77777777" w:rsidR="007C5891" w:rsidRDefault="00000000">
      <w:pPr>
        <w:pStyle w:val="ChecklistItemUnicode"/>
        <w:ind w:left="357"/>
      </w:pPr>
      <w:r>
        <w:t>☐ Acceptance Criteria</w:t>
      </w:r>
    </w:p>
    <w:p w14:paraId="1F93AFB2" w14:textId="77777777" w:rsidR="007C5891" w:rsidRDefault="00000000">
      <w:pPr>
        <w:pStyle w:val="ChecklistItemUnicode"/>
        <w:ind w:left="714"/>
      </w:pPr>
      <w:r>
        <w:t>☐ WCAG 2.2 AA conformance in portal + PDFs.</w:t>
      </w:r>
    </w:p>
    <w:p w14:paraId="7FC80DD0" w14:textId="77777777" w:rsidR="007C5891" w:rsidRDefault="00000000">
      <w:pPr>
        <w:pStyle w:val="ChecklistItemUnicode"/>
        <w:ind w:left="714"/>
      </w:pPr>
      <w:r>
        <w:t>☐ All proposals navigable via screen reader and keyboard.</w:t>
      </w:r>
    </w:p>
    <w:p w14:paraId="38C6CFB6" w14:textId="77777777" w:rsidR="007C5891" w:rsidRDefault="00000000">
      <w:pPr>
        <w:pStyle w:val="ChecklistItemUnicode"/>
        <w:ind w:left="714"/>
      </w:pPr>
      <w:r>
        <w:t>☐ Mobile view uses accordion-style pricing/options.</w:t>
      </w:r>
    </w:p>
    <w:p w14:paraId="3E1B495E" w14:textId="77777777" w:rsidR="007C5891" w:rsidRDefault="00000000">
      <w:pPr>
        <w:pStyle w:val="ChecklistItemUnicode"/>
        <w:ind w:left="714"/>
      </w:pPr>
      <w:r>
        <w:t>☐ Swipe-friendly moodboard/image blocks.</w:t>
      </w:r>
    </w:p>
    <w:p w14:paraId="37DA633B" w14:textId="77777777" w:rsidR="007C5891" w:rsidRDefault="00000000">
      <w:pPr>
        <w:pStyle w:val="ChecklistItemUnicode"/>
        <w:ind w:left="714"/>
      </w:pPr>
      <w:r>
        <w:t>☐ PDFs tagged with alt text and roles.</w:t>
      </w:r>
    </w:p>
    <w:p w14:paraId="501D9E3B" w14:textId="77777777" w:rsidR="007C5891" w:rsidRDefault="00000000">
      <w:pPr>
        <w:pStyle w:val="ChecklistItemUnicode"/>
      </w:pPr>
      <w:r>
        <w:t>☐ Module 20: Notifications &amp; Comms</w:t>
      </w:r>
    </w:p>
    <w:p w14:paraId="1B4C286F" w14:textId="77777777" w:rsidR="007C5891" w:rsidRDefault="00000000">
      <w:pPr>
        <w:pStyle w:val="ChecklistItemUnicode"/>
        <w:ind w:left="357"/>
      </w:pPr>
      <w:r>
        <w:t>☐ Objective</w:t>
      </w:r>
    </w:p>
    <w:p w14:paraId="53B7EC7C" w14:textId="77777777" w:rsidR="007C5891" w:rsidRDefault="00000000">
      <w:pPr>
        <w:pStyle w:val="ChecklistItemUnicode"/>
        <w:ind w:left="714"/>
      </w:pPr>
      <w:r>
        <w:t>☐ Define external client notifications and internal staff comms for proposal lifecycle.</w:t>
      </w:r>
    </w:p>
    <w:p w14:paraId="51F839CC" w14:textId="77777777" w:rsidR="007C5891" w:rsidRDefault="00000000">
      <w:pPr>
        <w:pStyle w:val="ChecklistItemUnicode"/>
        <w:ind w:left="357"/>
      </w:pPr>
      <w:r>
        <w:t>☐ External (Client)</w:t>
      </w:r>
    </w:p>
    <w:p w14:paraId="3ACE1E67" w14:textId="77777777" w:rsidR="007C5891" w:rsidRDefault="00000000">
      <w:pPr>
        <w:pStyle w:val="ChecklistItemUnicode"/>
        <w:ind w:left="714"/>
      </w:pPr>
      <w:r>
        <w:t>☐ Events</w:t>
      </w:r>
    </w:p>
    <w:p w14:paraId="10712059" w14:textId="77777777" w:rsidR="007C5891" w:rsidRDefault="00000000">
      <w:pPr>
        <w:pStyle w:val="ChecklistItemUnicode"/>
        <w:ind w:left="1071"/>
      </w:pPr>
      <w:r>
        <w:t>☐ Sent (with OTP instructions).</w:t>
      </w:r>
    </w:p>
    <w:p w14:paraId="5EF2C262" w14:textId="77777777" w:rsidR="007C5891" w:rsidRDefault="00000000">
      <w:pPr>
        <w:pStyle w:val="ChecklistItemUnicode"/>
        <w:ind w:left="1071"/>
      </w:pPr>
      <w:r>
        <w:t>☐ Viewed.</w:t>
      </w:r>
    </w:p>
    <w:p w14:paraId="22181174" w14:textId="77777777" w:rsidR="007C5891" w:rsidRDefault="00000000">
      <w:pPr>
        <w:pStyle w:val="ChecklistItemUnicode"/>
        <w:ind w:left="1071"/>
      </w:pPr>
      <w:r>
        <w:t>☐ Reminder (2 days before expiry, on expiry).</w:t>
      </w:r>
    </w:p>
    <w:p w14:paraId="10625F8B" w14:textId="77777777" w:rsidR="007C5891" w:rsidRDefault="00000000">
      <w:pPr>
        <w:pStyle w:val="ChecklistItemUnicode"/>
        <w:ind w:left="1071"/>
      </w:pPr>
      <w:r>
        <w:t>☐ Accepted (confirmation + next steps).</w:t>
      </w:r>
    </w:p>
    <w:p w14:paraId="28F80727" w14:textId="77777777" w:rsidR="007C5891" w:rsidRDefault="00000000">
      <w:pPr>
        <w:pStyle w:val="ChecklistItemUnicode"/>
        <w:ind w:left="1071"/>
      </w:pPr>
      <w:r>
        <w:t>☐ Declined (with reactivation CTA).</w:t>
      </w:r>
    </w:p>
    <w:p w14:paraId="4E372AB9" w14:textId="77777777" w:rsidR="007C5891" w:rsidRDefault="00000000">
      <w:pPr>
        <w:pStyle w:val="ChecklistItemUnicode"/>
        <w:ind w:left="714"/>
      </w:pPr>
      <w:r>
        <w:t>☐ Policy</w:t>
      </w:r>
    </w:p>
    <w:p w14:paraId="356EE6F4" w14:textId="77777777" w:rsidR="007C5891" w:rsidRDefault="00000000">
      <w:pPr>
        <w:pStyle w:val="ChecklistItemUnicode"/>
        <w:ind w:left="1071"/>
      </w:pPr>
      <w:r>
        <w:t>☐ All transactional (no marketing).</w:t>
      </w:r>
    </w:p>
    <w:p w14:paraId="7A9F001E" w14:textId="77777777" w:rsidR="007C5891" w:rsidRDefault="00000000">
      <w:pPr>
        <w:pStyle w:val="ChecklistItemUnicode"/>
        <w:ind w:left="1071"/>
      </w:pPr>
      <w:r>
        <w:t>☐ No unsubscribe link required.</w:t>
      </w:r>
    </w:p>
    <w:p w14:paraId="40D48B2A" w14:textId="77777777" w:rsidR="007C5891" w:rsidRDefault="00000000">
      <w:pPr>
        <w:pStyle w:val="ChecklistItemUnicode"/>
        <w:ind w:left="1071"/>
      </w:pPr>
      <w:r>
        <w:t>☐ Attachments not allowed — always link to portal.</w:t>
      </w:r>
    </w:p>
    <w:p w14:paraId="34EBA54C" w14:textId="77777777" w:rsidR="007C5891" w:rsidRDefault="00000000">
      <w:pPr>
        <w:pStyle w:val="ChecklistItemUnicode"/>
        <w:ind w:left="714"/>
      </w:pPr>
      <w:r>
        <w:t>☐ Content Rules</w:t>
      </w:r>
    </w:p>
    <w:p w14:paraId="4F3122AF" w14:textId="77777777" w:rsidR="007C5891" w:rsidRDefault="00000000">
      <w:pPr>
        <w:pStyle w:val="ChecklistItemUnicode"/>
        <w:ind w:left="1071"/>
      </w:pPr>
      <w:r>
        <w:t>☐ Branded HTML templates.</w:t>
      </w:r>
    </w:p>
    <w:p w14:paraId="2B0C77C1" w14:textId="77777777" w:rsidR="007C5891" w:rsidRDefault="00000000">
      <w:pPr>
        <w:pStyle w:val="ChecklistItemUnicode"/>
        <w:ind w:left="1071"/>
      </w:pPr>
      <w:r>
        <w:lastRenderedPageBreak/>
        <w:t>☐ Consistent tone with contracts/invoices.</w:t>
      </w:r>
    </w:p>
    <w:p w14:paraId="185AFB56" w14:textId="77777777" w:rsidR="007C5891" w:rsidRDefault="00000000">
      <w:pPr>
        <w:pStyle w:val="ChecklistItemUnicode"/>
        <w:ind w:left="1071"/>
      </w:pPr>
      <w:r>
        <w:t>☐ Footer includes jurisdiction + contact info.</w:t>
      </w:r>
    </w:p>
    <w:p w14:paraId="7568CC02" w14:textId="77777777" w:rsidR="007C5891" w:rsidRDefault="00000000">
      <w:pPr>
        <w:pStyle w:val="ChecklistItemUnicode"/>
        <w:ind w:left="357"/>
      </w:pPr>
      <w:r>
        <w:t>☐ Internal (Staff)</w:t>
      </w:r>
    </w:p>
    <w:p w14:paraId="50676AA7" w14:textId="77777777" w:rsidR="007C5891" w:rsidRDefault="00000000">
      <w:pPr>
        <w:pStyle w:val="ChecklistItemUnicode"/>
        <w:ind w:left="714"/>
      </w:pPr>
      <w:r>
        <w:t>☐ Events</w:t>
      </w:r>
    </w:p>
    <w:p w14:paraId="2A73614F" w14:textId="77777777" w:rsidR="007C5891" w:rsidRDefault="00000000">
      <w:pPr>
        <w:pStyle w:val="ChecklistItemUnicode"/>
        <w:ind w:left="1071"/>
      </w:pPr>
      <w:r>
        <w:t>☐ SLA breach (no contract created within 48h).</w:t>
      </w:r>
    </w:p>
    <w:p w14:paraId="2768E8F8" w14:textId="77777777" w:rsidR="007C5891" w:rsidRDefault="00000000">
      <w:pPr>
        <w:pStyle w:val="ChecklistItemUnicode"/>
        <w:ind w:left="1071"/>
      </w:pPr>
      <w:r>
        <w:t>☐ Expiring soon (digest at 9 AM daily).</w:t>
      </w:r>
    </w:p>
    <w:p w14:paraId="7EBE40B1" w14:textId="77777777" w:rsidR="007C5891" w:rsidRDefault="00000000">
      <w:pPr>
        <w:pStyle w:val="ChecklistItemUnicode"/>
        <w:ind w:left="1071"/>
      </w:pPr>
      <w:r>
        <w:t>☐ Client feedback submitted.</w:t>
      </w:r>
    </w:p>
    <w:p w14:paraId="63C4B4E5" w14:textId="77777777" w:rsidR="007C5891" w:rsidRDefault="00000000">
      <w:pPr>
        <w:pStyle w:val="ChecklistItemUnicode"/>
        <w:ind w:left="1071"/>
      </w:pPr>
      <w:r>
        <w:t>☐ Accepted.</w:t>
      </w:r>
    </w:p>
    <w:p w14:paraId="0C5C92EE" w14:textId="77777777" w:rsidR="007C5891" w:rsidRDefault="00000000">
      <w:pPr>
        <w:pStyle w:val="ChecklistItemUnicode"/>
        <w:ind w:left="1071"/>
      </w:pPr>
      <w:r>
        <w:t>☐ Chargeback/dispute lock.</w:t>
      </w:r>
    </w:p>
    <w:p w14:paraId="567D70DA" w14:textId="77777777" w:rsidR="007C5891" w:rsidRDefault="00000000">
      <w:pPr>
        <w:pStyle w:val="ChecklistItemUnicode"/>
        <w:ind w:left="714"/>
      </w:pPr>
      <w:r>
        <w:t>☐ Channels</w:t>
      </w:r>
    </w:p>
    <w:p w14:paraId="255F4479" w14:textId="77777777" w:rsidR="007C5891" w:rsidRDefault="00000000">
      <w:pPr>
        <w:pStyle w:val="ChecklistItemUnicode"/>
        <w:ind w:left="1071"/>
      </w:pPr>
      <w:r>
        <w:t>☐ Email.</w:t>
      </w:r>
    </w:p>
    <w:p w14:paraId="52D2914D" w14:textId="77777777" w:rsidR="007C5891" w:rsidRDefault="00000000">
      <w:pPr>
        <w:pStyle w:val="ChecklistItemUnicode"/>
        <w:ind w:left="1071"/>
      </w:pPr>
      <w:r>
        <w:t>☐ Slack/Teams webhooks (configurable).</w:t>
      </w:r>
    </w:p>
    <w:p w14:paraId="731D0B6A" w14:textId="77777777" w:rsidR="007C5891" w:rsidRDefault="00000000">
      <w:pPr>
        <w:pStyle w:val="ChecklistItemUnicode"/>
        <w:ind w:left="357"/>
      </w:pPr>
      <w:r>
        <w:t>☐ Reply Handling</w:t>
      </w:r>
    </w:p>
    <w:p w14:paraId="3C4BD68C" w14:textId="77777777" w:rsidR="007C5891" w:rsidRDefault="00000000">
      <w:pPr>
        <w:pStyle w:val="ChecklistItemUnicode"/>
        <w:ind w:left="714"/>
      </w:pPr>
      <w:r>
        <w:t>☐ Reply-to → dedicated mailbox.</w:t>
      </w:r>
    </w:p>
    <w:p w14:paraId="44728835" w14:textId="77777777" w:rsidR="007C5891" w:rsidRDefault="00000000">
      <w:pPr>
        <w:pStyle w:val="ChecklistItemUnicode"/>
        <w:ind w:left="714"/>
      </w:pPr>
      <w:r>
        <w:t>☐ Replies auto-attached to Proposal Detail (admin UI).</w:t>
      </w:r>
    </w:p>
    <w:p w14:paraId="78E040CD" w14:textId="77777777" w:rsidR="007C5891" w:rsidRDefault="00000000">
      <w:pPr>
        <w:pStyle w:val="ChecklistItemUnicode"/>
        <w:ind w:left="714"/>
      </w:pPr>
      <w:r>
        <w:t>☐ Tag: [ProposalID:PP-2025-0001] in subject line for threading.</w:t>
      </w:r>
    </w:p>
    <w:p w14:paraId="4E22F9B9" w14:textId="77777777" w:rsidR="007C5891" w:rsidRDefault="00000000">
      <w:pPr>
        <w:pStyle w:val="ChecklistItemUnicode"/>
        <w:ind w:left="357"/>
      </w:pPr>
      <w:r>
        <w:t>☐ Acceptance Criteria</w:t>
      </w:r>
    </w:p>
    <w:p w14:paraId="2ED314C9" w14:textId="77777777" w:rsidR="007C5891" w:rsidRDefault="00000000">
      <w:pPr>
        <w:pStyle w:val="ChecklistItemUnicode"/>
        <w:ind w:left="714"/>
      </w:pPr>
      <w:r>
        <w:t>☐ All client-facing comms use portal links, not attachments.</w:t>
      </w:r>
    </w:p>
    <w:p w14:paraId="72D1300B" w14:textId="77777777" w:rsidR="007C5891" w:rsidRDefault="00000000">
      <w:pPr>
        <w:pStyle w:val="ChecklistItemUnicode"/>
        <w:ind w:left="714"/>
      </w:pPr>
      <w:r>
        <w:t>☐ Staff receive Slack/email alerts for SLA breaches &amp; expiries.</w:t>
      </w:r>
    </w:p>
    <w:p w14:paraId="5E2D0BB5" w14:textId="77777777" w:rsidR="007C5891" w:rsidRDefault="00000000">
      <w:pPr>
        <w:pStyle w:val="ChecklistItemUnicode"/>
        <w:ind w:left="714"/>
      </w:pPr>
      <w:r>
        <w:t>☐ Daily digest of expiring/overdue proposals.</w:t>
      </w:r>
    </w:p>
    <w:p w14:paraId="01270662" w14:textId="77777777" w:rsidR="007C5891" w:rsidRDefault="00000000">
      <w:pPr>
        <w:pStyle w:val="ChecklistItemUnicode"/>
        <w:ind w:left="714"/>
      </w:pPr>
      <w:r>
        <w:t>☐ Replies correctly routed and attached to proposal records.</w:t>
      </w:r>
    </w:p>
    <w:p w14:paraId="512C9918" w14:textId="77777777" w:rsidR="007C5891" w:rsidRDefault="00000000">
      <w:pPr>
        <w:pStyle w:val="ChecklistItemUnicode"/>
      </w:pPr>
      <w:r>
        <w:t>☐ Module 21: Reporting &amp; Metrics</w:t>
      </w:r>
    </w:p>
    <w:p w14:paraId="36FA101A" w14:textId="77777777" w:rsidR="007C5891" w:rsidRDefault="00000000">
      <w:pPr>
        <w:pStyle w:val="ChecklistItemUnicode"/>
        <w:ind w:left="357"/>
      </w:pPr>
      <w:r>
        <w:t>☐ Objective</w:t>
      </w:r>
    </w:p>
    <w:p w14:paraId="32488758" w14:textId="77777777" w:rsidR="007C5891" w:rsidRDefault="00000000">
      <w:pPr>
        <w:pStyle w:val="ChecklistItemUnicode"/>
        <w:ind w:left="714"/>
      </w:pPr>
      <w:r>
        <w:lastRenderedPageBreak/>
        <w:t>☐ Provide reporting on proposal performance, attribution, and option selection trends.</w:t>
      </w:r>
    </w:p>
    <w:p w14:paraId="237D02E7" w14:textId="77777777" w:rsidR="007C5891" w:rsidRDefault="00000000">
      <w:pPr>
        <w:pStyle w:val="ChecklistItemUnicode"/>
        <w:ind w:left="357"/>
      </w:pPr>
      <w:r>
        <w:t>☐ Metrics (v1)</w:t>
      </w:r>
    </w:p>
    <w:p w14:paraId="0DE519C9" w14:textId="77777777" w:rsidR="007C5891" w:rsidRDefault="00000000">
      <w:pPr>
        <w:pStyle w:val="ChecklistItemUnicode"/>
        <w:ind w:left="714"/>
      </w:pPr>
      <w:r>
        <w:t>☐ Engagement</w:t>
      </w:r>
    </w:p>
    <w:p w14:paraId="291ADA89" w14:textId="77777777" w:rsidR="007C5891" w:rsidRDefault="00000000">
      <w:pPr>
        <w:pStyle w:val="ChecklistItemUnicode"/>
        <w:ind w:left="1071"/>
      </w:pPr>
      <w:r>
        <w:t>☐ Time-to-first-view.</w:t>
      </w:r>
    </w:p>
    <w:p w14:paraId="063E7B30" w14:textId="77777777" w:rsidR="007C5891" w:rsidRDefault="00000000">
      <w:pPr>
        <w:pStyle w:val="ChecklistItemUnicode"/>
        <w:ind w:left="1071"/>
      </w:pPr>
      <w:r>
        <w:t>☐ View → acceptance conversion rate.</w:t>
      </w:r>
    </w:p>
    <w:p w14:paraId="26088381" w14:textId="77777777" w:rsidR="007C5891" w:rsidRDefault="00000000">
      <w:pPr>
        <w:pStyle w:val="ChecklistItemUnicode"/>
        <w:ind w:left="1071"/>
      </w:pPr>
      <w:r>
        <w:t>☐ Option popularity (block-level attach rate).</w:t>
      </w:r>
    </w:p>
    <w:p w14:paraId="2FA9C601" w14:textId="77777777" w:rsidR="007C5891" w:rsidRDefault="00000000">
      <w:pPr>
        <w:pStyle w:val="ChecklistItemUnicode"/>
        <w:ind w:left="714"/>
      </w:pPr>
      <w:r>
        <w:t>☐ Sales Performance</w:t>
      </w:r>
    </w:p>
    <w:p w14:paraId="1F1DDB8C" w14:textId="77777777" w:rsidR="007C5891" w:rsidRDefault="00000000">
      <w:pPr>
        <w:pStyle w:val="ChecklistItemUnicode"/>
        <w:ind w:left="1071"/>
      </w:pPr>
      <w:r>
        <w:t>☐ Avg discount given (line vs invoice-level).</w:t>
      </w:r>
    </w:p>
    <w:p w14:paraId="577C52C3" w14:textId="77777777" w:rsidR="007C5891" w:rsidRDefault="00000000">
      <w:pPr>
        <w:pStyle w:val="ChecklistItemUnicode"/>
        <w:ind w:left="1071"/>
      </w:pPr>
      <w:r>
        <w:t>☐ Conversion by salesperson.</w:t>
      </w:r>
    </w:p>
    <w:p w14:paraId="577FF8ED" w14:textId="77777777" w:rsidR="007C5891" w:rsidRDefault="00000000">
      <w:pPr>
        <w:pStyle w:val="ChecklistItemUnicode"/>
        <w:ind w:left="1071"/>
      </w:pPr>
      <w:r>
        <w:t>☐ Conversion by template.</w:t>
      </w:r>
    </w:p>
    <w:p w14:paraId="637D8020" w14:textId="77777777" w:rsidR="007C5891" w:rsidRDefault="00000000">
      <w:pPr>
        <w:pStyle w:val="ChecklistItemUnicode"/>
        <w:ind w:left="714"/>
      </w:pPr>
      <w:r>
        <w:t>☐ Operational</w:t>
      </w:r>
    </w:p>
    <w:p w14:paraId="60A93845" w14:textId="77777777" w:rsidR="007C5891" w:rsidRDefault="00000000">
      <w:pPr>
        <w:pStyle w:val="ChecklistItemUnicode"/>
        <w:ind w:left="1071"/>
      </w:pPr>
      <w:r>
        <w:t>☐ Avg time-to-accept.</w:t>
      </w:r>
    </w:p>
    <w:p w14:paraId="56E09771" w14:textId="77777777" w:rsidR="007C5891" w:rsidRDefault="00000000">
      <w:pPr>
        <w:pStyle w:val="ChecklistItemUnicode"/>
        <w:ind w:left="1071"/>
      </w:pPr>
      <w:r>
        <w:t>☐ Avg days between acceptance → contract creation.</w:t>
      </w:r>
    </w:p>
    <w:p w14:paraId="011EA4DE" w14:textId="77777777" w:rsidR="007C5891" w:rsidRDefault="00000000">
      <w:pPr>
        <w:pStyle w:val="ChecklistItemUnicode"/>
        <w:ind w:left="1071"/>
      </w:pPr>
      <w:r>
        <w:t>☐ SLA breach count (no contract in 48h).</w:t>
      </w:r>
    </w:p>
    <w:p w14:paraId="0FA791D2" w14:textId="77777777" w:rsidR="007C5891" w:rsidRDefault="00000000">
      <w:pPr>
        <w:pStyle w:val="ChecklistItemUnicode"/>
        <w:ind w:left="357"/>
      </w:pPr>
      <w:r>
        <w:t>☐ Dashboards</w:t>
      </w:r>
    </w:p>
    <w:p w14:paraId="2A91EF79" w14:textId="77777777" w:rsidR="007C5891" w:rsidRDefault="00000000">
      <w:pPr>
        <w:pStyle w:val="ChecklistItemUnicode"/>
        <w:ind w:left="714"/>
      </w:pPr>
      <w:r>
        <w:t>☐ Admin Dashboard</w:t>
      </w:r>
    </w:p>
    <w:p w14:paraId="3B9CAD31" w14:textId="77777777" w:rsidR="007C5891" w:rsidRDefault="00000000">
      <w:pPr>
        <w:pStyle w:val="ChecklistItemUnicode"/>
        <w:ind w:left="1071"/>
      </w:pPr>
      <w:r>
        <w:t>☐ Kanban status board.</w:t>
      </w:r>
    </w:p>
    <w:p w14:paraId="04AD03CA" w14:textId="77777777" w:rsidR="007C5891" w:rsidRDefault="00000000">
      <w:pPr>
        <w:pStyle w:val="ChecklistItemUnicode"/>
        <w:ind w:left="1071"/>
      </w:pPr>
      <w:r>
        <w:t>☐ Expiring soon widget.</w:t>
      </w:r>
    </w:p>
    <w:p w14:paraId="7C77030B" w14:textId="77777777" w:rsidR="007C5891" w:rsidRDefault="00000000">
      <w:pPr>
        <w:pStyle w:val="ChecklistItemUnicode"/>
        <w:ind w:left="1071"/>
      </w:pPr>
      <w:r>
        <w:t>☐ SLA reminders.</w:t>
      </w:r>
    </w:p>
    <w:p w14:paraId="7CBCB2B4" w14:textId="77777777" w:rsidR="007C5891" w:rsidRDefault="00000000">
      <w:pPr>
        <w:pStyle w:val="ChecklistItemUnicode"/>
        <w:ind w:left="714"/>
      </w:pPr>
      <w:r>
        <w:t>☐ Analytics Dashboard</w:t>
      </w:r>
    </w:p>
    <w:p w14:paraId="6E20B161" w14:textId="77777777" w:rsidR="007C5891" w:rsidRDefault="00000000">
      <w:pPr>
        <w:pStyle w:val="ChecklistItemUnicode"/>
        <w:ind w:left="1071"/>
      </w:pPr>
      <w:r>
        <w:t>☐ Graphs: acceptance curve, option popularity, avg discount.</w:t>
      </w:r>
    </w:p>
    <w:p w14:paraId="7741B82B" w14:textId="77777777" w:rsidR="007C5891" w:rsidRDefault="00000000">
      <w:pPr>
        <w:pStyle w:val="ChecklistItemUnicode"/>
        <w:ind w:left="1071"/>
      </w:pPr>
      <w:r>
        <w:t>☐ Attribution: UTM params linked to CRM source.</w:t>
      </w:r>
    </w:p>
    <w:p w14:paraId="2F43330C" w14:textId="77777777" w:rsidR="007C5891" w:rsidRDefault="00000000">
      <w:pPr>
        <w:pStyle w:val="ChecklistItemUnicode"/>
        <w:ind w:left="357"/>
      </w:pPr>
      <w:r>
        <w:t>☐ Export &amp; API</w:t>
      </w:r>
    </w:p>
    <w:p w14:paraId="400A1CB7" w14:textId="77777777" w:rsidR="007C5891" w:rsidRDefault="00000000">
      <w:pPr>
        <w:pStyle w:val="ChecklistItemUnicode"/>
        <w:ind w:left="714"/>
      </w:pPr>
      <w:r>
        <w:lastRenderedPageBreak/>
        <w:t>☐ CSV Export</w:t>
      </w:r>
    </w:p>
    <w:p w14:paraId="5EFC6BA6" w14:textId="77777777" w:rsidR="007C5891" w:rsidRDefault="00000000">
      <w:pPr>
        <w:pStyle w:val="ChecklistItemUnicode"/>
        <w:ind w:left="1071"/>
      </w:pPr>
      <w:r>
        <w:t>☐ Proposal ID, client name, salesperson, totals excl./incl. VAT, discounts, acceptance IP/device type.</w:t>
      </w:r>
    </w:p>
    <w:p w14:paraId="14BAB0F9" w14:textId="77777777" w:rsidR="007C5891" w:rsidRDefault="00000000">
      <w:pPr>
        <w:pStyle w:val="ChecklistItemUnicode"/>
        <w:ind w:left="1071"/>
      </w:pPr>
      <w:r>
        <w:t>☐ Optional: PII fields (toggle “Include PII”).</w:t>
      </w:r>
    </w:p>
    <w:p w14:paraId="592408FD" w14:textId="77777777" w:rsidR="007C5891" w:rsidRDefault="00000000">
      <w:pPr>
        <w:pStyle w:val="ChecklistItemUnicode"/>
        <w:ind w:left="714"/>
      </w:pPr>
      <w:r>
        <w:t>☐ API Access</w:t>
      </w:r>
    </w:p>
    <w:p w14:paraId="5679A528" w14:textId="77777777" w:rsidR="007C5891" w:rsidRDefault="00000000">
      <w:pPr>
        <w:pStyle w:val="ChecklistItemUnicode"/>
        <w:ind w:left="1071"/>
      </w:pPr>
      <w:r>
        <w:t>☐ REST endpoint: /metrics/proposals (with filters by date range, salesperson, status).</w:t>
      </w:r>
    </w:p>
    <w:p w14:paraId="13C1C1CE" w14:textId="77777777" w:rsidR="007C5891" w:rsidRDefault="00000000">
      <w:pPr>
        <w:pStyle w:val="ChecklistItemUnicode"/>
        <w:ind w:left="357"/>
      </w:pPr>
      <w:r>
        <w:t>☐ Acceptance Criteria</w:t>
      </w:r>
    </w:p>
    <w:p w14:paraId="0B34C040" w14:textId="77777777" w:rsidR="007C5891" w:rsidRDefault="00000000">
      <w:pPr>
        <w:pStyle w:val="ChecklistItemUnicode"/>
        <w:ind w:left="714"/>
      </w:pPr>
      <w:r>
        <w:t>☐ Reporting on engagement, sales, and operational metrics.</w:t>
      </w:r>
    </w:p>
    <w:p w14:paraId="01C00483" w14:textId="77777777" w:rsidR="007C5891" w:rsidRDefault="00000000">
      <w:pPr>
        <w:pStyle w:val="ChecklistItemUnicode"/>
        <w:ind w:left="714"/>
      </w:pPr>
      <w:r>
        <w:t>☐ Dashboard includes Kanban + SLA monitoring.</w:t>
      </w:r>
    </w:p>
    <w:p w14:paraId="3E79BDFA" w14:textId="77777777" w:rsidR="007C5891" w:rsidRDefault="00000000">
      <w:pPr>
        <w:pStyle w:val="ChecklistItemUnicode"/>
        <w:ind w:left="714"/>
      </w:pPr>
      <w:r>
        <w:t>☐ CSV exports with PII toggle.</w:t>
      </w:r>
    </w:p>
    <w:p w14:paraId="5F79F5FD" w14:textId="77777777" w:rsidR="007C5891" w:rsidRDefault="00000000">
      <w:pPr>
        <w:pStyle w:val="ChecklistItemUnicode"/>
        <w:ind w:left="714"/>
      </w:pPr>
      <w:r>
        <w:t>☐ API endpoints for metrics consumption.</w:t>
      </w:r>
    </w:p>
    <w:p w14:paraId="64DED768" w14:textId="77777777" w:rsidR="007C5891" w:rsidRDefault="00000000">
      <w:pPr>
        <w:pStyle w:val="ChecklistItemUnicode"/>
      </w:pPr>
      <w:r>
        <w:t>☐ Module 22: Compliance &amp; Legal</w:t>
      </w:r>
    </w:p>
    <w:p w14:paraId="53FA8B38" w14:textId="77777777" w:rsidR="007C5891" w:rsidRDefault="00000000">
      <w:pPr>
        <w:pStyle w:val="ChecklistItemUnicode"/>
        <w:ind w:left="357"/>
      </w:pPr>
      <w:r>
        <w:t>☐ Objective</w:t>
      </w:r>
    </w:p>
    <w:p w14:paraId="4DBBC666" w14:textId="77777777" w:rsidR="007C5891" w:rsidRDefault="00000000">
      <w:pPr>
        <w:pStyle w:val="ChecklistItemUnicode"/>
        <w:ind w:left="714"/>
      </w:pPr>
      <w:r>
        <w:t>☐ Ensure proposals comply with UK law, GDPR, and ESIGN/UETA/eIDAS standards.</w:t>
      </w:r>
    </w:p>
    <w:p w14:paraId="37B715D7" w14:textId="77777777" w:rsidR="007C5891" w:rsidRDefault="00000000">
      <w:pPr>
        <w:pStyle w:val="ChecklistItemUnicode"/>
        <w:ind w:left="357"/>
      </w:pPr>
      <w:r>
        <w:t>☐ Jurisdiction &amp; Consent</w:t>
      </w:r>
    </w:p>
    <w:p w14:paraId="05CDAA55" w14:textId="77777777" w:rsidR="007C5891" w:rsidRDefault="00000000">
      <w:pPr>
        <w:pStyle w:val="ChecklistItemUnicode"/>
        <w:ind w:left="714"/>
      </w:pPr>
      <w:r>
        <w:t>☐ Consent text shown inline at acceptance and in PDF appendix.</w:t>
      </w:r>
    </w:p>
    <w:p w14:paraId="3E0C2E75" w14:textId="77777777" w:rsidR="007C5891" w:rsidRDefault="00000000">
      <w:pPr>
        <w:pStyle w:val="ChecklistItemUnicode"/>
        <w:ind w:left="714"/>
      </w:pPr>
      <w:r>
        <w:t>☐ Text references UK law governing acceptance + contracts.</w:t>
      </w:r>
    </w:p>
    <w:p w14:paraId="745F2574" w14:textId="77777777" w:rsidR="007C5891" w:rsidRDefault="00000000">
      <w:pPr>
        <w:pStyle w:val="ChecklistItemUnicode"/>
        <w:ind w:left="714"/>
      </w:pPr>
      <w:r>
        <w:t>☐ Footer disclaimer: “This proposal is not legally binding until converted into a contract.”</w:t>
      </w:r>
    </w:p>
    <w:p w14:paraId="012CC303" w14:textId="77777777" w:rsidR="007C5891" w:rsidRDefault="00000000">
      <w:pPr>
        <w:pStyle w:val="ChecklistItemUnicode"/>
        <w:ind w:left="357"/>
      </w:pPr>
      <w:r>
        <w:t>☐ GDPR &amp; PII Handling</w:t>
      </w:r>
    </w:p>
    <w:p w14:paraId="2D4204E9" w14:textId="77777777" w:rsidR="007C5891" w:rsidRDefault="00000000">
      <w:pPr>
        <w:pStyle w:val="ChecklistItemUnicode"/>
        <w:ind w:left="714"/>
      </w:pPr>
      <w:r>
        <w:t>☐ Storage Location: UK/EU only.</w:t>
      </w:r>
    </w:p>
    <w:p w14:paraId="58C328AC" w14:textId="77777777" w:rsidR="007C5891" w:rsidRDefault="00000000">
      <w:pPr>
        <w:pStyle w:val="ChecklistItemUnicode"/>
        <w:ind w:left="714"/>
      </w:pPr>
      <w:r>
        <w:t>☐ Right to Erasure</w:t>
      </w:r>
    </w:p>
    <w:p w14:paraId="51FC4582" w14:textId="77777777" w:rsidR="007C5891" w:rsidRDefault="00000000">
      <w:pPr>
        <w:pStyle w:val="ChecklistItemUnicode"/>
        <w:ind w:left="1071"/>
      </w:pPr>
      <w:r>
        <w:t>☐ Declined proposals → pseudonymize recipient data.</w:t>
      </w:r>
    </w:p>
    <w:p w14:paraId="5603677D" w14:textId="77777777" w:rsidR="007C5891" w:rsidRDefault="00000000">
      <w:pPr>
        <w:pStyle w:val="ChecklistItemUnicode"/>
        <w:ind w:left="1071"/>
      </w:pPr>
      <w:r>
        <w:t>☐ Keep aggregates (conversion rates, discounts).</w:t>
      </w:r>
    </w:p>
    <w:p w14:paraId="5BA60964" w14:textId="77777777" w:rsidR="007C5891" w:rsidRDefault="00000000">
      <w:pPr>
        <w:pStyle w:val="ChecklistItemUnicode"/>
        <w:ind w:left="714"/>
      </w:pPr>
      <w:r>
        <w:lastRenderedPageBreak/>
        <w:t>☐ Retention: 6 years, auto-purge with 30-day export warning.</w:t>
      </w:r>
    </w:p>
    <w:p w14:paraId="0BC31926" w14:textId="77777777" w:rsidR="007C5891" w:rsidRDefault="00000000">
      <w:pPr>
        <w:pStyle w:val="ChecklistItemUnicode"/>
        <w:ind w:left="357"/>
      </w:pPr>
      <w:r>
        <w:t>☐ DPA &amp; Client Compliance</w:t>
      </w:r>
    </w:p>
    <w:p w14:paraId="56A875C9" w14:textId="77777777" w:rsidR="007C5891" w:rsidRDefault="00000000">
      <w:pPr>
        <w:pStyle w:val="ChecklistItemUnicode"/>
        <w:ind w:left="714"/>
      </w:pPr>
      <w:r>
        <w:t>☐ Per-client DPA artifacts stored in DMS.</w:t>
      </w:r>
    </w:p>
    <w:p w14:paraId="17BB7597" w14:textId="77777777" w:rsidR="007C5891" w:rsidRDefault="00000000">
      <w:pPr>
        <w:pStyle w:val="ChecklistItemUnicode"/>
        <w:ind w:left="714"/>
      </w:pPr>
      <w:r>
        <w:t>☐ Proposals must reference governing DPA ID.</w:t>
      </w:r>
    </w:p>
    <w:p w14:paraId="0D9AE5F8" w14:textId="77777777" w:rsidR="007C5891" w:rsidRDefault="00000000">
      <w:pPr>
        <w:pStyle w:val="ChecklistItemUnicode"/>
        <w:ind w:left="357"/>
      </w:pPr>
      <w:r>
        <w:t>☐ Evidence &amp; Audit</w:t>
      </w:r>
    </w:p>
    <w:p w14:paraId="0A7512D8" w14:textId="77777777" w:rsidR="007C5891" w:rsidRDefault="00000000">
      <w:pPr>
        <w:pStyle w:val="ChecklistItemUnicode"/>
        <w:ind w:left="714"/>
      </w:pPr>
      <w:r>
        <w:t>☐ Evidence JSON includes: consent text, acceptance timestamp, salted geo-IP, SHA-256 hash.</w:t>
      </w:r>
    </w:p>
    <w:p w14:paraId="4860A157" w14:textId="77777777" w:rsidR="007C5891" w:rsidRDefault="00000000">
      <w:pPr>
        <w:pStyle w:val="ChecklistItemUnicode"/>
        <w:ind w:left="714"/>
      </w:pPr>
      <w:r>
        <w:t>☐ Stored in WORM bucket, 6 years minimum.</w:t>
      </w:r>
    </w:p>
    <w:p w14:paraId="3E1A5B46" w14:textId="77777777" w:rsidR="007C5891" w:rsidRDefault="00000000">
      <w:pPr>
        <w:pStyle w:val="ChecklistItemUnicode"/>
        <w:ind w:left="714"/>
      </w:pPr>
      <w:r>
        <w:t>☐ Cross-linked Proposal ID ↔ Contract ID.</w:t>
      </w:r>
    </w:p>
    <w:p w14:paraId="142C7003" w14:textId="77777777" w:rsidR="007C5891" w:rsidRDefault="00000000">
      <w:pPr>
        <w:pStyle w:val="ChecklistItemUnicode"/>
        <w:ind w:left="357"/>
      </w:pPr>
      <w:r>
        <w:t>☐ Acceptance Criteria</w:t>
      </w:r>
    </w:p>
    <w:p w14:paraId="07D1E5EE" w14:textId="77777777" w:rsidR="007C5891" w:rsidRDefault="00000000">
      <w:pPr>
        <w:pStyle w:val="ChecklistItemUnicode"/>
        <w:ind w:left="714"/>
      </w:pPr>
      <w:r>
        <w:t>☐ Inline and PDF consent text compliant with ESIGN/UETA/eIDAS.</w:t>
      </w:r>
    </w:p>
    <w:p w14:paraId="1A6E8FD7" w14:textId="77777777" w:rsidR="007C5891" w:rsidRDefault="00000000">
      <w:pPr>
        <w:pStyle w:val="ChecklistItemUnicode"/>
        <w:ind w:left="714"/>
      </w:pPr>
      <w:r>
        <w:t>☐ GDPR flows: pseudonymize declined proposals.</w:t>
      </w:r>
    </w:p>
    <w:p w14:paraId="1E90DD4F" w14:textId="77777777" w:rsidR="007C5891" w:rsidRDefault="00000000">
      <w:pPr>
        <w:pStyle w:val="ChecklistItemUnicode"/>
        <w:ind w:left="714"/>
      </w:pPr>
      <w:r>
        <w:t>☐ Retention + export warning before purge.</w:t>
      </w:r>
    </w:p>
    <w:p w14:paraId="3686EE00" w14:textId="77777777" w:rsidR="007C5891" w:rsidRDefault="00000000">
      <w:pPr>
        <w:pStyle w:val="ChecklistItemUnicode"/>
        <w:ind w:left="714"/>
      </w:pPr>
      <w:r>
        <w:t>☐ Evidence stored in WORM with hashes.</w:t>
      </w:r>
    </w:p>
    <w:p w14:paraId="716548B8" w14:textId="77777777" w:rsidR="007C5891" w:rsidRDefault="00000000">
      <w:pPr>
        <w:pStyle w:val="ChecklistItemUnicode"/>
      </w:pPr>
      <w:r>
        <w:t>☐ Module 23: Testing &amp; Rollout</w:t>
      </w:r>
    </w:p>
    <w:p w14:paraId="55A3A910" w14:textId="77777777" w:rsidR="007C5891" w:rsidRDefault="00000000">
      <w:pPr>
        <w:pStyle w:val="ChecklistItemUnicode"/>
        <w:ind w:left="357"/>
      </w:pPr>
      <w:r>
        <w:t>☐ Objective</w:t>
      </w:r>
    </w:p>
    <w:p w14:paraId="0299AC26" w14:textId="77777777" w:rsidR="007C5891" w:rsidRDefault="00000000">
      <w:pPr>
        <w:pStyle w:val="ChecklistItemUnicode"/>
        <w:ind w:left="714"/>
      </w:pPr>
      <w:r>
        <w:t>☐ Ensure reliable rollout with staging, fixtures, and fallback strategy.</w:t>
      </w:r>
    </w:p>
    <w:p w14:paraId="5C6DDF68" w14:textId="77777777" w:rsidR="007C5891" w:rsidRDefault="00000000">
      <w:pPr>
        <w:pStyle w:val="ChecklistItemUnicode"/>
        <w:ind w:left="357"/>
      </w:pPr>
      <w:r>
        <w:t>☐ Testing Matrix</w:t>
      </w:r>
    </w:p>
    <w:p w14:paraId="7E207C0F" w14:textId="77777777" w:rsidR="007C5891" w:rsidRDefault="00000000">
      <w:pPr>
        <w:pStyle w:val="ChecklistItemUnicode"/>
        <w:ind w:left="714"/>
      </w:pPr>
      <w:r>
        <w:t>☐ Unit Tests</w:t>
      </w:r>
    </w:p>
    <w:p w14:paraId="3F445624" w14:textId="77777777" w:rsidR="007C5891" w:rsidRDefault="00000000">
      <w:pPr>
        <w:pStyle w:val="ChecklistItemUnicode"/>
        <w:ind w:left="1071"/>
      </w:pPr>
      <w:r>
        <w:t>☐ Proposal rendering, OTP validation, PDF generation.</w:t>
      </w:r>
    </w:p>
    <w:p w14:paraId="3BA9854F" w14:textId="77777777" w:rsidR="007C5891" w:rsidRDefault="00000000">
      <w:pPr>
        <w:pStyle w:val="ChecklistItemUnicode"/>
        <w:ind w:left="714"/>
      </w:pPr>
      <w:r>
        <w:t>☐ Integration Tests</w:t>
      </w:r>
    </w:p>
    <w:p w14:paraId="716C068E" w14:textId="77777777" w:rsidR="007C5891" w:rsidRDefault="00000000">
      <w:pPr>
        <w:pStyle w:val="ChecklistItemUnicode"/>
        <w:ind w:left="1071"/>
      </w:pPr>
      <w:r>
        <w:t>☐ Proposal → acceptance → contract creation.</w:t>
      </w:r>
    </w:p>
    <w:p w14:paraId="58447423" w14:textId="77777777" w:rsidR="007C5891" w:rsidRDefault="00000000">
      <w:pPr>
        <w:pStyle w:val="ChecklistItemUnicode"/>
        <w:ind w:left="1071"/>
      </w:pPr>
      <w:r>
        <w:t>☐ OTP throttling + resend logic.</w:t>
      </w:r>
    </w:p>
    <w:p w14:paraId="55285AF9" w14:textId="77777777" w:rsidR="007C5891" w:rsidRDefault="00000000">
      <w:pPr>
        <w:pStyle w:val="ChecklistItemUnicode"/>
        <w:ind w:left="1071"/>
      </w:pPr>
      <w:r>
        <w:t>☐ Image upload + compression.</w:t>
      </w:r>
    </w:p>
    <w:p w14:paraId="0836F0C1" w14:textId="77777777" w:rsidR="007C5891" w:rsidRDefault="00000000">
      <w:pPr>
        <w:pStyle w:val="ChecklistItemUnicode"/>
        <w:ind w:left="714"/>
      </w:pPr>
      <w:r>
        <w:lastRenderedPageBreak/>
        <w:t>☐ E2E Tests (High Priority)</w:t>
      </w:r>
    </w:p>
    <w:p w14:paraId="3EBEDDFA" w14:textId="77777777" w:rsidR="007C5891" w:rsidRDefault="00000000">
      <w:pPr>
        <w:pStyle w:val="ChecklistItemUnicode"/>
        <w:ind w:left="1071"/>
      </w:pPr>
      <w:r>
        <w:t>☐ Mobile OTP acceptance.</w:t>
      </w:r>
    </w:p>
    <w:p w14:paraId="3B568CB3" w14:textId="77777777" w:rsidR="007C5891" w:rsidRDefault="00000000">
      <w:pPr>
        <w:pStyle w:val="ChecklistItemUnicode"/>
        <w:ind w:left="1071"/>
      </w:pPr>
      <w:r>
        <w:t>☐ Option rules engine validation.</w:t>
      </w:r>
    </w:p>
    <w:p w14:paraId="02607072" w14:textId="77777777" w:rsidR="007C5891" w:rsidRDefault="00000000">
      <w:pPr>
        <w:pStyle w:val="ChecklistItemUnicode"/>
        <w:ind w:left="1071"/>
      </w:pPr>
      <w:r>
        <w:t>☐ Admin confirm → contract spawn.</w:t>
      </w:r>
    </w:p>
    <w:p w14:paraId="48C6687B" w14:textId="77777777" w:rsidR="007C5891" w:rsidRDefault="00000000">
      <w:pPr>
        <w:pStyle w:val="ChecklistItemUnicode"/>
        <w:ind w:left="1071"/>
      </w:pPr>
      <w:r>
        <w:t>☐ Reminders calendar accuracy.</w:t>
      </w:r>
    </w:p>
    <w:p w14:paraId="7EA310D2" w14:textId="77777777" w:rsidR="007C5891" w:rsidRDefault="00000000">
      <w:pPr>
        <w:pStyle w:val="ChecklistItemUnicode"/>
        <w:ind w:left="357"/>
      </w:pPr>
      <w:r>
        <w:t>☐ Staging Environment</w:t>
      </w:r>
    </w:p>
    <w:p w14:paraId="50C94CD6" w14:textId="77777777" w:rsidR="007C5891" w:rsidRDefault="00000000">
      <w:pPr>
        <w:pStyle w:val="ChecklistItemUnicode"/>
        <w:ind w:left="714"/>
      </w:pPr>
      <w:r>
        <w:t>☐ Secure staging portal (auth required).</w:t>
      </w:r>
    </w:p>
    <w:p w14:paraId="55959405" w14:textId="77777777" w:rsidR="007C5891" w:rsidRDefault="00000000">
      <w:pPr>
        <w:pStyle w:val="ChecklistItemUnicode"/>
        <w:ind w:left="714"/>
      </w:pPr>
      <w:r>
        <w:t>☐ Demo fixtures: anonymized client data, stock images, pre-built templates.</w:t>
      </w:r>
    </w:p>
    <w:p w14:paraId="665C5B55" w14:textId="77777777" w:rsidR="007C5891" w:rsidRDefault="00000000">
      <w:pPr>
        <w:pStyle w:val="ChecklistItemUnicode"/>
        <w:ind w:left="714"/>
      </w:pPr>
      <w:r>
        <w:t>☐ One-click “Seed Demo Proposals” for QA.</w:t>
      </w:r>
    </w:p>
    <w:p w14:paraId="0028ABB7" w14:textId="77777777" w:rsidR="007C5891" w:rsidRDefault="00000000">
      <w:pPr>
        <w:pStyle w:val="ChecklistItemUnicode"/>
        <w:ind w:left="357"/>
      </w:pPr>
      <w:r>
        <w:t>☐ Feature Flags</w:t>
      </w:r>
    </w:p>
    <w:p w14:paraId="33504B2C" w14:textId="77777777" w:rsidR="007C5891" w:rsidRDefault="00000000">
      <w:pPr>
        <w:pStyle w:val="ChecklistItemUnicode"/>
        <w:ind w:left="714"/>
      </w:pPr>
      <w:r>
        <w:t>☐ SMS OTP.</w:t>
      </w:r>
    </w:p>
    <w:p w14:paraId="2A609999" w14:textId="77777777" w:rsidR="007C5891" w:rsidRDefault="00000000">
      <w:pPr>
        <w:pStyle w:val="ChecklistItemUnicode"/>
        <w:ind w:left="714"/>
      </w:pPr>
      <w:r>
        <w:t>☐ Multi-currency.</w:t>
      </w:r>
    </w:p>
    <w:p w14:paraId="56F156CD" w14:textId="77777777" w:rsidR="007C5891" w:rsidRDefault="00000000">
      <w:pPr>
        <w:pStyle w:val="ChecklistItemUnicode"/>
        <w:ind w:left="714"/>
      </w:pPr>
      <w:r>
        <w:t>☐ Dark theme.</w:t>
      </w:r>
    </w:p>
    <w:p w14:paraId="039BD69C" w14:textId="77777777" w:rsidR="007C5891" w:rsidRDefault="00000000">
      <w:pPr>
        <w:pStyle w:val="ChecklistItemUnicode"/>
        <w:ind w:left="714"/>
      </w:pPr>
      <w:r>
        <w:t>☐ Whitelisted video providers.</w:t>
      </w:r>
    </w:p>
    <w:p w14:paraId="0C84D3E0" w14:textId="77777777" w:rsidR="007C5891" w:rsidRDefault="00000000">
      <w:pPr>
        <w:pStyle w:val="ChecklistItemUnicode"/>
        <w:ind w:left="357"/>
      </w:pPr>
      <w:r>
        <w:t>☐ Rollback Strategy</w:t>
      </w:r>
    </w:p>
    <w:p w14:paraId="5EC0EA80" w14:textId="77777777" w:rsidR="007C5891" w:rsidRDefault="00000000">
      <w:pPr>
        <w:pStyle w:val="ChecklistItemUnicode"/>
        <w:ind w:left="714"/>
      </w:pPr>
      <w:r>
        <w:t>☐ If feature fails → revert to Quotes system.</w:t>
      </w:r>
    </w:p>
    <w:p w14:paraId="29F11E32" w14:textId="77777777" w:rsidR="007C5891" w:rsidRDefault="00000000">
      <w:pPr>
        <w:pStyle w:val="ChecklistItemUnicode"/>
        <w:ind w:left="714"/>
      </w:pPr>
      <w:r>
        <w:t>☐ Proposal numbering archived (PP-####).</w:t>
      </w:r>
    </w:p>
    <w:p w14:paraId="22203B02" w14:textId="77777777" w:rsidR="007C5891" w:rsidRDefault="00000000">
      <w:pPr>
        <w:pStyle w:val="ChecklistItemUnicode"/>
        <w:ind w:left="714"/>
      </w:pPr>
      <w:r>
        <w:t>☐ Reports consolidate under “Legacy Quotes + Proposals.”</w:t>
      </w:r>
    </w:p>
    <w:p w14:paraId="49848335" w14:textId="77777777" w:rsidR="007C5891" w:rsidRDefault="00000000">
      <w:pPr>
        <w:pStyle w:val="ChecklistItemUnicode"/>
        <w:ind w:left="357"/>
      </w:pPr>
      <w:r>
        <w:t>☐ Acceptance Criteria</w:t>
      </w:r>
    </w:p>
    <w:p w14:paraId="7BAA6D07" w14:textId="77777777" w:rsidR="007C5891" w:rsidRDefault="00000000">
      <w:pPr>
        <w:pStyle w:val="ChecklistItemUnicode"/>
        <w:ind w:left="714"/>
      </w:pPr>
      <w:r>
        <w:t>☐ Unit, integration, and E2E coverage for OTP, contracts, reminders.</w:t>
      </w:r>
    </w:p>
    <w:p w14:paraId="5425B182" w14:textId="77777777" w:rsidR="007C5891" w:rsidRDefault="00000000">
      <w:pPr>
        <w:pStyle w:val="ChecklistItemUnicode"/>
        <w:ind w:left="714"/>
      </w:pPr>
      <w:r>
        <w:t>☐ Secure staging portal with demo fixtures.</w:t>
      </w:r>
    </w:p>
    <w:p w14:paraId="4517ADC1" w14:textId="77777777" w:rsidR="007C5891" w:rsidRDefault="00000000">
      <w:pPr>
        <w:pStyle w:val="ChecklistItemUnicode"/>
        <w:ind w:left="714"/>
      </w:pPr>
      <w:r>
        <w:t>☐ Rollback strategy documented and tested.</w:t>
      </w:r>
    </w:p>
    <w:p w14:paraId="3871A3AC" w14:textId="77777777" w:rsidR="007C5891" w:rsidRDefault="00000000">
      <w:pPr>
        <w:pStyle w:val="ChecklistItemUnicode"/>
        <w:ind w:left="714"/>
      </w:pPr>
      <w:r>
        <w:t>☐ Feature flags toggle advanced functionality.</w:t>
      </w:r>
    </w:p>
    <w:p w14:paraId="7AA0E029" w14:textId="77777777" w:rsidR="007C5891" w:rsidRDefault="00000000">
      <w:pPr>
        <w:pStyle w:val="Heading1"/>
      </w:pPr>
      <w:r>
        <w:rPr>
          <w:rFonts w:ascii="Courier New" w:hAnsi="Courier New"/>
        </w:rPr>
        <w:lastRenderedPageBreak/>
        <w:t>☐ Module 24: Performance &amp; Scalability</w:t>
      </w:r>
    </w:p>
    <w:p w14:paraId="08C48D91" w14:textId="77777777" w:rsidR="007C5891" w:rsidRDefault="00000000">
      <w:pPr>
        <w:pStyle w:val="Heading3"/>
      </w:pPr>
      <w:r>
        <w:rPr>
          <w:rFonts w:ascii="Courier New" w:hAnsi="Courier New"/>
        </w:rPr>
        <w:t>☐ Objective</w:t>
      </w:r>
    </w:p>
    <w:p w14:paraId="7777B323" w14:textId="77777777" w:rsidR="007C5891" w:rsidRDefault="00000000">
      <w:pPr>
        <w:pStyle w:val="ChecklistItemUnicode"/>
      </w:pPr>
      <w:r>
        <w:t>☐ Guarantee fast, consistent performance for proposal generation, portal access, and PDF rendering at expected studio loads, with room for growth.</w:t>
      </w:r>
    </w:p>
    <w:p w14:paraId="46204026" w14:textId="77777777" w:rsidR="007C5891" w:rsidRDefault="00000000">
      <w:pPr>
        <w:pStyle w:val="Heading3"/>
      </w:pPr>
      <w:r>
        <w:rPr>
          <w:rFonts w:ascii="Courier New" w:hAnsi="Courier New"/>
        </w:rPr>
        <w:t>☐ Load Expectations</w:t>
      </w:r>
    </w:p>
    <w:p w14:paraId="5E49C426" w14:textId="77777777" w:rsidR="007C5891" w:rsidRDefault="00000000">
      <w:pPr>
        <w:pStyle w:val="ChecklistItemUnicode"/>
        <w:ind w:left="357"/>
      </w:pPr>
      <w:r>
        <w:t xml:space="preserve">☐ </w:t>
      </w:r>
      <w:r>
        <w:rPr>
          <w:b/>
        </w:rPr>
        <w:t>Throughput</w:t>
      </w:r>
      <w:r>
        <w:t>:</w:t>
      </w:r>
    </w:p>
    <w:p w14:paraId="4EF6D78C" w14:textId="77777777" w:rsidR="007C5891" w:rsidRDefault="00000000">
      <w:pPr>
        <w:pStyle w:val="ChecklistItemUnicode"/>
        <w:ind w:left="714"/>
      </w:pPr>
      <w:r>
        <w:t>☐ 200 proposals sent/hour.</w:t>
      </w:r>
    </w:p>
    <w:p w14:paraId="6EB7E55B" w14:textId="77777777" w:rsidR="007C5891" w:rsidRDefault="00000000">
      <w:pPr>
        <w:pStyle w:val="ChecklistItemUnicode"/>
        <w:ind w:left="714"/>
      </w:pPr>
      <w:r>
        <w:t>☐ 50 concurrent client portal views.</w:t>
      </w:r>
    </w:p>
    <w:p w14:paraId="1FE6C98C" w14:textId="77777777" w:rsidR="007C5891" w:rsidRDefault="00000000">
      <w:pPr>
        <w:pStyle w:val="ChecklistItemUnicode"/>
        <w:ind w:left="357"/>
      </w:pPr>
      <w:r>
        <w:t xml:space="preserve">☐ </w:t>
      </w:r>
      <w:r>
        <w:rPr>
          <w:b/>
        </w:rPr>
        <w:t>Latency Targets</w:t>
      </w:r>
      <w:r>
        <w:t>:</w:t>
      </w:r>
    </w:p>
    <w:p w14:paraId="73CED281" w14:textId="77777777" w:rsidR="007C5891" w:rsidRDefault="00000000">
      <w:pPr>
        <w:pStyle w:val="ChecklistItemUnicode"/>
        <w:ind w:left="714"/>
      </w:pPr>
      <w:r>
        <w:t>☐ PDF pre-render: &lt; 5s p95.</w:t>
      </w:r>
    </w:p>
    <w:p w14:paraId="606E861D" w14:textId="77777777" w:rsidR="007C5891" w:rsidRDefault="00000000">
      <w:pPr>
        <w:pStyle w:val="ChecklistItemUnicode"/>
        <w:ind w:left="714"/>
      </w:pPr>
      <w:r>
        <w:t>☐ Portal load (first byte): &lt; 2s p95.</w:t>
      </w:r>
    </w:p>
    <w:p w14:paraId="0B1BEC11" w14:textId="77777777" w:rsidR="007C5891" w:rsidRDefault="00000000">
      <w:pPr>
        <w:pStyle w:val="ChecklistItemUnicode"/>
        <w:ind w:left="714"/>
      </w:pPr>
      <w:r>
        <w:t>☐ OTP delivery (email): &lt; 30s p95.</w:t>
      </w:r>
    </w:p>
    <w:p w14:paraId="493C005F" w14:textId="77777777" w:rsidR="007C5891" w:rsidRDefault="00000000">
      <w:pPr>
        <w:pStyle w:val="Heading3"/>
      </w:pPr>
      <w:r>
        <w:rPr>
          <w:rFonts w:ascii="Courier New" w:hAnsi="Courier New"/>
        </w:rPr>
        <w:t>☐ PDF Rendering &amp; Caching</w:t>
      </w:r>
    </w:p>
    <w:p w14:paraId="1DE71F32" w14:textId="77777777" w:rsidR="007C5891" w:rsidRDefault="00000000">
      <w:pPr>
        <w:pStyle w:val="ChecklistItemUnicode"/>
        <w:ind w:left="357"/>
      </w:pPr>
      <w:r>
        <w:t xml:space="preserve">☐ </w:t>
      </w:r>
      <w:r>
        <w:rPr>
          <w:b/>
        </w:rPr>
        <w:t>Pre-render</w:t>
      </w:r>
      <w:r>
        <w:t xml:space="preserve"> PDFs at time of send.</w:t>
      </w:r>
    </w:p>
    <w:p w14:paraId="46A47D1B" w14:textId="77777777" w:rsidR="007C5891" w:rsidRDefault="00000000">
      <w:pPr>
        <w:pStyle w:val="ChecklistItemUnicode"/>
        <w:ind w:left="357"/>
      </w:pPr>
      <w:r>
        <w:t xml:space="preserve">☐ </w:t>
      </w:r>
      <w:r>
        <w:rPr>
          <w:b/>
        </w:rPr>
        <w:t>Immutable storage</w:t>
      </w:r>
      <w:r>
        <w:t>: each revision generates a new PDF.</w:t>
      </w:r>
    </w:p>
    <w:p w14:paraId="2F605AA3" w14:textId="77777777" w:rsidR="007C5891" w:rsidRDefault="00000000">
      <w:pPr>
        <w:pStyle w:val="ChecklistItemUnicode"/>
        <w:ind w:left="357"/>
      </w:pPr>
      <w:r>
        <w:t xml:space="preserve">☐ </w:t>
      </w:r>
      <w:r>
        <w:rPr>
          <w:b/>
        </w:rPr>
        <w:t>Cache Policy</w:t>
      </w:r>
      <w:r>
        <w:t>:</w:t>
      </w:r>
    </w:p>
    <w:p w14:paraId="1E81F349" w14:textId="77777777" w:rsidR="007C5891" w:rsidRDefault="00000000">
      <w:pPr>
        <w:pStyle w:val="ChecklistItemUnicode"/>
        <w:ind w:left="714"/>
      </w:pPr>
      <w:r>
        <w:t>☐ Cached file served for 7 days.</w:t>
      </w:r>
    </w:p>
    <w:p w14:paraId="7A5F09B6" w14:textId="77777777" w:rsidR="007C5891" w:rsidRDefault="00000000">
      <w:pPr>
        <w:pStyle w:val="ChecklistItemUnicode"/>
        <w:ind w:left="714"/>
      </w:pPr>
      <w:r>
        <w:t>☐ Cache invalidation triggered by revision.</w:t>
      </w:r>
    </w:p>
    <w:p w14:paraId="2B049549" w14:textId="77777777" w:rsidR="007C5891" w:rsidRDefault="00000000">
      <w:pPr>
        <w:pStyle w:val="Heading3"/>
      </w:pPr>
      <w:r>
        <w:rPr>
          <w:rFonts w:ascii="Courier New" w:hAnsi="Courier New"/>
        </w:rPr>
        <w:t>☐ Image Handling</w:t>
      </w:r>
    </w:p>
    <w:p w14:paraId="69DFE942" w14:textId="77777777" w:rsidR="007C5891" w:rsidRDefault="00000000">
      <w:pPr>
        <w:pStyle w:val="ChecklistItemUnicode"/>
        <w:ind w:left="357"/>
      </w:pPr>
      <w:r>
        <w:t xml:space="preserve">☐ </w:t>
      </w:r>
      <w:r>
        <w:rPr>
          <w:b/>
        </w:rPr>
        <w:t>Compression</w:t>
      </w:r>
      <w:r>
        <w:t>: Convert to WebP, 75% quality.</w:t>
      </w:r>
    </w:p>
    <w:p w14:paraId="4E047DB7" w14:textId="77777777" w:rsidR="007C5891" w:rsidRDefault="00000000">
      <w:pPr>
        <w:pStyle w:val="ChecklistItemUnicode"/>
        <w:ind w:left="357"/>
      </w:pPr>
      <w:r>
        <w:t xml:space="preserve">☐ </w:t>
      </w:r>
      <w:r>
        <w:rPr>
          <w:b/>
        </w:rPr>
        <w:t>Upload Rules</w:t>
      </w:r>
      <w:r>
        <w:t>: 5MB/image, 100MB/proposal max.</w:t>
      </w:r>
    </w:p>
    <w:p w14:paraId="1D57AF2C" w14:textId="77777777" w:rsidR="007C5891" w:rsidRDefault="00000000">
      <w:pPr>
        <w:pStyle w:val="ChecklistItemUnicode"/>
        <w:ind w:left="357"/>
      </w:pPr>
      <w:r>
        <w:t xml:space="preserve">☐ </w:t>
      </w:r>
      <w:r>
        <w:rPr>
          <w:b/>
        </w:rPr>
        <w:t>Timeouts</w:t>
      </w:r>
      <w:r>
        <w:t>: Uploads &gt; 60s are rejected.</w:t>
      </w:r>
    </w:p>
    <w:p w14:paraId="47E7EEB8" w14:textId="77777777" w:rsidR="007C5891" w:rsidRDefault="00000000">
      <w:pPr>
        <w:pStyle w:val="ChecklistItemUnicode"/>
        <w:ind w:left="357"/>
      </w:pPr>
      <w:r>
        <w:t xml:space="preserve">☐ </w:t>
      </w:r>
      <w:r>
        <w:rPr>
          <w:b/>
        </w:rPr>
        <w:t>CDN Delivery</w:t>
      </w:r>
      <w:r>
        <w:t>: All portal images served via CDN with lazy-loading.</w:t>
      </w:r>
    </w:p>
    <w:p w14:paraId="27BDEA7A" w14:textId="77777777" w:rsidR="007C5891" w:rsidRDefault="00000000">
      <w:pPr>
        <w:pStyle w:val="Heading3"/>
      </w:pPr>
      <w:r>
        <w:rPr>
          <w:rFonts w:ascii="Courier New" w:hAnsi="Courier New"/>
        </w:rPr>
        <w:t>☐ Portal Optimisation</w:t>
      </w:r>
    </w:p>
    <w:p w14:paraId="3BD917CC" w14:textId="77777777" w:rsidR="007C5891" w:rsidRDefault="00000000">
      <w:pPr>
        <w:pStyle w:val="ChecklistItemUnicode"/>
        <w:ind w:left="357"/>
      </w:pPr>
      <w:r>
        <w:t>☐ Lazy-load moodboard galleries.</w:t>
      </w:r>
    </w:p>
    <w:p w14:paraId="1272BFE9" w14:textId="77777777" w:rsidR="007C5891" w:rsidRDefault="00000000">
      <w:pPr>
        <w:pStyle w:val="ChecklistItemUnicode"/>
        <w:ind w:left="357"/>
      </w:pPr>
      <w:r>
        <w:lastRenderedPageBreak/>
        <w:t>☐ Progressive image loading for thumbnails.</w:t>
      </w:r>
    </w:p>
    <w:p w14:paraId="5738F61B" w14:textId="77777777" w:rsidR="007C5891" w:rsidRDefault="00000000">
      <w:pPr>
        <w:pStyle w:val="ChecklistItemUnicode"/>
        <w:ind w:left="357"/>
      </w:pPr>
      <w:r>
        <w:t>☐ Video embeds → poster preview until clicked.</w:t>
      </w:r>
    </w:p>
    <w:p w14:paraId="3F4646F2" w14:textId="77777777" w:rsidR="007C5891" w:rsidRDefault="00000000">
      <w:pPr>
        <w:pStyle w:val="Heading3"/>
      </w:pPr>
      <w:r>
        <w:rPr>
          <w:rFonts w:ascii="Courier New" w:hAnsi="Courier New"/>
        </w:rPr>
        <w:t>☐ Acceptance Criteria</w:t>
      </w:r>
    </w:p>
    <w:p w14:paraId="061C834A" w14:textId="77777777" w:rsidR="007C5891" w:rsidRDefault="00000000">
      <w:pPr>
        <w:pStyle w:val="ChecklistItemUnicode"/>
      </w:pPr>
      <w:r>
        <w:t>☐ ✅ p95 PDF render &lt; 5s.</w:t>
      </w:r>
      <w:r>
        <w:br/>
        <w:t>✅ Proposals load &lt; 2s p95 under 50 concurrent sessions.</w:t>
      </w:r>
      <w:r>
        <w:br/>
        <w:t>✅ Images auto-compressed to WebP.</w:t>
      </w:r>
      <w:r>
        <w:br/>
        <w:t>✅ Each revision produces immutable PDF with cached copies for 7 days.</w:t>
      </w:r>
    </w:p>
    <w:p w14:paraId="0EE56B67" w14:textId="77777777" w:rsidR="007C5891" w:rsidRDefault="00000000">
      <w:pPr>
        <w:pStyle w:val="Heading1"/>
      </w:pPr>
      <w:r>
        <w:rPr>
          <w:rFonts w:ascii="Courier New" w:hAnsi="Courier New"/>
        </w:rPr>
        <w:t xml:space="preserve">☐ </w:t>
      </w:r>
    </w:p>
    <w:p w14:paraId="125606C4" w14:textId="77777777" w:rsidR="007C5891" w:rsidRDefault="00000000">
      <w:pPr>
        <w:pStyle w:val="Heading1"/>
      </w:pPr>
      <w:r>
        <w:rPr>
          <w:rFonts w:ascii="Courier New" w:hAnsi="Courier New"/>
        </w:rPr>
        <w:t>☐ Module 25: Observability &amp; Support</w:t>
      </w:r>
    </w:p>
    <w:p w14:paraId="094E5776" w14:textId="77777777" w:rsidR="007C5891" w:rsidRDefault="00000000">
      <w:pPr>
        <w:pStyle w:val="Heading3"/>
      </w:pPr>
      <w:r>
        <w:rPr>
          <w:rFonts w:ascii="Courier New" w:hAnsi="Courier New"/>
        </w:rPr>
        <w:t>☐ Objective</w:t>
      </w:r>
    </w:p>
    <w:p w14:paraId="1D7DFD92" w14:textId="77777777" w:rsidR="007C5891" w:rsidRDefault="00000000">
      <w:pPr>
        <w:pStyle w:val="ChecklistItemUnicode"/>
      </w:pPr>
      <w:r>
        <w:t>☐ Provide full observability of proposal lifecycle and client portal interactions, with admin support tooling.</w:t>
      </w:r>
    </w:p>
    <w:p w14:paraId="05758A42" w14:textId="77777777" w:rsidR="007C5891" w:rsidRDefault="00000000">
      <w:pPr>
        <w:pStyle w:val="Heading3"/>
      </w:pPr>
      <w:r>
        <w:rPr>
          <w:rFonts w:ascii="Courier New" w:hAnsi="Courier New"/>
        </w:rPr>
        <w:t>☐ Operational Metrics</w:t>
      </w:r>
    </w:p>
    <w:p w14:paraId="0945ACA5" w14:textId="77777777" w:rsidR="007C5891" w:rsidRDefault="00000000">
      <w:pPr>
        <w:pStyle w:val="ChecklistItemUnicode"/>
        <w:ind w:left="357"/>
      </w:pPr>
      <w:r>
        <w:t xml:space="preserve">☐ </w:t>
      </w:r>
      <w:r>
        <w:rPr>
          <w:b/>
        </w:rPr>
        <w:t>Key KPIs</w:t>
      </w:r>
      <w:r>
        <w:t>:</w:t>
      </w:r>
    </w:p>
    <w:p w14:paraId="50FCDEED" w14:textId="77777777" w:rsidR="007C5891" w:rsidRDefault="00000000">
      <w:pPr>
        <w:pStyle w:val="ChecklistItemUnicode"/>
        <w:ind w:left="714"/>
      </w:pPr>
      <w:r>
        <w:t>☐ OTP success rate.</w:t>
      </w:r>
    </w:p>
    <w:p w14:paraId="100111A7" w14:textId="77777777" w:rsidR="007C5891" w:rsidRDefault="00000000">
      <w:pPr>
        <w:pStyle w:val="ChecklistItemUnicode"/>
        <w:ind w:left="714"/>
      </w:pPr>
      <w:r>
        <w:t>☐ View → accept latency (median, p95).</w:t>
      </w:r>
    </w:p>
    <w:p w14:paraId="140EE832" w14:textId="77777777" w:rsidR="007C5891" w:rsidRDefault="00000000">
      <w:pPr>
        <w:pStyle w:val="ChecklistItemUnicode"/>
        <w:ind w:left="714"/>
      </w:pPr>
      <w:r>
        <w:t>☐ PDF render latency (p95).</w:t>
      </w:r>
    </w:p>
    <w:p w14:paraId="1AEE864E" w14:textId="77777777" w:rsidR="007C5891" w:rsidRDefault="00000000">
      <w:pPr>
        <w:pStyle w:val="ChecklistItemUnicode"/>
        <w:ind w:left="714"/>
      </w:pPr>
      <w:r>
        <w:t>☐ Webhook success rate (delivery/response).</w:t>
      </w:r>
    </w:p>
    <w:p w14:paraId="4BA32465" w14:textId="77777777" w:rsidR="007C5891" w:rsidRDefault="00000000">
      <w:pPr>
        <w:pStyle w:val="ChecklistItemUnicode"/>
        <w:ind w:left="357"/>
      </w:pPr>
      <w:r>
        <w:t xml:space="preserve">☐ </w:t>
      </w:r>
      <w:r>
        <w:rPr>
          <w:b/>
        </w:rPr>
        <w:t>Thresholds</w:t>
      </w:r>
      <w:r>
        <w:t>:</w:t>
      </w:r>
    </w:p>
    <w:p w14:paraId="4CB80A29" w14:textId="77777777" w:rsidR="007C5891" w:rsidRDefault="00000000">
      <w:pPr>
        <w:pStyle w:val="ChecklistItemUnicode"/>
        <w:ind w:left="714"/>
      </w:pPr>
      <w:r>
        <w:t>☐ OTP failure &gt; 10%/5 min → alert.</w:t>
      </w:r>
    </w:p>
    <w:p w14:paraId="4B6AAE12" w14:textId="77777777" w:rsidR="007C5891" w:rsidRDefault="00000000">
      <w:pPr>
        <w:pStyle w:val="ChecklistItemUnicode"/>
        <w:ind w:left="714"/>
      </w:pPr>
      <w:r>
        <w:t>☐ Webhook failures &gt; 5%/10 min → alert.</w:t>
      </w:r>
    </w:p>
    <w:p w14:paraId="56A4C6F3" w14:textId="77777777" w:rsidR="007C5891" w:rsidRDefault="00000000">
      <w:pPr>
        <w:pStyle w:val="Heading3"/>
      </w:pPr>
      <w:r>
        <w:rPr>
          <w:rFonts w:ascii="Courier New" w:hAnsi="Courier New"/>
        </w:rPr>
        <w:t>☐ Logging &amp; Tracing</w:t>
      </w:r>
    </w:p>
    <w:p w14:paraId="0A712D06" w14:textId="77777777" w:rsidR="007C5891" w:rsidRDefault="00000000">
      <w:pPr>
        <w:pStyle w:val="ChecklistItemUnicode"/>
        <w:ind w:left="357"/>
      </w:pPr>
      <w:r>
        <w:t xml:space="preserve">☐ </w:t>
      </w:r>
      <w:r>
        <w:rPr>
          <w:b/>
        </w:rPr>
        <w:t>Structured Logging</w:t>
      </w:r>
      <w:r>
        <w:t>: JSON format.</w:t>
      </w:r>
    </w:p>
    <w:p w14:paraId="32D9035E" w14:textId="77777777" w:rsidR="007C5891" w:rsidRDefault="00000000">
      <w:pPr>
        <w:pStyle w:val="ChecklistItemUnicode"/>
        <w:ind w:left="357"/>
      </w:pPr>
      <w:r>
        <w:t xml:space="preserve">☐ </w:t>
      </w:r>
      <w:r>
        <w:rPr>
          <w:b/>
        </w:rPr>
        <w:t>Trace IDs</w:t>
      </w:r>
      <w:r>
        <w:t>: link email send → OTP → portal load → acceptance event.</w:t>
      </w:r>
    </w:p>
    <w:p w14:paraId="4A62EBDD" w14:textId="77777777" w:rsidR="007C5891" w:rsidRDefault="00000000">
      <w:pPr>
        <w:pStyle w:val="ChecklistItemUnicode"/>
        <w:ind w:left="357"/>
      </w:pPr>
      <w:r>
        <w:lastRenderedPageBreak/>
        <w:t xml:space="preserve">☐ </w:t>
      </w:r>
      <w:r>
        <w:rPr>
          <w:b/>
        </w:rPr>
        <w:t>Retention</w:t>
      </w:r>
      <w:r>
        <w:t>: logs stored 90 days.</w:t>
      </w:r>
    </w:p>
    <w:p w14:paraId="4FFF5866" w14:textId="77777777" w:rsidR="007C5891" w:rsidRDefault="00000000">
      <w:pPr>
        <w:pStyle w:val="Heading3"/>
      </w:pPr>
      <w:r>
        <w:rPr>
          <w:rFonts w:ascii="Courier New" w:hAnsi="Courier New"/>
        </w:rPr>
        <w:t>☐ Alerting &amp; Dashboards</w:t>
      </w:r>
    </w:p>
    <w:p w14:paraId="11EF161A" w14:textId="77777777" w:rsidR="007C5891" w:rsidRDefault="00000000">
      <w:pPr>
        <w:pStyle w:val="ChecklistItemUnicode"/>
        <w:ind w:left="357"/>
      </w:pPr>
      <w:r>
        <w:t xml:space="preserve">☐ </w:t>
      </w:r>
      <w:r>
        <w:rPr>
          <w:b/>
        </w:rPr>
        <w:t>Dashboards</w:t>
      </w:r>
      <w:r>
        <w:t>: Grafana or equivalent.</w:t>
      </w:r>
    </w:p>
    <w:p w14:paraId="1C2F9D25" w14:textId="77777777" w:rsidR="007C5891" w:rsidRDefault="00000000">
      <w:pPr>
        <w:pStyle w:val="ChecklistItemUnicode"/>
        <w:ind w:left="714"/>
      </w:pPr>
      <w:r>
        <w:t>☐ OTP trends.</w:t>
      </w:r>
    </w:p>
    <w:p w14:paraId="69AC42AC" w14:textId="77777777" w:rsidR="007C5891" w:rsidRDefault="00000000">
      <w:pPr>
        <w:pStyle w:val="ChecklistItemUnicode"/>
        <w:ind w:left="714"/>
      </w:pPr>
      <w:r>
        <w:t>☐ Portal load times.</w:t>
      </w:r>
    </w:p>
    <w:p w14:paraId="10869D19" w14:textId="77777777" w:rsidR="007C5891" w:rsidRDefault="00000000">
      <w:pPr>
        <w:pStyle w:val="ChecklistItemUnicode"/>
        <w:ind w:left="714"/>
      </w:pPr>
      <w:r>
        <w:t>☐ Conversion funnel.</w:t>
      </w:r>
    </w:p>
    <w:p w14:paraId="17458F0B" w14:textId="77777777" w:rsidR="007C5891" w:rsidRDefault="00000000">
      <w:pPr>
        <w:pStyle w:val="ChecklistItemUnicode"/>
        <w:ind w:left="357"/>
      </w:pPr>
      <w:r>
        <w:t xml:space="preserve">☐ </w:t>
      </w:r>
      <w:r>
        <w:rPr>
          <w:b/>
        </w:rPr>
        <w:t>Alerts</w:t>
      </w:r>
      <w:r>
        <w:t>: PagerDuty/Slack for threshold breaches.</w:t>
      </w:r>
    </w:p>
    <w:p w14:paraId="628D4CFF" w14:textId="77777777" w:rsidR="007C5891" w:rsidRDefault="00000000">
      <w:pPr>
        <w:pStyle w:val="Heading3"/>
      </w:pPr>
      <w:r>
        <w:rPr>
          <w:rFonts w:ascii="Courier New" w:hAnsi="Courier New"/>
        </w:rPr>
        <w:t>☐ Support Tools</w:t>
      </w:r>
    </w:p>
    <w:p w14:paraId="61CFAEB9" w14:textId="77777777" w:rsidR="007C5891" w:rsidRDefault="00000000">
      <w:pPr>
        <w:pStyle w:val="ChecklistItemUnicode"/>
        <w:ind w:left="357"/>
      </w:pPr>
      <w:r>
        <w:t xml:space="preserve">☐ </w:t>
      </w:r>
      <w:r>
        <w:rPr>
          <w:b/>
        </w:rPr>
        <w:t>Admin Impersonation</w:t>
      </w:r>
      <w:r>
        <w:t>:</w:t>
      </w:r>
    </w:p>
    <w:p w14:paraId="776ED21C" w14:textId="77777777" w:rsidR="007C5891" w:rsidRDefault="00000000">
      <w:pPr>
        <w:pStyle w:val="ChecklistItemUnicode"/>
        <w:ind w:left="714"/>
      </w:pPr>
      <w:r>
        <w:t>☐ Read-only mode to view portal as client.</w:t>
      </w:r>
    </w:p>
    <w:p w14:paraId="717F7361" w14:textId="77777777" w:rsidR="007C5891" w:rsidRDefault="00000000">
      <w:pPr>
        <w:pStyle w:val="ChecklistItemUnicode"/>
        <w:ind w:left="714"/>
      </w:pPr>
      <w:r>
        <w:t>☐ Every impersonation logged with reason.</w:t>
      </w:r>
    </w:p>
    <w:p w14:paraId="417A5024" w14:textId="77777777" w:rsidR="007C5891" w:rsidRDefault="00000000">
      <w:pPr>
        <w:pStyle w:val="ChecklistItemUnicode"/>
        <w:ind w:left="357"/>
      </w:pPr>
      <w:r>
        <w:t xml:space="preserve">☐ </w:t>
      </w:r>
      <w:r>
        <w:rPr>
          <w:b/>
        </w:rPr>
        <w:t>Client View Logs</w:t>
      </w:r>
      <w:r>
        <w:t>:</w:t>
      </w:r>
    </w:p>
    <w:p w14:paraId="0C615151" w14:textId="77777777" w:rsidR="007C5891" w:rsidRDefault="00000000">
      <w:pPr>
        <w:pStyle w:val="ChecklistItemUnicode"/>
        <w:ind w:left="714"/>
      </w:pPr>
      <w:r>
        <w:t>☐ Events: viewed, failed OTP, attempted expired link.</w:t>
      </w:r>
    </w:p>
    <w:p w14:paraId="0C795AE8" w14:textId="77777777" w:rsidR="007C5891" w:rsidRDefault="00000000">
      <w:pPr>
        <w:pStyle w:val="ChecklistItemUnicode"/>
        <w:ind w:left="714"/>
      </w:pPr>
      <w:r>
        <w:t>☐ Device type + geo-city/country only (no raw IP).</w:t>
      </w:r>
    </w:p>
    <w:p w14:paraId="26A13EE3" w14:textId="77777777" w:rsidR="007C5891" w:rsidRDefault="00000000">
      <w:pPr>
        <w:pStyle w:val="Heading3"/>
      </w:pPr>
      <w:r>
        <w:rPr>
          <w:rFonts w:ascii="Courier New" w:hAnsi="Courier New"/>
        </w:rPr>
        <w:t>☐ Acceptance Criteria</w:t>
      </w:r>
    </w:p>
    <w:p w14:paraId="12F664AE" w14:textId="77777777" w:rsidR="007C5891" w:rsidRDefault="00000000">
      <w:pPr>
        <w:pStyle w:val="ChecklistItemUnicode"/>
      </w:pPr>
      <w:r>
        <w:t>☐ ✅ OTP, latency, and render metrics tracked with thresholds.</w:t>
      </w:r>
      <w:r>
        <w:br/>
        <w:t>✅ Grafana dashboards live for operational metrics.</w:t>
      </w:r>
      <w:r>
        <w:br/>
        <w:t>✅ Alerts trigger on OTP/webhook failures.</w:t>
      </w:r>
      <w:r>
        <w:br/>
        <w:t>✅ Admin impersonation read-only, with logged audit trail.</w:t>
      </w:r>
    </w:p>
    <w:p w14:paraId="1181355D" w14:textId="77777777" w:rsidR="007C5891" w:rsidRDefault="00000000">
      <w:pPr>
        <w:pStyle w:val="Heading1"/>
      </w:pPr>
      <w:r>
        <w:rPr>
          <w:rFonts w:ascii="Courier New" w:hAnsi="Courier New"/>
        </w:rPr>
        <w:t>☐ Module 26: Backup, DR &amp; Retention</w:t>
      </w:r>
    </w:p>
    <w:p w14:paraId="24E8F592" w14:textId="77777777" w:rsidR="007C5891" w:rsidRDefault="00000000">
      <w:pPr>
        <w:pStyle w:val="Heading3"/>
      </w:pPr>
      <w:r>
        <w:rPr>
          <w:rFonts w:ascii="Courier New" w:hAnsi="Courier New"/>
        </w:rPr>
        <w:t>☐ Objective</w:t>
      </w:r>
    </w:p>
    <w:p w14:paraId="1821B224" w14:textId="77777777" w:rsidR="007C5891" w:rsidRDefault="00000000">
      <w:pPr>
        <w:pStyle w:val="ChecklistItemUnicode"/>
      </w:pPr>
      <w:r>
        <w:t>☐ Define disaster recovery, retention, and data lifecycle rules for proposals, ensuring legal compliance and business continuity.</w:t>
      </w:r>
    </w:p>
    <w:p w14:paraId="5FBBC939" w14:textId="77777777" w:rsidR="007C5891" w:rsidRDefault="00000000">
      <w:pPr>
        <w:pStyle w:val="Heading3"/>
      </w:pPr>
      <w:r>
        <w:rPr>
          <w:rFonts w:ascii="Courier New" w:hAnsi="Courier New"/>
        </w:rPr>
        <w:t>☐ Backup Strategy</w:t>
      </w:r>
    </w:p>
    <w:p w14:paraId="422367BF" w14:textId="77777777" w:rsidR="007C5891" w:rsidRDefault="00000000">
      <w:pPr>
        <w:pStyle w:val="ChecklistItemUnicode"/>
        <w:ind w:left="357"/>
      </w:pPr>
      <w:r>
        <w:t xml:space="preserve">☐ </w:t>
      </w:r>
      <w:r>
        <w:rPr>
          <w:b/>
        </w:rPr>
        <w:t>Frequency</w:t>
      </w:r>
      <w:r>
        <w:t>: Daily full backups of proposal DB.</w:t>
      </w:r>
    </w:p>
    <w:p w14:paraId="634FF4A2" w14:textId="77777777" w:rsidR="007C5891" w:rsidRDefault="00000000">
      <w:pPr>
        <w:pStyle w:val="ChecklistItemUnicode"/>
        <w:ind w:left="357"/>
      </w:pPr>
      <w:r>
        <w:t xml:space="preserve">☐ </w:t>
      </w:r>
      <w:r>
        <w:rPr>
          <w:b/>
        </w:rPr>
        <w:t>Retention</w:t>
      </w:r>
      <w:r>
        <w:t>: 30 days rolling.</w:t>
      </w:r>
    </w:p>
    <w:p w14:paraId="0D68DA6C" w14:textId="77777777" w:rsidR="007C5891" w:rsidRDefault="00000000">
      <w:pPr>
        <w:pStyle w:val="ChecklistItemUnicode"/>
        <w:ind w:left="357"/>
      </w:pPr>
      <w:r>
        <w:lastRenderedPageBreak/>
        <w:t xml:space="preserve">☐ </w:t>
      </w:r>
      <w:r>
        <w:rPr>
          <w:b/>
        </w:rPr>
        <w:t>Restore Granularity</w:t>
      </w:r>
      <w:r>
        <w:t>:</w:t>
      </w:r>
    </w:p>
    <w:p w14:paraId="0A902679" w14:textId="77777777" w:rsidR="007C5891" w:rsidRDefault="00000000">
      <w:pPr>
        <w:pStyle w:val="ChecklistItemUnicode"/>
        <w:ind w:left="714"/>
      </w:pPr>
      <w:r>
        <w:t>☐ Single-proposal point-in-time restore.</w:t>
      </w:r>
    </w:p>
    <w:p w14:paraId="57209D23" w14:textId="77777777" w:rsidR="007C5891" w:rsidRDefault="00000000">
      <w:pPr>
        <w:pStyle w:val="ChecklistItemUnicode"/>
        <w:ind w:left="714"/>
      </w:pPr>
      <w:r>
        <w:t>☐ Full system snapshot restore.</w:t>
      </w:r>
    </w:p>
    <w:p w14:paraId="193935DD" w14:textId="77777777" w:rsidR="007C5891" w:rsidRDefault="00000000">
      <w:pPr>
        <w:pStyle w:val="Heading3"/>
      </w:pPr>
      <w:r>
        <w:rPr>
          <w:rFonts w:ascii="Courier New" w:hAnsi="Courier New"/>
        </w:rPr>
        <w:t>☐ Disaster Recovery (DR)</w:t>
      </w:r>
    </w:p>
    <w:p w14:paraId="42D41336" w14:textId="77777777" w:rsidR="007C5891" w:rsidRDefault="00000000">
      <w:pPr>
        <w:pStyle w:val="ChecklistItemUnicode"/>
        <w:ind w:left="357"/>
      </w:pPr>
      <w:r>
        <w:t xml:space="preserve">☐ </w:t>
      </w:r>
      <w:r>
        <w:rPr>
          <w:b/>
        </w:rPr>
        <w:t>RPO</w:t>
      </w:r>
      <w:r>
        <w:t>: 24h (data loss window).</w:t>
      </w:r>
    </w:p>
    <w:p w14:paraId="5CF1D3BC" w14:textId="77777777" w:rsidR="007C5891" w:rsidRDefault="00000000">
      <w:pPr>
        <w:pStyle w:val="ChecklistItemUnicode"/>
        <w:ind w:left="357"/>
      </w:pPr>
      <w:r>
        <w:t xml:space="preserve">☐ </w:t>
      </w:r>
      <w:r>
        <w:rPr>
          <w:b/>
        </w:rPr>
        <w:t>RTO</w:t>
      </w:r>
      <w:r>
        <w:t>: 4h (time to restore).</w:t>
      </w:r>
    </w:p>
    <w:p w14:paraId="4454BA53" w14:textId="77777777" w:rsidR="007C5891" w:rsidRDefault="00000000">
      <w:pPr>
        <w:pStyle w:val="ChecklistItemUnicode"/>
        <w:ind w:left="357"/>
      </w:pPr>
      <w:r>
        <w:t xml:space="preserve">☐ </w:t>
      </w:r>
      <w:r>
        <w:rPr>
          <w:b/>
        </w:rPr>
        <w:t>Testing</w:t>
      </w:r>
      <w:r>
        <w:t>: Quarterly DR simulation with rollback to staging.</w:t>
      </w:r>
    </w:p>
    <w:p w14:paraId="017CD2A1" w14:textId="77777777" w:rsidR="007C5891" w:rsidRDefault="00000000">
      <w:pPr>
        <w:pStyle w:val="Heading3"/>
      </w:pPr>
      <w:r>
        <w:rPr>
          <w:rFonts w:ascii="Courier New" w:hAnsi="Courier New"/>
        </w:rPr>
        <w:t>☐ Retention &amp; Purge</w:t>
      </w:r>
    </w:p>
    <w:p w14:paraId="2CA9211D" w14:textId="77777777" w:rsidR="007C5891" w:rsidRDefault="00000000">
      <w:pPr>
        <w:pStyle w:val="ChecklistItemUnicode"/>
        <w:ind w:left="357"/>
      </w:pPr>
      <w:r>
        <w:t xml:space="preserve">☐ </w:t>
      </w:r>
      <w:r>
        <w:rPr>
          <w:b/>
        </w:rPr>
        <w:t>Duration</w:t>
      </w:r>
      <w:r>
        <w:t>: 6 years retention for proposals (aligned with contracts/invoices).</w:t>
      </w:r>
    </w:p>
    <w:p w14:paraId="6F6818F8" w14:textId="77777777" w:rsidR="007C5891" w:rsidRDefault="00000000">
      <w:pPr>
        <w:pStyle w:val="ChecklistItemUnicode"/>
        <w:ind w:left="357"/>
      </w:pPr>
      <w:r>
        <w:t xml:space="preserve">☐ </w:t>
      </w:r>
      <w:r>
        <w:rPr>
          <w:b/>
        </w:rPr>
        <w:t>Pre-Purge Notification</w:t>
      </w:r>
      <w:r>
        <w:t>: Admin email 30 days before purge window.</w:t>
      </w:r>
    </w:p>
    <w:p w14:paraId="0792D9B8" w14:textId="77777777" w:rsidR="007C5891" w:rsidRDefault="00000000">
      <w:pPr>
        <w:pStyle w:val="ChecklistItemUnicode"/>
        <w:ind w:left="357"/>
      </w:pPr>
      <w:r>
        <w:t xml:space="preserve">☐ </w:t>
      </w:r>
      <w:r>
        <w:rPr>
          <w:b/>
        </w:rPr>
        <w:t>Post-Purge Ledger</w:t>
      </w:r>
      <w:r>
        <w:t>:</w:t>
      </w:r>
    </w:p>
    <w:p w14:paraId="27B72E34" w14:textId="77777777" w:rsidR="007C5891" w:rsidRDefault="00000000">
      <w:pPr>
        <w:pStyle w:val="ChecklistItemUnicode"/>
        <w:ind w:left="714"/>
      </w:pPr>
      <w:r>
        <w:t>☐ Aggregate hash ledger retained (no PII).</w:t>
      </w:r>
    </w:p>
    <w:p w14:paraId="397449DF" w14:textId="77777777" w:rsidR="007C5891" w:rsidRDefault="00000000">
      <w:pPr>
        <w:pStyle w:val="ChecklistItemUnicode"/>
        <w:ind w:left="714"/>
      </w:pPr>
      <w:r>
        <w:t>☐ Stored as CSV/JSON download for compliance proof.</w:t>
      </w:r>
    </w:p>
    <w:p w14:paraId="3D42C6B4" w14:textId="77777777" w:rsidR="007C5891" w:rsidRDefault="00000000">
      <w:pPr>
        <w:pStyle w:val="Heading3"/>
      </w:pPr>
      <w:r>
        <w:rPr>
          <w:rFonts w:ascii="Courier New" w:hAnsi="Courier New"/>
        </w:rPr>
        <w:t>☐ Immutable Storage</w:t>
      </w:r>
    </w:p>
    <w:p w14:paraId="45CDC74C" w14:textId="77777777" w:rsidR="007C5891" w:rsidRDefault="00000000">
      <w:pPr>
        <w:pStyle w:val="ChecklistItemUnicode"/>
        <w:ind w:left="357"/>
      </w:pPr>
      <w:r>
        <w:t xml:space="preserve">☐ Evidence JSON + PDF stored in </w:t>
      </w:r>
      <w:r>
        <w:rPr>
          <w:b/>
        </w:rPr>
        <w:t>WORM bucket</w:t>
      </w:r>
      <w:r>
        <w:t xml:space="preserve"> (S3 Object Lock) for retention period.</w:t>
      </w:r>
    </w:p>
    <w:p w14:paraId="02639BA2" w14:textId="77777777" w:rsidR="007C5891" w:rsidRDefault="00000000">
      <w:pPr>
        <w:pStyle w:val="ChecklistItemUnicode"/>
        <w:ind w:left="357"/>
      </w:pPr>
      <w:r>
        <w:t>☐ Encryption: KMS with annual key rotation.</w:t>
      </w:r>
    </w:p>
    <w:p w14:paraId="42565458" w14:textId="77777777" w:rsidR="007C5891" w:rsidRDefault="00000000">
      <w:pPr>
        <w:pStyle w:val="Heading3"/>
      </w:pPr>
      <w:r>
        <w:rPr>
          <w:rFonts w:ascii="Courier New" w:hAnsi="Courier New"/>
        </w:rPr>
        <w:t>☐ Acceptance Criteria</w:t>
      </w:r>
    </w:p>
    <w:p w14:paraId="04EE7A2F" w14:textId="77777777" w:rsidR="007C5891" w:rsidRDefault="00000000">
      <w:pPr>
        <w:pStyle w:val="ChecklistItemUnicode"/>
      </w:pPr>
      <w:r>
        <w:t>☐ ✅ Daily backups with 30-day retention.</w:t>
      </w:r>
      <w:r>
        <w:br/>
        <w:t>✅ Point-in-time restore at single proposal or full system level.</w:t>
      </w:r>
      <w:r>
        <w:br/>
        <w:t>✅ RPO = 24h, RTO = 4h, DR tested quarterly.</w:t>
      </w:r>
      <w:r>
        <w:br/>
        <w:t>✅ 6-year retention with purge/export flows.</w:t>
      </w:r>
      <w:r>
        <w:br/>
        <w:t>✅ Aggregate ledger retained after purge.</w:t>
      </w:r>
    </w:p>
    <w:sectPr w:rsidR="007C58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89704">
    <w:abstractNumId w:val="8"/>
  </w:num>
  <w:num w:numId="2" w16cid:durableId="731198297">
    <w:abstractNumId w:val="6"/>
  </w:num>
  <w:num w:numId="3" w16cid:durableId="1909418666">
    <w:abstractNumId w:val="5"/>
  </w:num>
  <w:num w:numId="4" w16cid:durableId="1857574969">
    <w:abstractNumId w:val="4"/>
  </w:num>
  <w:num w:numId="5" w16cid:durableId="1409304430">
    <w:abstractNumId w:val="7"/>
  </w:num>
  <w:num w:numId="6" w16cid:durableId="1205214231">
    <w:abstractNumId w:val="3"/>
  </w:num>
  <w:num w:numId="7" w16cid:durableId="249197070">
    <w:abstractNumId w:val="2"/>
  </w:num>
  <w:num w:numId="8" w16cid:durableId="943851843">
    <w:abstractNumId w:val="1"/>
  </w:num>
  <w:num w:numId="9" w16cid:durableId="1162307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5891"/>
    <w:rsid w:val="00AA1D8D"/>
    <w:rsid w:val="00B47730"/>
    <w:rsid w:val="00CB0664"/>
    <w:rsid w:val="00DC385F"/>
    <w:rsid w:val="00F50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C2144"/>
  <w14:defaultImageDpi w14:val="300"/>
  <w15:docId w15:val="{06826C2E-D834-4942-9A32-BA1A5576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cs="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000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1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23E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s="Courier New"/>
    </w:rPr>
  </w:style>
  <w:style w:type="paragraph" w:customStyle="1" w:styleId="ChecklistItemUnicode">
    <w:name w:val="Checklist Item (Unicod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pport@mizu.stud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9144</Words>
  <Characters>52122</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Bruce-Sheridan</cp:lastModifiedBy>
  <cp:revision>2</cp:revision>
  <dcterms:created xsi:type="dcterms:W3CDTF">2013-12-23T23:15:00Z</dcterms:created>
  <dcterms:modified xsi:type="dcterms:W3CDTF">2025-10-06T20:21:00Z</dcterms:modified>
  <cp:category/>
</cp:coreProperties>
</file>