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46B2" w14:textId="77777777" w:rsidR="00584C80" w:rsidRDefault="00000000">
      <w:pPr>
        <w:pStyle w:val="Heading1"/>
      </w:pPr>
      <w:r>
        <w:rPr>
          <w:rFonts w:ascii="Courier New" w:hAnsi="Courier New"/>
        </w:rPr>
        <w:t>Mizu Studio:  Find a free or coded accounting/bookkeeping solution pt 2 proper</w:t>
      </w:r>
    </w:p>
    <w:p w14:paraId="5072B6C4" w14:textId="77777777" w:rsidR="00584C80" w:rsidRDefault="00000000">
      <w:pPr>
        <w:pStyle w:val="Heading1"/>
      </w:pPr>
      <w:r>
        <w:rPr>
          <w:rFonts w:ascii="Courier New" w:hAnsi="Courier New"/>
        </w:rPr>
        <w:t>☐ Module 9: Period Close, Journals &amp; Attachments (Expanded)</w:t>
      </w:r>
    </w:p>
    <w:p w14:paraId="5BDA4C8D" w14:textId="77777777" w:rsidR="00584C80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60B7A4C6" w14:textId="77777777" w:rsidR="00584C80" w:rsidRDefault="00000000">
      <w:pPr>
        <w:pStyle w:val="ChecklistItemUnicode"/>
      </w:pPr>
      <w:r>
        <w:t xml:space="preserve">☐ Provide robust </w:t>
      </w:r>
      <w:r>
        <w:rPr>
          <w:b/>
        </w:rPr>
        <w:t>monthly period control</w:t>
      </w:r>
      <w:r>
        <w:t xml:space="preserve"> for Apr→Mar UK fiscal years, with:</w:t>
      </w:r>
    </w:p>
    <w:p w14:paraId="00391AD2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Open/close/unlock</w:t>
      </w:r>
      <w:r>
        <w:t xml:space="preserve"> workflows (admin-only, audited, email notice).</w:t>
      </w:r>
    </w:p>
    <w:p w14:paraId="29C6AA6E" w14:textId="77777777" w:rsidR="00584C80" w:rsidRDefault="00000000">
      <w:pPr>
        <w:pStyle w:val="ChecklistItemUnicode"/>
        <w:ind w:left="357"/>
      </w:pPr>
      <w:r>
        <w:t xml:space="preserve">☐ Safe </w:t>
      </w:r>
      <w:r>
        <w:rPr>
          <w:b/>
        </w:rPr>
        <w:t>manual journals</w:t>
      </w:r>
      <w:r>
        <w:t xml:space="preserve"> (balanced, dimension-tagged) with optional </w:t>
      </w:r>
      <w:r>
        <w:rPr>
          <w:b/>
        </w:rPr>
        <w:t>attachments</w:t>
      </w:r>
      <w:r>
        <w:t xml:space="preserve"> (≤5 MB).</w:t>
      </w:r>
    </w:p>
    <w:p w14:paraId="45850405" w14:textId="77777777" w:rsidR="00584C80" w:rsidRDefault="00000000">
      <w:pPr>
        <w:pStyle w:val="ChecklistItemUnicode"/>
        <w:ind w:left="357"/>
      </w:pPr>
      <w:r>
        <w:t xml:space="preserve">☐ Immutable ledger: edits via </w:t>
      </w:r>
      <w:r>
        <w:rPr>
          <w:b/>
        </w:rPr>
        <w:t>reversing/adjusting journals</w:t>
      </w:r>
      <w:r>
        <w:t>, never mutation.</w:t>
      </w:r>
    </w:p>
    <w:p w14:paraId="1AF815AD" w14:textId="77777777" w:rsidR="00584C80" w:rsidRDefault="00000000">
      <w:pPr>
        <w:pStyle w:val="ChecklistItemUnicode"/>
        <w:ind w:left="357"/>
      </w:pPr>
      <w:r>
        <w:t xml:space="preserve">☐ Reports that </w:t>
      </w:r>
      <w:r>
        <w:rPr>
          <w:b/>
        </w:rPr>
        <w:t>freeze</w:t>
      </w:r>
      <w:r>
        <w:t xml:space="preserve"> once closed; backdating into closed periods is blocked and redirected to </w:t>
      </w:r>
      <w:r>
        <w:rPr>
          <w:b/>
        </w:rPr>
        <w:t>adjusting entries</w:t>
      </w:r>
      <w:r>
        <w:t xml:space="preserve"> in the next open period.</w:t>
      </w:r>
    </w:p>
    <w:p w14:paraId="3A6449DE" w14:textId="77777777" w:rsidR="00584C80" w:rsidRDefault="00000000">
      <w:pPr>
        <w:pStyle w:val="Heading2"/>
      </w:pPr>
      <w:r>
        <w:rPr>
          <w:rFonts w:ascii="Courier New" w:hAnsi="Courier New"/>
        </w:rPr>
        <w:t>☐ Scope</w:t>
      </w:r>
    </w:p>
    <w:p w14:paraId="34729015" w14:textId="77777777" w:rsidR="00584C80" w:rsidRDefault="00000000">
      <w:pPr>
        <w:pStyle w:val="ChecklistItemUnicode"/>
        <w:ind w:left="357"/>
      </w:pPr>
      <w:r>
        <w:t xml:space="preserve">☐ Fiscal calendar configuration (FY starts </w:t>
      </w:r>
      <w:r>
        <w:rPr>
          <w:b/>
        </w:rPr>
        <w:t>April 1</w:t>
      </w:r>
      <w:r>
        <w:t xml:space="preserve">; timezone </w:t>
      </w:r>
      <w:r>
        <w:rPr>
          <w:b/>
        </w:rPr>
        <w:t>Europe/London</w:t>
      </w:r>
      <w:r>
        <w:t>).</w:t>
      </w:r>
    </w:p>
    <w:p w14:paraId="2A0E4594" w14:textId="77777777" w:rsidR="00584C80" w:rsidRDefault="00000000">
      <w:pPr>
        <w:pStyle w:val="ChecklistItemUnicode"/>
        <w:ind w:left="357"/>
      </w:pPr>
      <w:r>
        <w:t xml:space="preserve">☐ Period lifecycle: </w:t>
      </w:r>
      <w:r>
        <w:rPr>
          <w:b/>
        </w:rPr>
        <w:t>open → pending-close (preview) → closed → (optional) unlocked</w:t>
      </w:r>
      <w:r>
        <w:t>.</w:t>
      </w:r>
    </w:p>
    <w:p w14:paraId="00901157" w14:textId="77777777" w:rsidR="00584C80" w:rsidRDefault="00000000">
      <w:pPr>
        <w:pStyle w:val="ChecklistItemUnicode"/>
        <w:ind w:left="357"/>
      </w:pPr>
      <w:r>
        <w:t xml:space="preserve">☐ Journal services: create, reverse, adjust; guardrails for </w:t>
      </w:r>
      <w:r>
        <w:rPr>
          <w:b/>
        </w:rPr>
        <w:t>control accounts</w:t>
      </w:r>
      <w:r>
        <w:t xml:space="preserve"> (AR, Deferred, VAT, Clearing, Tips).</w:t>
      </w:r>
    </w:p>
    <w:p w14:paraId="31F5F087" w14:textId="77777777" w:rsidR="00584C80" w:rsidRDefault="00000000">
      <w:pPr>
        <w:pStyle w:val="ChecklistItemUnicode"/>
        <w:ind w:left="357"/>
      </w:pPr>
      <w:r>
        <w:t xml:space="preserve">☐ Attachments: PDF/PNG/JPG/DOCX/CSV up to </w:t>
      </w:r>
      <w:r>
        <w:rPr>
          <w:b/>
        </w:rPr>
        <w:t>5 MB</w:t>
      </w:r>
      <w:r>
        <w:t xml:space="preserve"> per journal.</w:t>
      </w:r>
    </w:p>
    <w:p w14:paraId="43192E2E" w14:textId="77777777" w:rsidR="00584C80" w:rsidRDefault="00000000">
      <w:pPr>
        <w:pStyle w:val="ChecklistItemUnicode"/>
        <w:ind w:left="357"/>
      </w:pPr>
      <w:r>
        <w:t xml:space="preserve">☐ Audit &amp; notifications: before/after snapshots, IP, user; send email on </w:t>
      </w:r>
      <w:r>
        <w:rPr>
          <w:b/>
        </w:rPr>
        <w:t>unlock</w:t>
      </w:r>
      <w:r>
        <w:t>.</w:t>
      </w:r>
    </w:p>
    <w:p w14:paraId="380D7676" w14:textId="77777777" w:rsidR="00584C80" w:rsidRDefault="00000000">
      <w:pPr>
        <w:pStyle w:val="ChecklistItemUnicode"/>
      </w:pPr>
      <w:r>
        <w:t>☐ Out-of-scope v1: multi-entity, multi-currency, multi-book consolidations, automated depreciation.</w:t>
      </w:r>
    </w:p>
    <w:p w14:paraId="778663A2" w14:textId="77777777" w:rsidR="00584C80" w:rsidRDefault="00000000">
      <w:pPr>
        <w:pStyle w:val="Heading2"/>
      </w:pPr>
      <w:r>
        <w:rPr>
          <w:rFonts w:ascii="Courier New" w:hAnsi="Courier New"/>
        </w:rPr>
        <w:lastRenderedPageBreak/>
        <w:t>☐ Data Model</w:t>
      </w:r>
    </w:p>
    <w:p w14:paraId="79A924BA" w14:textId="77777777" w:rsidR="00584C80" w:rsidRDefault="00000000">
      <w:pPr>
        <w:pStyle w:val="Heading3"/>
      </w:pPr>
      <w:r>
        <w:rPr>
          <w:rFonts w:ascii="Courier New" w:hAnsi="Courier New"/>
        </w:rPr>
        <w:t>☐ accounting_periods</w:t>
      </w:r>
    </w:p>
    <w:p w14:paraId="68F2DC8B" w14:textId="77777777" w:rsidR="00584C80" w:rsidRDefault="00000000">
      <w:pPr>
        <w:pStyle w:val="ChecklistItemUnicode"/>
        <w:ind w:left="357"/>
      </w:pPr>
      <w:r>
        <w:t xml:space="preserve">☐ id (uuid), fiscal_year (int, e.g., 2026), period_code (P01..P12, where </w:t>
      </w:r>
      <w:r>
        <w:rPr>
          <w:b/>
        </w:rPr>
        <w:t>P01=April</w:t>
      </w:r>
      <w:r>
        <w:t>, P12=March), start_date, end_date</w:t>
      </w:r>
    </w:p>
    <w:p w14:paraId="4803ACC4" w14:textId="77777777" w:rsidR="00584C80" w:rsidRDefault="00000000">
      <w:pPr>
        <w:pStyle w:val="ChecklistItemUnicode"/>
        <w:ind w:left="357"/>
      </w:pPr>
      <w:r>
        <w:t>☐ status (open|closed)</w:t>
      </w:r>
    </w:p>
    <w:p w14:paraId="5007C719" w14:textId="77777777" w:rsidR="00584C80" w:rsidRDefault="00000000">
      <w:pPr>
        <w:pStyle w:val="ChecklistItemUnicode"/>
        <w:ind w:left="357"/>
      </w:pPr>
      <w:r>
        <w:t>☐ closed_at, closed_by, close_hash (sha256 of TB snapshot), close_snapshot_json (TB &amp; P&amp;L/BS snapshot)</w:t>
      </w:r>
    </w:p>
    <w:p w14:paraId="556DF980" w14:textId="77777777" w:rsidR="00584C80" w:rsidRDefault="00000000">
      <w:pPr>
        <w:pStyle w:val="ChecklistItemUnicode"/>
        <w:ind w:left="357"/>
      </w:pPr>
      <w:r>
        <w:t>☐ unlock_reason (nullable), unlocked_at, unlocked_by</w:t>
      </w:r>
    </w:p>
    <w:p w14:paraId="77098128" w14:textId="77777777" w:rsidR="00584C80" w:rsidRDefault="00000000">
      <w:pPr>
        <w:pStyle w:val="Heading3"/>
      </w:pPr>
      <w:r>
        <w:rPr>
          <w:rFonts w:ascii="Courier New" w:hAnsi="Courier New"/>
        </w:rPr>
        <w:t>☐ gl_journals</w:t>
      </w:r>
    </w:p>
    <w:p w14:paraId="42ACDDAF" w14:textId="77777777" w:rsidR="00584C80" w:rsidRDefault="00000000">
      <w:pPr>
        <w:pStyle w:val="ChecklistItemUnicode"/>
        <w:ind w:left="357"/>
      </w:pPr>
      <w:r>
        <w:t>☐ id, number (JNL-YYYY-####), journal_date (date), period_id (fk), memo</w:t>
      </w:r>
    </w:p>
    <w:p w14:paraId="7CC149AE" w14:textId="77777777" w:rsidR="00584C80" w:rsidRDefault="00000000">
      <w:pPr>
        <w:pStyle w:val="ChecklistItemUnicode"/>
        <w:ind w:left="357"/>
      </w:pPr>
      <w:r>
        <w:t>☐ Flags: is_reversal (bool, default false), reverses_journal_id (fk), is_adjusting (bool), is_system (bool)</w:t>
      </w:r>
    </w:p>
    <w:p w14:paraId="1E348083" w14:textId="77777777" w:rsidR="00584C80" w:rsidRDefault="00000000">
      <w:pPr>
        <w:pStyle w:val="ChecklistItemUnicode"/>
        <w:ind w:left="357"/>
      </w:pPr>
      <w:r>
        <w:t>☐ created_by, created_at, ip</w:t>
      </w:r>
    </w:p>
    <w:p w14:paraId="5F32F56F" w14:textId="77777777" w:rsidR="00584C80" w:rsidRDefault="00000000">
      <w:pPr>
        <w:pStyle w:val="Heading3"/>
      </w:pPr>
      <w:r>
        <w:rPr>
          <w:rFonts w:ascii="Courier New" w:hAnsi="Courier New"/>
        </w:rPr>
        <w:t>☐ gl_journal_lines</w:t>
      </w:r>
    </w:p>
    <w:p w14:paraId="40FE86FB" w14:textId="77777777" w:rsidR="00584C80" w:rsidRDefault="00000000">
      <w:pPr>
        <w:pStyle w:val="ChecklistItemUnicode"/>
        <w:ind w:left="357"/>
      </w:pPr>
      <w:r>
        <w:t>☐ id, journal_id, line_no</w:t>
      </w:r>
    </w:p>
    <w:p w14:paraId="7F8D14FC" w14:textId="77777777" w:rsidR="00584C80" w:rsidRDefault="00000000">
      <w:pPr>
        <w:pStyle w:val="ChecklistItemUnicode"/>
        <w:ind w:left="357"/>
      </w:pPr>
      <w:r>
        <w:t>☐ account_id, debit (2dp), credit (2dp), memo_line</w:t>
      </w:r>
    </w:p>
    <w:p w14:paraId="626B0487" w14:textId="77777777" w:rsidR="00584C80" w:rsidRDefault="00000000">
      <w:pPr>
        <w:pStyle w:val="ChecklistItemUnicode"/>
        <w:ind w:left="357"/>
      </w:pPr>
      <w:r>
        <w:t>☐ Dimensions: shoot_id | client_id | event_type</w:t>
      </w:r>
    </w:p>
    <w:p w14:paraId="3E9987FC" w14:textId="77777777" w:rsidR="00584C80" w:rsidRDefault="00000000">
      <w:pPr>
        <w:pStyle w:val="ChecklistItemUnicode"/>
        <w:ind w:left="357"/>
      </w:pPr>
      <w:r>
        <w:t>☐ doc_link (admin URL to invoice/CN/etc.)</w:t>
      </w:r>
    </w:p>
    <w:p w14:paraId="23029954" w14:textId="77777777" w:rsidR="00584C80" w:rsidRDefault="00000000">
      <w:pPr>
        <w:pStyle w:val="Heading3"/>
      </w:pPr>
      <w:r>
        <w:rPr>
          <w:rFonts w:ascii="Courier New" w:hAnsi="Courier New"/>
        </w:rPr>
        <w:t>☐ journal_attachments</w:t>
      </w:r>
    </w:p>
    <w:p w14:paraId="35C0E9A2" w14:textId="77777777" w:rsidR="00584C80" w:rsidRDefault="00000000">
      <w:pPr>
        <w:pStyle w:val="ChecklistItemUnicode"/>
        <w:ind w:left="357"/>
      </w:pPr>
      <w:r>
        <w:t>☐ id, journal_id, filename, content_type, filesize_bytes (≤5 MB), filestore_id, sha256</w:t>
      </w:r>
    </w:p>
    <w:p w14:paraId="44CFB595" w14:textId="77777777" w:rsidR="00584C80" w:rsidRDefault="00000000">
      <w:pPr>
        <w:pStyle w:val="ChecklistItemUnicode"/>
        <w:ind w:left="357"/>
      </w:pPr>
      <w:r>
        <w:t>☐ uploaded_by, uploaded_at</w:t>
      </w:r>
    </w:p>
    <w:p w14:paraId="6F75E4C6" w14:textId="77777777" w:rsidR="00584C80" w:rsidRDefault="00000000">
      <w:pPr>
        <w:pStyle w:val="Heading3"/>
      </w:pPr>
      <w:r>
        <w:rPr>
          <w:rFonts w:ascii="Courier New" w:hAnsi="Courier New"/>
        </w:rPr>
        <w:t>☐ audit_log</w:t>
      </w:r>
    </w:p>
    <w:p w14:paraId="18D6835B" w14:textId="77777777" w:rsidR="00584C80" w:rsidRDefault="00000000">
      <w:pPr>
        <w:pStyle w:val="ChecklistItemUnicode"/>
        <w:ind w:left="357"/>
      </w:pPr>
      <w:r>
        <w:t>☐ Existing global audit table—record all state changes for periods &amp; journals (before/after JSON, user, IP, ts)</w:t>
      </w:r>
    </w:p>
    <w:p w14:paraId="787A049C" w14:textId="77777777" w:rsidR="00584C80" w:rsidRDefault="00000000">
      <w:pPr>
        <w:pStyle w:val="Heading2"/>
      </w:pPr>
      <w:r>
        <w:rPr>
          <w:rFonts w:ascii="Courier New" w:hAnsi="Courier New"/>
        </w:rPr>
        <w:t>☐ Fiscal Calendar &amp; Period Mapping</w:t>
      </w:r>
    </w:p>
    <w:p w14:paraId="7C0FCA9B" w14:textId="77777777" w:rsidR="00584C80" w:rsidRDefault="00000000">
      <w:pPr>
        <w:pStyle w:val="ChecklistItemUnicode"/>
        <w:ind w:left="357"/>
      </w:pPr>
      <w:r>
        <w:t xml:space="preserve">☐ FY starts </w:t>
      </w:r>
      <w:r>
        <w:rPr>
          <w:b/>
        </w:rPr>
        <w:t>April 1</w:t>
      </w:r>
      <w:r>
        <w:t>; mapping:</w:t>
      </w:r>
    </w:p>
    <w:p w14:paraId="04DC98EB" w14:textId="77777777" w:rsidR="00584C80" w:rsidRDefault="00000000">
      <w:pPr>
        <w:pStyle w:val="ChecklistItemUnicode"/>
        <w:ind w:left="714"/>
      </w:pPr>
      <w:r>
        <w:lastRenderedPageBreak/>
        <w:t>☐ P01 = Apr, P02 = May, …, P12 = Mar.</w:t>
      </w:r>
    </w:p>
    <w:p w14:paraId="1DE3258C" w14:textId="77777777" w:rsidR="00584C80" w:rsidRDefault="00000000">
      <w:pPr>
        <w:pStyle w:val="ChecklistItemUnicode"/>
        <w:ind w:left="357"/>
      </w:pPr>
      <w:r>
        <w:t xml:space="preserve">☐ Helper periodFor(date) returns (fiscal_year, period_code, period_id) in </w:t>
      </w:r>
      <w:r>
        <w:rPr>
          <w:b/>
        </w:rPr>
        <w:t>Europe/London</w:t>
      </w:r>
      <w:r>
        <w:t>.</w:t>
      </w:r>
    </w:p>
    <w:p w14:paraId="2E242BD9" w14:textId="77777777" w:rsidR="00584C80" w:rsidRDefault="00000000">
      <w:pPr>
        <w:pStyle w:val="Heading2"/>
      </w:pPr>
      <w:r>
        <w:rPr>
          <w:rFonts w:ascii="Courier New" w:hAnsi="Courier New"/>
        </w:rPr>
        <w:t>☐ Journal Engine (Guardrails)</w:t>
      </w:r>
    </w:p>
    <w:p w14:paraId="3CB3025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Balanced-only</w:t>
      </w:r>
      <w:r>
        <w:t>: sum(debit) == sum(credit) at 2dp.</w:t>
      </w:r>
    </w:p>
    <w:p w14:paraId="3A6CB92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Control account lock</w:t>
      </w:r>
      <w:r>
        <w:t xml:space="preserve"> (from Module 1): </w:t>
      </w:r>
      <w:r>
        <w:rPr>
          <w:b/>
        </w:rPr>
        <w:t>AR, Deferred Income, VAT Output, VAT Input, Stripe Clearing, PayPal Clearing, Tips Liability</w:t>
      </w:r>
      <w:r>
        <w:t>:</w:t>
      </w:r>
    </w:p>
    <w:p w14:paraId="78075A24" w14:textId="77777777" w:rsidR="00584C80" w:rsidRDefault="00000000">
      <w:pPr>
        <w:pStyle w:val="ChecklistItemUnicode"/>
        <w:ind w:left="714"/>
      </w:pPr>
      <w:r>
        <w:t xml:space="preserve">☐ Manual posting </w:t>
      </w:r>
      <w:r>
        <w:rPr>
          <w:b/>
        </w:rPr>
        <w:t>blocked</w:t>
      </w:r>
      <w:r>
        <w:t xml:space="preserve"> unless </w:t>
      </w:r>
      <w:r>
        <w:rPr>
          <w:b/>
        </w:rPr>
        <w:t>Admin → Advanced</w:t>
      </w:r>
      <w:r>
        <w:t xml:space="preserve"> toggle is active (time-boxed); reason required.</w:t>
      </w:r>
    </w:p>
    <w:p w14:paraId="4D19FC8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Backdating</w:t>
      </w:r>
      <w:r>
        <w:t>:</w:t>
      </w:r>
    </w:p>
    <w:p w14:paraId="78F9C525" w14:textId="77777777" w:rsidR="00584C80" w:rsidRDefault="00000000">
      <w:pPr>
        <w:pStyle w:val="ChecklistItemUnicode"/>
        <w:ind w:left="714"/>
      </w:pPr>
      <w:r>
        <w:t xml:space="preserve">☐ If journal_date ∈ </w:t>
      </w:r>
      <w:r>
        <w:rPr>
          <w:b/>
        </w:rPr>
        <w:t>open</w:t>
      </w:r>
      <w:r>
        <w:t xml:space="preserve"> period → allowed.</w:t>
      </w:r>
    </w:p>
    <w:p w14:paraId="210D112F" w14:textId="77777777" w:rsidR="00584C80" w:rsidRDefault="00000000">
      <w:pPr>
        <w:pStyle w:val="ChecklistItemUnicode"/>
        <w:ind w:left="714"/>
      </w:pPr>
      <w:r>
        <w:t xml:space="preserve">☐ If journal_date ∈ </w:t>
      </w:r>
      <w:r>
        <w:rPr>
          <w:b/>
        </w:rPr>
        <w:t>closed</w:t>
      </w:r>
      <w:r>
        <w:t xml:space="preserve"> period → </w:t>
      </w:r>
      <w:r>
        <w:rPr>
          <w:b/>
        </w:rPr>
        <w:t>block</w:t>
      </w:r>
      <w:r>
        <w:t xml:space="preserve"> and suggest </w:t>
      </w:r>
      <w:r>
        <w:rPr>
          <w:b/>
        </w:rPr>
        <w:t>Adjusting Journal</w:t>
      </w:r>
      <w:r>
        <w:t xml:space="preserve"> in </w:t>
      </w:r>
      <w:r>
        <w:rPr>
          <w:b/>
        </w:rPr>
        <w:t>next open</w:t>
      </w:r>
      <w:r>
        <w:t xml:space="preserve"> period (flag is_adjusting=true, memo auto-prefix “ADJ for YYYY-MM-DD”).</w:t>
      </w:r>
    </w:p>
    <w:p w14:paraId="0D58EB8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Reversals</w:t>
      </w:r>
      <w:r>
        <w:t>:</w:t>
      </w:r>
    </w:p>
    <w:p w14:paraId="275151E5" w14:textId="77777777" w:rsidR="00584C80" w:rsidRDefault="00000000">
      <w:pPr>
        <w:pStyle w:val="ChecklistItemUnicode"/>
        <w:ind w:left="714"/>
      </w:pPr>
      <w:r>
        <w:t>☐ Always create a new journal with same lines inverted; is_reversal=true, reverses_journal_id set.</w:t>
      </w:r>
    </w:p>
    <w:p w14:paraId="75BF9794" w14:textId="77777777" w:rsidR="00584C80" w:rsidRDefault="00000000">
      <w:pPr>
        <w:pStyle w:val="ChecklistItemUnicode"/>
        <w:ind w:left="714"/>
      </w:pPr>
      <w:r>
        <w:t xml:space="preserve">☐ Reversal date defaults to </w:t>
      </w:r>
      <w:r>
        <w:rPr>
          <w:b/>
        </w:rPr>
        <w:t>today</w:t>
      </w:r>
      <w:r>
        <w:t xml:space="preserve"> (or next open period if today is closed). Allow admin to choose any date in an </w:t>
      </w:r>
      <w:r>
        <w:rPr>
          <w:b/>
        </w:rPr>
        <w:t>open</w:t>
      </w:r>
      <w:r>
        <w:t xml:space="preserve"> period.</w:t>
      </w:r>
    </w:p>
    <w:p w14:paraId="5226FD5A" w14:textId="77777777" w:rsidR="00584C80" w:rsidRDefault="00000000">
      <w:pPr>
        <w:pStyle w:val="Heading2"/>
      </w:pPr>
      <w:r>
        <w:rPr>
          <w:rFonts w:ascii="Courier New" w:hAnsi="Courier New"/>
        </w:rPr>
        <w:t>☐ Period Close Workflow</w:t>
      </w:r>
    </w:p>
    <w:p w14:paraId="3CD257D0" w14:textId="77777777" w:rsidR="00584C80" w:rsidRDefault="00000000">
      <w:pPr>
        <w:pStyle w:val="Heading3"/>
      </w:pPr>
      <w:r>
        <w:rPr>
          <w:rFonts w:ascii="Courier New" w:hAnsi="Courier New"/>
        </w:rPr>
        <w:t>☐ A) Close Preview (optional but recommended)</w:t>
      </w:r>
    </w:p>
    <w:p w14:paraId="6C7F928A" w14:textId="77777777" w:rsidR="00584C80" w:rsidRDefault="00000000">
      <w:pPr>
        <w:pStyle w:val="ChecklistItemUnicode"/>
        <w:ind w:left="357"/>
      </w:pPr>
      <w:r>
        <w:t xml:space="preserve">☐ Endpoint computes as-of </w:t>
      </w:r>
      <w:r>
        <w:rPr>
          <w:b/>
        </w:rPr>
        <w:t>period end</w:t>
      </w:r>
      <w:r>
        <w:t>:</w:t>
      </w:r>
    </w:p>
    <w:p w14:paraId="75259903" w14:textId="77777777" w:rsidR="00584C80" w:rsidRDefault="00000000">
      <w:pPr>
        <w:pStyle w:val="ChecklistItemUnicode"/>
        <w:ind w:left="714"/>
      </w:pPr>
      <w:r>
        <w:t>☐ Trial Balance (accounts + balances)</w:t>
      </w:r>
    </w:p>
    <w:p w14:paraId="3E6C030C" w14:textId="77777777" w:rsidR="00584C80" w:rsidRDefault="00000000">
      <w:pPr>
        <w:pStyle w:val="ChecklistItemUnicode"/>
        <w:ind w:left="714"/>
      </w:pPr>
      <w:r>
        <w:t>☐ P&amp;L for period</w:t>
      </w:r>
    </w:p>
    <w:p w14:paraId="50BDC00C" w14:textId="77777777" w:rsidR="00584C80" w:rsidRDefault="00000000">
      <w:pPr>
        <w:pStyle w:val="ChecklistItemUnicode"/>
        <w:ind w:left="714"/>
      </w:pPr>
      <w:r>
        <w:t>☐ Balance Sheet as-of period end</w:t>
      </w:r>
    </w:p>
    <w:p w14:paraId="1A7D5A4A" w14:textId="77777777" w:rsidR="00584C80" w:rsidRDefault="00000000">
      <w:pPr>
        <w:pStyle w:val="ChecklistItemUnicode"/>
        <w:ind w:left="714"/>
      </w:pPr>
      <w:r>
        <w:t>☐ Checks:</w:t>
      </w:r>
    </w:p>
    <w:p w14:paraId="55FD78C3" w14:textId="77777777" w:rsidR="00584C80" w:rsidRDefault="00000000">
      <w:pPr>
        <w:pStyle w:val="ChecklistItemUnicode"/>
        <w:ind w:left="1071"/>
      </w:pPr>
      <w:r>
        <w:t xml:space="preserve">☐ No </w:t>
      </w:r>
      <w:r>
        <w:rPr>
          <w:b/>
        </w:rPr>
        <w:t>unposted</w:t>
      </w:r>
      <w:r>
        <w:t xml:space="preserve"> drafts in dependent modules (shouldn’t exist; informational).</w:t>
      </w:r>
    </w:p>
    <w:p w14:paraId="780EAD4C" w14:textId="77777777" w:rsidR="00584C80" w:rsidRDefault="00000000">
      <w:pPr>
        <w:pStyle w:val="ChecklistItemUnicode"/>
        <w:ind w:left="1071"/>
      </w:pPr>
      <w:r>
        <w:lastRenderedPageBreak/>
        <w:t xml:space="preserve">☐ No </w:t>
      </w:r>
      <w:r>
        <w:rPr>
          <w:b/>
        </w:rPr>
        <w:t>unbalanced</w:t>
      </w:r>
      <w:r>
        <w:t xml:space="preserve"> journals (must never occur).</w:t>
      </w:r>
    </w:p>
    <w:p w14:paraId="661B425B" w14:textId="77777777" w:rsidR="00584C80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Bank/Clearing sanity</w:t>
      </w:r>
      <w:r>
        <w:t xml:space="preserve"> (optional): show unreconciled counts (informational).</w:t>
      </w:r>
    </w:p>
    <w:p w14:paraId="3ECD7FBD" w14:textId="77777777" w:rsidR="00584C80" w:rsidRDefault="00000000">
      <w:pPr>
        <w:pStyle w:val="Heading3"/>
      </w:pPr>
      <w:r>
        <w:rPr>
          <w:rFonts w:ascii="Courier New" w:hAnsi="Courier New"/>
        </w:rPr>
        <w:t>☐ B) Close</w:t>
      </w:r>
    </w:p>
    <w:p w14:paraId="6CAA57F7" w14:textId="77777777" w:rsidR="00584C80" w:rsidRDefault="00000000">
      <w:pPr>
        <w:pStyle w:val="ChecklistItemUnicode"/>
        <w:ind w:left="357"/>
      </w:pPr>
      <w:r>
        <w:t>☐ Verify status=open.</w:t>
      </w:r>
    </w:p>
    <w:p w14:paraId="5DFD848E" w14:textId="77777777" w:rsidR="00584C80" w:rsidRDefault="00000000">
      <w:pPr>
        <w:pStyle w:val="ChecklistItemUnicode"/>
        <w:ind w:left="357"/>
      </w:pPr>
      <w:r>
        <w:t xml:space="preserve">☐ Run </w:t>
      </w:r>
      <w:r>
        <w:rPr>
          <w:b/>
        </w:rPr>
        <w:t>blocking checks</w:t>
      </w:r>
      <w:r>
        <w:t>:</w:t>
      </w:r>
    </w:p>
    <w:p w14:paraId="61D33618" w14:textId="77777777" w:rsidR="00584C80" w:rsidRDefault="00000000">
      <w:pPr>
        <w:pStyle w:val="ChecklistItemUnicode"/>
        <w:ind w:left="714"/>
      </w:pPr>
      <w:r>
        <w:t xml:space="preserve">☐ All journals dated within the period are </w:t>
      </w:r>
      <w:r>
        <w:rPr>
          <w:b/>
        </w:rPr>
        <w:t>posted</w:t>
      </w:r>
      <w:r>
        <w:t xml:space="preserve"> and </w:t>
      </w:r>
      <w:r>
        <w:rPr>
          <w:b/>
        </w:rPr>
        <w:t>balanced</w:t>
      </w:r>
      <w:r>
        <w:t>.</w:t>
      </w:r>
    </w:p>
    <w:p w14:paraId="7ECF0FE1" w14:textId="77777777" w:rsidR="00584C80" w:rsidRDefault="00000000">
      <w:pPr>
        <w:pStyle w:val="ChecklistItemUnicode"/>
        <w:ind w:left="714"/>
      </w:pPr>
      <w:r>
        <w:t xml:space="preserve">☐ No scheduled </w:t>
      </w:r>
      <w:r>
        <w:rPr>
          <w:b/>
        </w:rPr>
        <w:t>backfills</w:t>
      </w:r>
      <w:r>
        <w:t xml:space="preserve"> pending (e.g., webhook retries) for period (informational if not blocking).</w:t>
      </w:r>
    </w:p>
    <w:p w14:paraId="68A130C8" w14:textId="77777777" w:rsidR="00584C80" w:rsidRDefault="00000000">
      <w:pPr>
        <w:pStyle w:val="ChecklistItemUnicode"/>
        <w:ind w:left="357"/>
      </w:pPr>
      <w:r>
        <w:t>☐ Snapshot &amp; hash:</w:t>
      </w:r>
    </w:p>
    <w:p w14:paraId="0AD96737" w14:textId="77777777" w:rsidR="00584C80" w:rsidRDefault="00000000">
      <w:pPr>
        <w:pStyle w:val="ChecklistItemUnicode"/>
        <w:ind w:left="714"/>
      </w:pPr>
      <w:r>
        <w:t xml:space="preserve">☐ Build TB + P&amp;L + BS </w:t>
      </w:r>
      <w:r>
        <w:rPr>
          <w:b/>
        </w:rPr>
        <w:t>snapshots</w:t>
      </w:r>
      <w:r>
        <w:t xml:space="preserve"> (account balances 2dp, plus metadata).</w:t>
      </w:r>
    </w:p>
    <w:p w14:paraId="51595470" w14:textId="77777777" w:rsidR="00584C80" w:rsidRDefault="00000000">
      <w:pPr>
        <w:pStyle w:val="ChecklistItemUnicode"/>
        <w:ind w:left="714"/>
      </w:pPr>
      <w:r>
        <w:t>☐ Compute close_hash = sha256(snapshot_json).</w:t>
      </w:r>
    </w:p>
    <w:p w14:paraId="6B093403" w14:textId="77777777" w:rsidR="00584C80" w:rsidRDefault="00000000">
      <w:pPr>
        <w:pStyle w:val="ChecklistItemUnicode"/>
        <w:ind w:left="357"/>
      </w:pPr>
      <w:r>
        <w:t>☐ Set status=closed, set closed_at/by, persist close_snapshot_json, close_hash.</w:t>
      </w:r>
    </w:p>
    <w:p w14:paraId="5B1D436F" w14:textId="77777777" w:rsidR="00584C80" w:rsidRDefault="00000000">
      <w:pPr>
        <w:pStyle w:val="ChecklistItemUnicode"/>
        <w:ind w:left="357"/>
      </w:pPr>
      <w:r>
        <w:t xml:space="preserve">☐ Freeze reports: as-of queries for that period must read from </w:t>
      </w:r>
      <w:r>
        <w:rPr>
          <w:b/>
        </w:rPr>
        <w:t>snapshot</w:t>
      </w:r>
      <w:r>
        <w:t xml:space="preserve"> when closed.</w:t>
      </w:r>
    </w:p>
    <w:p w14:paraId="0CB0EC58" w14:textId="77777777" w:rsidR="00584C80" w:rsidRDefault="00000000">
      <w:pPr>
        <w:pStyle w:val="Heading3"/>
      </w:pPr>
      <w:r>
        <w:rPr>
          <w:rFonts w:ascii="Courier New" w:hAnsi="Courier New"/>
        </w:rPr>
        <w:t>☐ C) Unlock (Admin-only)</w:t>
      </w:r>
    </w:p>
    <w:p w14:paraId="7A679879" w14:textId="77777777" w:rsidR="00584C80" w:rsidRDefault="00000000">
      <w:pPr>
        <w:pStyle w:val="ChecklistItemUnicode"/>
        <w:ind w:left="357"/>
      </w:pPr>
      <w:r>
        <w:t>☐ Requires reason (text). Effects:</w:t>
      </w:r>
    </w:p>
    <w:p w14:paraId="7351561C" w14:textId="77777777" w:rsidR="00584C80" w:rsidRDefault="00000000">
      <w:pPr>
        <w:pStyle w:val="ChecklistItemUnicode"/>
        <w:ind w:left="714"/>
      </w:pPr>
      <w:r>
        <w:t>☐ Set status=open, write unlock_reason, unlocked_by/at.</w:t>
      </w:r>
    </w:p>
    <w:p w14:paraId="12616FA1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Email</w:t>
      </w:r>
      <w:r>
        <w:t xml:space="preserve"> admin address noting period and reason.</w:t>
      </w:r>
    </w:p>
    <w:p w14:paraId="3F0425EA" w14:textId="77777777" w:rsidR="00584C80" w:rsidRDefault="00000000">
      <w:pPr>
        <w:pStyle w:val="ChecklistItemUnicode"/>
        <w:ind w:left="714"/>
      </w:pPr>
      <w:r>
        <w:t>☐ No change to prior close_snapshot_json (kept for audit).</w:t>
      </w:r>
    </w:p>
    <w:p w14:paraId="1D2F6537" w14:textId="77777777" w:rsidR="00584C80" w:rsidRDefault="00000000">
      <w:pPr>
        <w:pStyle w:val="ChecklistItemUnicode"/>
        <w:ind w:left="357"/>
      </w:pPr>
      <w:r>
        <w:t xml:space="preserve">☐ After re-close, write a </w:t>
      </w:r>
      <w:r>
        <w:rPr>
          <w:b/>
        </w:rPr>
        <w:t>new</w:t>
      </w:r>
      <w:r>
        <w:t xml:space="preserve"> snapshot &amp; close_hash.</w:t>
      </w:r>
    </w:p>
    <w:p w14:paraId="3E4AB557" w14:textId="77777777" w:rsidR="00584C80" w:rsidRDefault="00000000">
      <w:pPr>
        <w:pStyle w:val="Heading2"/>
      </w:pPr>
      <w:r>
        <w:rPr>
          <w:rFonts w:ascii="Courier New" w:hAnsi="Courier New"/>
        </w:rPr>
        <w:t>☐ Attachments</w:t>
      </w:r>
    </w:p>
    <w:p w14:paraId="531B9396" w14:textId="77777777" w:rsidR="00584C80" w:rsidRDefault="00000000">
      <w:pPr>
        <w:pStyle w:val="ChecklistItemUnicode"/>
        <w:ind w:left="357"/>
      </w:pPr>
      <w:r>
        <w:t xml:space="preserve">☐ Allowed types: </w:t>
      </w:r>
      <w:r>
        <w:rPr>
          <w:b/>
        </w:rPr>
        <w:t>PDF, PNG, JPG, DOCX, CSV</w:t>
      </w:r>
      <w:r>
        <w:t xml:space="preserve">, up to </w:t>
      </w:r>
      <w:r>
        <w:rPr>
          <w:b/>
        </w:rPr>
        <w:t>5 MB</w:t>
      </w:r>
      <w:r>
        <w:t>; virus-scan stub (if available) or basic MIME/extension check.</w:t>
      </w:r>
    </w:p>
    <w:p w14:paraId="63F9B82F" w14:textId="77777777" w:rsidR="00584C80" w:rsidRDefault="00000000">
      <w:pPr>
        <w:pStyle w:val="ChecklistItemUnicode"/>
        <w:ind w:left="357"/>
      </w:pPr>
      <w:r>
        <w:t>☐ Stored in filestore; retain 6 years with financial records.</w:t>
      </w:r>
    </w:p>
    <w:p w14:paraId="7E1BC2FB" w14:textId="77777777" w:rsidR="00584C80" w:rsidRDefault="00000000">
      <w:pPr>
        <w:pStyle w:val="ChecklistItemUnicode"/>
        <w:ind w:left="357"/>
      </w:pPr>
      <w:r>
        <w:lastRenderedPageBreak/>
        <w:t>☐ Multiple attachments per journal allowed.</w:t>
      </w:r>
    </w:p>
    <w:p w14:paraId="0A140435" w14:textId="77777777" w:rsidR="00584C80" w:rsidRDefault="00000000">
      <w:pPr>
        <w:pStyle w:val="ChecklistItemUnicode"/>
        <w:ind w:left="357"/>
      </w:pPr>
      <w:r>
        <w:t>☐ UI: thumbnail/icon list with filename, size, uploaded_at, uploader.</w:t>
      </w:r>
    </w:p>
    <w:p w14:paraId="3CF223D2" w14:textId="77777777" w:rsidR="00584C80" w:rsidRDefault="00000000">
      <w:pPr>
        <w:pStyle w:val="Heading2"/>
      </w:pPr>
      <w:r>
        <w:rPr>
          <w:rFonts w:ascii="Courier New" w:hAnsi="Courier New"/>
        </w:rPr>
        <w:t>☐ APIs / Services</w:t>
      </w:r>
    </w:p>
    <w:p w14:paraId="3054FC77" w14:textId="77777777" w:rsidR="00584C80" w:rsidRDefault="00000000">
      <w:pPr>
        <w:pStyle w:val="Heading3"/>
      </w:pPr>
      <w:r>
        <w:rPr>
          <w:rFonts w:ascii="Courier New" w:hAnsi="Courier New"/>
        </w:rPr>
        <w:t>☐ Periods</w:t>
      </w:r>
    </w:p>
    <w:p w14:paraId="47663E84" w14:textId="77777777" w:rsidR="00584C80" w:rsidRDefault="00000000">
      <w:pPr>
        <w:pStyle w:val="ChecklistItemUnicode"/>
        <w:ind w:left="357"/>
      </w:pPr>
      <w:r>
        <w:t>☐ GET /api/periods → list with status, dates, FY/period code.</w:t>
      </w:r>
    </w:p>
    <w:p w14:paraId="38792D43" w14:textId="77777777" w:rsidR="00584C80" w:rsidRDefault="00000000">
      <w:pPr>
        <w:pStyle w:val="ChecklistItemUnicode"/>
        <w:ind w:left="357"/>
      </w:pPr>
      <w:r>
        <w:t>☐ GET /api/periods/{id}/preview → TB, P&amp;L, BS, warnings.</w:t>
      </w:r>
    </w:p>
    <w:p w14:paraId="1BCA3EFB" w14:textId="77777777" w:rsidR="00584C80" w:rsidRDefault="00000000">
      <w:pPr>
        <w:pStyle w:val="ChecklistItemUnicode"/>
        <w:ind w:left="357"/>
      </w:pPr>
      <w:r>
        <w:t>☐ POST /api/periods/{id}/close → perform close (admin).</w:t>
      </w:r>
    </w:p>
    <w:p w14:paraId="38DEDC48" w14:textId="77777777" w:rsidR="00584C80" w:rsidRDefault="00000000">
      <w:pPr>
        <w:pStyle w:val="ChecklistItemUnicode"/>
        <w:ind w:left="357"/>
      </w:pPr>
      <w:r>
        <w:t>☐ POST /api/periods/{id}/unlock → { reason } (admin; sends email; audit).</w:t>
      </w:r>
    </w:p>
    <w:p w14:paraId="58B5795E" w14:textId="77777777" w:rsidR="00584C80" w:rsidRDefault="00000000">
      <w:pPr>
        <w:pStyle w:val="Heading3"/>
      </w:pPr>
      <w:r>
        <w:rPr>
          <w:rFonts w:ascii="Courier New" w:hAnsi="Courier New"/>
        </w:rPr>
        <w:t>☐ Journals</w:t>
      </w:r>
    </w:p>
    <w:p w14:paraId="44FDE25D" w14:textId="77777777" w:rsidR="00584C80" w:rsidRDefault="00000000">
      <w:pPr>
        <w:pStyle w:val="ChecklistItemUnicode"/>
        <w:ind w:left="357"/>
      </w:pPr>
      <w:r>
        <w:t>☐ POST /api/journals</w:t>
      </w:r>
      <w:r>
        <w:br/>
        <w:t>Body: { journal_date, memo, lines:[{account_id, debit, credit, memo_line?, dimensions?, doc_link?}] }</w:t>
      </w:r>
    </w:p>
    <w:p w14:paraId="5AE1F41B" w14:textId="77777777" w:rsidR="00584C80" w:rsidRDefault="00000000">
      <w:pPr>
        <w:pStyle w:val="ChecklistItemUnicode"/>
        <w:ind w:left="714"/>
      </w:pPr>
      <w:r>
        <w:t>☐ Validates balance, period open, control lock, Advanced mode.</w:t>
      </w:r>
    </w:p>
    <w:p w14:paraId="295EA659" w14:textId="77777777" w:rsidR="00584C80" w:rsidRDefault="00000000">
      <w:pPr>
        <w:pStyle w:val="ChecklistItemUnicode"/>
        <w:ind w:left="714"/>
      </w:pPr>
      <w:r>
        <w:t>☐ Assign number JNL-YYYY-####.</w:t>
      </w:r>
    </w:p>
    <w:p w14:paraId="2F206572" w14:textId="77777777" w:rsidR="00584C80" w:rsidRDefault="00000000">
      <w:pPr>
        <w:pStyle w:val="ChecklistItemUnicode"/>
        <w:ind w:left="357"/>
      </w:pPr>
      <w:r>
        <w:t>☐ POST /api/journals/{id}/reverse</w:t>
      </w:r>
      <w:r>
        <w:br/>
        <w:t>{ reversal_date? } (default today/next open); posts exact inverse; copies memo prefixed “REV of {JNL-…}”.</w:t>
      </w:r>
    </w:p>
    <w:p w14:paraId="08E09A56" w14:textId="77777777" w:rsidR="00584C80" w:rsidRDefault="00000000">
      <w:pPr>
        <w:pStyle w:val="ChecklistItemUnicode"/>
        <w:ind w:left="357"/>
      </w:pPr>
      <w:r>
        <w:t>☐ POST /api/journals/adjusting</w:t>
      </w:r>
      <w:r>
        <w:br/>
        <w:t xml:space="preserve">Shortcut to create </w:t>
      </w:r>
      <w:r>
        <w:rPr>
          <w:b/>
        </w:rPr>
        <w:t>adjusting journal</w:t>
      </w:r>
      <w:r>
        <w:t xml:space="preserve">: { original_date, memo, lines… } → posts into </w:t>
      </w:r>
      <w:r>
        <w:rPr>
          <w:b/>
        </w:rPr>
        <w:t>next open</w:t>
      </w:r>
      <w:r>
        <w:t xml:space="preserve"> period with is_adjusting=true, memo prefix “ADJ for {original_date}”.</w:t>
      </w:r>
    </w:p>
    <w:p w14:paraId="2B8D9981" w14:textId="77777777" w:rsidR="00584C80" w:rsidRDefault="00000000">
      <w:pPr>
        <w:pStyle w:val="ChecklistItemUnicode"/>
        <w:ind w:left="357"/>
      </w:pPr>
      <w:r>
        <w:t>☐ POST /api/journals/{id}/attachments (multipart; ≤5 MB; allowed types)</w:t>
      </w:r>
    </w:p>
    <w:p w14:paraId="7246AF8B" w14:textId="77777777" w:rsidR="00584C80" w:rsidRDefault="00000000">
      <w:pPr>
        <w:pStyle w:val="ChecklistItemUnicode"/>
        <w:ind w:left="357"/>
      </w:pPr>
      <w:r>
        <w:t>☐ GET /api/journals/{id} → details, lines, attachments, links.</w:t>
      </w:r>
    </w:p>
    <w:p w14:paraId="1CC964DB" w14:textId="77777777" w:rsidR="00584C80" w:rsidRDefault="00000000">
      <w:pPr>
        <w:pStyle w:val="ChecklistItemUnicode"/>
        <w:ind w:left="357"/>
      </w:pPr>
      <w:r>
        <w:t>☐ GET /api/journals?from=…&amp;to=…&amp;account=… → search.</w:t>
      </w:r>
    </w:p>
    <w:p w14:paraId="752ED4B0" w14:textId="77777777" w:rsidR="00584C80" w:rsidRDefault="00000000">
      <w:pPr>
        <w:pStyle w:val="Heading3"/>
      </w:pPr>
      <w:r>
        <w:rPr>
          <w:rFonts w:ascii="Courier New" w:hAnsi="Courier New"/>
        </w:rPr>
        <w:t>☐ Advanced Mode (Admin)</w:t>
      </w:r>
    </w:p>
    <w:p w14:paraId="20A24772" w14:textId="77777777" w:rsidR="00584C80" w:rsidRDefault="00000000">
      <w:pPr>
        <w:pStyle w:val="ChecklistItemUnicode"/>
        <w:ind w:left="357"/>
      </w:pPr>
      <w:r>
        <w:t>☐ POST /api/accounting/advanced/enable (15-min session)</w:t>
      </w:r>
    </w:p>
    <w:p w14:paraId="0C9B9C49" w14:textId="77777777" w:rsidR="00584C80" w:rsidRDefault="00000000">
      <w:pPr>
        <w:pStyle w:val="ChecklistItemUnicode"/>
        <w:ind w:left="357"/>
      </w:pPr>
      <w:r>
        <w:lastRenderedPageBreak/>
        <w:t>☐ Required reason captured per journal when posting to control accounts.</w:t>
      </w:r>
    </w:p>
    <w:p w14:paraId="48C75504" w14:textId="77777777" w:rsidR="00584C80" w:rsidRDefault="00000000">
      <w:pPr>
        <w:pStyle w:val="Heading2"/>
      </w:pPr>
      <w:r>
        <w:rPr>
          <w:rFonts w:ascii="Courier New" w:hAnsi="Courier New"/>
        </w:rPr>
        <w:t>☐ UI / UX</w:t>
      </w:r>
    </w:p>
    <w:p w14:paraId="221552A5" w14:textId="77777777" w:rsidR="00584C80" w:rsidRDefault="00000000">
      <w:pPr>
        <w:pStyle w:val="Heading3"/>
      </w:pPr>
      <w:r>
        <w:rPr>
          <w:rFonts w:ascii="Courier New" w:hAnsi="Courier New"/>
        </w:rPr>
        <w:t>☐ Periods page</w:t>
      </w:r>
    </w:p>
    <w:p w14:paraId="271055C4" w14:textId="77777777" w:rsidR="00584C80" w:rsidRDefault="00000000">
      <w:pPr>
        <w:pStyle w:val="ChecklistItemUnicode"/>
        <w:ind w:left="357"/>
      </w:pPr>
      <w:r>
        <w:t>☐ Timeline tiles P01…P12 with statuses; current month highlighted.</w:t>
      </w:r>
    </w:p>
    <w:p w14:paraId="38B7012B" w14:textId="77777777" w:rsidR="00584C80" w:rsidRDefault="00000000">
      <w:pPr>
        <w:pStyle w:val="ChecklistItemUnicode"/>
        <w:ind w:left="357"/>
      </w:pPr>
      <w:r>
        <w:t xml:space="preserve">☐ Actions: </w:t>
      </w:r>
      <w:r>
        <w:rPr>
          <w:b/>
        </w:rPr>
        <w:t>Preview</w:t>
      </w:r>
      <w:r>
        <w:t xml:space="preserve">, </w:t>
      </w:r>
      <w:r>
        <w:rPr>
          <w:b/>
        </w:rPr>
        <w:t>Close</w:t>
      </w:r>
      <w:r>
        <w:t xml:space="preserve">, </w:t>
      </w:r>
      <w:r>
        <w:rPr>
          <w:b/>
        </w:rPr>
        <w:t>Unlock</w:t>
      </w:r>
      <w:r>
        <w:t xml:space="preserve"> (admin only; unlock opens modal for reason).</w:t>
      </w:r>
    </w:p>
    <w:p w14:paraId="5FB4949A" w14:textId="77777777" w:rsidR="00584C80" w:rsidRDefault="00000000">
      <w:pPr>
        <w:pStyle w:val="ChecklistItemUnicode"/>
        <w:ind w:left="357"/>
      </w:pPr>
      <w:r>
        <w:t>☐ Cards show quick stats: # journals, TB total=0 check, unreconciled Bank lines (informational).</w:t>
      </w:r>
    </w:p>
    <w:p w14:paraId="2DB5CAD0" w14:textId="77777777" w:rsidR="00584C80" w:rsidRDefault="00000000">
      <w:pPr>
        <w:pStyle w:val="Heading3"/>
      </w:pPr>
      <w:r>
        <w:rPr>
          <w:rFonts w:ascii="Courier New" w:hAnsi="Courier New"/>
        </w:rPr>
        <w:t>☐ Journal composer (admin)</w:t>
      </w:r>
    </w:p>
    <w:p w14:paraId="3232527F" w14:textId="77777777" w:rsidR="00584C80" w:rsidRDefault="00000000">
      <w:pPr>
        <w:pStyle w:val="ChecklistItemUnicode"/>
        <w:ind w:left="357"/>
      </w:pPr>
      <w:r>
        <w:t>☐ Date picker (shows period &amp; status pill).</w:t>
      </w:r>
    </w:p>
    <w:p w14:paraId="4F93B02C" w14:textId="77777777" w:rsidR="00584C80" w:rsidRDefault="00000000">
      <w:pPr>
        <w:pStyle w:val="ChecklistItemUnicode"/>
        <w:ind w:left="357"/>
      </w:pPr>
      <w:r>
        <w:t xml:space="preserve">☐ Account picker filtered by type; control accounts annotated (🔒) and disabled unless </w:t>
      </w:r>
      <w:r>
        <w:rPr>
          <w:b/>
        </w:rPr>
        <w:t>Advanced</w:t>
      </w:r>
      <w:r>
        <w:t xml:space="preserve"> is active (banner shows countdown).</w:t>
      </w:r>
    </w:p>
    <w:p w14:paraId="6FDA603F" w14:textId="77777777" w:rsidR="00584C80" w:rsidRDefault="00000000">
      <w:pPr>
        <w:pStyle w:val="ChecklistItemUnicode"/>
        <w:ind w:left="357"/>
      </w:pPr>
      <w:r>
        <w:t xml:space="preserve">☐ Lines grid with </w:t>
      </w:r>
      <w:r>
        <w:rPr>
          <w:b/>
        </w:rPr>
        <w:t>Debit/Credit</w:t>
      </w:r>
      <w:r>
        <w:t xml:space="preserve"> 2dp; running </w:t>
      </w:r>
      <w:r>
        <w:rPr>
          <w:b/>
        </w:rPr>
        <w:t>difference</w:t>
      </w:r>
      <w:r>
        <w:t xml:space="preserve"> badge (must be 0.00 to post).</w:t>
      </w:r>
    </w:p>
    <w:p w14:paraId="27AB500B" w14:textId="77777777" w:rsidR="00584C80" w:rsidRDefault="00000000">
      <w:pPr>
        <w:pStyle w:val="ChecklistItemUnicode"/>
        <w:ind w:left="357"/>
      </w:pPr>
      <w:r>
        <w:t>☐ Dimensions selectors (optional).</w:t>
      </w:r>
    </w:p>
    <w:p w14:paraId="722A72E9" w14:textId="77777777" w:rsidR="00584C80" w:rsidRDefault="00000000">
      <w:pPr>
        <w:pStyle w:val="ChecklistItemUnicode"/>
        <w:ind w:left="357"/>
      </w:pPr>
      <w:r>
        <w:t>☐ Attachments uploader with type/size validation.</w:t>
      </w:r>
    </w:p>
    <w:p w14:paraId="61874855" w14:textId="77777777" w:rsidR="00584C80" w:rsidRDefault="00000000">
      <w:pPr>
        <w:pStyle w:val="Heading3"/>
      </w:pPr>
      <w:r>
        <w:rPr>
          <w:rFonts w:ascii="Courier New" w:hAnsi="Courier New"/>
        </w:rPr>
        <w:t>☐ Journal detail</w:t>
      </w:r>
    </w:p>
    <w:p w14:paraId="1DEED01B" w14:textId="77777777" w:rsidR="00584C80" w:rsidRDefault="00000000">
      <w:pPr>
        <w:pStyle w:val="ChecklistItemUnicode"/>
        <w:ind w:left="357"/>
      </w:pPr>
      <w:r>
        <w:t>☐ Header: JNL-YYYY-####, date, period, flags (REV, ADJ).</w:t>
      </w:r>
    </w:p>
    <w:p w14:paraId="6DB24C82" w14:textId="77777777" w:rsidR="00584C80" w:rsidRDefault="00000000">
      <w:pPr>
        <w:pStyle w:val="ChecklistItemUnicode"/>
        <w:ind w:left="357"/>
      </w:pPr>
      <w:r>
        <w:t>☐ Lines table; totals; linked docs (invoices/CNs).</w:t>
      </w:r>
    </w:p>
    <w:p w14:paraId="6C2E19F9" w14:textId="77777777" w:rsidR="00584C80" w:rsidRDefault="00000000">
      <w:pPr>
        <w:pStyle w:val="ChecklistItemUnicode"/>
        <w:ind w:left="357"/>
      </w:pPr>
      <w:r>
        <w:t>☐ Attachments list.</w:t>
      </w:r>
    </w:p>
    <w:p w14:paraId="3FA76450" w14:textId="77777777" w:rsidR="00584C80" w:rsidRDefault="00000000">
      <w:pPr>
        <w:pStyle w:val="ChecklistItemUnicode"/>
        <w:ind w:left="357"/>
      </w:pPr>
      <w:r>
        <w:t xml:space="preserve">☐ Buttons: </w:t>
      </w:r>
      <w:r>
        <w:rPr>
          <w:b/>
        </w:rPr>
        <w:t>Reverse</w:t>
      </w:r>
      <w:r>
        <w:t xml:space="preserve">, </w:t>
      </w:r>
      <w:r>
        <w:rPr>
          <w:b/>
        </w:rPr>
        <w:t>Download CSV</w:t>
      </w:r>
      <w:r>
        <w:t xml:space="preserve">, </w:t>
      </w:r>
      <w:r>
        <w:rPr>
          <w:b/>
        </w:rPr>
        <w:t>Print</w:t>
      </w:r>
      <w:r>
        <w:t>.</w:t>
      </w:r>
    </w:p>
    <w:p w14:paraId="13C01879" w14:textId="77777777" w:rsidR="00584C80" w:rsidRDefault="00000000">
      <w:pPr>
        <w:pStyle w:val="Heading2"/>
      </w:pPr>
      <w:r>
        <w:rPr>
          <w:rFonts w:ascii="Courier New" w:hAnsi="Courier New"/>
        </w:rPr>
        <w:t>☐ Validation Rules</w:t>
      </w:r>
    </w:p>
    <w:p w14:paraId="4B77916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Balance</w:t>
      </w:r>
      <w:r>
        <w:t>: sum(debit)==sum(credit).</w:t>
      </w:r>
    </w:p>
    <w:p w14:paraId="4512062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Zero lines</w:t>
      </w:r>
      <w:r>
        <w:t xml:space="preserve"> or zero journal total → reject.</w:t>
      </w:r>
    </w:p>
    <w:p w14:paraId="5F82783B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Closed period</w:t>
      </w:r>
      <w:r>
        <w:t xml:space="preserve">: posting blocked; suggest </w:t>
      </w:r>
      <w:r>
        <w:rPr>
          <w:b/>
        </w:rPr>
        <w:t>Adjusting Journal</w:t>
      </w:r>
      <w:r>
        <w:t xml:space="preserve"> flow (single-click).</w:t>
      </w:r>
    </w:p>
    <w:p w14:paraId="2B4B5184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Reversal/Adjusting date</w:t>
      </w:r>
      <w:r>
        <w:t xml:space="preserve"> must be in an </w:t>
      </w:r>
      <w:r>
        <w:rPr>
          <w:b/>
        </w:rPr>
        <w:t>open</w:t>
      </w:r>
      <w:r>
        <w:t xml:space="preserve"> period.</w:t>
      </w:r>
    </w:p>
    <w:p w14:paraId="038305E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Control accounts</w:t>
      </w:r>
      <w:r>
        <w:t xml:space="preserve">: blocked unless Advanced; require </w:t>
      </w:r>
      <w:r>
        <w:rPr>
          <w:b/>
        </w:rPr>
        <w:t>reason</w:t>
      </w:r>
      <w:r>
        <w:t xml:space="preserve"> in memo or separate field.</w:t>
      </w:r>
    </w:p>
    <w:p w14:paraId="548542C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Attachments</w:t>
      </w:r>
      <w:r>
        <w:t>: types must be in allowlist; size ≤5 MB; fail with clear message.</w:t>
      </w:r>
    </w:p>
    <w:p w14:paraId="1760D04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Unlock</w:t>
      </w:r>
      <w:r>
        <w:t>: requires non-empty reason; sends email; audit.</w:t>
      </w:r>
    </w:p>
    <w:p w14:paraId="7822D56F" w14:textId="77777777" w:rsidR="00584C80" w:rsidRDefault="00000000">
      <w:pPr>
        <w:pStyle w:val="Heading2"/>
      </w:pPr>
      <w:r>
        <w:rPr>
          <w:rFonts w:ascii="Courier New" w:hAnsi="Courier New"/>
        </w:rPr>
        <w:t>☐ Reporting Semantics</w:t>
      </w:r>
    </w:p>
    <w:p w14:paraId="6B62F28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As-of</w:t>
      </w:r>
      <w:r>
        <w:t xml:space="preserve"> reports for </w:t>
      </w:r>
      <w:r>
        <w:rPr>
          <w:b/>
        </w:rPr>
        <w:t>closed</w:t>
      </w:r>
      <w:r>
        <w:t xml:space="preserve"> periods use </w:t>
      </w:r>
      <w:r>
        <w:rPr>
          <w:b/>
        </w:rPr>
        <w:t>snapshot</w:t>
      </w:r>
      <w:r>
        <w:t xml:space="preserve"> (TB/BS/P&amp;L), ensuring comparatives don’t drift.</w:t>
      </w:r>
    </w:p>
    <w:p w14:paraId="4DFEA112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Open</w:t>
      </w:r>
      <w:r>
        <w:t xml:space="preserve"> periods compute live from journals.</w:t>
      </w:r>
    </w:p>
    <w:p w14:paraId="3C7617C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Comparatives</w:t>
      </w:r>
      <w:r>
        <w:t>: P&amp;L/BS comparatives honour close snapshots; unlocking may change prior totals—this is tracked by distinct snapshots and audit history.</w:t>
      </w:r>
    </w:p>
    <w:p w14:paraId="197A8715" w14:textId="77777777" w:rsidR="00584C80" w:rsidRDefault="00000000">
      <w:pPr>
        <w:pStyle w:val="Heading2"/>
      </w:pPr>
      <w:r>
        <w:rPr>
          <w:rFonts w:ascii="Courier New" w:hAnsi="Courier New"/>
        </w:rPr>
        <w:t>☐ Email &amp; Audit</w:t>
      </w:r>
    </w:p>
    <w:p w14:paraId="0C9CF20B" w14:textId="77777777" w:rsidR="00584C80" w:rsidRDefault="00000000">
      <w:pPr>
        <w:pStyle w:val="ChecklistItemUnicode"/>
        <w:ind w:left="357"/>
      </w:pPr>
      <w:r>
        <w:t xml:space="preserve">☐ On </w:t>
      </w:r>
      <w:r>
        <w:rPr>
          <w:b/>
        </w:rPr>
        <w:t>unlock</w:t>
      </w:r>
      <w:r>
        <w:t>:</w:t>
      </w:r>
    </w:p>
    <w:p w14:paraId="7BFE596C" w14:textId="77777777" w:rsidR="00584C80" w:rsidRDefault="00000000">
      <w:pPr>
        <w:pStyle w:val="ChecklistItemUnicode"/>
        <w:ind w:left="714"/>
      </w:pPr>
      <w:r>
        <w:t>☐ Email subject: Period Unlocked — FY{YYYY} {Pxx}</w:t>
      </w:r>
    </w:p>
    <w:p w14:paraId="67B984BC" w14:textId="77777777" w:rsidR="00584C80" w:rsidRDefault="00000000">
      <w:pPr>
        <w:pStyle w:val="ChecklistItemUnicode"/>
        <w:ind w:left="714"/>
      </w:pPr>
      <w:r>
        <w:t>☐ Body: who, when, reason, IP, recent journal count.</w:t>
      </w:r>
    </w:p>
    <w:p w14:paraId="53260DEB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</w:t>
      </w:r>
      <w:r>
        <w:t>:</w:t>
      </w:r>
    </w:p>
    <w:p w14:paraId="75F0C03E" w14:textId="77777777" w:rsidR="00584C80" w:rsidRDefault="00000000">
      <w:pPr>
        <w:pStyle w:val="ChecklistItemUnicode"/>
        <w:ind w:left="714"/>
      </w:pPr>
      <w:r>
        <w:t>☐ Period status changes (close, unlock) with before/after JSON &amp; hash.</w:t>
      </w:r>
    </w:p>
    <w:p w14:paraId="300BFC7E" w14:textId="77777777" w:rsidR="00584C80" w:rsidRDefault="00000000">
      <w:pPr>
        <w:pStyle w:val="ChecklistItemUnicode"/>
        <w:ind w:left="714"/>
      </w:pPr>
      <w:r>
        <w:t>☐ Journal creation/reversal/adjusting/attachments (filenames &amp; hashes).</w:t>
      </w:r>
    </w:p>
    <w:p w14:paraId="56E22BE3" w14:textId="77777777" w:rsidR="00584C80" w:rsidRDefault="00000000">
      <w:pPr>
        <w:pStyle w:val="Heading2"/>
      </w:pPr>
      <w:r>
        <w:rPr>
          <w:rFonts w:ascii="Courier New" w:hAnsi="Courier New"/>
        </w:rPr>
        <w:t>☐ Integration Points</w:t>
      </w:r>
    </w:p>
    <w:p w14:paraId="3DBA938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2 (VAT)</w:t>
      </w:r>
      <w:r>
        <w:t>: VAT Output/Input postings adhere to period boundaries; CN VAT reversals date to the CN date; closing snapshots capture VAT balances.</w:t>
      </w:r>
    </w:p>
    <w:p w14:paraId="39BBA49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3/4/5/6/7</w:t>
      </w:r>
      <w:r>
        <w:t xml:space="preserve">: Status-driven journals (invoices, delivery recognition, disputes, bank/clearing postings) must use </w:t>
      </w:r>
      <w:r>
        <w:rPr>
          <w:b/>
        </w:rPr>
        <w:t>journal_date</w:t>
      </w:r>
      <w:r>
        <w:t xml:space="preserve"> aligned to business events (webhook event date normalized to UK </w:t>
      </w:r>
      <w:r>
        <w:lastRenderedPageBreak/>
        <w:t xml:space="preserve">date). If event date lies in a </w:t>
      </w:r>
      <w:r>
        <w:rPr>
          <w:b/>
        </w:rPr>
        <w:t>closed</w:t>
      </w:r>
      <w:r>
        <w:t xml:space="preserve"> period, post in </w:t>
      </w:r>
      <w:r>
        <w:rPr>
          <w:b/>
        </w:rPr>
        <w:t>next open</w:t>
      </w:r>
      <w:r>
        <w:t xml:space="preserve"> with memo noting original event date.</w:t>
      </w:r>
    </w:p>
    <w:p w14:paraId="6EA65EA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8 (Statements)</w:t>
      </w:r>
      <w:r>
        <w:t>: As-of statements for closed periods read from snapshot-backed queries.</w:t>
      </w:r>
    </w:p>
    <w:p w14:paraId="7F89AA5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11 (Backups)</w:t>
      </w:r>
      <w:r>
        <w:t>: Period snapshots and journals included in daily off-box backups.</w:t>
      </w:r>
    </w:p>
    <w:p w14:paraId="5F58DA0B" w14:textId="77777777" w:rsidR="00584C80" w:rsidRDefault="00000000">
      <w:pPr>
        <w:pStyle w:val="Heading2"/>
      </w:pPr>
      <w:r>
        <w:rPr>
          <w:rFonts w:ascii="Courier New" w:hAnsi="Courier New"/>
        </w:rPr>
        <w:t>☐ Acceptance Tests (Module 9)</w:t>
      </w:r>
    </w:p>
    <w:p w14:paraId="6EB1BD5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Close snapshot immutability</w:t>
      </w:r>
      <w:r>
        <w:t>: Close P01; run P&amp;L/BS for P01 → equals snapshot exactly. Post a new backdated journal to P01 → blocked; adjusting journal offered to P02; reports unchanged for P01.</w:t>
      </w:r>
    </w:p>
    <w:p w14:paraId="33BADC8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Unlock flow</w:t>
      </w:r>
      <w:r>
        <w:t>: Unlock P01 with reason; email sent; audit recorded. Post corrective journal in P01; re-close; new snapshot/hash generated.</w:t>
      </w:r>
    </w:p>
    <w:p w14:paraId="22A9DF1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Manual journal guardrails</w:t>
      </w:r>
      <w:r>
        <w:t>: Attempt manual post to Deferred Income without Advanced → blocked. Enable Advanced, provide reason → allowed; audit captures reason &amp; toggle window.</w:t>
      </w:r>
    </w:p>
    <w:p w14:paraId="69DF240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Reversal journal</w:t>
      </w:r>
      <w:r>
        <w:t>: Reverse JNL-YYYY-0123; system posts inverse lines, flags is_reversal=true, links reverses_journal_id.</w:t>
      </w:r>
    </w:p>
    <w:p w14:paraId="3075273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Adjusting journal</w:t>
      </w:r>
      <w:r>
        <w:t>: Attempt to backdate into closed P03 via composer → wizard creates ADJ in next open period with memo “ADJ for YYYY-MM-DD”; flag is_adjusting=true.</w:t>
      </w:r>
    </w:p>
    <w:p w14:paraId="196EFFB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Attachment rules</w:t>
      </w:r>
      <w:r>
        <w:t>: Upload 6 MB DOCX → rejected; 4.9 MB PDF → accepted; file hash stored.</w:t>
      </w:r>
    </w:p>
    <w:p w14:paraId="5254DDE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TB zero</w:t>
      </w:r>
      <w:r>
        <w:t>: Period preview confirms total debits == credits; if not, fail close with actionable error (points to offending journal).</w:t>
      </w:r>
    </w:p>
    <w:p w14:paraId="1CD2D41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Timezone</w:t>
      </w:r>
      <w:r>
        <w:t>: Journals posted around midnight use UK date; mapped to correct Pxx.</w:t>
      </w:r>
    </w:p>
    <w:p w14:paraId="5F2068E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Control accounts</w:t>
      </w:r>
      <w:r>
        <w:t>: Posting to AR requires Advanced; without it, UI shows lock pill and disabled save.</w:t>
      </w:r>
    </w:p>
    <w:p w14:paraId="79643B61" w14:textId="77777777" w:rsidR="00584C80" w:rsidRDefault="00000000">
      <w:pPr>
        <w:pStyle w:val="Heading2"/>
      </w:pPr>
      <w:r>
        <w:rPr>
          <w:rFonts w:ascii="Courier New" w:hAnsi="Courier New"/>
        </w:rPr>
        <w:t>☐ Edge Cases &amp; Handling</w:t>
      </w:r>
    </w:p>
    <w:p w14:paraId="1546E88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Leap years &amp; DST</w:t>
      </w:r>
      <w:r>
        <w:t>: period boundaries computed via calendar dates (no time-of-day ambiguity).</w:t>
      </w:r>
    </w:p>
    <w:p w14:paraId="5C547437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Partially imported events</w:t>
      </w:r>
      <w:r>
        <w:t>: If a webhook posts with an historical date in a closed period, the service auto-redirects to next open with memo “Original event date YYYY-MM-DD (closed)”.</w:t>
      </w:r>
    </w:p>
    <w:p w14:paraId="2EFB39A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Hash drift</w:t>
      </w:r>
      <w:r>
        <w:t xml:space="preserve">: If a closed period’s GL changes (shouldn’t, but if unlocked &amp; edited), new close writes a </w:t>
      </w:r>
      <w:r>
        <w:rPr>
          <w:b/>
        </w:rPr>
        <w:t>new hash</w:t>
      </w:r>
      <w:r>
        <w:t>; audit retains prior hash.</w:t>
      </w:r>
    </w:p>
    <w:p w14:paraId="76DF5CB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Bulk reversals</w:t>
      </w:r>
      <w:r>
        <w:t>: It’s possible to reverse a large set (e.g., bad import). System posts one reversal per journal for clarity and audit traceability.</w:t>
      </w:r>
    </w:p>
    <w:p w14:paraId="71F48FE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Attachment retention</w:t>
      </w:r>
      <w:r>
        <w:t xml:space="preserve">: Attachments inherit the </w:t>
      </w:r>
      <w:r>
        <w:rPr>
          <w:b/>
        </w:rPr>
        <w:t>6-year</w:t>
      </w:r>
      <w:r>
        <w:t xml:space="preserve"> financial record retention; voiding a journal is not permitted—reversal only.</w:t>
      </w:r>
    </w:p>
    <w:p w14:paraId="4E4260D2" w14:textId="77777777" w:rsidR="00584C80" w:rsidRDefault="00000000">
      <w:pPr>
        <w:pStyle w:val="Heading2"/>
      </w:pPr>
      <w:r>
        <w:rPr>
          <w:rFonts w:ascii="Courier New" w:hAnsi="Courier New"/>
        </w:rPr>
        <w:t>☐ Done Criteria (Module 9)</w:t>
      </w:r>
    </w:p>
    <w:p w14:paraId="63893D84" w14:textId="77777777" w:rsidR="00584C80" w:rsidRDefault="00000000">
      <w:pPr>
        <w:pStyle w:val="ChecklistItemUnicode"/>
        <w:ind w:left="357"/>
      </w:pPr>
      <w:r>
        <w:t xml:space="preserve">☐ Periods can be </w:t>
      </w:r>
      <w:r>
        <w:rPr>
          <w:b/>
        </w:rPr>
        <w:t>closed/unlocked</w:t>
      </w:r>
      <w:r>
        <w:t xml:space="preserve"> with snapshots &amp; hash; emails &amp; audits emitted.</w:t>
      </w:r>
    </w:p>
    <w:p w14:paraId="2309DA01" w14:textId="77777777" w:rsidR="00584C80" w:rsidRDefault="00000000">
      <w:pPr>
        <w:pStyle w:val="ChecklistItemUnicode"/>
        <w:ind w:left="357"/>
      </w:pPr>
      <w:r>
        <w:t xml:space="preserve">☐ Manual journals respect guardrails; </w:t>
      </w:r>
      <w:r>
        <w:rPr>
          <w:b/>
        </w:rPr>
        <w:t>reversals/adjusting</w:t>
      </w:r>
      <w:r>
        <w:t xml:space="preserve"> flows work; </w:t>
      </w:r>
      <w:r>
        <w:rPr>
          <w:b/>
        </w:rPr>
        <w:t>backdating into closed</w:t>
      </w:r>
      <w:r>
        <w:t xml:space="preserve"> is safely redirected.</w:t>
      </w:r>
    </w:p>
    <w:p w14:paraId="4BFD252A" w14:textId="77777777" w:rsidR="00584C80" w:rsidRDefault="00000000">
      <w:pPr>
        <w:pStyle w:val="ChecklistItemUnicode"/>
        <w:ind w:left="357"/>
      </w:pPr>
      <w:r>
        <w:t>☐ Attachments upload/retain with size/type limits.</w:t>
      </w:r>
    </w:p>
    <w:p w14:paraId="49879D11" w14:textId="77777777" w:rsidR="00584C80" w:rsidRDefault="00000000">
      <w:pPr>
        <w:pStyle w:val="ChecklistItemUnicode"/>
        <w:ind w:left="357"/>
      </w:pPr>
      <w:r>
        <w:t xml:space="preserve">☐ Reports for closed periods are </w:t>
      </w:r>
      <w:r>
        <w:rPr>
          <w:b/>
        </w:rPr>
        <w:t>stable</w:t>
      </w:r>
      <w:r>
        <w:t>, enabling reliable comparatives.</w:t>
      </w:r>
    </w:p>
    <w:p w14:paraId="72A162B9" w14:textId="77777777" w:rsidR="00584C80" w:rsidRDefault="00000000">
      <w:pPr>
        <w:pStyle w:val="ChecklistItemUnicode"/>
        <w:ind w:left="357"/>
      </w:pPr>
      <w:r>
        <w:t>☐ All acceptance tests pass.</w:t>
      </w:r>
    </w:p>
    <w:p w14:paraId="34555356" w14:textId="77777777" w:rsidR="00584C80" w:rsidRDefault="00000000">
      <w:pPr>
        <w:pStyle w:val="Heading1"/>
      </w:pPr>
      <w:r>
        <w:rPr>
          <w:rFonts w:ascii="Courier New" w:hAnsi="Courier New"/>
        </w:rPr>
        <w:t>☐ Module 10: Tips Handling (Expanded)</w:t>
      </w:r>
    </w:p>
    <w:p w14:paraId="486AD518" w14:textId="77777777" w:rsidR="00584C80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457DE52A" w14:textId="77777777" w:rsidR="00584C80" w:rsidRDefault="00000000">
      <w:pPr>
        <w:pStyle w:val="ChecklistItemUnicode"/>
      </w:pPr>
      <w:r>
        <w:t xml:space="preserve">☐ Capture, track, and pay out </w:t>
      </w:r>
      <w:r>
        <w:rPr>
          <w:b/>
        </w:rPr>
        <w:t>client tips</w:t>
      </w:r>
      <w:r>
        <w:t xml:space="preserve"> (a.k.a. gratuities) in a clean, auditable way that never interferes with AR, VAT, or revenue recognition:</w:t>
      </w:r>
    </w:p>
    <w:p w14:paraId="09CD683C" w14:textId="77777777" w:rsidR="00584C80" w:rsidRDefault="00000000">
      <w:pPr>
        <w:pStyle w:val="ChecklistItemUnicode"/>
        <w:ind w:left="357"/>
      </w:pPr>
      <w:r>
        <w:t xml:space="preserve">☐ Tips are </w:t>
      </w:r>
      <w:r>
        <w:rPr>
          <w:b/>
        </w:rPr>
        <w:t>not revenue</w:t>
      </w:r>
      <w:r>
        <w:t xml:space="preserve">, </w:t>
      </w:r>
      <w:r>
        <w:rPr>
          <w:b/>
        </w:rPr>
        <w:t>not VATable</w:t>
      </w:r>
      <w:r>
        <w:t xml:space="preserve">, and </w:t>
      </w:r>
      <w:r>
        <w:rPr>
          <w:b/>
        </w:rPr>
        <w:t>do not reduce any invoice/installment balance</w:t>
      </w:r>
      <w:r>
        <w:t>.</w:t>
      </w:r>
    </w:p>
    <w:p w14:paraId="28246F75" w14:textId="77777777" w:rsidR="00584C80" w:rsidRDefault="00000000">
      <w:pPr>
        <w:pStyle w:val="ChecklistItemUnicode"/>
        <w:ind w:left="357"/>
      </w:pPr>
      <w:r>
        <w:t xml:space="preserve">☐ Tips post to </w:t>
      </w:r>
      <w:r>
        <w:rPr>
          <w:b/>
        </w:rPr>
        <w:t>Tips Liability</w:t>
      </w:r>
      <w:r>
        <w:t xml:space="preserve"> on receipt and are cleared only when paid out.</w:t>
      </w:r>
    </w:p>
    <w:p w14:paraId="18D4B50C" w14:textId="77777777" w:rsidR="00584C80" w:rsidRDefault="00000000">
      <w:pPr>
        <w:pStyle w:val="ChecklistItemUnicode"/>
        <w:ind w:left="357"/>
      </w:pPr>
      <w:r>
        <w:lastRenderedPageBreak/>
        <w:t xml:space="preserve">☐ Support tips via </w:t>
      </w:r>
      <w:r>
        <w:rPr>
          <w:b/>
        </w:rPr>
        <w:t>card (Stripe/PayPal)</w:t>
      </w:r>
      <w:r>
        <w:t xml:space="preserve"> and </w:t>
      </w:r>
      <w:r>
        <w:rPr>
          <w:b/>
        </w:rPr>
        <w:t>manual/bank</w:t>
      </w:r>
      <w:r>
        <w:t>; handle refunds/chargebacks of the tip portion.</w:t>
      </w:r>
    </w:p>
    <w:p w14:paraId="33324329" w14:textId="77777777" w:rsidR="00584C80" w:rsidRDefault="00000000">
      <w:pPr>
        <w:pStyle w:val="ChecklistItemUnicode"/>
        <w:ind w:left="357"/>
      </w:pPr>
      <w:r>
        <w:t xml:space="preserve">☐ Simple admin action: </w:t>
      </w:r>
      <w:r>
        <w:rPr>
          <w:b/>
        </w:rPr>
        <w:t>Record Tip Payout</w:t>
      </w:r>
      <w:r>
        <w:t xml:space="preserve"> → </w:t>
      </w:r>
      <w:r>
        <w:rPr>
          <w:b/>
        </w:rPr>
        <w:t>Dr Tips Liability / Cr Bank</w:t>
      </w:r>
      <w:r>
        <w:t>.</w:t>
      </w:r>
    </w:p>
    <w:p w14:paraId="2A473F68" w14:textId="77777777" w:rsidR="00584C80" w:rsidRDefault="00000000">
      <w:pPr>
        <w:pStyle w:val="Heading2"/>
      </w:pPr>
      <w:r>
        <w:rPr>
          <w:rFonts w:ascii="Courier New" w:hAnsi="Courier New"/>
        </w:rPr>
        <w:t>☐ Scope</w:t>
      </w:r>
    </w:p>
    <w:p w14:paraId="0A584583" w14:textId="77777777" w:rsidR="00584C80" w:rsidRDefault="00000000">
      <w:pPr>
        <w:pStyle w:val="ChecklistItemUnicode"/>
        <w:ind w:left="357"/>
      </w:pPr>
      <w:r>
        <w:t xml:space="preserve">☐ Tip capture on </w:t>
      </w:r>
      <w:r>
        <w:rPr>
          <w:b/>
        </w:rPr>
        <w:t>invoice payments/checkout</w:t>
      </w:r>
      <w:r>
        <w:t xml:space="preserve"> (webhooks and manual intake).</w:t>
      </w:r>
    </w:p>
    <w:p w14:paraId="776F6610" w14:textId="77777777" w:rsidR="00584C80" w:rsidRDefault="00000000">
      <w:pPr>
        <w:pStyle w:val="ChecklistItemUnicode"/>
        <w:ind w:left="357"/>
      </w:pPr>
      <w:r>
        <w:t xml:space="preserve">☐ Separation of </w:t>
      </w:r>
      <w:r>
        <w:rPr>
          <w:b/>
        </w:rPr>
        <w:t>invoice amount vs. tip</w:t>
      </w:r>
      <w:r>
        <w:t xml:space="preserve"> on charges and bank receipts.</w:t>
      </w:r>
    </w:p>
    <w:p w14:paraId="07AB6BDA" w14:textId="77777777" w:rsidR="00584C80" w:rsidRDefault="00000000">
      <w:pPr>
        <w:pStyle w:val="ChecklistItemUnicode"/>
        <w:ind w:left="357"/>
      </w:pPr>
      <w:r>
        <w:t xml:space="preserve">☐ Tip </w:t>
      </w:r>
      <w:r>
        <w:rPr>
          <w:b/>
        </w:rPr>
        <w:t>refunds/chargebacks</w:t>
      </w:r>
      <w:r>
        <w:t xml:space="preserve"> handling (no credit note required; not revenue).</w:t>
      </w:r>
    </w:p>
    <w:p w14:paraId="56553D5F" w14:textId="77777777" w:rsidR="00584C80" w:rsidRDefault="00000000">
      <w:pPr>
        <w:pStyle w:val="ChecklistItemUnicode"/>
        <w:ind w:left="357"/>
      </w:pPr>
      <w:r>
        <w:t xml:space="preserve">☐ Admin </w:t>
      </w:r>
      <w:r>
        <w:rPr>
          <w:b/>
        </w:rPr>
        <w:t>payout</w:t>
      </w:r>
      <w:r>
        <w:t xml:space="preserve"> flow with memo/date; cash-flow visibility.</w:t>
      </w:r>
    </w:p>
    <w:p w14:paraId="1F2041AD" w14:textId="77777777" w:rsidR="00584C80" w:rsidRDefault="00000000">
      <w:pPr>
        <w:pStyle w:val="ChecklistItemUnicode"/>
        <w:ind w:left="357"/>
      </w:pPr>
      <w:r>
        <w:t>☐ Reconciliation helpers (split/net scenarios) and immutable audit.</w:t>
      </w:r>
    </w:p>
    <w:p w14:paraId="33844D5C" w14:textId="77777777" w:rsidR="00584C80" w:rsidRDefault="00000000">
      <w:pPr>
        <w:pStyle w:val="ChecklistItemUnicode"/>
        <w:ind w:left="357"/>
      </w:pPr>
      <w:r>
        <w:t>☐ Metrics: tip balance &amp; period totals.</w:t>
      </w:r>
    </w:p>
    <w:p w14:paraId="75988F25" w14:textId="77777777" w:rsidR="00584C80" w:rsidRDefault="00000000">
      <w:pPr>
        <w:pStyle w:val="ChecklistItemUnicode"/>
      </w:pPr>
      <w:r>
        <w:t>☐ Out-of-scope v1: auto-distribution to collaborators, tipping suggestions/UX experiments.</w:t>
      </w:r>
    </w:p>
    <w:p w14:paraId="78B87EA4" w14:textId="77777777" w:rsidR="00584C80" w:rsidRDefault="00000000">
      <w:pPr>
        <w:pStyle w:val="Heading2"/>
      </w:pPr>
      <w:r>
        <w:rPr>
          <w:rFonts w:ascii="Courier New" w:hAnsi="Courier New"/>
        </w:rPr>
        <w:t>☐ Data Model</w:t>
      </w:r>
    </w:p>
    <w:p w14:paraId="58DF51B0" w14:textId="77777777" w:rsidR="00584C80" w:rsidRDefault="00000000">
      <w:pPr>
        <w:pStyle w:val="Heading3"/>
      </w:pPr>
      <w:r>
        <w:rPr>
          <w:rFonts w:ascii="Courier New" w:hAnsi="Courier New"/>
        </w:rPr>
        <w:t>☐ tips</w:t>
      </w:r>
    </w:p>
    <w:p w14:paraId="0A4DAD60" w14:textId="77777777" w:rsidR="00584C80" w:rsidRDefault="00000000">
      <w:pPr>
        <w:pStyle w:val="ChecklistItemUnicode"/>
        <w:ind w:left="357"/>
      </w:pPr>
      <w:r>
        <w:t>☐ id (uuid, pk)</w:t>
      </w:r>
    </w:p>
    <w:p w14:paraId="6100E695" w14:textId="77777777" w:rsidR="00584C80" w:rsidRDefault="00000000">
      <w:pPr>
        <w:pStyle w:val="ChecklistItemUnicode"/>
        <w:ind w:left="357"/>
      </w:pPr>
      <w:r>
        <w:t>☐ invoice_id (nullable; tip can be linked to a specific invoice, but remains outside AR)</w:t>
      </w:r>
    </w:p>
    <w:p w14:paraId="7A9AD07F" w14:textId="77777777" w:rsidR="00584C80" w:rsidRDefault="00000000">
      <w:pPr>
        <w:pStyle w:val="ChecklistItemUnicode"/>
        <w:ind w:left="357"/>
      </w:pPr>
      <w:r>
        <w:t>☐ source (stripe|paypal|bank|manual)</w:t>
      </w:r>
    </w:p>
    <w:p w14:paraId="203D8755" w14:textId="77777777" w:rsidR="00584C80" w:rsidRDefault="00000000">
      <w:pPr>
        <w:pStyle w:val="ChecklistItemUnicode"/>
        <w:ind w:left="357"/>
      </w:pPr>
      <w:r>
        <w:t>☐ received_date (date, UK tz), amount (2dp, positive)</w:t>
      </w:r>
    </w:p>
    <w:p w14:paraId="737D90A2" w14:textId="77777777" w:rsidR="00584C80" w:rsidRDefault="00000000">
      <w:pPr>
        <w:pStyle w:val="ChecklistItemUnicode"/>
        <w:ind w:left="357"/>
      </w:pPr>
      <w:r>
        <w:t>☐ currency="GBP"</w:t>
      </w:r>
    </w:p>
    <w:p w14:paraId="33227F01" w14:textId="77777777" w:rsidR="00584C80" w:rsidRDefault="00000000">
      <w:pPr>
        <w:pStyle w:val="ChecklistItemUnicode"/>
        <w:ind w:left="357"/>
      </w:pPr>
      <w:r>
        <w:t>☐ provider_charge_id / bank_line_id / manual_ref (nullable)</w:t>
      </w:r>
    </w:p>
    <w:p w14:paraId="4D6F0F6C" w14:textId="77777777" w:rsidR="00584C80" w:rsidRDefault="00000000">
      <w:pPr>
        <w:pStyle w:val="ChecklistItemUnicode"/>
        <w:ind w:left="357"/>
      </w:pPr>
      <w:r>
        <w:t>☐ journal_id_liability_increase (fk to GL)</w:t>
      </w:r>
    </w:p>
    <w:p w14:paraId="38AF75B5" w14:textId="77777777" w:rsidR="00584C80" w:rsidRDefault="00000000">
      <w:pPr>
        <w:pStyle w:val="ChecklistItemUnicode"/>
        <w:ind w:left="357"/>
      </w:pPr>
      <w:r>
        <w:t>☐ status (held|refunded|charged_back|paid_out|part_paid_out)</w:t>
      </w:r>
    </w:p>
    <w:p w14:paraId="3E436191" w14:textId="77777777" w:rsidR="00584C80" w:rsidRDefault="00000000">
      <w:pPr>
        <w:pStyle w:val="ChecklistItemUnicode"/>
        <w:ind w:left="357"/>
      </w:pPr>
      <w:r>
        <w:lastRenderedPageBreak/>
        <w:t>☐ note (optional)</w:t>
      </w:r>
    </w:p>
    <w:p w14:paraId="3A02D616" w14:textId="77777777" w:rsidR="00584C80" w:rsidRDefault="00000000">
      <w:pPr>
        <w:pStyle w:val="Heading3"/>
      </w:pPr>
      <w:r>
        <w:rPr>
          <w:rFonts w:ascii="Courier New" w:hAnsi="Courier New"/>
        </w:rPr>
        <w:t>☐ tip_payouts</w:t>
      </w:r>
    </w:p>
    <w:p w14:paraId="19DBDEBD" w14:textId="77777777" w:rsidR="00584C80" w:rsidRDefault="00000000">
      <w:pPr>
        <w:pStyle w:val="ChecklistItemUnicode"/>
        <w:ind w:left="357"/>
      </w:pPr>
      <w:r>
        <w:t xml:space="preserve">☐ id, tip_id (or </w:t>
      </w:r>
      <w:r>
        <w:rPr>
          <w:b/>
        </w:rPr>
        <w:t>bulk payout</w:t>
      </w:r>
      <w:r>
        <w:t xml:space="preserve"> has tip_id = null and a join table tip_payout_items)</w:t>
      </w:r>
    </w:p>
    <w:p w14:paraId="22FCBCD9" w14:textId="77777777" w:rsidR="00584C80" w:rsidRDefault="00000000">
      <w:pPr>
        <w:pStyle w:val="ChecklistItemUnicode"/>
        <w:ind w:left="357"/>
      </w:pPr>
      <w:r>
        <w:t>☐ paid_at (date), amount (2dp)</w:t>
      </w:r>
    </w:p>
    <w:p w14:paraId="54E58F8C" w14:textId="77777777" w:rsidR="00584C80" w:rsidRDefault="00000000">
      <w:pPr>
        <w:pStyle w:val="ChecklistItemUnicode"/>
        <w:ind w:left="357"/>
      </w:pPr>
      <w:r>
        <w:t>☐ journal_id_cash_out (fk)</w:t>
      </w:r>
    </w:p>
    <w:p w14:paraId="05C0C8FA" w14:textId="77777777" w:rsidR="00584C80" w:rsidRDefault="00000000">
      <w:pPr>
        <w:pStyle w:val="ChecklistItemUnicode"/>
        <w:ind w:left="357"/>
      </w:pPr>
      <w:r>
        <w:t>☐ memo</w:t>
      </w:r>
    </w:p>
    <w:p w14:paraId="4FEACD80" w14:textId="77777777" w:rsidR="00584C80" w:rsidRDefault="00000000">
      <w:pPr>
        <w:pStyle w:val="Heading3"/>
      </w:pPr>
      <w:r>
        <w:rPr>
          <w:rFonts w:ascii="Courier New" w:hAnsi="Courier New"/>
        </w:rPr>
        <w:t>☐ tip_events</w:t>
      </w:r>
    </w:p>
    <w:p w14:paraId="7DDA878E" w14:textId="77777777" w:rsidR="00584C80" w:rsidRDefault="00000000">
      <w:pPr>
        <w:pStyle w:val="ChecklistItemUnicode"/>
        <w:ind w:left="357"/>
      </w:pPr>
      <w:r>
        <w:t>☐ Append-only event log: created|refunded|chargeback_posted|reinstated|paid_out, with timestamps and links to journals/webhook events.</w:t>
      </w:r>
    </w:p>
    <w:p w14:paraId="438F4D8B" w14:textId="77777777" w:rsidR="00584C80" w:rsidRDefault="00000000">
      <w:pPr>
        <w:pStyle w:val="Quote"/>
      </w:pPr>
      <w:r>
        <w:t xml:space="preserve">For bulk payouts, use  tip_payouts  +  tip_payout_items (payout_id, tip_id, amount) . </w:t>
      </w:r>
    </w:p>
    <w:p w14:paraId="6B9EAA2E" w14:textId="77777777" w:rsidR="00584C80" w:rsidRDefault="00000000">
      <w:pPr>
        <w:pStyle w:val="Heading2"/>
      </w:pPr>
      <w:r>
        <w:rPr>
          <w:rFonts w:ascii="Courier New" w:hAnsi="Courier New"/>
        </w:rPr>
        <w:t>☐ Posting Flows</w:t>
      </w:r>
    </w:p>
    <w:p w14:paraId="40F39B00" w14:textId="77777777" w:rsidR="00584C80" w:rsidRDefault="00000000">
      <w:pPr>
        <w:pStyle w:val="Heading3"/>
      </w:pPr>
      <w:r>
        <w:rPr>
          <w:rFonts w:ascii="Courier New" w:hAnsi="Courier New"/>
        </w:rPr>
        <w:t>☐ A) Tip Receipt (Card via Stripe/PayPal)</w:t>
      </w:r>
    </w:p>
    <w:p w14:paraId="5C8E253E" w14:textId="77777777" w:rsidR="00584C80" w:rsidRDefault="00000000">
      <w:pPr>
        <w:pStyle w:val="ChecklistItemUnicode"/>
      </w:pPr>
      <w:r>
        <w:t xml:space="preserve">☐ On </w:t>
      </w:r>
      <w:r>
        <w:rPr>
          <w:b/>
        </w:rPr>
        <w:t>charge success</w:t>
      </w:r>
      <w:r>
        <w:t xml:space="preserve"> when a </w:t>
      </w:r>
      <w:r>
        <w:rPr>
          <w:b/>
        </w:rPr>
        <w:t>tip component</w:t>
      </w:r>
      <w:r>
        <w:t xml:space="preserve"> is present:</w:t>
      </w:r>
    </w:p>
    <w:p w14:paraId="543797F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 into clearing (gross charge)</w:t>
      </w:r>
    </w:p>
    <w:p w14:paraId="73CE7DEE" w14:textId="77777777" w:rsidR="00584C80" w:rsidRDefault="00000000">
      <w:pPr>
        <w:pStyle w:val="ChecklistItemUnicode"/>
        <w:ind w:left="714"/>
      </w:pPr>
      <w:r>
        <w:t xml:space="preserve">☐ Already handled by Module 7: </w:t>
      </w:r>
      <w:r>
        <w:rPr>
          <w:b/>
        </w:rPr>
        <w:t>Dr Clearing</w:t>
      </w:r>
      <w:r>
        <w:t xml:space="preserve"> total charge</w:t>
      </w:r>
    </w:p>
    <w:p w14:paraId="53C1F61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Split credits</w:t>
      </w:r>
      <w:r>
        <w:t xml:space="preserve"> for the charge:</w:t>
      </w:r>
    </w:p>
    <w:p w14:paraId="5309C583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 Accounts Receivable</w:t>
      </w:r>
      <w:r>
        <w:t xml:space="preserve"> … invoice_gross (reduces AR per allocation rules)</w:t>
      </w:r>
    </w:p>
    <w:p w14:paraId="38EB1C8A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 Tips Liability</w:t>
      </w:r>
      <w:r>
        <w:t xml:space="preserve"> … tip_amount</w:t>
      </w:r>
    </w:p>
    <w:p w14:paraId="2EB2ADD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Fee at charge time</w:t>
      </w:r>
      <w:r>
        <w:t xml:space="preserve"> (Module 7): </w:t>
      </w:r>
      <w:r>
        <w:rPr>
          <w:b/>
        </w:rPr>
        <w:t>Dr Processor Fees / Cr Clearing</w:t>
      </w:r>
      <w:r>
        <w:t xml:space="preserve"> for total fee (fee covers invoice+tip together; no special tip handling).</w:t>
      </w:r>
    </w:p>
    <w:p w14:paraId="17C373BD" w14:textId="77777777" w:rsidR="00584C80" w:rsidRDefault="00000000">
      <w:pPr>
        <w:pStyle w:val="Quote"/>
      </w:pPr>
      <w:r>
        <w:t xml:space="preserve">Store  tips  row with  received_date = provider event date , link to  provider_charge_id , store  journal_id_liability_increase . </w:t>
      </w:r>
    </w:p>
    <w:p w14:paraId="403BC558" w14:textId="77777777" w:rsidR="00584C80" w:rsidRDefault="00000000">
      <w:pPr>
        <w:pStyle w:val="Heading3"/>
      </w:pPr>
      <w:r>
        <w:rPr>
          <w:rFonts w:ascii="Courier New" w:hAnsi="Courier New"/>
        </w:rPr>
        <w:t>☐ B) Tip Receipt (Bank/Manual)</w:t>
      </w:r>
    </w:p>
    <w:p w14:paraId="500E96D6" w14:textId="77777777" w:rsidR="00584C80" w:rsidRDefault="00000000">
      <w:pPr>
        <w:pStyle w:val="ChecklistItemUnicode"/>
      </w:pPr>
      <w:r>
        <w:t xml:space="preserve">☐ If a client overpays by bank and admin marks the delta as a </w:t>
      </w:r>
      <w:r>
        <w:rPr>
          <w:b/>
        </w:rPr>
        <w:t>tip</w:t>
      </w:r>
      <w:r>
        <w:t>:</w:t>
      </w:r>
    </w:p>
    <w:p w14:paraId="5ABD6FB9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Dr Bank (Monzo)</w:t>
      </w:r>
      <w:r>
        <w:t xml:space="preserve"> … total receipt</w:t>
      </w:r>
    </w:p>
    <w:p w14:paraId="3074003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 Accounts Receivable</w:t>
      </w:r>
      <w:r>
        <w:t xml:space="preserve"> … invoice gross (to the penny)</w:t>
      </w:r>
    </w:p>
    <w:p w14:paraId="6D385EE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 Tips Liability</w:t>
      </w:r>
      <w:r>
        <w:t xml:space="preserve"> … tip amount</w:t>
      </w:r>
    </w:p>
    <w:p w14:paraId="269D6424" w14:textId="77777777" w:rsidR="00584C80" w:rsidRDefault="00000000">
      <w:pPr>
        <w:pStyle w:val="ChecklistItemUnicode"/>
        <w:ind w:left="357"/>
      </w:pPr>
      <w:r>
        <w:t>☐ Create tips row (source=bank), link to bank_line_id.</w:t>
      </w:r>
    </w:p>
    <w:p w14:paraId="7F1770BF" w14:textId="77777777" w:rsidR="00584C80" w:rsidRDefault="00000000">
      <w:pPr>
        <w:pStyle w:val="Quote"/>
      </w:pPr>
      <w:r>
        <w:t xml:space="preserve">This is supported in  Module 6  via  Split line  → allocate remainder to  Tips Liability . </w:t>
      </w:r>
    </w:p>
    <w:p w14:paraId="414D4E04" w14:textId="77777777" w:rsidR="00584C80" w:rsidRDefault="00000000">
      <w:pPr>
        <w:pStyle w:val="Heading3"/>
      </w:pPr>
      <w:r>
        <w:rPr>
          <w:rFonts w:ascii="Courier New" w:hAnsi="Courier New"/>
        </w:rPr>
        <w:t>☐ C) Tip Refund (merchant-initiated)</w:t>
      </w:r>
    </w:p>
    <w:p w14:paraId="4DB6C864" w14:textId="77777777" w:rsidR="00584C80" w:rsidRDefault="00000000">
      <w:pPr>
        <w:pStyle w:val="ChecklistItemUnicode"/>
      </w:pPr>
      <w:r>
        <w:t xml:space="preserve">☐ Refunding a tip (not the sale) does </w:t>
      </w:r>
      <w:r>
        <w:rPr>
          <w:b/>
        </w:rPr>
        <w:t>not</w:t>
      </w:r>
      <w:r>
        <w:t xml:space="preserve"> require a credit note:</w:t>
      </w:r>
    </w:p>
    <w:p w14:paraId="7832957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Dr Tips Liability</w:t>
      </w:r>
      <w:r>
        <w:t xml:space="preserve"> … refund_amount</w:t>
      </w:r>
    </w:p>
    <w:p w14:paraId="479D011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 Clearing / Bank</w:t>
      </w:r>
      <w:r>
        <w:t xml:space="preserve"> … refund_amount (depending on channel)</w:t>
      </w:r>
    </w:p>
    <w:p w14:paraId="6D3EFFB4" w14:textId="77777777" w:rsidR="00584C80" w:rsidRDefault="00000000">
      <w:pPr>
        <w:pStyle w:val="ChecklistItemUnicode"/>
      </w:pPr>
      <w:r>
        <w:t>☐ Set tips.status = refunded (or create a partial refund event). No VAT or revenue entries.</w:t>
      </w:r>
    </w:p>
    <w:p w14:paraId="24E4995F" w14:textId="77777777" w:rsidR="00584C80" w:rsidRDefault="00000000">
      <w:pPr>
        <w:pStyle w:val="Heading3"/>
      </w:pPr>
      <w:r>
        <w:rPr>
          <w:rFonts w:ascii="Courier New" w:hAnsi="Courier New"/>
        </w:rPr>
        <w:t>☐ D) Tip Chargeback Posted (funds withdrawn)</w:t>
      </w:r>
    </w:p>
    <w:p w14:paraId="70DCAA73" w14:textId="77777777" w:rsidR="00584C80" w:rsidRDefault="00000000">
      <w:pPr>
        <w:pStyle w:val="ChecklistItemUnicode"/>
      </w:pPr>
      <w:r>
        <w:t>☐ If a dispute/chargeback includes the tip portion:</w:t>
      </w:r>
    </w:p>
    <w:p w14:paraId="5C83EEEB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Dr Tips Liability</w:t>
      </w:r>
      <w:r>
        <w:t xml:space="preserve"> … tip_disputed_amount</w:t>
      </w:r>
    </w:p>
    <w:p w14:paraId="4C71920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 Clearing</w:t>
      </w:r>
      <w:r>
        <w:t xml:space="preserve"> … tip_disputed_amount</w:t>
      </w:r>
    </w:p>
    <w:p w14:paraId="3BFAE1AB" w14:textId="77777777" w:rsidR="00584C80" w:rsidRDefault="00000000">
      <w:pPr>
        <w:pStyle w:val="ChecklistItemUnicode"/>
        <w:ind w:left="357"/>
      </w:pPr>
      <w:r>
        <w:t>☐ Mark tips.status = charged_back. Gallery logic is unchanged (tied to Final invoice payment), but invoice may also be partially disputed separately.</w:t>
      </w:r>
    </w:p>
    <w:p w14:paraId="22B02488" w14:textId="77777777" w:rsidR="00584C80" w:rsidRDefault="00000000">
      <w:pPr>
        <w:pStyle w:val="Heading3"/>
      </w:pPr>
      <w:r>
        <w:rPr>
          <w:rFonts w:ascii="Courier New" w:hAnsi="Courier New"/>
        </w:rPr>
        <w:t>☐ E) Tip Dispute Won (funds reinstated)</w:t>
      </w:r>
    </w:p>
    <w:p w14:paraId="5A762CD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Dr Clearing</w:t>
      </w:r>
      <w:r>
        <w:t xml:space="preserve"> … tip_reinstated_amount</w:t>
      </w:r>
    </w:p>
    <w:p w14:paraId="02A390E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 Tips Liability</w:t>
      </w:r>
      <w:r>
        <w:t xml:space="preserve"> … tip_reinstated_amount</w:t>
      </w:r>
    </w:p>
    <w:p w14:paraId="57FB6C86" w14:textId="77777777" w:rsidR="00584C80" w:rsidRDefault="00000000">
      <w:pPr>
        <w:pStyle w:val="ChecklistItemUnicode"/>
        <w:ind w:left="357"/>
      </w:pPr>
      <w:r>
        <w:t>☐ Restore tips.status = held (or reduce charged-back balance accordingly).</w:t>
      </w:r>
    </w:p>
    <w:p w14:paraId="637F32C3" w14:textId="77777777" w:rsidR="00584C80" w:rsidRDefault="00000000">
      <w:pPr>
        <w:pStyle w:val="Heading3"/>
      </w:pPr>
      <w:r>
        <w:rPr>
          <w:rFonts w:ascii="Courier New" w:hAnsi="Courier New"/>
        </w:rPr>
        <w:t>☐ F) Tip Payout (to studio)</w:t>
      </w:r>
    </w:p>
    <w:p w14:paraId="21CB4AC4" w14:textId="77777777" w:rsidR="00584C80" w:rsidRDefault="00000000">
      <w:pPr>
        <w:pStyle w:val="ChecklistItemUnicode"/>
      </w:pPr>
      <w:r>
        <w:t>☐ Admin action to move held tips out of liability:</w:t>
      </w:r>
    </w:p>
    <w:p w14:paraId="0F00189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Dr Tips Liability</w:t>
      </w:r>
      <w:r>
        <w:t xml:space="preserve"> … payout_amount</w:t>
      </w:r>
    </w:p>
    <w:p w14:paraId="11BB6AF0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Cr Bank (Monzo)</w:t>
      </w:r>
      <w:r>
        <w:t xml:space="preserve"> … payout_amount</w:t>
      </w:r>
    </w:p>
    <w:p w14:paraId="5E02411E" w14:textId="77777777" w:rsidR="00584C80" w:rsidRDefault="00000000">
      <w:pPr>
        <w:pStyle w:val="ChecklistItemUnicode"/>
        <w:ind w:left="357"/>
      </w:pPr>
      <w:r>
        <w:t xml:space="preserve">☐ Record tip_payouts row(s). Cash-flow (direct) shows </w:t>
      </w:r>
      <w:r>
        <w:rPr>
          <w:b/>
        </w:rPr>
        <w:t>operating outflow</w:t>
      </w:r>
      <w:r>
        <w:t>. No VAT.</w:t>
      </w:r>
    </w:p>
    <w:p w14:paraId="17890420" w14:textId="77777777" w:rsidR="00584C80" w:rsidRDefault="00000000">
      <w:pPr>
        <w:pStyle w:val="Quote"/>
      </w:pPr>
      <w:r>
        <w:t xml:space="preserve">Supports  bulk payout : select multiple tips → single payout journal (one Dr line with total, one Cr Bank), and create  tip_payout_items  rows. </w:t>
      </w:r>
    </w:p>
    <w:p w14:paraId="7E700C7F" w14:textId="77777777" w:rsidR="00584C80" w:rsidRDefault="00000000">
      <w:pPr>
        <w:pStyle w:val="Heading2"/>
      </w:pPr>
      <w:r>
        <w:rPr>
          <w:rFonts w:ascii="Courier New" w:hAnsi="Courier New"/>
        </w:rPr>
        <w:t>☐ VAT &amp; Recognition</w:t>
      </w:r>
    </w:p>
    <w:p w14:paraId="2B9C7247" w14:textId="77777777" w:rsidR="00584C80" w:rsidRDefault="00000000">
      <w:pPr>
        <w:pStyle w:val="ChecklistItemUnicode"/>
        <w:ind w:left="357"/>
      </w:pPr>
      <w:r>
        <w:t xml:space="preserve">☐ Tips are </w:t>
      </w:r>
      <w:r>
        <w:rPr>
          <w:b/>
        </w:rPr>
        <w:t>Outside Scope</w:t>
      </w:r>
      <w:r>
        <w:t xml:space="preserve"> for VAT </w:t>
      </w:r>
      <w:r>
        <w:rPr>
          <w:b/>
        </w:rPr>
        <w:t>always</w:t>
      </w:r>
      <w:r>
        <w:t>.</w:t>
      </w:r>
    </w:p>
    <w:p w14:paraId="2BD8D74D" w14:textId="77777777" w:rsidR="00584C80" w:rsidRDefault="00000000">
      <w:pPr>
        <w:pStyle w:val="ChecklistItemUnicode"/>
        <w:ind w:left="357"/>
      </w:pPr>
      <w:r>
        <w:t xml:space="preserve">☐ Tips are </w:t>
      </w:r>
      <w:r>
        <w:rPr>
          <w:b/>
        </w:rPr>
        <w:t>never recognized as revenue</w:t>
      </w:r>
      <w:r>
        <w:t xml:space="preserve">; they </w:t>
      </w:r>
      <w:r>
        <w:rPr>
          <w:b/>
        </w:rPr>
        <w:t>do not</w:t>
      </w:r>
      <w:r>
        <w:t xml:space="preserve"> participate in Module 4 recognition.</w:t>
      </w:r>
    </w:p>
    <w:p w14:paraId="38C85FB8" w14:textId="77777777" w:rsidR="00584C80" w:rsidRDefault="00000000">
      <w:pPr>
        <w:pStyle w:val="ChecklistItemUnicode"/>
        <w:ind w:left="357"/>
      </w:pPr>
      <w:r>
        <w:t xml:space="preserve">☐ Tips never affect </w:t>
      </w:r>
      <w:r>
        <w:rPr>
          <w:b/>
        </w:rPr>
        <w:t>Discounts</w:t>
      </w:r>
      <w:r>
        <w:t xml:space="preserve">, </w:t>
      </w:r>
      <w:r>
        <w:rPr>
          <w:b/>
        </w:rPr>
        <w:t>Sales/Licensing</w:t>
      </w:r>
      <w:r>
        <w:t xml:space="preserve">, or </w:t>
      </w:r>
      <w:r>
        <w:rPr>
          <w:b/>
        </w:rPr>
        <w:t>VAT Output/Input</w:t>
      </w:r>
      <w:r>
        <w:t>.</w:t>
      </w:r>
    </w:p>
    <w:p w14:paraId="7A0CD8E7" w14:textId="77777777" w:rsidR="00584C80" w:rsidRDefault="00000000">
      <w:pPr>
        <w:pStyle w:val="Heading2"/>
      </w:pPr>
      <w:r>
        <w:rPr>
          <w:rFonts w:ascii="Courier New" w:hAnsi="Courier New"/>
        </w:rPr>
        <w:t>☐ Reconciliation &amp; Matching Logic</w:t>
      </w:r>
    </w:p>
    <w:p w14:paraId="59EA058F" w14:textId="77777777" w:rsidR="00584C80" w:rsidRDefault="00000000">
      <w:pPr>
        <w:pStyle w:val="Heading3"/>
      </w:pPr>
      <w:r>
        <w:rPr>
          <w:rFonts w:ascii="Courier New" w:hAnsi="Courier New"/>
        </w:rPr>
        <w:t>☐ Webhooks (Module 7)</w:t>
      </w:r>
    </w:p>
    <w:p w14:paraId="01E431AB" w14:textId="77777777" w:rsidR="00584C80" w:rsidRDefault="00000000">
      <w:pPr>
        <w:pStyle w:val="ChecklistItemUnicode"/>
        <w:ind w:left="357"/>
      </w:pPr>
      <w:r>
        <w:t>☐ Extend charge payload parsing to read tip_amount if present (Checkout/PaymentIntent metadata or line items tagged as tip).</w:t>
      </w:r>
    </w:p>
    <w:p w14:paraId="2A52241F" w14:textId="77777777" w:rsidR="00584C80" w:rsidRDefault="00000000">
      <w:pPr>
        <w:pStyle w:val="ChecklistItemUnicode"/>
        <w:ind w:left="357"/>
      </w:pPr>
      <w:r>
        <w:t xml:space="preserve">☐ If tip_amount not explicitly provided but </w:t>
      </w:r>
      <w:r>
        <w:rPr>
          <w:b/>
        </w:rPr>
        <w:t>charge total &gt; invoice gross</w:t>
      </w:r>
      <w:r>
        <w:t xml:space="preserve"> within a sensible bound (e.g., ≤30% and ≥ £1), create a </w:t>
      </w:r>
      <w:r>
        <w:rPr>
          <w:b/>
        </w:rPr>
        <w:t>triage</w:t>
      </w:r>
      <w:r>
        <w:t xml:space="preserve"> candidate: admin can “Reclass delta as tip” which posts the </w:t>
      </w:r>
      <w:r>
        <w:rPr>
          <w:b/>
        </w:rPr>
        <w:t>Cr Tips Liability</w:t>
      </w:r>
      <w:r>
        <w:t xml:space="preserve"> adjustment (by </w:t>
      </w:r>
      <w:r>
        <w:rPr>
          <w:b/>
        </w:rPr>
        <w:t>reversal + repost</w:t>
      </w:r>
      <w:r>
        <w:t xml:space="preserve"> if needed) and creates the tips record.</w:t>
      </w:r>
    </w:p>
    <w:p w14:paraId="2C40792E" w14:textId="77777777" w:rsidR="00584C80" w:rsidRDefault="00000000">
      <w:pPr>
        <w:pStyle w:val="Heading3"/>
      </w:pPr>
      <w:r>
        <w:rPr>
          <w:rFonts w:ascii="Courier New" w:hAnsi="Courier New"/>
        </w:rPr>
        <w:t>☐ Bank (Module 6)</w:t>
      </w:r>
    </w:p>
    <w:p w14:paraId="4075A1DE" w14:textId="77777777" w:rsidR="00584C80" w:rsidRDefault="00000000">
      <w:pPr>
        <w:pStyle w:val="ChecklistItemUnicode"/>
        <w:ind w:left="357"/>
      </w:pPr>
      <w:r>
        <w:t xml:space="preserve">☐ In </w:t>
      </w:r>
      <w:r>
        <w:rPr>
          <w:b/>
        </w:rPr>
        <w:t>Split line</w:t>
      </w:r>
      <w:r>
        <w:t xml:space="preserve">, provide a quick button </w:t>
      </w:r>
      <w:r>
        <w:rPr>
          <w:b/>
        </w:rPr>
        <w:t>“Remainder → Tip (Liability)”</w:t>
      </w:r>
      <w:r>
        <w:t xml:space="preserve"> to allocate remainder as a tip.</w:t>
      </w:r>
    </w:p>
    <w:p w14:paraId="7BCF986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Un-reconcile</w:t>
      </w:r>
      <w:r>
        <w:t xml:space="preserve"> of a bank-created tip posts </w:t>
      </w:r>
      <w:r>
        <w:rPr>
          <w:b/>
        </w:rPr>
        <w:t>reversing journal</w:t>
      </w:r>
      <w:r>
        <w:t xml:space="preserve"> (immutable ledger), removes tips link, and returns the line to imported state.</w:t>
      </w:r>
    </w:p>
    <w:p w14:paraId="66170162" w14:textId="77777777" w:rsidR="00584C80" w:rsidRDefault="00000000">
      <w:pPr>
        <w:pStyle w:val="Heading2"/>
      </w:pPr>
      <w:r>
        <w:rPr>
          <w:rFonts w:ascii="Courier New" w:hAnsi="Courier New"/>
        </w:rPr>
        <w:t>☐ UI / UX</w:t>
      </w:r>
    </w:p>
    <w:p w14:paraId="1B9CF594" w14:textId="77777777" w:rsidR="00584C80" w:rsidRDefault="00000000">
      <w:pPr>
        <w:pStyle w:val="Heading3"/>
      </w:pPr>
      <w:r>
        <w:rPr>
          <w:rFonts w:ascii="Courier New" w:hAnsi="Courier New"/>
        </w:rPr>
        <w:t>☐ Invoice payment panels &amp; portal</w:t>
      </w:r>
    </w:p>
    <w:p w14:paraId="6F85F499" w14:textId="77777777" w:rsidR="00584C80" w:rsidRDefault="00000000">
      <w:pPr>
        <w:pStyle w:val="ChecklistItemUnicode"/>
        <w:ind w:left="357"/>
      </w:pPr>
      <w:r>
        <w:t>☐ If a tip was collected with a payment, show a small “</w:t>
      </w:r>
      <w:r>
        <w:rPr>
          <w:b/>
        </w:rPr>
        <w:t>Tip received: £X</w:t>
      </w:r>
      <w:r>
        <w:t>” badge on the invoice admin view (not on the client PDF/SoA).</w:t>
      </w:r>
    </w:p>
    <w:p w14:paraId="01057684" w14:textId="77777777" w:rsidR="00584C80" w:rsidRDefault="00000000">
      <w:pPr>
        <w:pStyle w:val="ChecklistItemUnicode"/>
        <w:ind w:left="357"/>
      </w:pPr>
      <w:r>
        <w:lastRenderedPageBreak/>
        <w:t>☐ Client portal: no special tip display in v1 beyond processor checkout flow (where the client chose to tip).</w:t>
      </w:r>
    </w:p>
    <w:p w14:paraId="49A04CD7" w14:textId="77777777" w:rsidR="00584C80" w:rsidRDefault="00000000">
      <w:pPr>
        <w:pStyle w:val="Heading3"/>
      </w:pPr>
      <w:r>
        <w:rPr>
          <w:rFonts w:ascii="Courier New" w:hAnsi="Courier New"/>
        </w:rPr>
        <w:t>☐ Tips Admin</w:t>
      </w:r>
    </w:p>
    <w:p w14:paraId="25B0B85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</w:t>
      </w:r>
      <w:r>
        <w:t xml:space="preserve"> page (admin-only): filters by status (held|paid_out|refunded|charged_back|part_paid_out), date range, source, invoice.</w:t>
      </w:r>
    </w:p>
    <w:p w14:paraId="079D8814" w14:textId="77777777" w:rsidR="00584C80" w:rsidRDefault="00000000">
      <w:pPr>
        <w:pStyle w:val="ChecklistItemUnicode"/>
        <w:ind w:left="357"/>
      </w:pPr>
      <w:r>
        <w:t>☐ Columns: Date, Source, Amount, Linked Invoice, Status, Available for payout (yes/no), Actions.</w:t>
      </w:r>
    </w:p>
    <w:p w14:paraId="417A14E6" w14:textId="77777777" w:rsidR="00584C80" w:rsidRDefault="00000000">
      <w:pPr>
        <w:pStyle w:val="ChecklistItemUnicode"/>
        <w:ind w:left="357"/>
      </w:pPr>
      <w:r>
        <w:t>☐ Actions:</w:t>
      </w:r>
    </w:p>
    <w:p w14:paraId="038086C9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Record Tip Payout</w:t>
      </w:r>
      <w:r>
        <w:t xml:space="preserve"> (single or bulk)</w:t>
      </w:r>
    </w:p>
    <w:p w14:paraId="74BF8E94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Refund Tip</w:t>
      </w:r>
      <w:r>
        <w:t xml:space="preserve"> (card/bank)</w:t>
      </w:r>
    </w:p>
    <w:p w14:paraId="73CDC17E" w14:textId="77777777" w:rsidR="00584C80" w:rsidRDefault="00000000">
      <w:pPr>
        <w:pStyle w:val="ChecklistItemUnicode"/>
        <w:ind w:left="714"/>
      </w:pPr>
      <w:r>
        <w:t xml:space="preserve">☐ View </w:t>
      </w:r>
      <w:r>
        <w:rPr>
          <w:b/>
        </w:rPr>
        <w:t>events</w:t>
      </w:r>
      <w:r>
        <w:t xml:space="preserve"> &amp; linked journals</w:t>
      </w:r>
    </w:p>
    <w:p w14:paraId="3784F72F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Reclass</w:t>
      </w:r>
      <w:r>
        <w:t xml:space="preserve"> (if created via triage) — admin can fix a misclassified overpayment to/from tip (by posting reversals + correct journals)</w:t>
      </w:r>
    </w:p>
    <w:p w14:paraId="030B9C05" w14:textId="77777777" w:rsidR="00584C80" w:rsidRDefault="00000000">
      <w:pPr>
        <w:pStyle w:val="Heading2"/>
      </w:pPr>
      <w:r>
        <w:rPr>
          <w:rFonts w:ascii="Courier New" w:hAnsi="Courier New"/>
        </w:rPr>
        <w:t>☐ APIs / Services</w:t>
      </w:r>
    </w:p>
    <w:p w14:paraId="6F6D2C67" w14:textId="77777777" w:rsidR="00584C80" w:rsidRDefault="00000000">
      <w:pPr>
        <w:pStyle w:val="Heading3"/>
      </w:pPr>
      <w:r>
        <w:rPr>
          <w:rFonts w:ascii="Courier New" w:hAnsi="Courier New"/>
        </w:rPr>
        <w:t>☐ Basic CRUD/Query</w:t>
      </w:r>
    </w:p>
    <w:p w14:paraId="4A4D5B4A" w14:textId="77777777" w:rsidR="00584C80" w:rsidRDefault="00000000">
      <w:pPr>
        <w:pStyle w:val="ChecklistItemUnicode"/>
        <w:ind w:left="357"/>
      </w:pPr>
      <w:r>
        <w:t>☐ GET /api/tips?status=&amp;from=&amp;to=&amp;invoice_id=&amp;source=</w:t>
      </w:r>
    </w:p>
    <w:p w14:paraId="14B3F7A2" w14:textId="77777777" w:rsidR="00584C80" w:rsidRDefault="00000000">
      <w:pPr>
        <w:pStyle w:val="ChecklistItemUnicode"/>
        <w:ind w:left="357"/>
      </w:pPr>
      <w:r>
        <w:t>☐ GET /api/tips/{id} — includes events, linked journals, available balance</w:t>
      </w:r>
    </w:p>
    <w:p w14:paraId="572FBBD8" w14:textId="77777777" w:rsidR="00584C80" w:rsidRDefault="00000000">
      <w:pPr>
        <w:pStyle w:val="ChecklistItemUnicode"/>
        <w:ind w:left="357"/>
      </w:pPr>
      <w:r>
        <w:t>☐ POST /api/tips/reclass — { tip_id or payment_id, delta, direction } → posts correcting journals (admin)</w:t>
      </w:r>
    </w:p>
    <w:p w14:paraId="5D463DEF" w14:textId="77777777" w:rsidR="00584C80" w:rsidRDefault="00000000">
      <w:pPr>
        <w:pStyle w:val="Heading3"/>
      </w:pPr>
      <w:r>
        <w:rPr>
          <w:rFonts w:ascii="Courier New" w:hAnsi="Courier New"/>
        </w:rPr>
        <w:t>☐ Capture (internal)</w:t>
      </w:r>
    </w:p>
    <w:p w14:paraId="6AC2EC50" w14:textId="77777777" w:rsidR="00584C80" w:rsidRDefault="00000000">
      <w:pPr>
        <w:pStyle w:val="ChecklistItemUnicode"/>
        <w:ind w:left="357"/>
      </w:pPr>
      <w:r>
        <w:t>☐ From webhooks (Module 7): create tips on charge if tip_amount &gt; 0.</w:t>
      </w:r>
    </w:p>
    <w:p w14:paraId="52F0A7E1" w14:textId="77777777" w:rsidR="00584C80" w:rsidRDefault="00000000">
      <w:pPr>
        <w:pStyle w:val="ChecklistItemUnicode"/>
        <w:ind w:left="357"/>
      </w:pPr>
      <w:r>
        <w:t>☐ From bank reconciliation (Module 6): create tips on split remainder → Tips Liability.</w:t>
      </w:r>
    </w:p>
    <w:p w14:paraId="75655560" w14:textId="77777777" w:rsidR="00584C80" w:rsidRDefault="00000000">
      <w:pPr>
        <w:pStyle w:val="Heading3"/>
      </w:pPr>
      <w:r>
        <w:rPr>
          <w:rFonts w:ascii="Courier New" w:hAnsi="Courier New"/>
        </w:rPr>
        <w:t>☐ Payout</w:t>
      </w:r>
    </w:p>
    <w:p w14:paraId="4B8940A1" w14:textId="77777777" w:rsidR="00584C80" w:rsidRDefault="00000000">
      <w:pPr>
        <w:pStyle w:val="ChecklistItemUnicode"/>
        <w:ind w:left="357"/>
      </w:pPr>
      <w:r>
        <w:t>☐ POST /api/tips/payouts</w:t>
      </w:r>
      <w:r>
        <w:br/>
        <w:t>Body: { items: [{tip_id, amount}], paid_at, memo }</w:t>
      </w:r>
    </w:p>
    <w:p w14:paraId="6B814AF6" w14:textId="77777777" w:rsidR="00584C80" w:rsidRDefault="00000000">
      <w:pPr>
        <w:pStyle w:val="ChecklistItemUnicode"/>
        <w:ind w:left="714"/>
      </w:pPr>
      <w:r>
        <w:lastRenderedPageBreak/>
        <w:t xml:space="preserve">☐ Posts </w:t>
      </w:r>
      <w:r>
        <w:rPr>
          <w:b/>
        </w:rPr>
        <w:t>Dr Tips Liability / Cr Bank</w:t>
      </w:r>
      <w:r>
        <w:t xml:space="preserve"> once for the sum (or one per item if you prefer 1:1), returns payout_id, links items.</w:t>
      </w:r>
    </w:p>
    <w:p w14:paraId="5A259D7A" w14:textId="77777777" w:rsidR="00584C80" w:rsidRDefault="00000000">
      <w:pPr>
        <w:pStyle w:val="Heading3"/>
      </w:pPr>
      <w:r>
        <w:rPr>
          <w:rFonts w:ascii="Courier New" w:hAnsi="Courier New"/>
        </w:rPr>
        <w:t>☐ Refund / Chargeback</w:t>
      </w:r>
    </w:p>
    <w:p w14:paraId="7017308D" w14:textId="77777777" w:rsidR="00584C80" w:rsidRDefault="00000000">
      <w:pPr>
        <w:pStyle w:val="ChecklistItemUnicode"/>
        <w:ind w:left="357"/>
      </w:pPr>
      <w:r>
        <w:t>☐ POST /api/tips/{id}/refund — { amount, method (stripe|paypal|bank), date?, provider_ref? }</w:t>
      </w:r>
    </w:p>
    <w:p w14:paraId="44AE8C41" w14:textId="77777777" w:rsidR="00584C80" w:rsidRDefault="00000000">
      <w:pPr>
        <w:pStyle w:val="ChecklistItemUnicode"/>
        <w:ind w:left="714"/>
      </w:pPr>
      <w:r>
        <w:t xml:space="preserve">☐ Posts </w:t>
      </w:r>
      <w:r>
        <w:rPr>
          <w:b/>
        </w:rPr>
        <w:t>Dr Tips Liability / Cr Clearing|Bank</w:t>
      </w:r>
      <w:r>
        <w:t>; record event.</w:t>
      </w:r>
    </w:p>
    <w:p w14:paraId="77477D57" w14:textId="77777777" w:rsidR="00584C80" w:rsidRDefault="00000000">
      <w:pPr>
        <w:pStyle w:val="ChecklistItemUnicode"/>
        <w:ind w:left="357"/>
      </w:pPr>
      <w:r>
        <w:t>☐ POST /api/tips/{id}/chargeback/post — { amount, date?, provider_event_id }</w:t>
      </w:r>
    </w:p>
    <w:p w14:paraId="0CA069BF" w14:textId="77777777" w:rsidR="00584C80" w:rsidRDefault="00000000">
      <w:pPr>
        <w:pStyle w:val="ChecklistItemUnicode"/>
        <w:ind w:left="714"/>
      </w:pPr>
      <w:r>
        <w:t xml:space="preserve">☐ Posts </w:t>
      </w:r>
      <w:r>
        <w:rPr>
          <w:b/>
        </w:rPr>
        <w:t>Dr Tips Liability / Cr Clearing</w:t>
      </w:r>
      <w:r>
        <w:t>; event &amp; idempotency recorded.</w:t>
      </w:r>
    </w:p>
    <w:p w14:paraId="010570AC" w14:textId="77777777" w:rsidR="00584C80" w:rsidRDefault="00000000">
      <w:pPr>
        <w:pStyle w:val="ChecklistItemUnicode"/>
        <w:ind w:left="357"/>
      </w:pPr>
      <w:r>
        <w:t>☐ POST /api/tips/{id}/chargeback/won — mirror reinstatement (</w:t>
      </w:r>
      <w:r>
        <w:rPr>
          <w:b/>
        </w:rPr>
        <w:t>Dr Clearing / Cr Tips Liability</w:t>
      </w:r>
      <w:r>
        <w:t>).</w:t>
      </w:r>
    </w:p>
    <w:p w14:paraId="48C0375F" w14:textId="77777777" w:rsidR="00584C80" w:rsidRDefault="00000000">
      <w:pPr>
        <w:pStyle w:val="Heading2"/>
      </w:pPr>
      <w:r>
        <w:rPr>
          <w:rFonts w:ascii="Courier New" w:hAnsi="Courier New"/>
        </w:rPr>
        <w:t>☐ Validation Rules</w:t>
      </w:r>
    </w:p>
    <w:p w14:paraId="11191CE5" w14:textId="77777777" w:rsidR="00584C80" w:rsidRDefault="00000000">
      <w:pPr>
        <w:pStyle w:val="ChecklistItemUnicode"/>
        <w:ind w:left="357"/>
      </w:pPr>
      <w:r>
        <w:t xml:space="preserve">☐ Tip </w:t>
      </w:r>
      <w:r>
        <w:rPr>
          <w:b/>
        </w:rPr>
        <w:t>never</w:t>
      </w:r>
      <w:r>
        <w:t xml:space="preserve"> affects VAT: enforce 0 VAT on any tip posting.</w:t>
      </w:r>
    </w:p>
    <w:p w14:paraId="0B7632EB" w14:textId="77777777" w:rsidR="00584C80" w:rsidRDefault="00000000">
      <w:pPr>
        <w:pStyle w:val="ChecklistItemUnicode"/>
        <w:ind w:left="357"/>
      </w:pPr>
      <w:r>
        <w:t xml:space="preserve">☐ Tip </w:t>
      </w:r>
      <w:r>
        <w:rPr>
          <w:b/>
        </w:rPr>
        <w:t>must not</w:t>
      </w:r>
      <w:r>
        <w:t xml:space="preserve"> reduce invoice balance: AR allocation excludes tip amount; tip is independent.</w:t>
      </w:r>
    </w:p>
    <w:p w14:paraId="508C1DEA" w14:textId="77777777" w:rsidR="00584C80" w:rsidRDefault="00000000">
      <w:pPr>
        <w:pStyle w:val="ChecklistItemUnicode"/>
        <w:ind w:left="357"/>
      </w:pPr>
      <w:r>
        <w:t xml:space="preserve">☐ Refund/chargeback amounts cannot exceed </w:t>
      </w:r>
      <w:r>
        <w:rPr>
          <w:b/>
        </w:rPr>
        <w:t>unpaid</w:t>
      </w:r>
      <w:r>
        <w:t>/unreversed tip balance for that tip.</w:t>
      </w:r>
    </w:p>
    <w:p w14:paraId="2A646ADB" w14:textId="77777777" w:rsidR="00584C80" w:rsidRDefault="00000000">
      <w:pPr>
        <w:pStyle w:val="ChecklistItemUnicode"/>
        <w:ind w:left="357"/>
      </w:pPr>
      <w:r>
        <w:t xml:space="preserve">☐ Payout requires </w:t>
      </w:r>
      <w:r>
        <w:rPr>
          <w:b/>
        </w:rPr>
        <w:t>held balance ≥ payout amount</w:t>
      </w:r>
      <w:r>
        <w:t>; partial payouts allowed; status may become part_paid_out.</w:t>
      </w:r>
    </w:p>
    <w:p w14:paraId="69642D05" w14:textId="77777777" w:rsidR="00584C80" w:rsidRDefault="00000000">
      <w:pPr>
        <w:pStyle w:val="ChecklistItemUnicode"/>
        <w:ind w:left="357"/>
      </w:pPr>
      <w:r>
        <w:t>☐ Reclass guards:</w:t>
      </w:r>
    </w:p>
    <w:p w14:paraId="43201460" w14:textId="77777777" w:rsidR="00584C80" w:rsidRDefault="00000000">
      <w:pPr>
        <w:pStyle w:val="ChecklistItemUnicode"/>
        <w:ind w:left="714"/>
      </w:pPr>
      <w:r>
        <w:t xml:space="preserve">☐ Converting </w:t>
      </w:r>
      <w:r>
        <w:rPr>
          <w:b/>
        </w:rPr>
        <w:t>overpayment → tip</w:t>
      </w:r>
      <w:r>
        <w:t xml:space="preserve"> allowed only if invoice balance is fully covered.</w:t>
      </w:r>
    </w:p>
    <w:p w14:paraId="40BA6E82" w14:textId="77777777" w:rsidR="00584C80" w:rsidRDefault="00000000">
      <w:pPr>
        <w:pStyle w:val="ChecklistItemUnicode"/>
        <w:ind w:left="714"/>
      </w:pPr>
      <w:r>
        <w:t xml:space="preserve">☐ Converting </w:t>
      </w:r>
      <w:r>
        <w:rPr>
          <w:b/>
        </w:rPr>
        <w:t>tip → overpayment</w:t>
      </w:r>
      <w:r>
        <w:t xml:space="preserve"> (rare correction) must not over-credit AR; system posts reversals with audit.</w:t>
      </w:r>
    </w:p>
    <w:p w14:paraId="4B2E3D94" w14:textId="77777777" w:rsidR="00584C80" w:rsidRDefault="00000000">
      <w:pPr>
        <w:pStyle w:val="ChecklistItemUnicode"/>
        <w:ind w:left="357"/>
      </w:pPr>
      <w:r>
        <w:t>☐ Idempotency: webhook-based tip events store provider_event_id; duplicates are no-ops.</w:t>
      </w:r>
    </w:p>
    <w:p w14:paraId="47FD3420" w14:textId="77777777" w:rsidR="00584C80" w:rsidRDefault="00000000">
      <w:pPr>
        <w:pStyle w:val="Heading2"/>
      </w:pPr>
      <w:r>
        <w:rPr>
          <w:rFonts w:ascii="Courier New" w:hAnsi="Courier New"/>
        </w:rPr>
        <w:t>☐ Reporting &amp; Cash-Flow</w:t>
      </w:r>
    </w:p>
    <w:p w14:paraId="57C595E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 Liability balance</w:t>
      </w:r>
      <w:r>
        <w:t xml:space="preserve"> appears on Balance Sheet (Liabilities).</w:t>
      </w:r>
    </w:p>
    <w:p w14:paraId="5214966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Cash-flow (direct)</w:t>
      </w:r>
      <w:r>
        <w:t>:</w:t>
      </w:r>
    </w:p>
    <w:p w14:paraId="7ADC0027" w14:textId="77777777" w:rsidR="00584C80" w:rsidRDefault="00000000">
      <w:pPr>
        <w:pStyle w:val="ChecklistItemUnicode"/>
        <w:ind w:left="714"/>
      </w:pPr>
      <w:r>
        <w:lastRenderedPageBreak/>
        <w:t xml:space="preserve">☐ Tip </w:t>
      </w:r>
      <w:r>
        <w:rPr>
          <w:b/>
        </w:rPr>
        <w:t>receipts</w:t>
      </w:r>
      <w:r>
        <w:t xml:space="preserve"> show implicitly via bank/clearing movements (inflows), but categorised as liability inflow (presentation optional).</w:t>
      </w:r>
    </w:p>
    <w:p w14:paraId="64FEE495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Tip payouts</w:t>
      </w:r>
      <w:r>
        <w:t xml:space="preserve"> explicitly categorised as </w:t>
      </w:r>
      <w:r>
        <w:rPr>
          <w:b/>
        </w:rPr>
        <w:t>operating outflow</w:t>
      </w:r>
      <w:r>
        <w:t xml:space="preserve"> (per Module 12/14 mapping).</w:t>
      </w:r>
    </w:p>
    <w:p w14:paraId="21941141" w14:textId="77777777" w:rsidR="00584C80" w:rsidRDefault="00000000">
      <w:pPr>
        <w:pStyle w:val="ChecklistItemUnicode"/>
        <w:ind w:left="357"/>
      </w:pPr>
      <w:r>
        <w:t>☐ Optional KPI widgets (v1 simple):</w:t>
      </w:r>
    </w:p>
    <w:p w14:paraId="4866BE62" w14:textId="77777777" w:rsidR="00584C80" w:rsidRDefault="00000000">
      <w:pPr>
        <w:pStyle w:val="ChecklistItemUnicode"/>
        <w:ind w:left="714"/>
      </w:pPr>
      <w:r>
        <w:t>☐ “Tips collected (period)”, “Tips paid out (period)”, “Tips outstanding (liability)”.</w:t>
      </w:r>
    </w:p>
    <w:p w14:paraId="28A2924A" w14:textId="77777777" w:rsidR="00584C80" w:rsidRDefault="00000000">
      <w:pPr>
        <w:pStyle w:val="Heading2"/>
      </w:pPr>
      <w:r>
        <w:rPr>
          <w:rFonts w:ascii="Courier New" w:hAnsi="Courier New"/>
        </w:rPr>
        <w:t>☐ Acceptance Tests (Module 10)</w:t>
      </w:r>
    </w:p>
    <w:p w14:paraId="7FD2EEC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Card tip split on charge:</w:t>
      </w:r>
      <w:r>
        <w:t xml:space="preserve"> Charge £1,160 on £1,140 invoice with £20 tip →</w:t>
      </w:r>
    </w:p>
    <w:p w14:paraId="5A205171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Dr Clearing 1,160</w:t>
      </w:r>
      <w:r>
        <w:t xml:space="preserve">; </w:t>
      </w:r>
      <w:r>
        <w:rPr>
          <w:b/>
        </w:rPr>
        <w:t>Cr AR 1,140</w:t>
      </w:r>
      <w:r>
        <w:t xml:space="preserve">; </w:t>
      </w:r>
      <w:r>
        <w:rPr>
          <w:b/>
        </w:rPr>
        <w:t>Cr Tips Liability 20</w:t>
      </w:r>
      <w:r>
        <w:t xml:space="preserve">; </w:t>
      </w:r>
      <w:r>
        <w:rPr>
          <w:b/>
        </w:rPr>
        <w:t>Dr PF fee / Cr Clearing</w:t>
      </w:r>
      <w:r>
        <w:t xml:space="preserve"> for fee; tip recorded.</w:t>
      </w:r>
    </w:p>
    <w:p w14:paraId="24E1389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Bank tip via split:</w:t>
      </w:r>
      <w:r>
        <w:t xml:space="preserve"> Bank receipt £1,170; allocate £1,140 to AR and £30 to Tips Liability; journal and tip record created; AR unchanged beyond £1,140.</w:t>
      </w:r>
    </w:p>
    <w:p w14:paraId="6F44B8D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 payout:</w:t>
      </w:r>
      <w:r>
        <w:t xml:space="preserve"> Select two tips £15 + £20 → single payout journal </w:t>
      </w:r>
      <w:r>
        <w:rPr>
          <w:b/>
        </w:rPr>
        <w:t>Dr Tips Liability 35 / Cr Bank 35</w:t>
      </w:r>
      <w:r>
        <w:t>; tips marked paid_out; cash-flow shows outflow.</w:t>
      </w:r>
    </w:p>
    <w:p w14:paraId="3A7414F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 refund (card):</w:t>
      </w:r>
      <w:r>
        <w:t xml:space="preserve"> Refund £10 tip only → </w:t>
      </w:r>
      <w:r>
        <w:rPr>
          <w:b/>
        </w:rPr>
        <w:t>Dr Tips Liability 10 / Cr Clearing 10</w:t>
      </w:r>
      <w:r>
        <w:t>; status=refunded; no CN; VAT unaffected.</w:t>
      </w:r>
    </w:p>
    <w:p w14:paraId="1254B06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 chargeback posted:</w:t>
      </w:r>
      <w:r>
        <w:t xml:space="preserve"> Processor withdraws £20 tip → </w:t>
      </w:r>
      <w:r>
        <w:rPr>
          <w:b/>
        </w:rPr>
        <w:t>Dr Tips Liability 20 / Cr Clearing 20</w:t>
      </w:r>
      <w:r>
        <w:t>; status=charged_back; invoice gating unaffected (unless invoice funds also disputed separately).</w:t>
      </w:r>
    </w:p>
    <w:p w14:paraId="560132F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 won on tip:</w:t>
      </w:r>
      <w:r>
        <w:t xml:space="preserve"> Reinstatement £20 → </w:t>
      </w:r>
      <w:r>
        <w:rPr>
          <w:b/>
        </w:rPr>
        <w:t>Dr Clearing 20 / Cr Tips Liability 20</w:t>
      </w:r>
      <w:r>
        <w:t>; status returns to held.</w:t>
      </w:r>
    </w:p>
    <w:p w14:paraId="070E1B9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Reclass overpayment → tip:</w:t>
      </w:r>
      <w:r>
        <w:t xml:space="preserve"> Overpayment £12 on bank receipt; admin converts to tip → reversal of overpayment link and new </w:t>
      </w:r>
      <w:r>
        <w:rPr>
          <w:b/>
        </w:rPr>
        <w:t>Cr Tips Liability 12</w:t>
      </w:r>
      <w:r>
        <w:t>; audit recorded.</w:t>
      </w:r>
    </w:p>
    <w:p w14:paraId="4345E14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Validation:</w:t>
      </w:r>
      <w:r>
        <w:t xml:space="preserve"> Attempt to apply tip as AR reduction → blocked; attempt to set VAT on tip → blocked.</w:t>
      </w:r>
    </w:p>
    <w:p w14:paraId="6AE01DB5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Un-reconcile (bank-created tip):</w:t>
      </w:r>
      <w:r>
        <w:t xml:space="preserve"> Reversal journal posted; tip record marked void/removed; bank line returns to imported.</w:t>
      </w:r>
    </w:p>
    <w:p w14:paraId="32E09C72" w14:textId="77777777" w:rsidR="00584C80" w:rsidRDefault="00000000">
      <w:pPr>
        <w:pStyle w:val="Heading2"/>
      </w:pPr>
      <w:r>
        <w:rPr>
          <w:rFonts w:ascii="Courier New" w:hAnsi="Courier New"/>
        </w:rPr>
        <w:t>☐ Edge Cases &amp; Handling</w:t>
      </w:r>
    </w:p>
    <w:p w14:paraId="6DDE864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Partial tip payouts:</w:t>
      </w:r>
      <w:r>
        <w:t xml:space="preserve"> support multiple payouts per tip; status part_paid_out with remaining available balance.</w:t>
      </w:r>
    </w:p>
    <w:p w14:paraId="0CD2028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 recorded after invoice fully paid:</w:t>
      </w:r>
      <w:r>
        <w:t xml:space="preserve"> allowed; still separate; no effect on invoice status.</w:t>
      </w:r>
    </w:p>
    <w:p w14:paraId="6FB69EA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 refunded after payout:</w:t>
      </w:r>
      <w:r>
        <w:t xml:space="preserve"> allowed if liability still sufficient (would require </w:t>
      </w:r>
      <w:r>
        <w:rPr>
          <w:b/>
        </w:rPr>
        <w:t>negative payout</w:t>
      </w:r>
      <w:r>
        <w:t xml:space="preserve"> or admin </w:t>
      </w:r>
      <w:r>
        <w:rPr>
          <w:b/>
        </w:rPr>
        <w:t>adjusting journal</w:t>
      </w:r>
      <w:r>
        <w:t xml:space="preserve"> if previously fully paid out—surface a guard &amp; guidance).</w:t>
      </w:r>
    </w:p>
    <w:p w14:paraId="4BF212D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Mixed-processor settlements:</w:t>
      </w:r>
      <w:r>
        <w:t xml:space="preserve"> tip posted in the same clearing account as the charge that collected it.</w:t>
      </w:r>
    </w:p>
    <w:p w14:paraId="20C97A6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Triage unknown tip delta:</w:t>
      </w:r>
      <w:r>
        <w:t xml:space="preserve"> if webhook lacks explicit tip_amount and delta is ambiguous, create a </w:t>
      </w:r>
      <w:r>
        <w:rPr>
          <w:b/>
        </w:rPr>
        <w:t>triage</w:t>
      </w:r>
      <w:r>
        <w:t xml:space="preserve"> item rather than auto-classifying.</w:t>
      </w:r>
    </w:p>
    <w:p w14:paraId="6C689E86" w14:textId="77777777" w:rsidR="00584C80" w:rsidRDefault="00000000">
      <w:pPr>
        <w:pStyle w:val="Heading2"/>
      </w:pPr>
      <w:r>
        <w:rPr>
          <w:rFonts w:ascii="Courier New" w:hAnsi="Courier New"/>
        </w:rPr>
        <w:t>☐ Done Criteria (Module 10)</w:t>
      </w:r>
    </w:p>
    <w:p w14:paraId="049658DE" w14:textId="77777777" w:rsidR="00584C80" w:rsidRDefault="00000000">
      <w:pPr>
        <w:pStyle w:val="ChecklistItemUnicode"/>
        <w:ind w:left="357"/>
      </w:pPr>
      <w:r>
        <w:t>☐ Tips can be captured from card/bank, refunded/charged-back, and paid out, all with correct journals and audit.</w:t>
      </w:r>
    </w:p>
    <w:p w14:paraId="16DBFC91" w14:textId="77777777" w:rsidR="00584C80" w:rsidRDefault="00000000">
      <w:pPr>
        <w:pStyle w:val="ChecklistItemUnicode"/>
        <w:ind w:left="357"/>
      </w:pPr>
      <w:r>
        <w:t>☐ Tips remain outside VAT and AR; never affect revenue recognition or dunning.</w:t>
      </w:r>
    </w:p>
    <w:p w14:paraId="1074F7D5" w14:textId="77777777" w:rsidR="00584C80" w:rsidRDefault="00000000">
      <w:pPr>
        <w:pStyle w:val="ChecklistItemUnicode"/>
        <w:ind w:left="357"/>
      </w:pPr>
      <w:r>
        <w:t>☐ Reconciliation and webhook flows support tip separation and idempotency.</w:t>
      </w:r>
    </w:p>
    <w:p w14:paraId="72545FD9" w14:textId="77777777" w:rsidR="00584C80" w:rsidRDefault="00000000">
      <w:pPr>
        <w:pStyle w:val="ChecklistItemUnicode"/>
        <w:ind w:left="357"/>
      </w:pPr>
      <w:r>
        <w:t>☐ Acceptance tests pass; liability balances and cash-flow reflect reality.</w:t>
      </w:r>
    </w:p>
    <w:p w14:paraId="29EDEDE3" w14:textId="77777777" w:rsidR="00584C80" w:rsidRDefault="00000000">
      <w:pPr>
        <w:pStyle w:val="Heading1"/>
      </w:pPr>
      <w:r>
        <w:rPr>
          <w:rFonts w:ascii="Courier New" w:hAnsi="Courier New"/>
        </w:rPr>
        <w:t>☐ Module 11: Backups &amp; Ops (Expanded)</w:t>
      </w:r>
    </w:p>
    <w:p w14:paraId="27CBE03A" w14:textId="77777777" w:rsidR="00584C80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5365E4D7" w14:textId="77777777" w:rsidR="00584C80" w:rsidRDefault="00000000">
      <w:pPr>
        <w:pStyle w:val="ChecklistItemUnicode"/>
      </w:pPr>
      <w:r>
        <w:t xml:space="preserve">☐ Provide simple, reliable </w:t>
      </w:r>
      <w:r>
        <w:rPr>
          <w:b/>
        </w:rPr>
        <w:t>daily off-box backups</w:t>
      </w:r>
      <w:r>
        <w:t xml:space="preserve"> and lightweight operations scaffolding—aligned to v1 constraints:</w:t>
      </w:r>
    </w:p>
    <w:p w14:paraId="0708E8C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Unencrypted backups</w:t>
      </w:r>
      <w:r>
        <w:t xml:space="preserve"> (as requested), stored on </w:t>
      </w:r>
      <w:r>
        <w:rPr>
          <w:b/>
        </w:rPr>
        <w:t>S3/minio</w:t>
      </w:r>
      <w:r>
        <w:t xml:space="preserve"> off the app host.</w:t>
      </w:r>
    </w:p>
    <w:p w14:paraId="7BD781AB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30-day retention</w:t>
      </w:r>
      <w:r>
        <w:t xml:space="preserve"> with automatic pruning.</w:t>
      </w:r>
    </w:p>
    <w:p w14:paraId="159679BB" w14:textId="77777777" w:rsidR="00584C80" w:rsidRDefault="00000000">
      <w:pPr>
        <w:pStyle w:val="ChecklistItemUnicode"/>
        <w:ind w:left="357"/>
      </w:pPr>
      <w:r>
        <w:t xml:space="preserve">☐ Clear </w:t>
      </w:r>
      <w:r>
        <w:rPr>
          <w:b/>
        </w:rPr>
        <w:t>restore runbooks</w:t>
      </w:r>
      <w:r>
        <w:t xml:space="preserve">, </w:t>
      </w:r>
      <w:r>
        <w:rPr>
          <w:b/>
        </w:rPr>
        <w:t>integrity checks</w:t>
      </w:r>
      <w:r>
        <w:t xml:space="preserve">, and </w:t>
      </w:r>
      <w:r>
        <w:rPr>
          <w:b/>
        </w:rPr>
        <w:t>alerts</w:t>
      </w:r>
      <w:r>
        <w:t xml:space="preserve"> if backups fail or drift beyond the RPO.</w:t>
      </w:r>
    </w:p>
    <w:p w14:paraId="48C8B11B" w14:textId="77777777" w:rsidR="00584C80" w:rsidRDefault="00000000">
      <w:pPr>
        <w:pStyle w:val="ChecklistItemUnicode"/>
        <w:ind w:left="357"/>
      </w:pPr>
      <w:r>
        <w:t xml:space="preserve">☐ Background </w:t>
      </w:r>
      <w:r>
        <w:rPr>
          <w:b/>
        </w:rPr>
        <w:t>scheduler</w:t>
      </w:r>
      <w:r>
        <w:t xml:space="preserve"> orchestration and catch-up semantics: if a scheduled job is missed, </w:t>
      </w:r>
      <w:r>
        <w:rPr>
          <w:b/>
        </w:rPr>
        <w:t>run only the most recent instance</w:t>
      </w:r>
      <w:r>
        <w:t>.</w:t>
      </w:r>
    </w:p>
    <w:p w14:paraId="563F3F29" w14:textId="77777777" w:rsidR="00584C80" w:rsidRDefault="00000000">
      <w:pPr>
        <w:pStyle w:val="Heading2"/>
      </w:pPr>
      <w:r>
        <w:rPr>
          <w:rFonts w:ascii="Courier New" w:hAnsi="Courier New"/>
        </w:rPr>
        <w:t>☐ Scope</w:t>
      </w:r>
    </w:p>
    <w:p w14:paraId="5366E661" w14:textId="77777777" w:rsidR="00584C80" w:rsidRDefault="00000000">
      <w:pPr>
        <w:pStyle w:val="ChecklistItemUnicode"/>
        <w:ind w:left="357"/>
      </w:pPr>
      <w:r>
        <w:t xml:space="preserve">☐ Back up: </w:t>
      </w:r>
      <w:r>
        <w:rPr>
          <w:b/>
        </w:rPr>
        <w:t>primary database</w:t>
      </w:r>
      <w:r>
        <w:t xml:space="preserve">, </w:t>
      </w:r>
      <w:r>
        <w:rPr>
          <w:b/>
        </w:rPr>
        <w:t>filestore</w:t>
      </w:r>
      <w:r>
        <w:t xml:space="preserve"> (PDFs, statements, invoice/credit note PDFs, attachments), and </w:t>
      </w:r>
      <w:r>
        <w:rPr>
          <w:b/>
        </w:rPr>
        <w:t>accounting snapshots</w:t>
      </w:r>
      <w:r>
        <w:t xml:space="preserve"> (period close).</w:t>
      </w:r>
    </w:p>
    <w:p w14:paraId="2DA0F2F4" w14:textId="77777777" w:rsidR="00584C80" w:rsidRDefault="00000000">
      <w:pPr>
        <w:pStyle w:val="ChecklistItemUnicode"/>
        <w:ind w:left="357"/>
      </w:pPr>
      <w:r>
        <w:t xml:space="preserve">☐ Produce a </w:t>
      </w:r>
      <w:r>
        <w:rPr>
          <w:b/>
        </w:rPr>
        <w:t>manifest</w:t>
      </w:r>
      <w:r>
        <w:t xml:space="preserve"> per backup (hashes, sizes, schema/app versions, start/end timestamps).</w:t>
      </w:r>
    </w:p>
    <w:p w14:paraId="12953AB5" w14:textId="77777777" w:rsidR="00584C80" w:rsidRDefault="00000000">
      <w:pPr>
        <w:pStyle w:val="ChecklistItemUnicode"/>
        <w:ind w:left="357"/>
      </w:pPr>
      <w:r>
        <w:t xml:space="preserve">☐ Store artifacts off-box in </w:t>
      </w:r>
      <w:r>
        <w:rPr>
          <w:b/>
        </w:rPr>
        <w:t>S3/minio</w:t>
      </w:r>
      <w:r>
        <w:t xml:space="preserve"> under an environment-segmented path.</w:t>
      </w:r>
    </w:p>
    <w:p w14:paraId="01F9F0D9" w14:textId="77777777" w:rsidR="00584C80" w:rsidRDefault="00000000">
      <w:pPr>
        <w:pStyle w:val="ChecklistItemUnicode"/>
        <w:ind w:left="357"/>
      </w:pPr>
      <w:r>
        <w:t xml:space="preserve">☐ Daily schedule in </w:t>
      </w:r>
      <w:r>
        <w:rPr>
          <w:b/>
        </w:rPr>
        <w:t>Europe/London</w:t>
      </w:r>
      <w:r>
        <w:t>; ensure DST-safe timing.</w:t>
      </w:r>
    </w:p>
    <w:p w14:paraId="6C99660F" w14:textId="77777777" w:rsidR="00584C80" w:rsidRDefault="00000000">
      <w:pPr>
        <w:pStyle w:val="ChecklistItemUnicode"/>
        <w:ind w:left="357"/>
      </w:pPr>
      <w:r>
        <w:t xml:space="preserve">☐ Provide </w:t>
      </w:r>
      <w:r>
        <w:rPr>
          <w:b/>
        </w:rPr>
        <w:t>admin endpoints/CLI</w:t>
      </w:r>
      <w:r>
        <w:t xml:space="preserve"> for on-demand backup, list, verify, restore-to-staging.</w:t>
      </w:r>
    </w:p>
    <w:p w14:paraId="53ED344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Alerts</w:t>
      </w:r>
      <w:r>
        <w:t xml:space="preserve">: email the admin if backups fail, integrity fails, or last successful backup &gt; </w:t>
      </w:r>
      <w:r>
        <w:rPr>
          <w:b/>
        </w:rPr>
        <w:t>36h</w:t>
      </w:r>
      <w:r>
        <w:t xml:space="preserve"> old.</w:t>
      </w:r>
    </w:p>
    <w:p w14:paraId="4DFA7442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 encryption v1</w:t>
      </w:r>
      <w:r>
        <w:t xml:space="preserve"> (per spec). TLS in transit remains required.</w:t>
      </w:r>
    </w:p>
    <w:p w14:paraId="1C4AEF3B" w14:textId="77777777" w:rsidR="00584C80" w:rsidRDefault="00000000">
      <w:pPr>
        <w:pStyle w:val="ChecklistItemUnicode"/>
      </w:pPr>
      <w:r>
        <w:t>☐ Out-of-scope v1: PITR/WAL archiving, cross-region replication, server-side encryption, immutability locks.</w:t>
      </w:r>
    </w:p>
    <w:p w14:paraId="01C86974" w14:textId="77777777" w:rsidR="00584C80" w:rsidRDefault="00000000">
      <w:pPr>
        <w:pStyle w:val="Heading2"/>
      </w:pPr>
      <w:r>
        <w:rPr>
          <w:rFonts w:ascii="Courier New" w:hAnsi="Courier New"/>
        </w:rPr>
        <w:t>☐ Storage layout (S3/minio)</w:t>
      </w:r>
    </w:p>
    <w:p w14:paraId="00823168" w14:textId="77777777" w:rsidR="00584C80" w:rsidRDefault="00000000">
      <w:pPr>
        <w:pStyle w:val="Code"/>
        <w:shd w:val="clear" w:color="auto" w:fill="EDEDED"/>
      </w:pPr>
      <w:r>
        <w:t>s3://{bucket}/mizustudio/{env}/backups/{YYYY}/{MM}/{YYYY-MM-DD}/</w:t>
      </w:r>
      <w:r>
        <w:br/>
        <w:t xml:space="preserve">  ├─ db.dump                # engine-native dump (e.g., pg_dump custom format)</w:t>
      </w:r>
      <w:r>
        <w:br/>
        <w:t xml:space="preserve">  ├─ filestore.tar.zst      # zstd tar of /filestore (PDFs, attachments)</w:t>
      </w:r>
      <w:r>
        <w:br/>
        <w:t xml:space="preserve">  ├─ snapshots.json         # accounting snapshots (period close TB/BS/P&amp;L)</w:t>
      </w:r>
      <w:r>
        <w:br/>
        <w:t xml:space="preserve">  ├─ manifest.json          # metadata (see below)</w:t>
      </w:r>
      <w:r>
        <w:br/>
        <w:t xml:space="preserve">  └─ checksums.sha256       # sha256 for all artifacts in this folder</w:t>
      </w:r>
      <w:r>
        <w:br/>
      </w:r>
    </w:p>
    <w:p w14:paraId="1DAE00FB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manifest.json fields</w:t>
      </w:r>
    </w:p>
    <w:p w14:paraId="37686F60" w14:textId="77777777" w:rsidR="00584C80" w:rsidRDefault="00000000">
      <w:pPr>
        <w:pStyle w:val="Code"/>
        <w:shd w:val="clear" w:color="auto" w:fill="EDEDED"/>
      </w:pPr>
      <w:r>
        <w:lastRenderedPageBreak/>
        <w:t>{</w:t>
      </w:r>
      <w:r>
        <w:br/>
        <w:t xml:space="preserve">  "env": "prod",</w:t>
      </w:r>
      <w:r>
        <w:br/>
        <w:t xml:space="preserve">  "date": "2025-10-01",</w:t>
      </w:r>
      <w:r>
        <w:br/>
        <w:t xml:space="preserve">  "started_at": "2025-10-01T03:00:02+01:00",</w:t>
      </w:r>
      <w:r>
        <w:br/>
        <w:t xml:space="preserve">  "ended_at": "2025-10-01T03:08:44+01:00",</w:t>
      </w:r>
      <w:r>
        <w:br/>
        <w:t xml:space="preserve">  "db_engine": "postgres",             // or your actual engine label</w:t>
      </w:r>
      <w:r>
        <w:br/>
        <w:t xml:space="preserve">  "db_version": "15.5",</w:t>
      </w:r>
      <w:r>
        <w:br/>
        <w:t xml:space="preserve">  "app_version": "acct-v1.0.0",</w:t>
      </w:r>
      <w:r>
        <w:br/>
        <w:t xml:space="preserve">  "schema_migration": "2025_09_28_1204_init",</w:t>
      </w:r>
      <w:r>
        <w:br/>
        <w:t xml:space="preserve">  "artifacts": {</w:t>
      </w:r>
      <w:r>
        <w:br/>
        <w:t xml:space="preserve">    "db.dump":      {"size": 12345678, "sha256": "..."},</w:t>
      </w:r>
      <w:r>
        <w:br/>
        <w:t xml:space="preserve">    "filestore.tar.zst": {"size": 987654321, "sha256": "..."},</w:t>
      </w:r>
      <w:r>
        <w:br/>
        <w:t xml:space="preserve">    "snapshots.json":    {"size": 23456, "sha256": "..."}</w:t>
      </w:r>
      <w:r>
        <w:br/>
        <w:t xml:space="preserve">  },</w:t>
      </w:r>
      <w:r>
        <w:br/>
        <w:t xml:space="preserve">  "retention_days": 30,</w:t>
      </w:r>
      <w:r>
        <w:br/>
        <w:t xml:space="preserve">  "status": "ok"</w:t>
      </w:r>
      <w:r>
        <w:br/>
        <w:t>}</w:t>
      </w:r>
      <w:r>
        <w:br/>
      </w:r>
    </w:p>
    <w:p w14:paraId="3C858689" w14:textId="77777777" w:rsidR="00584C80" w:rsidRDefault="00000000">
      <w:pPr>
        <w:pStyle w:val="Heading2"/>
      </w:pPr>
      <w:r>
        <w:rPr>
          <w:rFonts w:ascii="Courier New" w:hAnsi="Courier New"/>
        </w:rPr>
        <w:t>☐ Scheduler &amp; timing</w:t>
      </w:r>
    </w:p>
    <w:p w14:paraId="6987110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Timezone:</w:t>
      </w:r>
      <w:r>
        <w:t xml:space="preserve"> Europe/London (DST-aware).</w:t>
      </w:r>
    </w:p>
    <w:p w14:paraId="7DA542E2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Daily jobs cadence</w:t>
      </w:r>
    </w:p>
    <w:p w14:paraId="4803D648" w14:textId="77777777" w:rsidR="00584C80" w:rsidRDefault="00000000">
      <w:pPr>
        <w:pStyle w:val="ChecklistItemUnicode"/>
        <w:ind w:left="714"/>
      </w:pPr>
      <w:r>
        <w:t xml:space="preserve">☐ 02:30 — Accounting rollups (AR aging, cash-flow snapshot, bank import reminder). </w:t>
      </w:r>
      <w:r>
        <w:rPr>
          <w:i/>
        </w:rPr>
        <w:t>(per earlier modules)</w:t>
      </w:r>
    </w:p>
    <w:p w14:paraId="56405D80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03:00 — Backup job</w:t>
      </w:r>
      <w:r>
        <w:t xml:space="preserve"> (start after rollups to capture fresh snapshots).</w:t>
      </w:r>
    </w:p>
    <w:p w14:paraId="7E4FCD1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Missed job policy:</w:t>
      </w:r>
      <w:r>
        <w:t xml:space="preserve"> on service recovery, execute </w:t>
      </w:r>
      <w:r>
        <w:rPr>
          <w:b/>
        </w:rPr>
        <w:t>the most recent missed instance only</w:t>
      </w:r>
      <w:r>
        <w:t xml:space="preserve"> (no replay of all missed days).</w:t>
      </w:r>
    </w:p>
    <w:p w14:paraId="567AEFA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Global job lock</w:t>
      </w:r>
      <w:r>
        <w:t xml:space="preserve"> per job type to avoid concurrent runs.</w:t>
      </w:r>
    </w:p>
    <w:p w14:paraId="4548917D" w14:textId="77777777" w:rsidR="00584C80" w:rsidRDefault="00000000">
      <w:pPr>
        <w:pStyle w:val="Heading2"/>
      </w:pPr>
      <w:r>
        <w:rPr>
          <w:rFonts w:ascii="Courier New" w:hAnsi="Courier New"/>
        </w:rPr>
        <w:t>☐ Backup job flow</w:t>
      </w:r>
    </w:p>
    <w:p w14:paraId="0C024E9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Pre-flight</w:t>
      </w:r>
    </w:p>
    <w:p w14:paraId="4F8EAD95" w14:textId="77777777" w:rsidR="00584C80" w:rsidRDefault="00000000">
      <w:pPr>
        <w:pStyle w:val="ChecklistItemUnicode"/>
        <w:ind w:left="714"/>
      </w:pPr>
      <w:r>
        <w:t xml:space="preserve">☐ Acquire </w:t>
      </w:r>
      <w:r>
        <w:rPr>
          <w:b/>
        </w:rPr>
        <w:t>backup lock</w:t>
      </w:r>
      <w:r>
        <w:t>.</w:t>
      </w:r>
    </w:p>
    <w:p w14:paraId="2FA61116" w14:textId="77777777" w:rsidR="00584C80" w:rsidRDefault="00000000">
      <w:pPr>
        <w:pStyle w:val="ChecklistItemUnicode"/>
        <w:ind w:left="714"/>
      </w:pPr>
      <w:r>
        <w:t>☐ Compute today’s target path ({YYYY-MM-DD}).</w:t>
      </w:r>
    </w:p>
    <w:p w14:paraId="10EA384F" w14:textId="77777777" w:rsidR="00584C80" w:rsidRDefault="00000000">
      <w:pPr>
        <w:pStyle w:val="ChecklistItemUnicode"/>
        <w:ind w:left="714"/>
      </w:pPr>
      <w:r>
        <w:t>☐ Create temp working dir with timestamp; record started_at.</w:t>
      </w:r>
    </w:p>
    <w:p w14:paraId="047EF4D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Database dump</w:t>
      </w:r>
    </w:p>
    <w:p w14:paraId="158369D2" w14:textId="77777777" w:rsidR="00584C80" w:rsidRDefault="00000000">
      <w:pPr>
        <w:pStyle w:val="ChecklistItemUnicode"/>
        <w:ind w:left="714"/>
      </w:pPr>
      <w:r>
        <w:lastRenderedPageBreak/>
        <w:t>☐ Run engine-native logical dump (e.g., pg_dump --format=custom), excluding ephemeral tables/queues if any.</w:t>
      </w:r>
    </w:p>
    <w:p w14:paraId="6D7F59FB" w14:textId="77777777" w:rsidR="00584C80" w:rsidRDefault="00000000">
      <w:pPr>
        <w:pStyle w:val="ChecklistItemUnicode"/>
        <w:ind w:left="714"/>
      </w:pPr>
      <w:r>
        <w:t>☐ Store as db.dump. (Unencrypted v1.)</w:t>
      </w:r>
    </w:p>
    <w:p w14:paraId="49ABD0F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Filestore archive</w:t>
      </w:r>
    </w:p>
    <w:p w14:paraId="5F7C8B64" w14:textId="77777777" w:rsidR="00584C80" w:rsidRDefault="00000000">
      <w:pPr>
        <w:pStyle w:val="ChecklistItemUnicode"/>
        <w:ind w:left="714"/>
      </w:pPr>
      <w:r>
        <w:t>☐ Tar &amp; compress filestore root (e.g., /var/app/filestore) → filestore.tar.zst.</w:t>
      </w:r>
    </w:p>
    <w:p w14:paraId="47FC583D" w14:textId="77777777" w:rsidR="00584C80" w:rsidRDefault="00000000">
      <w:pPr>
        <w:pStyle w:val="ChecklistItemUnicode"/>
        <w:ind w:left="714"/>
      </w:pPr>
      <w:r>
        <w:t>☐ Exclude transient caches/thumbnails; include PDFs, statements, attachments.</w:t>
      </w:r>
    </w:p>
    <w:p w14:paraId="36D1FEF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Snapshots export</w:t>
      </w:r>
    </w:p>
    <w:p w14:paraId="31302027" w14:textId="77777777" w:rsidR="00584C80" w:rsidRDefault="00000000">
      <w:pPr>
        <w:pStyle w:val="ChecklistItemUnicode"/>
        <w:ind w:left="714"/>
      </w:pPr>
      <w:r>
        <w:t xml:space="preserve">☐ Export accounting </w:t>
      </w:r>
      <w:r>
        <w:rPr>
          <w:b/>
        </w:rPr>
        <w:t>close snapshots</w:t>
      </w:r>
      <w:r>
        <w:t xml:space="preserve"> (TB/BS/P&amp;L per closed period) and any cached KPI snapshots → snapshots.json.</w:t>
      </w:r>
    </w:p>
    <w:p w14:paraId="1E4E55C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Checksums &amp; manifest</w:t>
      </w:r>
    </w:p>
    <w:p w14:paraId="3E3CA1EF" w14:textId="77777777" w:rsidR="00584C80" w:rsidRDefault="00000000">
      <w:pPr>
        <w:pStyle w:val="ChecklistItemUnicode"/>
        <w:ind w:left="714"/>
      </w:pPr>
      <w:r>
        <w:t xml:space="preserve">☐ Compute </w:t>
      </w:r>
      <w:r>
        <w:rPr>
          <w:b/>
        </w:rPr>
        <w:t>sha256</w:t>
      </w:r>
      <w:r>
        <w:t xml:space="preserve"> for all artifacts; write checksums.sha256.</w:t>
      </w:r>
    </w:p>
    <w:p w14:paraId="371D18FA" w14:textId="77777777" w:rsidR="00584C80" w:rsidRDefault="00000000">
      <w:pPr>
        <w:pStyle w:val="ChecklistItemUnicode"/>
        <w:ind w:left="714"/>
      </w:pPr>
      <w:r>
        <w:t>☐ Build manifest.json with engine/app versions, schema migration id, sizes, hashes.</w:t>
      </w:r>
    </w:p>
    <w:p w14:paraId="72540FC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Upload</w:t>
      </w:r>
    </w:p>
    <w:p w14:paraId="1DEE20C8" w14:textId="77777777" w:rsidR="00584C80" w:rsidRDefault="00000000">
      <w:pPr>
        <w:pStyle w:val="ChecklistItemUnicode"/>
        <w:ind w:left="714"/>
      </w:pPr>
      <w:r>
        <w:t>☐ Upload artifacts + manifest to s3://…/{date}/.</w:t>
      </w:r>
    </w:p>
    <w:p w14:paraId="536C6A41" w14:textId="77777777" w:rsidR="00584C80" w:rsidRDefault="00000000">
      <w:pPr>
        <w:pStyle w:val="ChecklistItemUnicode"/>
        <w:ind w:left="714"/>
      </w:pPr>
      <w:r>
        <w:t>☐ On success, mark status=ok, record ended_at.</w:t>
      </w:r>
    </w:p>
    <w:p w14:paraId="0135120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Retention prune</w:t>
      </w:r>
    </w:p>
    <w:p w14:paraId="6C01B59D" w14:textId="77777777" w:rsidR="00584C80" w:rsidRDefault="00000000">
      <w:pPr>
        <w:pStyle w:val="ChecklistItemUnicode"/>
        <w:ind w:left="714"/>
      </w:pPr>
      <w:r>
        <w:t xml:space="preserve">☐ Delete folders older than </w:t>
      </w:r>
      <w:r>
        <w:rPr>
          <w:b/>
        </w:rPr>
        <w:t>30 days</w:t>
      </w:r>
      <w:r>
        <w:t xml:space="preserve"> under .../backups/.</w:t>
      </w:r>
    </w:p>
    <w:p w14:paraId="18A139C8" w14:textId="77777777" w:rsidR="00584C80" w:rsidRDefault="00000000">
      <w:pPr>
        <w:pStyle w:val="ChecklistItemUnicode"/>
        <w:ind w:left="714"/>
      </w:pPr>
      <w:r>
        <w:t>☐ Log counts and total reclaimed bytes.</w:t>
      </w:r>
    </w:p>
    <w:p w14:paraId="7C32625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Post-flight</w:t>
      </w:r>
    </w:p>
    <w:p w14:paraId="33F324F5" w14:textId="77777777" w:rsidR="00584C80" w:rsidRDefault="00000000">
      <w:pPr>
        <w:pStyle w:val="ChecklistItemUnicode"/>
        <w:ind w:left="714"/>
      </w:pPr>
      <w:r>
        <w:t>☐ Release lock.</w:t>
      </w:r>
    </w:p>
    <w:p w14:paraId="11DD88F9" w14:textId="77777777" w:rsidR="00584C80" w:rsidRDefault="00000000">
      <w:pPr>
        <w:pStyle w:val="ChecklistItemUnicode"/>
        <w:ind w:left="714"/>
      </w:pPr>
      <w:r>
        <w:t xml:space="preserve">☐ If any step fails, upload partial manifest.json with status="failed" and </w:t>
      </w:r>
      <w:r>
        <w:rPr>
          <w:b/>
        </w:rPr>
        <w:t>email alert</w:t>
      </w:r>
      <w:r>
        <w:t>.</w:t>
      </w:r>
    </w:p>
    <w:p w14:paraId="7ADC743F" w14:textId="77777777" w:rsidR="00584C80" w:rsidRDefault="00000000">
      <w:pPr>
        <w:pStyle w:val="Heading2"/>
      </w:pPr>
      <w:r>
        <w:rPr>
          <w:rFonts w:ascii="Courier New" w:hAnsi="Courier New"/>
        </w:rPr>
        <w:lastRenderedPageBreak/>
        <w:t>☐ Integrity verification</w:t>
      </w:r>
    </w:p>
    <w:p w14:paraId="76649323" w14:textId="77777777" w:rsidR="00584C80" w:rsidRDefault="00000000">
      <w:pPr>
        <w:pStyle w:val="ChecklistItemUnicode"/>
        <w:ind w:left="357"/>
      </w:pPr>
      <w:r>
        <w:t xml:space="preserve">☐ After upload, re-download </w:t>
      </w:r>
      <w:r>
        <w:rPr>
          <w:b/>
        </w:rPr>
        <w:t>only the checksums file</w:t>
      </w:r>
      <w:r>
        <w:t xml:space="preserve"> (to avoid egress costs) and verify local hashes vs. manifest.</w:t>
      </w:r>
    </w:p>
    <w:p w14:paraId="0B6DA878" w14:textId="77777777" w:rsidR="00584C80" w:rsidRDefault="00000000">
      <w:pPr>
        <w:pStyle w:val="ChecklistItemUnicode"/>
        <w:ind w:left="357"/>
      </w:pPr>
      <w:r>
        <w:t>☐ Optionally sample-verify one artifact per day (rotate target) by re-downloading and re-hashing end-to-end.</w:t>
      </w:r>
    </w:p>
    <w:p w14:paraId="08E4B5B9" w14:textId="77777777" w:rsidR="00584C80" w:rsidRDefault="00000000">
      <w:pPr>
        <w:pStyle w:val="ChecklistItemUnicode"/>
        <w:ind w:left="357"/>
      </w:pPr>
      <w:r>
        <w:t xml:space="preserve">☐ Mark verification result in ops logs; on mismatch, </w:t>
      </w:r>
      <w:r>
        <w:rPr>
          <w:b/>
        </w:rPr>
        <w:t>alert</w:t>
      </w:r>
      <w:r>
        <w:t xml:space="preserve"> and set status="corrupt" for that backup.</w:t>
      </w:r>
    </w:p>
    <w:p w14:paraId="491C418A" w14:textId="77777777" w:rsidR="00584C80" w:rsidRDefault="00000000">
      <w:pPr>
        <w:pStyle w:val="Heading2"/>
      </w:pPr>
      <w:r>
        <w:rPr>
          <w:rFonts w:ascii="Courier New" w:hAnsi="Courier New"/>
        </w:rPr>
        <w:t>☐ Restore workflows</w:t>
      </w:r>
    </w:p>
    <w:p w14:paraId="5C0B21F9" w14:textId="77777777" w:rsidR="00584C80" w:rsidRDefault="00000000">
      <w:pPr>
        <w:pStyle w:val="Heading3"/>
      </w:pPr>
      <w:r>
        <w:rPr>
          <w:rFonts w:ascii="Courier New" w:hAnsi="Courier New"/>
        </w:rPr>
        <w:t>☐ A) Point restore to staging (non-destructive)</w:t>
      </w:r>
    </w:p>
    <w:p w14:paraId="32233B4E" w14:textId="77777777" w:rsidR="00584C80" w:rsidRDefault="00000000">
      <w:pPr>
        <w:pStyle w:val="ChecklistItemUnicode"/>
      </w:pPr>
      <w:r>
        <w:t>☐ Use to prove recovery works.</w:t>
      </w:r>
    </w:p>
    <w:p w14:paraId="0CA6DDC1" w14:textId="77777777" w:rsidR="00584C80" w:rsidRDefault="00000000">
      <w:pPr>
        <w:pStyle w:val="ChecklistItemUnicode"/>
        <w:ind w:left="357"/>
      </w:pPr>
      <w:r>
        <w:t>☐ Choose a backup date; fetch manifest.json.</w:t>
      </w:r>
    </w:p>
    <w:p w14:paraId="7895F45A" w14:textId="77777777" w:rsidR="00584C80" w:rsidRDefault="00000000">
      <w:pPr>
        <w:pStyle w:val="ChecklistItemUnicode"/>
        <w:ind w:left="357"/>
      </w:pPr>
      <w:r>
        <w:t>☐ Download db.dump, filestore.tar.zst, snapshots.json.</w:t>
      </w:r>
    </w:p>
    <w:p w14:paraId="2BCC063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Provision staging DB</w:t>
      </w:r>
      <w:r>
        <w:t>; restore dump (e.g., pg_restore --clean --create).</w:t>
      </w:r>
    </w:p>
    <w:p w14:paraId="4D17975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Restore filestore</w:t>
      </w:r>
      <w:r>
        <w:t xml:space="preserve"> to a staging path (e.g., /filestore-staging).</w:t>
      </w:r>
    </w:p>
    <w:p w14:paraId="1D15CE42" w14:textId="77777777" w:rsidR="00584C80" w:rsidRDefault="00000000">
      <w:pPr>
        <w:pStyle w:val="ChecklistItemUnicode"/>
        <w:ind w:left="357"/>
      </w:pPr>
      <w:r>
        <w:t xml:space="preserve">☐ Run </w:t>
      </w:r>
      <w:r>
        <w:rPr>
          <w:b/>
        </w:rPr>
        <w:t>post-restore migrations</w:t>
      </w:r>
      <w:r>
        <w:t xml:space="preserve"> if app version mismatch requires forward-compat.</w:t>
      </w:r>
    </w:p>
    <w:p w14:paraId="689671CC" w14:textId="77777777" w:rsidR="00584C80" w:rsidRDefault="00000000">
      <w:pPr>
        <w:pStyle w:val="ChecklistItemUnicode"/>
        <w:ind w:left="357"/>
      </w:pPr>
      <w:r>
        <w:t>☐ Start app against staging DB/filestore (read-only).</w:t>
      </w:r>
    </w:p>
    <w:p w14:paraId="6E98854F" w14:textId="77777777" w:rsidR="00584C80" w:rsidRDefault="00000000">
      <w:pPr>
        <w:pStyle w:val="ChecklistItemUnicode"/>
        <w:ind w:left="357"/>
      </w:pPr>
      <w:r>
        <w:t xml:space="preserve">☐ Run </w:t>
      </w:r>
      <w:r>
        <w:rPr>
          <w:b/>
        </w:rPr>
        <w:t>smoke tests</w:t>
      </w:r>
      <w:r>
        <w:t xml:space="preserve"> (login, invoices list, recent statement render).</w:t>
      </w:r>
    </w:p>
    <w:p w14:paraId="6C3F1E9C" w14:textId="77777777" w:rsidR="00584C80" w:rsidRDefault="00000000">
      <w:pPr>
        <w:pStyle w:val="ChecklistItemUnicode"/>
        <w:ind w:left="357"/>
      </w:pPr>
      <w:r>
        <w:t>☐ Tear down staging if desired.</w:t>
      </w:r>
    </w:p>
    <w:p w14:paraId="4C862AB3" w14:textId="77777777" w:rsidR="00584C80" w:rsidRDefault="00000000">
      <w:pPr>
        <w:pStyle w:val="Heading3"/>
      </w:pPr>
      <w:r>
        <w:rPr>
          <w:rFonts w:ascii="Courier New" w:hAnsi="Courier New"/>
        </w:rPr>
        <w:t>☐ B) Production restore (disaster)</w:t>
      </w:r>
    </w:p>
    <w:p w14:paraId="522101BF" w14:textId="77777777" w:rsidR="00584C80" w:rsidRDefault="00000000">
      <w:pPr>
        <w:pStyle w:val="ChecklistItemUnicode"/>
      </w:pPr>
      <w:r>
        <w:t>☐ Use only with admin confirmation.</w:t>
      </w:r>
    </w:p>
    <w:p w14:paraId="574CEBBB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Stop</w:t>
      </w:r>
      <w:r>
        <w:t xml:space="preserve"> app write traffic (maintenance mode).</w:t>
      </w:r>
    </w:p>
    <w:p w14:paraId="3CFC3BA0" w14:textId="77777777" w:rsidR="00584C80" w:rsidRDefault="00000000">
      <w:pPr>
        <w:pStyle w:val="ChecklistItemUnicode"/>
        <w:ind w:left="357"/>
      </w:pPr>
      <w:r>
        <w:t>☐ Snapshot the current (broken) DB and filestore for forensic retention (local).</w:t>
      </w:r>
    </w:p>
    <w:p w14:paraId="33884909" w14:textId="77777777" w:rsidR="00584C80" w:rsidRDefault="00000000">
      <w:pPr>
        <w:pStyle w:val="ChecklistItemUnicode"/>
        <w:ind w:left="357"/>
      </w:pPr>
      <w:r>
        <w:t>☐ Fetch chosen date’s artifacts and restore DB + filestore as above.</w:t>
      </w:r>
    </w:p>
    <w:p w14:paraId="0E66A4EE" w14:textId="77777777" w:rsidR="00584C80" w:rsidRDefault="00000000">
      <w:pPr>
        <w:pStyle w:val="ChecklistItemUnicode"/>
        <w:ind w:left="357"/>
      </w:pPr>
      <w:r>
        <w:t>☐ Clear job queues; disable schedulers temporarily.</w:t>
      </w:r>
    </w:p>
    <w:p w14:paraId="12D1FCF4" w14:textId="77777777" w:rsidR="00584C80" w:rsidRDefault="00000000">
      <w:pPr>
        <w:pStyle w:val="ChecklistItemUnicode"/>
        <w:ind w:left="357"/>
      </w:pPr>
      <w:r>
        <w:lastRenderedPageBreak/>
        <w:t>☐ Bring app up; run smoke tests; re-enable schedulers.</w:t>
      </w:r>
    </w:p>
    <w:p w14:paraId="1CE1E2DA" w14:textId="77777777" w:rsidR="00584C80" w:rsidRDefault="00000000">
      <w:pPr>
        <w:pStyle w:val="ChecklistItemUnicode"/>
        <w:ind w:left="357"/>
      </w:pPr>
      <w:r>
        <w:t xml:space="preserve">☐ Record incident log with start/end, data loss </w:t>
      </w:r>
      <w:r>
        <w:rPr>
          <w:b/>
        </w:rPr>
        <w:t>RPO ≈ 24h</w:t>
      </w:r>
      <w:r>
        <w:t xml:space="preserve"> (daily backups), estimated </w:t>
      </w:r>
      <w:r>
        <w:rPr>
          <w:b/>
        </w:rPr>
        <w:t>RTO target ≤ 4h</w:t>
      </w:r>
      <w:r>
        <w:t xml:space="preserve"> (non-binding, for planning).</w:t>
      </w:r>
    </w:p>
    <w:p w14:paraId="20C8803E" w14:textId="77777777" w:rsidR="00584C80" w:rsidRDefault="00000000">
      <w:pPr>
        <w:pStyle w:val="Quote"/>
      </w:pPr>
      <w:r>
        <w:t xml:space="preserve">v1 has  no WAL/PITR ; any data after the last backup is not recoverable. </w:t>
      </w:r>
    </w:p>
    <w:p w14:paraId="46EC8318" w14:textId="77777777" w:rsidR="00584C80" w:rsidRDefault="00000000">
      <w:pPr>
        <w:pStyle w:val="Heading2"/>
      </w:pPr>
      <w:r>
        <w:rPr>
          <w:rFonts w:ascii="Courier New" w:hAnsi="Courier New"/>
        </w:rPr>
        <w:t>☐ Admin APIs / CLI</w:t>
      </w:r>
    </w:p>
    <w:p w14:paraId="7A6E0EE0" w14:textId="77777777" w:rsidR="00584C80" w:rsidRDefault="00000000">
      <w:pPr>
        <w:pStyle w:val="ChecklistItemUnicode"/>
        <w:ind w:left="357"/>
      </w:pPr>
      <w:r>
        <w:t>☐ POST /api/ops/backup/run — on-demand backup (admin only).</w:t>
      </w:r>
    </w:p>
    <w:p w14:paraId="6B3D9B70" w14:textId="77777777" w:rsidR="00584C80" w:rsidRDefault="00000000">
      <w:pPr>
        <w:pStyle w:val="ChecklistItemUnicode"/>
        <w:ind w:left="357"/>
      </w:pPr>
      <w:r>
        <w:t>☐ GET /api/ops/backup/list?from=&amp;to= — returns list of manifests (date, size, status).</w:t>
      </w:r>
    </w:p>
    <w:p w14:paraId="3580FF77" w14:textId="77777777" w:rsidR="00584C80" w:rsidRDefault="00000000">
      <w:pPr>
        <w:pStyle w:val="ChecklistItemUnicode"/>
        <w:ind w:left="357"/>
      </w:pPr>
      <w:r>
        <w:t>☐ POST /api/ops/backup/verify/{date} — re-verify hashes for a given backup.</w:t>
      </w:r>
    </w:p>
    <w:p w14:paraId="30D541BD" w14:textId="77777777" w:rsidR="00584C80" w:rsidRDefault="00000000">
      <w:pPr>
        <w:pStyle w:val="ChecklistItemUnicode"/>
        <w:ind w:left="357"/>
      </w:pPr>
      <w:r>
        <w:t>☐ POST /api/ops/restore/staging — body: { date } → fire-and-forget job; returns job id + live logs.</w:t>
      </w:r>
    </w:p>
    <w:p w14:paraId="0047AA68" w14:textId="77777777" w:rsidR="00584C80" w:rsidRDefault="00000000">
      <w:pPr>
        <w:pStyle w:val="ChecklistItemUnicode"/>
        <w:ind w:left="357"/>
      </w:pPr>
      <w:r>
        <w:t>☐ GET /api/ops/jobs/{id} — job status/log stream (backup/restore).</w:t>
      </w:r>
    </w:p>
    <w:p w14:paraId="58611AD7" w14:textId="77777777" w:rsidR="00584C80" w:rsidRDefault="00000000">
      <w:pPr>
        <w:pStyle w:val="ChecklistItemUnicode"/>
        <w:ind w:left="357"/>
      </w:pPr>
      <w:r>
        <w:t>☐ CLI equivalents (recommended) for environments without public admin API.</w:t>
      </w:r>
    </w:p>
    <w:p w14:paraId="204F99C1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Locks</w:t>
      </w:r>
    </w:p>
    <w:p w14:paraId="28CA3557" w14:textId="77777777" w:rsidR="00584C80" w:rsidRDefault="00000000">
      <w:pPr>
        <w:pStyle w:val="ChecklistItemUnicode"/>
        <w:ind w:left="357"/>
      </w:pPr>
      <w:r>
        <w:t>☐ ops_locks table: { lock_key, owner, acquired_at, ttl }</w:t>
      </w:r>
    </w:p>
    <w:p w14:paraId="706D153B" w14:textId="77777777" w:rsidR="00584C80" w:rsidRDefault="00000000">
      <w:pPr>
        <w:pStyle w:val="ChecklistItemUnicode"/>
        <w:ind w:left="714"/>
      </w:pPr>
      <w:r>
        <w:t>☐ Keys: backup, restore, rollups, email_batch, bank_import.</w:t>
      </w:r>
    </w:p>
    <w:p w14:paraId="23D47557" w14:textId="77777777" w:rsidR="00584C80" w:rsidRDefault="00000000">
      <w:pPr>
        <w:pStyle w:val="ChecklistItemUnicode"/>
        <w:ind w:left="714"/>
      </w:pPr>
      <w:r>
        <w:t>☐ Backed by DB SELECT FOR UPDATE or Redis (if present).</w:t>
      </w:r>
    </w:p>
    <w:p w14:paraId="28A65CA7" w14:textId="77777777" w:rsidR="00584C80" w:rsidRDefault="00000000">
      <w:pPr>
        <w:pStyle w:val="Heading2"/>
      </w:pPr>
      <w:r>
        <w:rPr>
          <w:rFonts w:ascii="Courier New" w:hAnsi="Courier New"/>
        </w:rPr>
        <w:lastRenderedPageBreak/>
        <w:t>☐ Monitoring &amp; alerts</w:t>
      </w:r>
    </w:p>
    <w:p w14:paraId="113D488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Heartbeat:</w:t>
      </w:r>
      <w:r>
        <w:t xml:space="preserve"> record last_success_at and artifact sizes on each backup.</w:t>
      </w:r>
    </w:p>
    <w:p w14:paraId="77148FC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Alert conditions (email to admin):</w:t>
      </w:r>
    </w:p>
    <w:p w14:paraId="6ADBACBD" w14:textId="77777777" w:rsidR="00584C80" w:rsidRDefault="00000000">
      <w:pPr>
        <w:pStyle w:val="ChecklistItemUnicode"/>
        <w:ind w:left="714"/>
      </w:pPr>
      <w:r>
        <w:t xml:space="preserve">☐ Backup </w:t>
      </w:r>
      <w:r>
        <w:rPr>
          <w:b/>
        </w:rPr>
        <w:t>failed</w:t>
      </w:r>
      <w:r>
        <w:t xml:space="preserve"> (any step).</w:t>
      </w:r>
    </w:p>
    <w:p w14:paraId="087EAF65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Integrity mismatch</w:t>
      </w:r>
      <w:r>
        <w:t xml:space="preserve"> on verify.</w:t>
      </w:r>
    </w:p>
    <w:p w14:paraId="7F1B7C58" w14:textId="77777777" w:rsidR="00584C80" w:rsidRDefault="00000000">
      <w:pPr>
        <w:pStyle w:val="ChecklistItemUnicode"/>
        <w:ind w:left="714"/>
      </w:pPr>
      <w:r>
        <w:t>☐ now - last_success_at &gt; 36h.</w:t>
      </w:r>
    </w:p>
    <w:p w14:paraId="5C7E472F" w14:textId="77777777" w:rsidR="00584C80" w:rsidRDefault="00000000">
      <w:pPr>
        <w:pStyle w:val="ChecklistItemUnicode"/>
        <w:ind w:left="714"/>
      </w:pPr>
      <w:r>
        <w:t xml:space="preserve">☐ S3/minio </w:t>
      </w:r>
      <w:r>
        <w:rPr>
          <w:b/>
        </w:rPr>
        <w:t>quota</w:t>
      </w:r>
      <w:r>
        <w:t>/usage above soft threshold (configurable, default 80%).</w:t>
      </w:r>
    </w:p>
    <w:p w14:paraId="737DC2CB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Logs:</w:t>
      </w:r>
      <w:r>
        <w:t xml:space="preserve"> structured JSON with job id, timings, bytes, hashes; mask PII per policy.</w:t>
      </w:r>
    </w:p>
    <w:p w14:paraId="3AA6D51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PII &amp; logs policy:</w:t>
      </w:r>
      <w:r>
        <w:t xml:space="preserve"> Respect </w:t>
      </w:r>
      <w:r>
        <w:rPr>
          <w:b/>
        </w:rPr>
        <w:t>3-month</w:t>
      </w:r>
      <w:r>
        <w:t xml:space="preserve"> PII log retention; mask bank refs beyond that.</w:t>
      </w:r>
    </w:p>
    <w:p w14:paraId="2D49AA33" w14:textId="77777777" w:rsidR="00584C80" w:rsidRDefault="00000000">
      <w:pPr>
        <w:pStyle w:val="Heading2"/>
      </w:pPr>
      <w:r>
        <w:rPr>
          <w:rFonts w:ascii="Courier New" w:hAnsi="Courier New"/>
        </w:rPr>
        <w:t>☐ Background jobs (Ops coordination)</w:t>
      </w:r>
    </w:p>
    <w:p w14:paraId="7E132E01" w14:textId="77777777" w:rsidR="00584C80" w:rsidRDefault="00000000">
      <w:pPr>
        <w:pStyle w:val="ChecklistItemUnicode"/>
      </w:pPr>
      <w:r>
        <w:t xml:space="preserve">☐ Centralize job definitions with </w:t>
      </w:r>
      <w:r>
        <w:rPr>
          <w:b/>
        </w:rPr>
        <w:t>idempotency keys</w:t>
      </w:r>
      <w:r>
        <w:t xml:space="preserve"> and </w:t>
      </w:r>
      <w:r>
        <w:rPr>
          <w:b/>
        </w:rPr>
        <w:t>catch-up=latest only</w:t>
      </w:r>
      <w:r>
        <w:t>:</w:t>
      </w:r>
    </w:p>
    <w:p w14:paraId="40D8E781" w14:textId="77777777" w:rsidR="00584C80" w:rsidRDefault="00000000">
      <w:pPr>
        <w:pStyle w:val="ChecklistItemUnicode"/>
        <w:ind w:left="357"/>
      </w:pPr>
      <w:r>
        <w:t>☐ rollups.daily_ar_aging — 02:30; writes summary rows.</w:t>
      </w:r>
    </w:p>
    <w:p w14:paraId="5C36258A" w14:textId="77777777" w:rsidR="00584C80" w:rsidRDefault="00000000">
      <w:pPr>
        <w:pStyle w:val="ChecklistItemUnicode"/>
        <w:ind w:left="357"/>
      </w:pPr>
      <w:r>
        <w:t>☐ rollups.daily_cashflow_snapshot — 02:30; writes period aggregates.</w:t>
      </w:r>
    </w:p>
    <w:p w14:paraId="244B0BA2" w14:textId="77777777" w:rsidR="00584C80" w:rsidRDefault="00000000">
      <w:pPr>
        <w:pStyle w:val="ChecklistItemUnicode"/>
        <w:ind w:left="357"/>
      </w:pPr>
      <w:r>
        <w:t>☐ reminders.bank_import — 02:30; emails admin if no import in N days.</w:t>
      </w:r>
    </w:p>
    <w:p w14:paraId="6E09F9ED" w14:textId="77777777" w:rsidR="00584C80" w:rsidRDefault="00000000">
      <w:pPr>
        <w:pStyle w:val="ChecklistItemUnicode"/>
        <w:ind w:left="357"/>
      </w:pPr>
      <w:r>
        <w:t>☐ ops.backup_daily — 03:00; performs backup flow above.</w:t>
      </w:r>
    </w:p>
    <w:p w14:paraId="0FC5DC28" w14:textId="77777777" w:rsidR="00584C80" w:rsidRDefault="00000000">
      <w:pPr>
        <w:pStyle w:val="ChecklistItemUnicode"/>
        <w:ind w:left="357"/>
      </w:pPr>
      <w:r>
        <w:t>☐ ops.verify_sample — 03:20; sample verifies yesterday’s artifacts.</w:t>
      </w:r>
    </w:p>
    <w:p w14:paraId="349BA31A" w14:textId="77777777" w:rsidR="00584C80" w:rsidRDefault="00000000">
      <w:pPr>
        <w:pStyle w:val="ChecklistItemUnicode"/>
        <w:ind w:left="357"/>
      </w:pPr>
      <w:r>
        <w:t xml:space="preserve">☐ All jobs: if previous run still </w:t>
      </w:r>
      <w:r>
        <w:rPr>
          <w:b/>
        </w:rPr>
        <w:t>running</w:t>
      </w:r>
      <w:r>
        <w:t xml:space="preserve">, </w:t>
      </w:r>
      <w:r>
        <w:rPr>
          <w:b/>
        </w:rPr>
        <w:t>skip</w:t>
      </w:r>
      <w:r>
        <w:t xml:space="preserve"> new instance; write a “skipped due to lock” entry.</w:t>
      </w:r>
    </w:p>
    <w:p w14:paraId="51CCFB9A" w14:textId="77777777" w:rsidR="00584C80" w:rsidRDefault="00000000">
      <w:pPr>
        <w:pStyle w:val="Heading2"/>
      </w:pPr>
      <w:r>
        <w:rPr>
          <w:rFonts w:ascii="Courier New" w:hAnsi="Courier New"/>
        </w:rPr>
        <w:t>☐ Validation rules</w:t>
      </w:r>
    </w:p>
    <w:p w14:paraId="3FDD3702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Unencrypted v1</w:t>
      </w:r>
      <w:r>
        <w:t xml:space="preserve">: do </w:t>
      </w:r>
      <w:r>
        <w:rPr>
          <w:b/>
        </w:rPr>
        <w:t>not</w:t>
      </w:r>
      <w:r>
        <w:t xml:space="preserve"> set S3 server-side encryption; ensure bucket </w:t>
      </w:r>
      <w:r>
        <w:rPr>
          <w:b/>
        </w:rPr>
        <w:t>private</w:t>
      </w:r>
      <w:r>
        <w:t xml:space="preserve"> and transport via HTTPS.</w:t>
      </w:r>
    </w:p>
    <w:p w14:paraId="24942F6E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Retention</w:t>
      </w:r>
      <w:r>
        <w:t>: delete only folders older than retention_days; never delete today’s in progress.</w:t>
      </w:r>
    </w:p>
    <w:p w14:paraId="63EC516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Atomicity</w:t>
      </w:r>
      <w:r>
        <w:t xml:space="preserve">: upload to a </w:t>
      </w:r>
      <w:r>
        <w:rPr>
          <w:b/>
        </w:rPr>
        <w:t>temp key</w:t>
      </w:r>
      <w:r>
        <w:t xml:space="preserve"> and then </w:t>
      </w:r>
      <w:r>
        <w:rPr>
          <w:b/>
        </w:rPr>
        <w:t>rename/move</w:t>
      </w:r>
      <w:r>
        <w:t xml:space="preserve"> (or write a READY marker) to avoid reading partial backups.</w:t>
      </w:r>
    </w:p>
    <w:p w14:paraId="7BFC7A7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Resource caps</w:t>
      </w:r>
      <w:r>
        <w:t>: enforce max runtime (e.g., 30 min) and bandwidth throttling knobs to avoid saturating the host.</w:t>
      </w:r>
    </w:p>
    <w:p w14:paraId="1FF420F2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Concurrency</w:t>
      </w:r>
      <w:r>
        <w:t>: one backup job at a time; restore job cannot start while backup is running.</w:t>
      </w:r>
    </w:p>
    <w:p w14:paraId="73A0B06A" w14:textId="77777777" w:rsidR="00584C80" w:rsidRDefault="00000000">
      <w:pPr>
        <w:pStyle w:val="Heading2"/>
      </w:pPr>
      <w:r>
        <w:rPr>
          <w:rFonts w:ascii="Courier New" w:hAnsi="Courier New"/>
        </w:rPr>
        <w:t>☐ Ops UI (optional v1 admin)</w:t>
      </w:r>
    </w:p>
    <w:p w14:paraId="769CBDC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Backups</w:t>
      </w:r>
      <w:r>
        <w:t xml:space="preserve"> tab: list by date with status pills (ok|failed|corrupt|verifying), sizes, durations; buttons: </w:t>
      </w:r>
      <w:r>
        <w:rPr>
          <w:b/>
        </w:rPr>
        <w:t>Run now</w:t>
      </w:r>
      <w:r>
        <w:t xml:space="preserve">, </w:t>
      </w:r>
      <w:r>
        <w:rPr>
          <w:b/>
        </w:rPr>
        <w:t>Verify</w:t>
      </w:r>
      <w:r>
        <w:t xml:space="preserve">, </w:t>
      </w:r>
      <w:r>
        <w:rPr>
          <w:b/>
        </w:rPr>
        <w:t>Download manifest</w:t>
      </w:r>
      <w:r>
        <w:t>.</w:t>
      </w:r>
    </w:p>
    <w:p w14:paraId="762A65D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Jobs</w:t>
      </w:r>
      <w:r>
        <w:t xml:space="preserve"> tab: live tail for running jobs; past job history with exit status and logs.</w:t>
      </w:r>
    </w:p>
    <w:p w14:paraId="5392F45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Settings</w:t>
      </w:r>
      <w:r>
        <w:t>: bucket name, path prefix, retention days (default 30), schedule times.</w:t>
      </w:r>
    </w:p>
    <w:p w14:paraId="47B50087" w14:textId="77777777" w:rsidR="00584C80" w:rsidRDefault="00000000">
      <w:pPr>
        <w:pStyle w:val="Heading2"/>
      </w:pPr>
      <w:r>
        <w:rPr>
          <w:rFonts w:ascii="Courier New" w:hAnsi="Courier New"/>
        </w:rPr>
        <w:t>☐ Acceptance tests (Module 11)</w:t>
      </w:r>
    </w:p>
    <w:p w14:paraId="05E2211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Daily backup produced</w:t>
      </w:r>
      <w:r>
        <w:t xml:space="preserve"> at 03:00 with all artifacts and a valid manifest.json; checksums.sha256 verifies locally.</w:t>
      </w:r>
    </w:p>
    <w:p w14:paraId="4F1C7EB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Retention</w:t>
      </w:r>
      <w:r>
        <w:t xml:space="preserve"> deletes items older than 30 days, keeps 30 days exactly.</w:t>
      </w:r>
    </w:p>
    <w:p w14:paraId="1335388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Integrity alert</w:t>
      </w:r>
      <w:r>
        <w:t>: corrupt (sha256 mismatch) triggers alert and status="corrupt".</w:t>
      </w:r>
    </w:p>
    <w:p w14:paraId="7BC5451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Missed job</w:t>
      </w:r>
      <w:r>
        <w:t xml:space="preserve">: stop scheduler for 2 days, start it—only </w:t>
      </w:r>
      <w:r>
        <w:rPr>
          <w:b/>
        </w:rPr>
        <w:t>one</w:t>
      </w:r>
      <w:r>
        <w:t xml:space="preserve"> backup runs (most recent), not both days.</w:t>
      </w:r>
    </w:p>
    <w:p w14:paraId="59F76A5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Restore to staging</w:t>
      </w:r>
      <w:r>
        <w:t xml:space="preserve"> completes and smoke tests pass (read-only).</w:t>
      </w:r>
    </w:p>
    <w:p w14:paraId="03B7DC2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Disaster restore</w:t>
      </w:r>
      <w:r>
        <w:t xml:space="preserve"> runbook executes in a sandbox; RTO measured and logged.</w:t>
      </w:r>
    </w:p>
    <w:p w14:paraId="3F84CB3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Locking</w:t>
      </w:r>
      <w:r>
        <w:t xml:space="preserve"> prevents concurrent backups; overlapping restore blocked with clear message.</w:t>
      </w:r>
    </w:p>
    <w:p w14:paraId="64759031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Logs &amp; PII</w:t>
      </w:r>
      <w:r>
        <w:t>: bank references masked in backup logs; ops logs rotate and adhere to 3-month retention.</w:t>
      </w:r>
    </w:p>
    <w:p w14:paraId="0D29880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Alerting</w:t>
      </w:r>
      <w:r>
        <w:t>: last_success_at older than 36h sends an email with actionable text.</w:t>
      </w:r>
    </w:p>
    <w:p w14:paraId="0D539743" w14:textId="77777777" w:rsidR="00584C80" w:rsidRDefault="00000000">
      <w:pPr>
        <w:pStyle w:val="Heading2"/>
      </w:pPr>
      <w:r>
        <w:rPr>
          <w:rFonts w:ascii="Courier New" w:hAnsi="Courier New"/>
        </w:rPr>
        <w:t>☐ Edge cases &amp; handling</w:t>
      </w:r>
    </w:p>
    <w:p w14:paraId="5ADE935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DST shift</w:t>
      </w:r>
      <w:r>
        <w:t>: jobs scheduled by local wall clock; library must handle Europe/London DST; if a time is skipped or repeats, run once after the shift using idempotency.</w:t>
      </w:r>
    </w:p>
    <w:p w14:paraId="27C7850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Low disk space</w:t>
      </w:r>
      <w:r>
        <w:t xml:space="preserve"> during filestore tar: job aborts; partial artifacts cleaned; alert fired.</w:t>
      </w:r>
    </w:p>
    <w:p w14:paraId="2C47A3F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Large filestore</w:t>
      </w:r>
      <w:r>
        <w:t>: stream to tar+zstd to reduce temp disk usage; limit concurrency.</w:t>
      </w:r>
    </w:p>
    <w:p w14:paraId="5369A0E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Bucket permissions</w:t>
      </w:r>
      <w:r>
        <w:t>: if upload 403s, retry with exponential backoff; after N retries, alert and mark failed.</w:t>
      </w:r>
    </w:p>
    <w:p w14:paraId="164DBE6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Schema mismatch on restore</w:t>
      </w:r>
      <w:r>
        <w:t xml:space="preserve">: if app version behind, run </w:t>
      </w:r>
      <w:r>
        <w:rPr>
          <w:b/>
        </w:rPr>
        <w:t>forward migrations</w:t>
      </w:r>
      <w:r>
        <w:t xml:space="preserve"> or ship compatibility views for read-only staging.</w:t>
      </w:r>
    </w:p>
    <w:p w14:paraId="3F8DD653" w14:textId="77777777" w:rsidR="00584C80" w:rsidRDefault="00000000">
      <w:pPr>
        <w:pStyle w:val="Heading2"/>
      </w:pPr>
      <w:r>
        <w:rPr>
          <w:rFonts w:ascii="Courier New" w:hAnsi="Courier New"/>
        </w:rPr>
        <w:t>☐ Done criteria (Module 11)</w:t>
      </w:r>
    </w:p>
    <w:p w14:paraId="3F63F961" w14:textId="77777777" w:rsidR="00584C80" w:rsidRDefault="00000000">
      <w:pPr>
        <w:pStyle w:val="ChecklistItemUnicode"/>
        <w:ind w:left="357"/>
      </w:pPr>
      <w:r>
        <w:t xml:space="preserve">☐ Automated daily backups to S3/minio with </w:t>
      </w:r>
      <w:r>
        <w:rPr>
          <w:b/>
        </w:rPr>
        <w:t>30-day retention</w:t>
      </w:r>
      <w:r>
        <w:t xml:space="preserve">, </w:t>
      </w:r>
      <w:r>
        <w:rPr>
          <w:b/>
        </w:rPr>
        <w:t>unencrypted</w:t>
      </w:r>
      <w:r>
        <w:t>, and integrity checks.</w:t>
      </w:r>
    </w:p>
    <w:p w14:paraId="7962E629" w14:textId="77777777" w:rsidR="00584C80" w:rsidRDefault="00000000">
      <w:pPr>
        <w:pStyle w:val="ChecklistItemUnicode"/>
        <w:ind w:left="357"/>
      </w:pPr>
      <w:r>
        <w:t xml:space="preserve">☐ Admin can run/verify/list backups and perform a </w:t>
      </w:r>
      <w:r>
        <w:rPr>
          <w:b/>
        </w:rPr>
        <w:t>staging restore</w:t>
      </w:r>
      <w:r>
        <w:t>.</w:t>
      </w:r>
    </w:p>
    <w:p w14:paraId="6224B09F" w14:textId="77777777" w:rsidR="00584C80" w:rsidRDefault="00000000">
      <w:pPr>
        <w:pStyle w:val="ChecklistItemUnicode"/>
        <w:ind w:left="357"/>
      </w:pPr>
      <w:r>
        <w:t xml:space="preserve">☐ Alerts fire on failures/drift; scheduler respects </w:t>
      </w:r>
      <w:r>
        <w:rPr>
          <w:b/>
        </w:rPr>
        <w:t>catch-up (latest only)</w:t>
      </w:r>
      <w:r>
        <w:t>; locks prevent concurrency issues.</w:t>
      </w:r>
    </w:p>
    <w:p w14:paraId="3498BC2C" w14:textId="77777777" w:rsidR="00584C80" w:rsidRDefault="00000000">
      <w:pPr>
        <w:pStyle w:val="ChecklistItemUnicode"/>
        <w:ind w:left="357"/>
      </w:pPr>
      <w:r>
        <w:t>☐ Acceptance tests pass.</w:t>
      </w:r>
    </w:p>
    <w:p w14:paraId="6277B9DA" w14:textId="77777777" w:rsidR="00584C80" w:rsidRDefault="00000000">
      <w:pPr>
        <w:pStyle w:val="Heading1"/>
      </w:pPr>
      <w:r>
        <w:rPr>
          <w:rFonts w:ascii="Courier New" w:hAnsi="Courier New"/>
        </w:rPr>
        <w:t>☐ Module 12: Exports &amp; Naming (Expanded)</w:t>
      </w:r>
    </w:p>
    <w:p w14:paraId="2621C02E" w14:textId="77777777" w:rsidR="00584C80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77D67255" w14:textId="77777777" w:rsidR="00584C80" w:rsidRDefault="00000000">
      <w:pPr>
        <w:pStyle w:val="ChecklistItemUnicode"/>
      </w:pPr>
      <w:r>
        <w:t xml:space="preserve">☐ Deliver deterministic, Excel-friendly </w:t>
      </w:r>
      <w:r>
        <w:rPr>
          <w:b/>
        </w:rPr>
        <w:t>CSV exports</w:t>
      </w:r>
      <w:r>
        <w:t xml:space="preserve"> for core accounting outputs with stable naming conventions and correct cut-offs:</w:t>
      </w:r>
    </w:p>
    <w:p w14:paraId="78ED2DF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Journal export</w:t>
      </w:r>
    </w:p>
    <w:p w14:paraId="3E09967A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AR aging export</w:t>
      </w:r>
      <w:r>
        <w:t xml:space="preserve"> (by </w:t>
      </w:r>
      <w:r>
        <w:rPr>
          <w:b/>
        </w:rPr>
        <w:t>due date</w:t>
      </w:r>
      <w:r>
        <w:t>, as-of)</w:t>
      </w:r>
    </w:p>
    <w:p w14:paraId="10DEAB4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Cash-flow (direct) export</w:t>
      </w:r>
      <w:r>
        <w:br/>
        <w:t xml:space="preserve">All exports are </w:t>
      </w:r>
      <w:r>
        <w:rPr>
          <w:b/>
        </w:rPr>
        <w:t>UTF-8</w:t>
      </w:r>
      <w:r>
        <w:t xml:space="preserve">, </w:t>
      </w:r>
      <w:r>
        <w:rPr>
          <w:b/>
        </w:rPr>
        <w:t>comma-delimited</w:t>
      </w:r>
      <w:r>
        <w:t xml:space="preserve">, </w:t>
      </w:r>
      <w:r>
        <w:rPr>
          <w:b/>
        </w:rPr>
        <w:t>YYYY-MM-DD</w:t>
      </w:r>
      <w:r>
        <w:t xml:space="preserve"> dates, </w:t>
      </w:r>
      <w:r>
        <w:rPr>
          <w:b/>
        </w:rPr>
        <w:t>2dp</w:t>
      </w:r>
      <w:r>
        <w:t xml:space="preserve"> amounts, and exclude </w:t>
      </w:r>
      <w:r>
        <w:rPr>
          <w:b/>
        </w:rPr>
        <w:t>future-dated</w:t>
      </w:r>
      <w:r>
        <w:t xml:space="preserve"> journals/imports. Filenames follow *_YYYY-MM-DD.csv.</w:t>
      </w:r>
    </w:p>
    <w:p w14:paraId="495C836D" w14:textId="77777777" w:rsidR="00584C80" w:rsidRDefault="00000000">
      <w:pPr>
        <w:pStyle w:val="Heading2"/>
      </w:pPr>
      <w:r>
        <w:rPr>
          <w:rFonts w:ascii="Courier New" w:hAnsi="Courier New"/>
        </w:rPr>
        <w:t>☐ Scope</w:t>
      </w:r>
    </w:p>
    <w:p w14:paraId="7D2AC9E1" w14:textId="77777777" w:rsidR="00584C80" w:rsidRDefault="00000000">
      <w:pPr>
        <w:pStyle w:val="ChecklistItemUnicode"/>
        <w:ind w:left="357"/>
      </w:pPr>
      <w:r>
        <w:t>☐ Admin-only, on-demand and scheduled exports.</w:t>
      </w:r>
    </w:p>
    <w:p w14:paraId="6D8FC268" w14:textId="77777777" w:rsidR="00584C80" w:rsidRDefault="00000000">
      <w:pPr>
        <w:pStyle w:val="ChecklistItemUnicode"/>
        <w:ind w:left="357"/>
      </w:pPr>
      <w:r>
        <w:t>☐ Streaming generation (low memory), with audit trail.</w:t>
      </w:r>
    </w:p>
    <w:p w14:paraId="3F2211C8" w14:textId="77777777" w:rsidR="00584C80" w:rsidRDefault="00000000">
      <w:pPr>
        <w:pStyle w:val="ChecklistItemUnicode"/>
        <w:ind w:left="357"/>
      </w:pPr>
      <w:r>
        <w:t>☐ Columns aligned to downstream analysis and MoM/QoQ/YoY comparatives.</w:t>
      </w:r>
    </w:p>
    <w:p w14:paraId="19110531" w14:textId="77777777" w:rsidR="00584C80" w:rsidRDefault="00000000">
      <w:pPr>
        <w:pStyle w:val="ChecklistItemUnicode"/>
        <w:ind w:left="357"/>
      </w:pPr>
      <w:r>
        <w:t xml:space="preserve">☐ doc_link fields use </w:t>
      </w:r>
      <w:r>
        <w:rPr>
          <w:b/>
        </w:rPr>
        <w:t>local admin URLs</w:t>
      </w:r>
      <w:r>
        <w:t xml:space="preserve"> to the source record.</w:t>
      </w:r>
    </w:p>
    <w:p w14:paraId="3D00F2FB" w14:textId="77777777" w:rsidR="00584C80" w:rsidRDefault="00000000">
      <w:pPr>
        <w:pStyle w:val="ChecklistItemUnicode"/>
        <w:ind w:left="357"/>
      </w:pPr>
      <w:r>
        <w:t xml:space="preserve">☐ Mirrors existing invoice CSV headers where relevant; adds </w:t>
      </w:r>
      <w:r>
        <w:rPr>
          <w:b/>
        </w:rPr>
        <w:t>Journal CSV</w:t>
      </w:r>
      <w:r>
        <w:t xml:space="preserve"> per spec.</w:t>
      </w:r>
    </w:p>
    <w:p w14:paraId="68765A47" w14:textId="77777777" w:rsidR="00584C80" w:rsidRDefault="00000000">
      <w:pPr>
        <w:pStyle w:val="ChecklistItemUnicode"/>
      </w:pPr>
      <w:r>
        <w:t>☐ Out-of-scope v1: XLSX workbooks, multi-sheet packs, SFTP push, encryption at rest for exports.</w:t>
      </w:r>
    </w:p>
    <w:p w14:paraId="1F72407E" w14:textId="77777777" w:rsidR="00584C80" w:rsidRDefault="00000000">
      <w:pPr>
        <w:pStyle w:val="Heading2"/>
      </w:pPr>
      <w:r>
        <w:rPr>
          <w:rFonts w:ascii="Courier New" w:hAnsi="Courier New"/>
        </w:rPr>
        <w:t>☐ Global export rules</w:t>
      </w:r>
    </w:p>
    <w:p w14:paraId="7D20EE6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Encoding</w:t>
      </w:r>
      <w:r>
        <w:t>: UTF-8 (no BOM).</w:t>
      </w:r>
    </w:p>
    <w:p w14:paraId="73679E7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Delimiter</w:t>
      </w:r>
      <w:r>
        <w:t>: comma ,.</w:t>
      </w:r>
    </w:p>
    <w:p w14:paraId="6937378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</w:t>
      </w:r>
      <w:r>
        <w:t>: RFC4180 – wrap fields containing commas, quotes, or newlines in "; escape " as "".</w:t>
      </w:r>
    </w:p>
    <w:p w14:paraId="065A69C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Dates</w:t>
      </w:r>
      <w:r>
        <w:t>: YYYY-MM-DD (Excel-friendly).</w:t>
      </w:r>
    </w:p>
    <w:p w14:paraId="5599879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Amounts</w:t>
      </w:r>
      <w:r>
        <w:t xml:space="preserve">: 2dp with . decimal; </w:t>
      </w:r>
      <w:r>
        <w:rPr>
          <w:b/>
        </w:rPr>
        <w:t>no thousands separators</w:t>
      </w:r>
      <w:r>
        <w:t>; negatives with leading minus.</w:t>
      </w:r>
    </w:p>
    <w:p w14:paraId="7DF33C1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Timezone</w:t>
      </w:r>
      <w:r>
        <w:t xml:space="preserve">: compute in </w:t>
      </w:r>
      <w:r>
        <w:rPr>
          <w:b/>
        </w:rPr>
        <w:t>Europe/London</w:t>
      </w:r>
      <w:r>
        <w:t>; date-only semantics.</w:t>
      </w:r>
    </w:p>
    <w:p w14:paraId="77560E5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Sorting</w:t>
      </w:r>
      <w:r>
        <w:t>:</w:t>
      </w:r>
    </w:p>
    <w:p w14:paraId="3B70BF00" w14:textId="77777777" w:rsidR="00584C80" w:rsidRDefault="00000000">
      <w:pPr>
        <w:pStyle w:val="ChecklistItemUnicode"/>
        <w:ind w:left="714"/>
      </w:pPr>
      <w:r>
        <w:t>☐ Journals: journal_date ASC, journal_number ASC, line_no ASC</w:t>
      </w:r>
    </w:p>
    <w:p w14:paraId="6F5C4108" w14:textId="77777777" w:rsidR="00584C80" w:rsidRDefault="00000000">
      <w:pPr>
        <w:pStyle w:val="ChecklistItemUnicode"/>
        <w:ind w:left="714"/>
      </w:pPr>
      <w:r>
        <w:t>☐ AR Aging: client_name ASC, due_date ASC, invoice_number ASC</w:t>
      </w:r>
    </w:p>
    <w:p w14:paraId="4137CE89" w14:textId="77777777" w:rsidR="00584C80" w:rsidRDefault="00000000">
      <w:pPr>
        <w:pStyle w:val="ChecklistItemUnicode"/>
        <w:ind w:left="714"/>
      </w:pPr>
      <w:r>
        <w:t>☐ Cash-flow: date ASC, category ASC</w:t>
      </w:r>
    </w:p>
    <w:p w14:paraId="14FB36B6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Cut-offs</w:t>
      </w:r>
      <w:r>
        <w:t>:</w:t>
      </w:r>
    </w:p>
    <w:p w14:paraId="046EAEE6" w14:textId="77777777" w:rsidR="00584C80" w:rsidRDefault="00000000">
      <w:pPr>
        <w:pStyle w:val="ChecklistItemUnicode"/>
        <w:ind w:left="714"/>
      </w:pPr>
      <w:r>
        <w:t>☐ As-of exports use only data &lt;= as_of_date.</w:t>
      </w:r>
    </w:p>
    <w:p w14:paraId="25386BAC" w14:textId="77777777" w:rsidR="00584C80" w:rsidRDefault="00000000">
      <w:pPr>
        <w:pStyle w:val="ChecklistItemUnicode"/>
        <w:ind w:left="714"/>
      </w:pPr>
      <w:r>
        <w:t xml:space="preserve">☐ Exclude </w:t>
      </w:r>
      <w:r>
        <w:rPr>
          <w:b/>
        </w:rPr>
        <w:t>future-dated</w:t>
      </w:r>
      <w:r>
        <w:t xml:space="preserve"> rows (guard mis-entries).</w:t>
      </w:r>
    </w:p>
    <w:p w14:paraId="00876F3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  <w:r>
        <w:t>: Admin-only endpoints; signed, short-lived download links; export actions are audited.</w:t>
      </w:r>
    </w:p>
    <w:p w14:paraId="66C260A1" w14:textId="77777777" w:rsidR="00584C80" w:rsidRDefault="00000000">
      <w:pPr>
        <w:pStyle w:val="Heading2"/>
      </w:pPr>
      <w:r>
        <w:rPr>
          <w:rFonts w:ascii="Courier New" w:hAnsi="Courier New"/>
        </w:rPr>
        <w:t>☐ Data model (lightweight)</w:t>
      </w:r>
    </w:p>
    <w:p w14:paraId="4A01DD8D" w14:textId="77777777" w:rsidR="00584C80" w:rsidRDefault="00000000">
      <w:pPr>
        <w:pStyle w:val="Heading3"/>
      </w:pPr>
      <w:r>
        <w:rPr>
          <w:rFonts w:ascii="Courier New" w:hAnsi="Courier New"/>
        </w:rPr>
        <w:t>☐ export_jobs</w:t>
      </w:r>
    </w:p>
    <w:p w14:paraId="449D4017" w14:textId="77777777" w:rsidR="00584C80" w:rsidRDefault="00000000">
      <w:pPr>
        <w:pStyle w:val="ChecklistItemUnicode"/>
        <w:ind w:left="357"/>
      </w:pPr>
      <w:r>
        <w:t>☐ id (uuid), type (journals|ar_aging|cashflow)</w:t>
      </w:r>
    </w:p>
    <w:p w14:paraId="5FB09256" w14:textId="77777777" w:rsidR="00584C80" w:rsidRDefault="00000000">
      <w:pPr>
        <w:pStyle w:val="ChecklistItemUnicode"/>
        <w:ind w:left="357"/>
      </w:pPr>
      <w:r>
        <w:t>☐ requested_by, requested_at, params_json (filters, as_of)</w:t>
      </w:r>
    </w:p>
    <w:p w14:paraId="13EAE13C" w14:textId="77777777" w:rsidR="00584C80" w:rsidRDefault="00000000">
      <w:pPr>
        <w:pStyle w:val="ChecklistItemUnicode"/>
        <w:ind w:left="357"/>
      </w:pPr>
      <w:r>
        <w:t>☐ status (queued|running|succeeded|failed)</w:t>
      </w:r>
    </w:p>
    <w:p w14:paraId="34CF752B" w14:textId="77777777" w:rsidR="00584C80" w:rsidRDefault="00000000">
      <w:pPr>
        <w:pStyle w:val="ChecklistItemUnicode"/>
        <w:ind w:left="357"/>
      </w:pPr>
      <w:r>
        <w:t>☐ file_path, file_size_bytes, row_count</w:t>
      </w:r>
    </w:p>
    <w:p w14:paraId="15CEB935" w14:textId="77777777" w:rsidR="00584C80" w:rsidRDefault="00000000">
      <w:pPr>
        <w:pStyle w:val="ChecklistItemUnicode"/>
        <w:ind w:left="357"/>
      </w:pPr>
      <w:r>
        <w:t>☐ error_summary (nullable), completed_at</w:t>
      </w:r>
    </w:p>
    <w:p w14:paraId="36A3DDC7" w14:textId="77777777" w:rsidR="00584C80" w:rsidRDefault="00000000">
      <w:pPr>
        <w:pStyle w:val="Quote"/>
      </w:pPr>
      <w:r>
        <w:t xml:space="preserve">Jobs stream rows to disk; upon success, file is registered and downloadable. </w:t>
      </w:r>
    </w:p>
    <w:p w14:paraId="477FE59F" w14:textId="77777777" w:rsidR="00584C80" w:rsidRDefault="00000000">
      <w:pPr>
        <w:pStyle w:val="Heading2"/>
      </w:pPr>
      <w:r>
        <w:rPr>
          <w:rFonts w:ascii="Courier New" w:hAnsi="Courier New"/>
        </w:rPr>
        <w:t>☐ Export 1: Journals (GL lines)</w:t>
      </w:r>
    </w:p>
    <w:p w14:paraId="1098E5CC" w14:textId="77777777" w:rsidR="00584C80" w:rsidRDefault="00000000">
      <w:pPr>
        <w:pStyle w:val="Heading3"/>
      </w:pPr>
      <w:r>
        <w:rPr>
          <w:rFonts w:ascii="Courier New" w:hAnsi="Courier New"/>
        </w:rPr>
        <w:t>☐ Endpoint</w:t>
      </w:r>
    </w:p>
    <w:p w14:paraId="54B47F33" w14:textId="77777777" w:rsidR="00584C80" w:rsidRDefault="00000000">
      <w:pPr>
        <w:pStyle w:val="ChecklistItemUnicode"/>
      </w:pPr>
      <w:r>
        <w:t>☐ POST /api/exports/journals</w:t>
      </w:r>
    </w:p>
    <w:p w14:paraId="2B80BB4B" w14:textId="77777777" w:rsidR="00584C80" w:rsidRDefault="00000000">
      <w:pPr>
        <w:pStyle w:val="Code"/>
        <w:shd w:val="clear" w:color="auto" w:fill="EDEDED"/>
      </w:pPr>
      <w:r>
        <w:t>{</w:t>
      </w:r>
      <w:r>
        <w:br/>
        <w:t xml:space="preserve">  "from": "YYYY-MM-DD",   // optional</w:t>
      </w:r>
      <w:r>
        <w:br/>
        <w:t xml:space="preserve">  "to": "YYYY-MM-DD",     // required</w:t>
      </w:r>
      <w:r>
        <w:br/>
        <w:t xml:space="preserve">  "accounts": ["Sales","Deferred Income"], // optional filter by account name(s)</w:t>
      </w:r>
      <w:r>
        <w:br/>
        <w:t xml:space="preserve">  "include_system": true  // default true</w:t>
      </w:r>
      <w:r>
        <w:br/>
        <w:t>}</w:t>
      </w:r>
      <w:r>
        <w:br/>
      </w:r>
    </w:p>
    <w:p w14:paraId="049DF814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Filename</w:t>
      </w:r>
      <w:r>
        <w:t>: journals_YYYY-MM-DD.csv (uses to date)</w:t>
      </w:r>
    </w:p>
    <w:p w14:paraId="3B42C3D9" w14:textId="77777777" w:rsidR="00584C80" w:rsidRDefault="00000000">
      <w:pPr>
        <w:pStyle w:val="Heading3"/>
      </w:pPr>
      <w:r>
        <w:rPr>
          <w:rFonts w:ascii="Courier New" w:hAnsi="Courier New"/>
        </w:rPr>
        <w:t>☐ Columns (exact order)</w:t>
      </w:r>
    </w:p>
    <w:p w14:paraId="0B603899" w14:textId="77777777" w:rsidR="00584C80" w:rsidRDefault="00000000">
      <w:pPr>
        <w:pStyle w:val="ChecklistItemUnicode"/>
        <w:ind w:left="357"/>
      </w:pPr>
      <w:r>
        <w:t>☐ journal_date</w:t>
      </w:r>
    </w:p>
    <w:p w14:paraId="0567F41E" w14:textId="77777777" w:rsidR="00584C80" w:rsidRDefault="00000000">
      <w:pPr>
        <w:pStyle w:val="ChecklistItemUnicode"/>
        <w:ind w:left="357"/>
      </w:pPr>
      <w:r>
        <w:t>☐ journal_number (e.g., JNL-2025-0042)</w:t>
      </w:r>
    </w:p>
    <w:p w14:paraId="000CCEA9" w14:textId="77777777" w:rsidR="00584C80" w:rsidRDefault="00000000">
      <w:pPr>
        <w:pStyle w:val="ChecklistItemUnicode"/>
        <w:ind w:left="357"/>
      </w:pPr>
      <w:r>
        <w:lastRenderedPageBreak/>
        <w:t>☐ period_code (P01..P12)</w:t>
      </w:r>
    </w:p>
    <w:p w14:paraId="0660DFDF" w14:textId="77777777" w:rsidR="00584C80" w:rsidRDefault="00000000">
      <w:pPr>
        <w:pStyle w:val="ChecklistItemUnicode"/>
        <w:ind w:left="357"/>
      </w:pPr>
      <w:r>
        <w:t>☐ account_name</w:t>
      </w:r>
    </w:p>
    <w:p w14:paraId="4D792383" w14:textId="77777777" w:rsidR="00584C80" w:rsidRDefault="00000000">
      <w:pPr>
        <w:pStyle w:val="ChecklistItemUnicode"/>
        <w:ind w:left="357"/>
      </w:pPr>
      <w:r>
        <w:t>☐ account_type (asset|liability|equity|income|expense)</w:t>
      </w:r>
    </w:p>
    <w:p w14:paraId="3B54343F" w14:textId="77777777" w:rsidR="00584C80" w:rsidRDefault="00000000">
      <w:pPr>
        <w:pStyle w:val="ChecklistItemUnicode"/>
        <w:ind w:left="357"/>
      </w:pPr>
      <w:r>
        <w:t>☐ debit</w:t>
      </w:r>
    </w:p>
    <w:p w14:paraId="28652C7B" w14:textId="77777777" w:rsidR="00584C80" w:rsidRDefault="00000000">
      <w:pPr>
        <w:pStyle w:val="ChecklistItemUnicode"/>
        <w:ind w:left="357"/>
      </w:pPr>
      <w:r>
        <w:t>☐ credit</w:t>
      </w:r>
    </w:p>
    <w:p w14:paraId="4C682B1F" w14:textId="77777777" w:rsidR="00584C80" w:rsidRDefault="00000000">
      <w:pPr>
        <w:pStyle w:val="ChecklistItemUnicode"/>
        <w:ind w:left="357"/>
      </w:pPr>
      <w:r>
        <w:t>☐ memo (journal header)</w:t>
      </w:r>
    </w:p>
    <w:p w14:paraId="534B2631" w14:textId="77777777" w:rsidR="00584C80" w:rsidRDefault="00000000">
      <w:pPr>
        <w:pStyle w:val="ChecklistItemUnicode"/>
        <w:ind w:left="357"/>
      </w:pPr>
      <w:r>
        <w:t>☐ line_memo (optional per-line memo)</w:t>
      </w:r>
    </w:p>
    <w:p w14:paraId="05050F27" w14:textId="77777777" w:rsidR="00584C80" w:rsidRDefault="00000000">
      <w:pPr>
        <w:pStyle w:val="ChecklistItemUnicode"/>
        <w:ind w:left="357"/>
      </w:pPr>
      <w:r>
        <w:t>☐ dimensions (compact shoot:{id};client:{id};event:{type})</w:t>
      </w:r>
    </w:p>
    <w:p w14:paraId="2E230D7B" w14:textId="77777777" w:rsidR="00584C80" w:rsidRDefault="00000000">
      <w:pPr>
        <w:pStyle w:val="ChecklistItemUnicode"/>
        <w:ind w:left="357"/>
      </w:pPr>
      <w:r>
        <w:t>☐ doc_link (local admin URL)</w:t>
      </w:r>
    </w:p>
    <w:p w14:paraId="11C8F803" w14:textId="77777777" w:rsidR="00584C80" w:rsidRDefault="00000000">
      <w:pPr>
        <w:pStyle w:val="ChecklistItemUnicode"/>
        <w:ind w:left="357"/>
      </w:pPr>
      <w:r>
        <w:t>☐ is_reversal (true/false)</w:t>
      </w:r>
    </w:p>
    <w:p w14:paraId="65DF33C6" w14:textId="77777777" w:rsidR="00584C80" w:rsidRDefault="00000000">
      <w:pPr>
        <w:pStyle w:val="ChecklistItemUnicode"/>
        <w:ind w:left="357"/>
      </w:pPr>
      <w:r>
        <w:t>☐ reverses_journal_number (nullable)</w:t>
      </w:r>
    </w:p>
    <w:p w14:paraId="3ED224F9" w14:textId="77777777" w:rsidR="00584C80" w:rsidRDefault="00000000">
      <w:pPr>
        <w:pStyle w:val="ChecklistItemUnicode"/>
        <w:ind w:left="357"/>
      </w:pPr>
      <w:r>
        <w:t>☐ is_adjusting (true/false)</w:t>
      </w:r>
    </w:p>
    <w:p w14:paraId="1EE12978" w14:textId="77777777" w:rsidR="00584C80" w:rsidRDefault="00000000">
      <w:pPr>
        <w:pStyle w:val="ChecklistItemUnicode"/>
        <w:ind w:left="357"/>
      </w:pPr>
      <w:r>
        <w:t>☐ created_by</w:t>
      </w:r>
    </w:p>
    <w:p w14:paraId="3F009F3C" w14:textId="77777777" w:rsidR="00584C80" w:rsidRDefault="00000000">
      <w:pPr>
        <w:pStyle w:val="ChecklistItemUnicode"/>
        <w:ind w:left="357"/>
      </w:pPr>
      <w:r>
        <w:t>☐ created_at (YYYY-MM-DD)</w:t>
      </w:r>
    </w:p>
    <w:p w14:paraId="15E994F2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Rules</w:t>
      </w:r>
    </w:p>
    <w:p w14:paraId="3D03BAB7" w14:textId="77777777" w:rsidR="00584C80" w:rsidRDefault="00000000">
      <w:pPr>
        <w:pStyle w:val="ChecklistItemUnicode"/>
        <w:ind w:left="357"/>
      </w:pPr>
      <w:r>
        <w:t xml:space="preserve">☐ Include </w:t>
      </w:r>
      <w:r>
        <w:rPr>
          <w:b/>
        </w:rPr>
        <w:t>all posted</w:t>
      </w:r>
      <w:r>
        <w:t xml:space="preserve"> lines within range; block zero-value lines.</w:t>
      </w:r>
    </w:p>
    <w:p w14:paraId="531EDE2A" w14:textId="77777777" w:rsidR="00584C80" w:rsidRDefault="00000000">
      <w:pPr>
        <w:pStyle w:val="ChecklistItemUnicode"/>
        <w:ind w:left="357"/>
      </w:pPr>
      <w:r>
        <w:t>☐ Control-account lines appear (read-only export).</w:t>
      </w:r>
    </w:p>
    <w:p w14:paraId="623DC95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Balanced check</w:t>
      </w:r>
      <w:r>
        <w:t>: running writer asserts per-journal debits == credits; if not, job aborts with error (should never happen).</w:t>
      </w:r>
    </w:p>
    <w:p w14:paraId="776332B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Rounding</w:t>
      </w:r>
      <w:r>
        <w:t>: values are those posted (2dp).</w:t>
      </w:r>
    </w:p>
    <w:p w14:paraId="339DF505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Sample (first row)</w:t>
      </w:r>
    </w:p>
    <w:p w14:paraId="4DCD8693" w14:textId="77777777" w:rsidR="00584C80" w:rsidRDefault="00000000">
      <w:pPr>
        <w:pStyle w:val="Code"/>
        <w:shd w:val="clear" w:color="auto" w:fill="EDEDED"/>
      </w:pPr>
      <w:r>
        <w:t>2025-05-14,JNL-2025-0123,P02,Deferred Income,liability,0.00,950.00,"Invoice MS-2025-0042 sent","", "shoot:SH123;client:CL456;event:portrait",https://admin.../invoices/MS-2025-0042,false,,false,admin,2025-05-14</w:t>
      </w:r>
      <w:r>
        <w:br/>
      </w:r>
    </w:p>
    <w:p w14:paraId="60B0935C" w14:textId="77777777" w:rsidR="00584C80" w:rsidRDefault="00000000">
      <w:pPr>
        <w:pStyle w:val="Heading2"/>
      </w:pPr>
      <w:r>
        <w:rPr>
          <w:rFonts w:ascii="Courier New" w:hAnsi="Courier New"/>
        </w:rPr>
        <w:lastRenderedPageBreak/>
        <w:t>☐ Export 2: AR Aging (as-of, by due date)</w:t>
      </w:r>
    </w:p>
    <w:p w14:paraId="71122814" w14:textId="77777777" w:rsidR="00584C80" w:rsidRDefault="00000000">
      <w:pPr>
        <w:pStyle w:val="Heading3"/>
      </w:pPr>
      <w:r>
        <w:rPr>
          <w:rFonts w:ascii="Courier New" w:hAnsi="Courier New"/>
        </w:rPr>
        <w:t>☐ Endpoint</w:t>
      </w:r>
    </w:p>
    <w:p w14:paraId="60988A8A" w14:textId="77777777" w:rsidR="00584C80" w:rsidRDefault="00000000">
      <w:pPr>
        <w:pStyle w:val="ChecklistItemUnicode"/>
      </w:pPr>
      <w:r>
        <w:t>☐ POST /api/exports/ar-aging</w:t>
      </w:r>
    </w:p>
    <w:p w14:paraId="5707B2F6" w14:textId="77777777" w:rsidR="00584C80" w:rsidRDefault="00000000">
      <w:pPr>
        <w:pStyle w:val="Code"/>
        <w:shd w:val="clear" w:color="auto" w:fill="EDEDED"/>
      </w:pPr>
      <w:r>
        <w:t>{</w:t>
      </w:r>
      <w:r>
        <w:br/>
        <w:t xml:space="preserve">  "as_of": "YYYY-MM-DD",      // required</w:t>
      </w:r>
      <w:r>
        <w:br/>
        <w:t xml:space="preserve">  "include_disputed": true,   // include rows with dispute flags (default true)</w:t>
      </w:r>
      <w:r>
        <w:br/>
        <w:t xml:space="preserve">  "clients": ["client_id"],   // optional</w:t>
      </w:r>
      <w:r>
        <w:br/>
        <w:t xml:space="preserve">  "include_unapplied": true   // adds separate section at end</w:t>
      </w:r>
      <w:r>
        <w:br/>
        <w:t>}</w:t>
      </w:r>
      <w:r>
        <w:br/>
      </w:r>
    </w:p>
    <w:p w14:paraId="5D69779C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Filename</w:t>
      </w:r>
      <w:r>
        <w:t>: ar_aging_YYYY-MM-DD.csv (uses as_of)</w:t>
      </w:r>
    </w:p>
    <w:p w14:paraId="321E7942" w14:textId="77777777" w:rsidR="00584C80" w:rsidRDefault="00000000">
      <w:pPr>
        <w:pStyle w:val="Heading3"/>
      </w:pPr>
      <w:r>
        <w:rPr>
          <w:rFonts w:ascii="Courier New" w:hAnsi="Courier New"/>
        </w:rPr>
        <w:t>☐ Columns (exact order)</w:t>
      </w:r>
    </w:p>
    <w:p w14:paraId="561EADCB" w14:textId="77777777" w:rsidR="00584C80" w:rsidRDefault="00000000">
      <w:pPr>
        <w:pStyle w:val="ChecklistItemUnicode"/>
        <w:ind w:left="357"/>
      </w:pPr>
      <w:r>
        <w:t>☐ client_id</w:t>
      </w:r>
    </w:p>
    <w:p w14:paraId="71FE3642" w14:textId="77777777" w:rsidR="00584C80" w:rsidRDefault="00000000">
      <w:pPr>
        <w:pStyle w:val="ChecklistItemUnicode"/>
        <w:ind w:left="357"/>
      </w:pPr>
      <w:r>
        <w:t>☐ client_name</w:t>
      </w:r>
    </w:p>
    <w:p w14:paraId="4074894C" w14:textId="77777777" w:rsidR="00584C80" w:rsidRDefault="00000000">
      <w:pPr>
        <w:pStyle w:val="ChecklistItemUnicode"/>
        <w:ind w:left="357"/>
      </w:pPr>
      <w:r>
        <w:t>☐ invoice_number</w:t>
      </w:r>
    </w:p>
    <w:p w14:paraId="51C4043F" w14:textId="77777777" w:rsidR="00584C80" w:rsidRDefault="00000000">
      <w:pPr>
        <w:pStyle w:val="ChecklistItemUnicode"/>
        <w:ind w:left="357"/>
      </w:pPr>
      <w:r>
        <w:t>☐ issue_date</w:t>
      </w:r>
    </w:p>
    <w:p w14:paraId="67E3C458" w14:textId="77777777" w:rsidR="00584C80" w:rsidRDefault="00000000">
      <w:pPr>
        <w:pStyle w:val="ChecklistItemUnicode"/>
        <w:ind w:left="357"/>
      </w:pPr>
      <w:r>
        <w:t>☐ due_date</w:t>
      </w:r>
    </w:p>
    <w:p w14:paraId="27F04D8B" w14:textId="77777777" w:rsidR="00584C80" w:rsidRDefault="00000000">
      <w:pPr>
        <w:pStyle w:val="ChecklistItemUnicode"/>
        <w:ind w:left="357"/>
      </w:pPr>
      <w:r>
        <w:t>☐ status (sent|part_paid|paid|refunded|disputed)</w:t>
      </w:r>
    </w:p>
    <w:p w14:paraId="48DBA4B6" w14:textId="77777777" w:rsidR="00584C80" w:rsidRDefault="00000000">
      <w:pPr>
        <w:pStyle w:val="ChecklistItemUnicode"/>
        <w:ind w:left="357"/>
      </w:pPr>
      <w:r>
        <w:t>☐ dispute_state (opened|chargeback_posted|won|lost|none)</w:t>
      </w:r>
    </w:p>
    <w:p w14:paraId="2D4AC471" w14:textId="77777777" w:rsidR="00584C80" w:rsidRDefault="00000000">
      <w:pPr>
        <w:pStyle w:val="ChecklistItemUnicode"/>
        <w:ind w:left="357"/>
      </w:pPr>
      <w:r>
        <w:t>☐ total_gross</w:t>
      </w:r>
    </w:p>
    <w:p w14:paraId="285EF33A" w14:textId="77777777" w:rsidR="00584C80" w:rsidRDefault="00000000">
      <w:pPr>
        <w:pStyle w:val="ChecklistItemUnicode"/>
        <w:ind w:left="357"/>
      </w:pPr>
      <w:r>
        <w:t>☐ allocated_gross (payments/credits applied as of date)</w:t>
      </w:r>
    </w:p>
    <w:p w14:paraId="5DA5B92E" w14:textId="77777777" w:rsidR="00584C80" w:rsidRDefault="00000000">
      <w:pPr>
        <w:pStyle w:val="ChecklistItemUnicode"/>
        <w:ind w:left="357"/>
      </w:pPr>
      <w:r>
        <w:t>☐ balance_gross (</w:t>
      </w:r>
      <w:r>
        <w:rPr>
          <w:b/>
        </w:rPr>
        <w:t>open amount</w:t>
      </w:r>
      <w:r>
        <w:t>)</w:t>
      </w:r>
    </w:p>
    <w:p w14:paraId="39BE13FF" w14:textId="77777777" w:rsidR="00584C80" w:rsidRDefault="00000000">
      <w:pPr>
        <w:pStyle w:val="ChecklistItemUnicode"/>
        <w:ind w:left="357"/>
      </w:pPr>
      <w:r>
        <w:t>☐ bucket_0_30</w:t>
      </w:r>
    </w:p>
    <w:p w14:paraId="4C11E1E5" w14:textId="77777777" w:rsidR="00584C80" w:rsidRDefault="00000000">
      <w:pPr>
        <w:pStyle w:val="ChecklistItemUnicode"/>
        <w:ind w:left="357"/>
      </w:pPr>
      <w:r>
        <w:t>☐ bucket_31_60</w:t>
      </w:r>
    </w:p>
    <w:p w14:paraId="6513FA3C" w14:textId="77777777" w:rsidR="00584C80" w:rsidRDefault="00000000">
      <w:pPr>
        <w:pStyle w:val="ChecklistItemUnicode"/>
        <w:ind w:left="357"/>
      </w:pPr>
      <w:r>
        <w:t>☐ bucket_61_90</w:t>
      </w:r>
    </w:p>
    <w:p w14:paraId="4A73CD27" w14:textId="77777777" w:rsidR="00584C80" w:rsidRDefault="00000000">
      <w:pPr>
        <w:pStyle w:val="ChecklistItemUnicode"/>
        <w:ind w:left="357"/>
      </w:pPr>
      <w:r>
        <w:t>☐ bucket_90_plus</w:t>
      </w:r>
    </w:p>
    <w:p w14:paraId="57922696" w14:textId="77777777" w:rsidR="00584C80" w:rsidRDefault="00000000">
      <w:pPr>
        <w:pStyle w:val="ChecklistItemUnicode"/>
        <w:ind w:left="357"/>
      </w:pPr>
      <w:r>
        <w:t>☐ is_final_due_on_delivery (true/false)</w:t>
      </w:r>
    </w:p>
    <w:p w14:paraId="1CDF2508" w14:textId="77777777" w:rsidR="00584C80" w:rsidRDefault="00000000">
      <w:pPr>
        <w:pStyle w:val="ChecklistItemUnicode"/>
        <w:ind w:left="357"/>
      </w:pPr>
      <w:r>
        <w:lastRenderedPageBreak/>
        <w:t>☐ notes (optional)</w:t>
      </w:r>
    </w:p>
    <w:p w14:paraId="379C63E5" w14:textId="77777777" w:rsidR="00584C80" w:rsidRDefault="00000000">
      <w:pPr>
        <w:pStyle w:val="ChecklistItemUnicode"/>
        <w:ind w:left="357"/>
      </w:pPr>
      <w:r>
        <w:t>☐ doc_link (invoice admin URL)</w:t>
      </w:r>
    </w:p>
    <w:p w14:paraId="05B126AE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Rules</w:t>
      </w:r>
    </w:p>
    <w:p w14:paraId="7825968F" w14:textId="77777777" w:rsidR="00584C80" w:rsidRDefault="00000000">
      <w:pPr>
        <w:pStyle w:val="ChecklistItemUnicode"/>
        <w:ind w:left="357"/>
      </w:pPr>
      <w:r>
        <w:t xml:space="preserve">☐ Age by </w:t>
      </w:r>
      <w:r>
        <w:rPr>
          <w:b/>
        </w:rPr>
        <w:t>due_date</w:t>
      </w:r>
      <w:r>
        <w:t xml:space="preserve"> relative to as_of.</w:t>
      </w:r>
    </w:p>
    <w:p w14:paraId="550DD260" w14:textId="77777777" w:rsidR="00584C80" w:rsidRDefault="00000000">
      <w:pPr>
        <w:pStyle w:val="ChecklistItemUnicode"/>
        <w:ind w:left="357"/>
      </w:pPr>
      <w:r>
        <w:t xml:space="preserve">☐ Include only </w:t>
      </w:r>
      <w:r>
        <w:rPr>
          <w:b/>
        </w:rPr>
        <w:t>open balances</w:t>
      </w:r>
      <w:r>
        <w:t xml:space="preserve"> (&gt;0.00).</w:t>
      </w:r>
    </w:p>
    <w:p w14:paraId="0E4C9268" w14:textId="77777777" w:rsidR="00584C80" w:rsidRDefault="00000000">
      <w:pPr>
        <w:pStyle w:val="ChecklistItemUnicode"/>
        <w:ind w:left="357"/>
      </w:pPr>
      <w:r>
        <w:t xml:space="preserve">☐ Final installments </w:t>
      </w:r>
      <w:r>
        <w:rPr>
          <w:b/>
        </w:rPr>
        <w:t>without due date</w:t>
      </w:r>
      <w:r>
        <w:t xml:space="preserve"> (pre-delivery) are </w:t>
      </w:r>
      <w:r>
        <w:rPr>
          <w:b/>
        </w:rPr>
        <w:t>excluded</w:t>
      </w:r>
      <w:r>
        <w:t xml:space="preserve"> from buckets; expose is_final_due_on_delivery=true.</w:t>
      </w:r>
    </w:p>
    <w:p w14:paraId="2A9957FB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Disputed</w:t>
      </w:r>
      <w:r>
        <w:t xml:space="preserve"> items:</w:t>
      </w:r>
    </w:p>
    <w:p w14:paraId="57D0F480" w14:textId="77777777" w:rsidR="00584C80" w:rsidRDefault="00000000">
      <w:pPr>
        <w:pStyle w:val="ChecklistItemUnicode"/>
        <w:ind w:left="714"/>
      </w:pPr>
      <w:r>
        <w:t xml:space="preserve">☐ Always included in buckets (per spec) but </w:t>
      </w:r>
      <w:r>
        <w:rPr>
          <w:b/>
        </w:rPr>
        <w:t>overdue callouts</w:t>
      </w:r>
      <w:r>
        <w:t xml:space="preserve"> are separate in UI; export keeps a dispute_state column for downstream filtering.</w:t>
      </w:r>
    </w:p>
    <w:p w14:paraId="0640B4CF" w14:textId="77777777" w:rsidR="00584C80" w:rsidRDefault="00000000">
      <w:pPr>
        <w:pStyle w:val="ChecklistItemUnicode"/>
        <w:ind w:left="357"/>
      </w:pPr>
      <w:r>
        <w:t>☐ Totals row (last line) with client_id="__TOTALS__" summing columns 8–14.</w:t>
      </w:r>
    </w:p>
    <w:p w14:paraId="7B6528A9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Optional section (if include_unapplied=true)</w:t>
      </w:r>
      <w:r>
        <w:t xml:space="preserve"> – appended after a blank row:</w:t>
      </w:r>
    </w:p>
    <w:p w14:paraId="72D5D5D3" w14:textId="77777777" w:rsidR="00584C80" w:rsidRDefault="00000000">
      <w:pPr>
        <w:pStyle w:val="ChecklistItemUnicode"/>
        <w:ind w:left="357"/>
      </w:pPr>
      <w:r>
        <w:t>☐ Columns: client_id, client_name, unapplied_date, amount, reference</w:t>
      </w:r>
    </w:p>
    <w:p w14:paraId="1078F85D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Sample rows</w:t>
      </w:r>
    </w:p>
    <w:p w14:paraId="0BDCD33E" w14:textId="77777777" w:rsidR="00584C80" w:rsidRDefault="00000000">
      <w:pPr>
        <w:pStyle w:val="Code"/>
        <w:shd w:val="clear" w:color="auto" w:fill="EDEDED"/>
      </w:pPr>
      <w:r>
        <w:t>CL456,Acme Ltd,MS-2025-0042,2025-05-14,2025-06-13,part_paid,none,1140.00,300.00,840.00,0.00,840.00,0.00,0.00,false,,https://admin.../invoices/MS-2025-0042</w:t>
      </w:r>
      <w:r>
        <w:br/>
        <w:t>...</w:t>
      </w:r>
      <w:r>
        <w:br/>
        <w:t>__TOTALS__,, , , , , , , ,5430.00,1200.00,2230.00,1000.00,1000.00, , ,</w:t>
      </w:r>
      <w:r>
        <w:br/>
      </w:r>
    </w:p>
    <w:p w14:paraId="31A0A1A1" w14:textId="77777777" w:rsidR="00584C80" w:rsidRDefault="00000000">
      <w:pPr>
        <w:pStyle w:val="Heading2"/>
      </w:pPr>
      <w:r>
        <w:rPr>
          <w:rFonts w:ascii="Courier New" w:hAnsi="Courier New"/>
        </w:rPr>
        <w:t>☐ Export 3: Cash-flow (Direct method)</w:t>
      </w:r>
    </w:p>
    <w:p w14:paraId="7A65687D" w14:textId="77777777" w:rsidR="00584C80" w:rsidRDefault="00000000">
      <w:pPr>
        <w:pStyle w:val="Heading3"/>
      </w:pPr>
      <w:r>
        <w:rPr>
          <w:rFonts w:ascii="Courier New" w:hAnsi="Courier New"/>
        </w:rPr>
        <w:t>☐ Endpoint</w:t>
      </w:r>
    </w:p>
    <w:p w14:paraId="1F667CCC" w14:textId="77777777" w:rsidR="00584C80" w:rsidRDefault="00000000">
      <w:pPr>
        <w:pStyle w:val="ChecklistItemUnicode"/>
      </w:pPr>
      <w:r>
        <w:t>☐ POST /api/exports/cashflow</w:t>
      </w:r>
    </w:p>
    <w:p w14:paraId="39CE5B7A" w14:textId="77777777" w:rsidR="00584C80" w:rsidRDefault="00000000">
      <w:pPr>
        <w:pStyle w:val="Code"/>
        <w:shd w:val="clear" w:color="auto" w:fill="EDEDED"/>
      </w:pPr>
      <w:r>
        <w:t>{</w:t>
      </w:r>
      <w:r>
        <w:br/>
        <w:t xml:space="preserve">  "from": "YYYY-MM-DD",   // required</w:t>
      </w:r>
      <w:r>
        <w:br/>
        <w:t xml:space="preserve">  "to": "YYYY-MM-DD",     // required</w:t>
      </w:r>
      <w:r>
        <w:br/>
        <w:t xml:space="preserve">  "categories": </w:t>
      </w:r>
      <w:r>
        <w:lastRenderedPageBreak/>
        <w:t>["client_receipts","processor_fees","refunds","operating_expenses","internal_transfers_excluded"]</w:t>
      </w:r>
      <w:r>
        <w:br/>
        <w:t>}</w:t>
      </w:r>
      <w:r>
        <w:br/>
      </w:r>
    </w:p>
    <w:p w14:paraId="3C982818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Filename</w:t>
      </w:r>
      <w:r>
        <w:t>: cashflow_YYYY-MM-DD.csv (uses to)</w:t>
      </w:r>
    </w:p>
    <w:p w14:paraId="3446F337" w14:textId="77777777" w:rsidR="00584C80" w:rsidRDefault="00000000">
      <w:pPr>
        <w:pStyle w:val="Heading3"/>
      </w:pPr>
      <w:r>
        <w:rPr>
          <w:rFonts w:ascii="Courier New" w:hAnsi="Courier New"/>
        </w:rPr>
        <w:t>☐ Categories (mapping rules – from master spec)</w:t>
      </w:r>
    </w:p>
    <w:p w14:paraId="20ED5E4C" w14:textId="77777777" w:rsidR="00584C80" w:rsidRDefault="00000000">
      <w:pPr>
        <w:pStyle w:val="ChecklistItemUnicode"/>
        <w:ind w:left="357"/>
      </w:pPr>
      <w:r>
        <w:t>☐ client_receipts → AR receipts (bank/clearing → AR reductions)</w:t>
      </w:r>
    </w:p>
    <w:p w14:paraId="4D4750DE" w14:textId="77777777" w:rsidR="00584C80" w:rsidRDefault="00000000">
      <w:pPr>
        <w:pStyle w:val="ChecklistItemUnicode"/>
        <w:ind w:left="357"/>
      </w:pPr>
      <w:r>
        <w:t>☐ processor_fees → Processor Fees (and Bank Charges if dispute fees)</w:t>
      </w:r>
    </w:p>
    <w:p w14:paraId="43F62486" w14:textId="77777777" w:rsidR="00584C80" w:rsidRDefault="00000000">
      <w:pPr>
        <w:pStyle w:val="ChecklistItemUnicode"/>
        <w:ind w:left="357"/>
      </w:pPr>
      <w:r>
        <w:t>☐ refunds → Cash out tied to CN/AR (client refunds)</w:t>
      </w:r>
    </w:p>
    <w:p w14:paraId="54E3F448" w14:textId="77777777" w:rsidR="00584C80" w:rsidRDefault="00000000">
      <w:pPr>
        <w:pStyle w:val="ChecklistItemUnicode"/>
        <w:ind w:left="357"/>
      </w:pPr>
      <w:r>
        <w:t>☐ operating_expenses → Expense cash out (Software/Travel/…)</w:t>
      </w:r>
    </w:p>
    <w:p w14:paraId="481F528F" w14:textId="77777777" w:rsidR="00584C80" w:rsidRDefault="00000000">
      <w:pPr>
        <w:pStyle w:val="ChecklistItemUnicode"/>
        <w:ind w:left="357"/>
      </w:pPr>
      <w:r>
        <w:t xml:space="preserve">☐ internal_transfers_excluded → Inter-account transfers </w:t>
      </w:r>
      <w:r>
        <w:rPr>
          <w:b/>
        </w:rPr>
        <w:t>excluded</w:t>
      </w:r>
      <w:r>
        <w:t xml:space="preserve"> from export totals (still listable if requested for audit)</w:t>
      </w:r>
    </w:p>
    <w:p w14:paraId="74AF2112" w14:textId="77777777" w:rsidR="00584C80" w:rsidRDefault="00000000">
      <w:pPr>
        <w:pStyle w:val="Heading3"/>
      </w:pPr>
      <w:r>
        <w:rPr>
          <w:rFonts w:ascii="Courier New" w:hAnsi="Courier New"/>
        </w:rPr>
        <w:t>☐ Columns (exact order)</w:t>
      </w:r>
    </w:p>
    <w:p w14:paraId="7D94A9AB" w14:textId="77777777" w:rsidR="00584C80" w:rsidRDefault="00000000">
      <w:pPr>
        <w:pStyle w:val="ChecklistItemUnicode"/>
        <w:ind w:left="357"/>
      </w:pPr>
      <w:r>
        <w:t>☐ date</w:t>
      </w:r>
    </w:p>
    <w:p w14:paraId="4B3E0852" w14:textId="77777777" w:rsidR="00584C80" w:rsidRDefault="00000000">
      <w:pPr>
        <w:pStyle w:val="ChecklistItemUnicode"/>
        <w:ind w:left="357"/>
      </w:pPr>
      <w:r>
        <w:t>☐ category (one of above)</w:t>
      </w:r>
    </w:p>
    <w:p w14:paraId="25D20DBA" w14:textId="77777777" w:rsidR="00584C80" w:rsidRDefault="00000000">
      <w:pPr>
        <w:pStyle w:val="ChecklistItemUnicode"/>
        <w:ind w:left="357"/>
      </w:pPr>
      <w:r>
        <w:t>☐ amount_in (inflows; 0.00 if outflow)</w:t>
      </w:r>
    </w:p>
    <w:p w14:paraId="06656D8B" w14:textId="77777777" w:rsidR="00584C80" w:rsidRDefault="00000000">
      <w:pPr>
        <w:pStyle w:val="ChecklistItemUnicode"/>
        <w:ind w:left="357"/>
      </w:pPr>
      <w:r>
        <w:t>☐ amount_out (outflows; 0.00 if inflow)</w:t>
      </w:r>
    </w:p>
    <w:p w14:paraId="7C282038" w14:textId="77777777" w:rsidR="00584C80" w:rsidRDefault="00000000">
      <w:pPr>
        <w:pStyle w:val="ChecklistItemUnicode"/>
        <w:ind w:left="357"/>
      </w:pPr>
      <w:r>
        <w:t>☐ account (Bank (Monzo) or Clearing if reported at that leg)</w:t>
      </w:r>
    </w:p>
    <w:p w14:paraId="2A69036C" w14:textId="77777777" w:rsidR="00584C80" w:rsidRDefault="00000000">
      <w:pPr>
        <w:pStyle w:val="ChecklistItemUnicode"/>
        <w:ind w:left="357"/>
      </w:pPr>
      <w:r>
        <w:t>☐ counterparty (client/supplier/processor)</w:t>
      </w:r>
    </w:p>
    <w:p w14:paraId="19B52279" w14:textId="77777777" w:rsidR="00584C80" w:rsidRDefault="00000000">
      <w:pPr>
        <w:pStyle w:val="ChecklistItemUnicode"/>
        <w:ind w:left="357"/>
      </w:pPr>
      <w:r>
        <w:t>☐ memo</w:t>
      </w:r>
    </w:p>
    <w:p w14:paraId="54F8466F" w14:textId="77777777" w:rsidR="00584C80" w:rsidRDefault="00000000">
      <w:pPr>
        <w:pStyle w:val="ChecklistItemUnicode"/>
        <w:ind w:left="357"/>
      </w:pPr>
      <w:r>
        <w:t>☐ doc_link</w:t>
      </w:r>
    </w:p>
    <w:p w14:paraId="53B2FF4B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Rules</w:t>
      </w:r>
    </w:p>
    <w:p w14:paraId="14F8BA76" w14:textId="77777777" w:rsidR="00584C80" w:rsidRDefault="00000000">
      <w:pPr>
        <w:pStyle w:val="ChecklistItemUnicode"/>
        <w:ind w:left="357"/>
      </w:pPr>
      <w:r>
        <w:t>☐ Signedness via amount_in/amount_out split (no negatives).</w:t>
      </w:r>
    </w:p>
    <w:p w14:paraId="25160F05" w14:textId="77777777" w:rsidR="00584C80" w:rsidRDefault="00000000">
      <w:pPr>
        <w:pStyle w:val="ChecklistItemUnicode"/>
        <w:ind w:left="357"/>
      </w:pPr>
      <w:r>
        <w:t>☐ Rows derived from journals:</w:t>
      </w:r>
    </w:p>
    <w:p w14:paraId="5A4AF799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Client receipts</w:t>
      </w:r>
      <w:r>
        <w:t xml:space="preserve">: show </w:t>
      </w:r>
      <w:r>
        <w:rPr>
          <w:b/>
        </w:rPr>
        <w:t>Bank</w:t>
      </w:r>
      <w:r>
        <w:t xml:space="preserve"> leg (Dr Bank) or </w:t>
      </w:r>
      <w:r>
        <w:rPr>
          <w:b/>
        </w:rPr>
        <w:t>Clearing payout</w:t>
      </w:r>
      <w:r>
        <w:t xml:space="preserve"> leg if summarising payouts; implementation: prefer </w:t>
      </w:r>
      <w:r>
        <w:rPr>
          <w:b/>
        </w:rPr>
        <w:t>Bank</w:t>
      </w:r>
      <w:r>
        <w:t xml:space="preserve"> visibility for real cash movement.</w:t>
      </w:r>
    </w:p>
    <w:p w14:paraId="09099F0C" w14:textId="77777777" w:rsidR="00584C80" w:rsidRDefault="00000000">
      <w:pPr>
        <w:pStyle w:val="ChecklistItemUnicode"/>
        <w:ind w:left="714"/>
      </w:pPr>
      <w:r>
        <w:lastRenderedPageBreak/>
        <w:t xml:space="preserve">☐ </w:t>
      </w:r>
      <w:r>
        <w:rPr>
          <w:b/>
        </w:rPr>
        <w:t>Processor fees</w:t>
      </w:r>
      <w:r>
        <w:t xml:space="preserve">: outflows on </w:t>
      </w:r>
      <w:r>
        <w:rPr>
          <w:b/>
        </w:rPr>
        <w:t>Dr Processor Fees / Cr Clearing or Bank</w:t>
      </w:r>
      <w:r>
        <w:t>.</w:t>
      </w:r>
    </w:p>
    <w:p w14:paraId="51274981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Refunds</w:t>
      </w:r>
      <w:r>
        <w:t xml:space="preserve">: cash-out side </w:t>
      </w:r>
      <w:r>
        <w:rPr>
          <w:b/>
        </w:rPr>
        <w:t>Cr Bank/Clearing</w:t>
      </w:r>
      <w:r>
        <w:t xml:space="preserve"> after CN.</w:t>
      </w:r>
    </w:p>
    <w:p w14:paraId="6B3BB1E7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Operating expenses</w:t>
      </w:r>
      <w:r>
        <w:t xml:space="preserve">: </w:t>
      </w:r>
      <w:r>
        <w:rPr>
          <w:b/>
        </w:rPr>
        <w:t>Dr Expense / Cr Bank</w:t>
      </w:r>
      <w:r>
        <w:t xml:space="preserve"> rows.</w:t>
      </w:r>
    </w:p>
    <w:p w14:paraId="6C24D52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Totals</w:t>
      </w:r>
      <w:r>
        <w:t>: add a footer row with __TOTALS__ showing sum(amount_in), sum(amount_out) for the period.</w:t>
      </w:r>
    </w:p>
    <w:p w14:paraId="5C129BF9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Sample</w:t>
      </w:r>
    </w:p>
    <w:p w14:paraId="50F69911" w14:textId="77777777" w:rsidR="00584C80" w:rsidRDefault="00000000">
      <w:pPr>
        <w:pStyle w:val="Code"/>
        <w:shd w:val="clear" w:color="auto" w:fill="EDEDED"/>
      </w:pPr>
      <w:r>
        <w:t>2025-05-15,client_receipts,1140.00,0.00,Bank (Monzo),Acme Ltd,"Receipt MS-2025-0042",https://admin.../invoices/MS-2025-0042</w:t>
      </w:r>
      <w:r>
        <w:br/>
        <w:t>2025-05-16,processor_fees,0.00,20.00,Stripe Clearing,Stripe,"Stripe fee CH_xxx",https://admin.../journals/JNL-2025-0137</w:t>
      </w:r>
      <w:r>
        <w:br/>
        <w:t>2025-05-17,refunds,0.00,120.00,Bank (Monzo),Acme Ltd,"Refund CN-2025-0007",https://admin.../credit-notes/CN-2025-0007</w:t>
      </w:r>
      <w:r>
        <w:br/>
        <w:t>__TOTALS__,,1140.00,140.00, , , ,</w:t>
      </w:r>
      <w:r>
        <w:br/>
      </w:r>
    </w:p>
    <w:p w14:paraId="1F5AF373" w14:textId="77777777" w:rsidR="00584C80" w:rsidRDefault="00000000">
      <w:pPr>
        <w:pStyle w:val="Heading2"/>
      </w:pPr>
      <w:r>
        <w:rPr>
          <w:rFonts w:ascii="Courier New" w:hAnsi="Courier New"/>
        </w:rPr>
        <w:t>☐ APIs / Downloads</w:t>
      </w:r>
    </w:p>
    <w:p w14:paraId="7F3A472F" w14:textId="77777777" w:rsidR="00584C80" w:rsidRDefault="00000000">
      <w:pPr>
        <w:pStyle w:val="ChecklistItemUnicode"/>
        <w:ind w:left="357"/>
      </w:pPr>
      <w:r>
        <w:t>☐ POST /api/exports/journals → returns export_job_id</w:t>
      </w:r>
    </w:p>
    <w:p w14:paraId="79C9D00E" w14:textId="77777777" w:rsidR="00584C80" w:rsidRDefault="00000000">
      <w:pPr>
        <w:pStyle w:val="ChecklistItemUnicode"/>
        <w:ind w:left="357"/>
      </w:pPr>
      <w:r>
        <w:t>☐ POST /api/exports/ar-aging → returns export_job_id</w:t>
      </w:r>
    </w:p>
    <w:p w14:paraId="4E3F9E33" w14:textId="77777777" w:rsidR="00584C80" w:rsidRDefault="00000000">
      <w:pPr>
        <w:pStyle w:val="ChecklistItemUnicode"/>
        <w:ind w:left="357"/>
      </w:pPr>
      <w:r>
        <w:t>☐ POST /api/exports/cashflow → returns export_job_id</w:t>
      </w:r>
    </w:p>
    <w:p w14:paraId="79A4E0C4" w14:textId="77777777" w:rsidR="00584C80" w:rsidRDefault="00000000">
      <w:pPr>
        <w:pStyle w:val="ChecklistItemUnicode"/>
        <w:ind w:left="357"/>
      </w:pPr>
      <w:r>
        <w:t>☐ GET /api/exports/jobs/{id} → { status, file_path, row_count, size }</w:t>
      </w:r>
    </w:p>
    <w:p w14:paraId="454FC207" w14:textId="77777777" w:rsidR="00584C80" w:rsidRDefault="00000000">
      <w:pPr>
        <w:pStyle w:val="ChecklistItemUnicode"/>
        <w:ind w:left="357"/>
      </w:pPr>
      <w:r>
        <w:t>☐ GET /api/exports/download/{id} → signed URL (expires in 10 min)</w:t>
      </w:r>
    </w:p>
    <w:p w14:paraId="1FD36614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Scheduling (optional)</w:t>
      </w:r>
    </w:p>
    <w:p w14:paraId="0BFFD773" w14:textId="77777777" w:rsidR="00584C80" w:rsidRDefault="00000000">
      <w:pPr>
        <w:pStyle w:val="ChecklistItemUnicode"/>
        <w:ind w:left="357"/>
      </w:pPr>
      <w:r>
        <w:t xml:space="preserve">☐ Add daily </w:t>
      </w:r>
      <w:r>
        <w:rPr>
          <w:b/>
        </w:rPr>
        <w:t>as-of yesterday</w:t>
      </w:r>
      <w:r>
        <w:t xml:space="preserve"> snapshots for AR Aging and Cash-flow at </w:t>
      </w:r>
      <w:r>
        <w:rPr>
          <w:b/>
        </w:rPr>
        <w:t>02:30</w:t>
      </w:r>
      <w:r>
        <w:t xml:space="preserve"> with filenames suffix ..._daily_YYYY-MM-DD.csv.</w:t>
      </w:r>
    </w:p>
    <w:p w14:paraId="70F90382" w14:textId="77777777" w:rsidR="00584C80" w:rsidRDefault="00000000">
      <w:pPr>
        <w:pStyle w:val="Heading2"/>
      </w:pPr>
      <w:r>
        <w:rPr>
          <w:rFonts w:ascii="Courier New" w:hAnsi="Courier New"/>
        </w:rPr>
        <w:t>☐ UI / UX</w:t>
      </w:r>
    </w:p>
    <w:p w14:paraId="1C087CE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Exports</w:t>
      </w:r>
      <w:r>
        <w:t xml:space="preserve"> page:</w:t>
      </w:r>
    </w:p>
    <w:p w14:paraId="0CAD5CC1" w14:textId="77777777" w:rsidR="00584C80" w:rsidRDefault="00000000">
      <w:pPr>
        <w:pStyle w:val="ChecklistItemUnicode"/>
        <w:ind w:left="714"/>
      </w:pPr>
      <w:r>
        <w:t>☐ Three tabs: Journals, AR Aging, Cash-flow.</w:t>
      </w:r>
    </w:p>
    <w:p w14:paraId="71CC049E" w14:textId="77777777" w:rsidR="00584C80" w:rsidRDefault="00000000">
      <w:pPr>
        <w:pStyle w:val="ChecklistItemUnicode"/>
        <w:ind w:left="714"/>
      </w:pPr>
      <w:r>
        <w:t>☐ Filters (date pickers, account/client/category).</w:t>
      </w:r>
    </w:p>
    <w:p w14:paraId="3ADA1D8E" w14:textId="77777777" w:rsidR="00584C80" w:rsidRDefault="00000000">
      <w:pPr>
        <w:pStyle w:val="ChecklistItemUnicode"/>
        <w:ind w:left="714"/>
      </w:pPr>
      <w:r>
        <w:lastRenderedPageBreak/>
        <w:t xml:space="preserve">☐ </w:t>
      </w:r>
      <w:r>
        <w:rPr>
          <w:b/>
        </w:rPr>
        <w:t>Generate</w:t>
      </w:r>
      <w:r>
        <w:t xml:space="preserve"> button → job row appears with spinner, then </w:t>
      </w:r>
      <w:r>
        <w:rPr>
          <w:b/>
        </w:rPr>
        <w:t>Download</w:t>
      </w:r>
      <w:r>
        <w:t>.</w:t>
      </w:r>
    </w:p>
    <w:p w14:paraId="5CACA9AD" w14:textId="77777777" w:rsidR="00584C80" w:rsidRDefault="00000000">
      <w:pPr>
        <w:pStyle w:val="ChecklistItemUnicode"/>
        <w:ind w:left="714"/>
      </w:pPr>
      <w:r>
        <w:t>☐ Shows filename, row count, size, created time.</w:t>
      </w:r>
    </w:p>
    <w:p w14:paraId="66F62A9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Inline exports</w:t>
      </w:r>
      <w:r>
        <w:t>:</w:t>
      </w:r>
    </w:p>
    <w:p w14:paraId="0CCBB28D" w14:textId="77777777" w:rsidR="00584C80" w:rsidRDefault="00000000">
      <w:pPr>
        <w:pStyle w:val="ChecklistItemUnicode"/>
        <w:ind w:left="714"/>
      </w:pPr>
      <w:r>
        <w:t>☐ Journal list → “Export current filter”.</w:t>
      </w:r>
    </w:p>
    <w:p w14:paraId="7D8D95B3" w14:textId="77777777" w:rsidR="00584C80" w:rsidRDefault="00000000">
      <w:pPr>
        <w:pStyle w:val="ChecklistItemUnicode"/>
        <w:ind w:left="714"/>
      </w:pPr>
      <w:r>
        <w:t>☐ AR dashboard → “Export aging as of {date}”.</w:t>
      </w:r>
    </w:p>
    <w:p w14:paraId="3BB4E2FF" w14:textId="77777777" w:rsidR="00584C80" w:rsidRDefault="00000000">
      <w:pPr>
        <w:pStyle w:val="ChecklistItemUnicode"/>
        <w:ind w:left="714"/>
      </w:pPr>
      <w:r>
        <w:t>☐ Cash-flow view → “Export”.</w:t>
      </w:r>
    </w:p>
    <w:p w14:paraId="25752AED" w14:textId="77777777" w:rsidR="00584C80" w:rsidRDefault="00000000">
      <w:pPr>
        <w:pStyle w:val="Heading2"/>
      </w:pPr>
      <w:r>
        <w:rPr>
          <w:rFonts w:ascii="Courier New" w:hAnsi="Courier New"/>
        </w:rPr>
        <w:t>☐ Validation &amp; Safety</w:t>
      </w:r>
    </w:p>
    <w:p w14:paraId="1AFC9B38" w14:textId="77777777" w:rsidR="00584C80" w:rsidRDefault="00000000">
      <w:pPr>
        <w:pStyle w:val="ChecklistItemUnicode"/>
        <w:ind w:left="357"/>
      </w:pPr>
      <w:r>
        <w:t>☐ Date params:</w:t>
      </w:r>
    </w:p>
    <w:p w14:paraId="67DB7401" w14:textId="77777777" w:rsidR="00584C80" w:rsidRDefault="00000000">
      <w:pPr>
        <w:pStyle w:val="ChecklistItemUnicode"/>
        <w:ind w:left="714"/>
      </w:pPr>
      <w:r>
        <w:t>☐ Require to &gt;= from, as_of &lt;= today.</w:t>
      </w:r>
    </w:p>
    <w:p w14:paraId="68FE4133" w14:textId="77777777" w:rsidR="00584C80" w:rsidRDefault="00000000">
      <w:pPr>
        <w:pStyle w:val="ChecklistItemUnicode"/>
        <w:ind w:left="357"/>
      </w:pPr>
      <w:r>
        <w:t>☐ Exclude future-dated rows automatically; show banner in job result if any were skipped.</w:t>
      </w:r>
    </w:p>
    <w:p w14:paraId="7D181E83" w14:textId="77777777" w:rsidR="00584C80" w:rsidRDefault="00000000">
      <w:pPr>
        <w:pStyle w:val="ChecklistItemUnicode"/>
        <w:ind w:left="357"/>
      </w:pPr>
      <w:r>
        <w:t xml:space="preserve">☐ Maximum rows per export (soft cap, stream anyway): show a warning if &gt; </w:t>
      </w:r>
      <w:r>
        <w:rPr>
          <w:b/>
        </w:rPr>
        <w:t>250k</w:t>
      </w:r>
      <w:r>
        <w:t xml:space="preserve"> rows.</w:t>
      </w:r>
    </w:p>
    <w:p w14:paraId="21577164" w14:textId="77777777" w:rsidR="00584C80" w:rsidRDefault="00000000">
      <w:pPr>
        <w:pStyle w:val="ChecklistItemUnicode"/>
        <w:ind w:left="357"/>
      </w:pPr>
      <w:r>
        <w:t xml:space="preserve">☐ All generated files are </w:t>
      </w:r>
      <w:r>
        <w:rPr>
          <w:b/>
        </w:rPr>
        <w:t>read-only artifacts</w:t>
      </w:r>
      <w:r>
        <w:t>; do not regenerate in place (immutability).</w:t>
      </w:r>
    </w:p>
    <w:p w14:paraId="32A5CF16" w14:textId="77777777" w:rsidR="00584C80" w:rsidRDefault="00000000">
      <w:pPr>
        <w:pStyle w:val="ChecklistItemUnicode"/>
        <w:ind w:left="357"/>
      </w:pPr>
      <w:r>
        <w:t>☐ Audit each job: who, when, filters, row_count, file hash.</w:t>
      </w:r>
    </w:p>
    <w:p w14:paraId="1E065CF4" w14:textId="77777777" w:rsidR="00584C80" w:rsidRDefault="00000000">
      <w:pPr>
        <w:pStyle w:val="Heading2"/>
      </w:pPr>
      <w:r>
        <w:rPr>
          <w:rFonts w:ascii="Courier New" w:hAnsi="Courier New"/>
        </w:rPr>
        <w:t>☐ Implementation notes</w:t>
      </w:r>
    </w:p>
    <w:p w14:paraId="7528CDE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Streaming writer</w:t>
      </w:r>
      <w:r>
        <w:t>: chunked cursor (e.g., 5k rows) to avoid memory spikes; flush frequently.</w:t>
      </w:r>
    </w:p>
    <w:p w14:paraId="39714D1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Doc links</w:t>
      </w:r>
      <w:r>
        <w:t>:</w:t>
      </w:r>
    </w:p>
    <w:p w14:paraId="4AA79AEA" w14:textId="77777777" w:rsidR="00584C80" w:rsidRDefault="00000000">
      <w:pPr>
        <w:pStyle w:val="ChecklistItemUnicode"/>
        <w:ind w:left="714"/>
      </w:pPr>
      <w:r>
        <w:t>☐ Journals: /admin/journals/{journal_number}</w:t>
      </w:r>
    </w:p>
    <w:p w14:paraId="1AEECCE4" w14:textId="77777777" w:rsidR="00584C80" w:rsidRDefault="00000000">
      <w:pPr>
        <w:pStyle w:val="ChecklistItemUnicode"/>
        <w:ind w:left="714"/>
      </w:pPr>
      <w:r>
        <w:t>☐ Invoices: /admin/invoices/{invoice_number}</w:t>
      </w:r>
    </w:p>
    <w:p w14:paraId="5636FE0D" w14:textId="77777777" w:rsidR="00584C80" w:rsidRDefault="00000000">
      <w:pPr>
        <w:pStyle w:val="ChecklistItemUnicode"/>
        <w:ind w:left="714"/>
      </w:pPr>
      <w:r>
        <w:t>☐ CNs: /admin/credit-notes/{cn_number}</w:t>
      </w:r>
    </w:p>
    <w:p w14:paraId="16BD0D8B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Dimension serialization</w:t>
      </w:r>
      <w:r>
        <w:t>: compact, key:value pairs separated by ;; omit keys with nulls.</w:t>
      </w:r>
    </w:p>
    <w:p w14:paraId="6DBD58A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Consistency</w:t>
      </w:r>
      <w:r>
        <w:t>:</w:t>
      </w:r>
    </w:p>
    <w:p w14:paraId="13FEB944" w14:textId="77777777" w:rsidR="00584C80" w:rsidRDefault="00000000">
      <w:pPr>
        <w:pStyle w:val="ChecklistItemUnicode"/>
        <w:ind w:left="714"/>
      </w:pPr>
      <w:r>
        <w:lastRenderedPageBreak/>
        <w:t>☐ Journal export totals should zero at account trial balance level (debits==credits) across the selected period; we don’t emit totals per account here, but internal assert checks.</w:t>
      </w:r>
    </w:p>
    <w:p w14:paraId="2E161AFB" w14:textId="77777777" w:rsidR="00584C80" w:rsidRDefault="00000000">
      <w:pPr>
        <w:pStyle w:val="Heading2"/>
      </w:pPr>
      <w:r>
        <w:rPr>
          <w:rFonts w:ascii="Courier New" w:hAnsi="Courier New"/>
        </w:rPr>
        <w:t>☐ Acceptance tests (Module 12)</w:t>
      </w:r>
    </w:p>
    <w:p w14:paraId="2115C84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Journal export happy path</w:t>
      </w:r>
      <w:r>
        <w:t>: Range covers one month; file named journals_2025-06-30.csv; debits==credits per journal; columns match; row count &gt; 0.</w:t>
      </w:r>
    </w:p>
    <w:p w14:paraId="5BB1355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AR aging as-of</w:t>
      </w:r>
      <w:r>
        <w:t>: File ar_aging_2025-06-30.csv includes only open balances; buckets by due date; disputed rows flagged; totals row sums bucket columns.</w:t>
      </w:r>
    </w:p>
    <w:p w14:paraId="38592E5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Cash-flow direct</w:t>
      </w:r>
      <w:r>
        <w:t>: cashflow_2025-06-30.csv shows inflow/outflow split; internal transfers excluded from totals.</w:t>
      </w:r>
    </w:p>
    <w:p w14:paraId="5054901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Future-dated guard</w:t>
      </w:r>
      <w:r>
        <w:t>: Insert a journal dated tomorrow; exports up to today exclude it and report “skipped 1 future-dated row”.</w:t>
      </w:r>
    </w:p>
    <w:p w14:paraId="5729525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Large export</w:t>
      </w:r>
      <w:r>
        <w:t>: 300k journal lines stream without OOM; row_count matches; time within configured SLA.</w:t>
      </w:r>
    </w:p>
    <w:p w14:paraId="6748E17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Doc links</w:t>
      </w:r>
      <w:r>
        <w:t>: Randomly sample 10 rows; each doc_link resolves (HTTP 200) in admin UI.</w:t>
      </w:r>
    </w:p>
    <w:p w14:paraId="71FDA65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CSV integrity</w:t>
      </w:r>
      <w:r>
        <w:t>: Fields with commas/quotes/newlines are properly quoted; a sample opens cleanly in Excel/Google Sheets.</w:t>
      </w:r>
    </w:p>
    <w:p w14:paraId="2AE2F58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</w:t>
      </w:r>
      <w:r>
        <w:t>: Export job recorded with filters, size, hash; download allowed for 10 minutes then expires.</w:t>
      </w:r>
    </w:p>
    <w:p w14:paraId="5FF11B9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  <w:r>
        <w:t>: Non-admin access returns 403; signed URL cannot be reused after expiry.</w:t>
      </w:r>
    </w:p>
    <w:p w14:paraId="3FBD80B9" w14:textId="77777777" w:rsidR="00584C80" w:rsidRDefault="00000000">
      <w:pPr>
        <w:pStyle w:val="Heading2"/>
      </w:pPr>
      <w:r>
        <w:rPr>
          <w:rFonts w:ascii="Courier New" w:hAnsi="Courier New"/>
        </w:rPr>
        <w:t>☐ Edge cases &amp; handling</w:t>
      </w:r>
    </w:p>
    <w:p w14:paraId="64000A8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Final installment without due date</w:t>
      </w:r>
      <w:r>
        <w:t xml:space="preserve">: appears with is_final_due_on_delivery=true and is </w:t>
      </w:r>
      <w:r>
        <w:rPr>
          <w:b/>
        </w:rPr>
        <w:t>not bucketed</w:t>
      </w:r>
      <w:r>
        <w:t>.</w:t>
      </w:r>
    </w:p>
    <w:p w14:paraId="709FD3C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Disputed &amp; partially paid</w:t>
      </w:r>
      <w:r>
        <w:t>: row remains; dispute_state guides downstream exclusion from “overdue” communications.</w:t>
      </w:r>
    </w:p>
    <w:p w14:paraId="3E8C35C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Back-dated unlock/adjustments</w:t>
      </w:r>
      <w:r>
        <w:t xml:space="preserve"> (Module 9): rerunning exports for the same dates reflects updated journals; earlier downloaded files remain as historical artifacts.</w:t>
      </w:r>
    </w:p>
    <w:p w14:paraId="23F743CC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Multi-line discounts/tips</w:t>
      </w:r>
      <w:r>
        <w:t>: journal export preserves each line; cash-flow export excludes tips from revenue categories (they appear only as liability movements if included).</w:t>
      </w:r>
    </w:p>
    <w:p w14:paraId="5FF0A74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VAT</w:t>
      </w:r>
      <w:r>
        <w:t>: handled by underlying journals; exports do not compute VAT separately (use Journal export for VAT analysis).</w:t>
      </w:r>
    </w:p>
    <w:p w14:paraId="2E4F05AC" w14:textId="77777777" w:rsidR="00584C80" w:rsidRDefault="00000000">
      <w:pPr>
        <w:pStyle w:val="Heading2"/>
      </w:pPr>
      <w:r>
        <w:rPr>
          <w:rFonts w:ascii="Courier New" w:hAnsi="Courier New"/>
        </w:rPr>
        <w:t>☐ Done Criteria (Module 12)</w:t>
      </w:r>
    </w:p>
    <w:p w14:paraId="28996304" w14:textId="77777777" w:rsidR="00584C80" w:rsidRDefault="00000000">
      <w:pPr>
        <w:pStyle w:val="ChecklistItemUnicode"/>
        <w:ind w:left="357"/>
      </w:pPr>
      <w:r>
        <w:t xml:space="preserve">☐ Admins can generate/download </w:t>
      </w:r>
      <w:r>
        <w:rPr>
          <w:b/>
        </w:rPr>
        <w:t>Journals</w:t>
      </w:r>
      <w:r>
        <w:t xml:space="preserve">, </w:t>
      </w:r>
      <w:r>
        <w:rPr>
          <w:b/>
        </w:rPr>
        <w:t>AR Aging (as-of)</w:t>
      </w:r>
      <w:r>
        <w:t xml:space="preserve">, and </w:t>
      </w:r>
      <w:r>
        <w:rPr>
          <w:b/>
        </w:rPr>
        <w:t>Cash-flow (direct)</w:t>
      </w:r>
      <w:r>
        <w:t xml:space="preserve"> CSVs that conform to naming and formatting rules.</w:t>
      </w:r>
    </w:p>
    <w:p w14:paraId="1F784787" w14:textId="77777777" w:rsidR="00584C80" w:rsidRDefault="00000000">
      <w:pPr>
        <w:pStyle w:val="ChecklistItemUnicode"/>
        <w:ind w:left="357"/>
      </w:pPr>
      <w:r>
        <w:t>☐ Exports are deterministic, performant, audited, and safe to open in Excel.</w:t>
      </w:r>
    </w:p>
    <w:p w14:paraId="645CCCEC" w14:textId="77777777" w:rsidR="00584C80" w:rsidRDefault="00000000">
      <w:pPr>
        <w:pStyle w:val="ChecklistItemUnicode"/>
        <w:ind w:left="357"/>
      </w:pPr>
      <w:r>
        <w:t>☐ Future-dated entries are excluded; doc links resolve; acceptance tests pass.</w:t>
      </w:r>
    </w:p>
    <w:p w14:paraId="572E737E" w14:textId="77777777" w:rsidR="00584C80" w:rsidRDefault="00000000">
      <w:pPr>
        <w:pStyle w:val="Heading1"/>
      </w:pPr>
      <w:r>
        <w:rPr>
          <w:rFonts w:ascii="Courier New" w:hAnsi="Courier New"/>
        </w:rPr>
        <w:t>☐ Module 13: Opening Balances Wizard (Expanded)</w:t>
      </w:r>
    </w:p>
    <w:p w14:paraId="2C1188FC" w14:textId="77777777" w:rsidR="00584C80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37C0E7B7" w14:textId="77777777" w:rsidR="00584C80" w:rsidRDefault="00000000">
      <w:pPr>
        <w:pStyle w:val="ChecklistItemUnicode"/>
      </w:pPr>
      <w:r>
        <w:t xml:space="preserve">☐ Let an admin initialise the ledger with </w:t>
      </w:r>
      <w:r>
        <w:rPr>
          <w:b/>
        </w:rPr>
        <w:t>opening balances by account as of a chosen cutoff date</w:t>
      </w:r>
      <w:r>
        <w:t xml:space="preserve">, in one auditable journal that auto-balances to </w:t>
      </w:r>
      <w:r>
        <w:rPr>
          <w:b/>
        </w:rPr>
        <w:t>Opening Balances Equity</w:t>
      </w:r>
      <w:r>
        <w:t xml:space="preserve">, while </w:t>
      </w:r>
      <w:r>
        <w:rPr>
          <w:b/>
        </w:rPr>
        <w:t>blocking</w:t>
      </w:r>
      <w:r>
        <w:t xml:space="preserve"> conflicts with any pre-cutoff activity.</w:t>
      </w:r>
    </w:p>
    <w:p w14:paraId="7E862BD9" w14:textId="77777777" w:rsidR="00584C80" w:rsidRDefault="00000000">
      <w:pPr>
        <w:pStyle w:val="Heading2"/>
      </w:pPr>
      <w:r>
        <w:rPr>
          <w:rFonts w:ascii="Courier New" w:hAnsi="Courier New"/>
        </w:rPr>
        <w:t>☐ What this covers (v1)</w:t>
      </w:r>
    </w:p>
    <w:p w14:paraId="7C4D11E6" w14:textId="77777777" w:rsidR="00584C80" w:rsidRDefault="00000000">
      <w:pPr>
        <w:pStyle w:val="ChecklistItemUnicode"/>
        <w:ind w:left="357"/>
      </w:pPr>
      <w:r>
        <w:t xml:space="preserve">☐ One-time </w:t>
      </w:r>
      <w:r>
        <w:rPr>
          <w:b/>
        </w:rPr>
        <w:t>Opening Balances</w:t>
      </w:r>
      <w:r>
        <w:t xml:space="preserve"> (OB) journal in </w:t>
      </w:r>
      <w:r>
        <w:rPr>
          <w:b/>
        </w:rPr>
        <w:t>GBP</w:t>
      </w:r>
      <w:r>
        <w:t xml:space="preserve">, dated on the </w:t>
      </w:r>
      <w:r>
        <w:rPr>
          <w:b/>
        </w:rPr>
        <w:t>cutoff date</w:t>
      </w:r>
      <w:r>
        <w:t>.</w:t>
      </w:r>
    </w:p>
    <w:p w14:paraId="33B49E50" w14:textId="77777777" w:rsidR="00584C80" w:rsidRDefault="00000000">
      <w:pPr>
        <w:pStyle w:val="ChecklistItemUnicode"/>
        <w:ind w:left="357"/>
      </w:pPr>
      <w:r>
        <w:t xml:space="preserve">☐ Input for </w:t>
      </w:r>
      <w:r>
        <w:rPr>
          <w:b/>
        </w:rPr>
        <w:t>Balance Sheet</w:t>
      </w:r>
      <w:r>
        <w:t xml:space="preserve"> accounts only (Assets, Liabilities, Equity).</w:t>
      </w:r>
    </w:p>
    <w:p w14:paraId="332A4359" w14:textId="77777777" w:rsidR="00584C80" w:rsidRDefault="00000000">
      <w:pPr>
        <w:pStyle w:val="Quote"/>
      </w:pPr>
      <w:r>
        <w:t xml:space="preserve">P&amp;L starts at zero in the new system; any historic P&amp;L is implicitly captured via the  Opening Balances Equity  plug. </w:t>
      </w:r>
    </w:p>
    <w:p w14:paraId="77667077" w14:textId="77777777" w:rsidR="00584C80" w:rsidRDefault="00000000">
      <w:pPr>
        <w:pStyle w:val="ChecklistItemUnicode"/>
        <w:ind w:left="357"/>
      </w:pPr>
      <w:r>
        <w:t xml:space="preserve">☐ Optional entry of </w:t>
      </w:r>
      <w:r>
        <w:rPr>
          <w:b/>
        </w:rPr>
        <w:t>client-level AR</w:t>
      </w:r>
      <w:r>
        <w:t xml:space="preserve"> detail (collapsed to AR control in the OB journal; subledger mapping kept for reference only).</w:t>
      </w:r>
    </w:p>
    <w:p w14:paraId="2FF57BD8" w14:textId="77777777" w:rsidR="00584C80" w:rsidRDefault="00000000">
      <w:pPr>
        <w:pStyle w:val="ChecklistItemUnicode"/>
        <w:ind w:left="357"/>
      </w:pPr>
      <w:r>
        <w:t>☐ Bank balance check vs. a provided statement figure (optional).</w:t>
      </w:r>
    </w:p>
    <w:p w14:paraId="779CD59F" w14:textId="77777777" w:rsidR="00584C80" w:rsidRDefault="00000000">
      <w:pPr>
        <w:pStyle w:val="ChecklistItemUnicode"/>
        <w:ind w:left="357"/>
      </w:pPr>
      <w:r>
        <w:t>☐ Immutable audit; attachments (e.g., bank statement PDF).</w:t>
      </w:r>
    </w:p>
    <w:p w14:paraId="56BC31E4" w14:textId="77777777" w:rsidR="00584C80" w:rsidRDefault="00000000">
      <w:pPr>
        <w:pStyle w:val="ChecklistItemUnicode"/>
      </w:pPr>
      <w:r>
        <w:lastRenderedPageBreak/>
        <w:t>☐ Out-of-scope v1: multi-entity, multi-currency, automatic migration of historic invoices/bills, MTD.</w:t>
      </w:r>
    </w:p>
    <w:p w14:paraId="0CD2DEDC" w14:textId="77777777" w:rsidR="00584C80" w:rsidRDefault="00000000">
      <w:pPr>
        <w:pStyle w:val="Heading2"/>
      </w:pPr>
      <w:r>
        <w:rPr>
          <w:rFonts w:ascii="Courier New" w:hAnsi="Courier New"/>
        </w:rPr>
        <w:t>☐ Preconditions &amp; rules</w:t>
      </w:r>
    </w:p>
    <w:p w14:paraId="10BC480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Cutoff date</w:t>
      </w:r>
      <w:r>
        <w:t xml:space="preserve"> must be </w:t>
      </w:r>
      <w:r>
        <w:rPr>
          <w:b/>
        </w:rPr>
        <w:t>≤ today</w:t>
      </w:r>
      <w:r>
        <w:t xml:space="preserve"> and lie in an </w:t>
      </w:r>
      <w:r>
        <w:rPr>
          <w:b/>
        </w:rPr>
        <w:t>open</w:t>
      </w:r>
      <w:r>
        <w:t xml:space="preserve"> period (Module 9).</w:t>
      </w:r>
    </w:p>
    <w:p w14:paraId="222437E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 journals, invoices, payments, imports, or webhooks</w:t>
      </w:r>
      <w:r>
        <w:t xml:space="preserve"> dated </w:t>
      </w:r>
      <w:r>
        <w:rPr>
          <w:b/>
        </w:rPr>
        <w:t>before</w:t>
      </w:r>
      <w:r>
        <w:t xml:space="preserve"> the cutoff date.</w:t>
      </w:r>
      <w:r>
        <w:br/>
        <w:t xml:space="preserve">If any exist, the wizard </w:t>
      </w:r>
      <w:r>
        <w:rPr>
          <w:b/>
        </w:rPr>
        <w:t>blocks</w:t>
      </w:r>
      <w:r>
        <w:t xml:space="preserve"> with a list of offending records.</w:t>
      </w:r>
    </w:p>
    <w:p w14:paraId="62810FA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VAT</w:t>
      </w:r>
      <w:r>
        <w:t xml:space="preserve">: if the studio is </w:t>
      </w:r>
      <w:r>
        <w:rPr>
          <w:b/>
        </w:rPr>
        <w:t>pre-VAT</w:t>
      </w:r>
      <w:r>
        <w:t xml:space="preserve">, OB to </w:t>
      </w:r>
      <w:r>
        <w:rPr>
          <w:b/>
        </w:rPr>
        <w:t>VAT Output/Input</w:t>
      </w:r>
      <w:r>
        <w:t xml:space="preserve"> must be </w:t>
      </w:r>
      <w:r>
        <w:rPr>
          <w:b/>
        </w:rPr>
        <w:t>0.00</w:t>
      </w:r>
      <w:r>
        <w:t>. If VAT is already enabled and balances should exist (rare for v1), admin may enter them.</w:t>
      </w:r>
    </w:p>
    <w:p w14:paraId="0C415940" w14:textId="77777777" w:rsidR="00584C80" w:rsidRDefault="00000000">
      <w:pPr>
        <w:pStyle w:val="ChecklistItemUnicode"/>
        <w:ind w:left="357"/>
      </w:pPr>
      <w:r>
        <w:t xml:space="preserve">☐ Control accounts (AR, Deferred Income, Clearing, VAT, Tips) are allowed </w:t>
      </w:r>
      <w:r>
        <w:rPr>
          <w:b/>
        </w:rPr>
        <w:t>within the wizard</w:t>
      </w:r>
      <w:r>
        <w:t xml:space="preserve"> without needing Advanced mode; outside of the wizard, normal guardrails apply.</w:t>
      </w:r>
    </w:p>
    <w:p w14:paraId="4209A3D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2dp</w:t>
      </w:r>
      <w:r>
        <w:t xml:space="preserve"> everywhere; negatives allowed where appropriate (e.g., bank overdraft).</w:t>
      </w:r>
    </w:p>
    <w:p w14:paraId="06DF8D22" w14:textId="77777777" w:rsidR="00584C80" w:rsidRDefault="00000000">
      <w:pPr>
        <w:pStyle w:val="Heading2"/>
      </w:pPr>
      <w:r>
        <w:rPr>
          <w:rFonts w:ascii="Courier New" w:hAnsi="Courier New"/>
        </w:rPr>
        <w:t>☐ Data model additions</w:t>
      </w:r>
    </w:p>
    <w:p w14:paraId="493607E6" w14:textId="77777777" w:rsidR="00584C80" w:rsidRDefault="00000000">
      <w:pPr>
        <w:pStyle w:val="Heading3"/>
      </w:pPr>
      <w:r>
        <w:rPr>
          <w:rFonts w:ascii="Courier New" w:hAnsi="Courier New"/>
        </w:rPr>
        <w:t>☐ opening_balances</w:t>
      </w:r>
    </w:p>
    <w:p w14:paraId="38D9E563" w14:textId="77777777" w:rsidR="00584C80" w:rsidRDefault="00000000">
      <w:pPr>
        <w:pStyle w:val="ChecklistItemUnicode"/>
        <w:ind w:left="357"/>
      </w:pPr>
      <w:r>
        <w:t>☐ id, cutoff_date, status (draft|posted|void), created_by, created_at</w:t>
      </w:r>
    </w:p>
    <w:p w14:paraId="1A41D0D9" w14:textId="77777777" w:rsidR="00584C80" w:rsidRDefault="00000000">
      <w:pPr>
        <w:pStyle w:val="ChecklistItemUnicode"/>
        <w:ind w:left="357"/>
      </w:pPr>
      <w:r>
        <w:t>☐ journal_id (fk to gl_journals), attachment_ids[] (bank statement, trial balance PDF)</w:t>
      </w:r>
    </w:p>
    <w:p w14:paraId="69F5CC0D" w14:textId="77777777" w:rsidR="00584C80" w:rsidRDefault="00000000">
      <w:pPr>
        <w:pStyle w:val="ChecklistItemUnicode"/>
        <w:ind w:left="357"/>
      </w:pPr>
      <w:r>
        <w:t>☐ source_csv_id (optional; if balances were uploaded)</w:t>
      </w:r>
    </w:p>
    <w:p w14:paraId="15A209E8" w14:textId="77777777" w:rsidR="00584C80" w:rsidRDefault="00000000">
      <w:pPr>
        <w:pStyle w:val="Heading3"/>
      </w:pPr>
      <w:r>
        <w:rPr>
          <w:rFonts w:ascii="Courier New" w:hAnsi="Courier New"/>
        </w:rPr>
        <w:t>☐ opening_balance_lines</w:t>
      </w:r>
    </w:p>
    <w:p w14:paraId="0462D470" w14:textId="77777777" w:rsidR="00584C80" w:rsidRDefault="00000000">
      <w:pPr>
        <w:pStyle w:val="ChecklistItemUnicode"/>
        <w:ind w:left="357"/>
      </w:pPr>
      <w:r>
        <w:t>☐ id, opening_balance_id, account_id, amount (signed, 2dp)</w:t>
      </w:r>
    </w:p>
    <w:p w14:paraId="5E7C8748" w14:textId="77777777" w:rsidR="00584C80" w:rsidRDefault="00000000">
      <w:pPr>
        <w:pStyle w:val="ChecklistItemUnicode"/>
        <w:ind w:left="357"/>
      </w:pPr>
      <w:r>
        <w:t>☐ memo (optional), client_id (optional for AR detail capture only)</w:t>
      </w:r>
    </w:p>
    <w:p w14:paraId="6A5EB0A4" w14:textId="77777777" w:rsidR="00584C80" w:rsidRDefault="00000000">
      <w:pPr>
        <w:pStyle w:val="Quote"/>
      </w:pPr>
      <w:r>
        <w:t xml:space="preserve">Only  Balance Sheet  accounts permitted here. </w:t>
      </w:r>
    </w:p>
    <w:p w14:paraId="4DAB7B76" w14:textId="77777777" w:rsidR="00584C80" w:rsidRDefault="00000000">
      <w:pPr>
        <w:pStyle w:val="Heading2"/>
      </w:pPr>
      <w:r>
        <w:rPr>
          <w:rFonts w:ascii="Courier New" w:hAnsi="Courier New"/>
        </w:rPr>
        <w:t>☐ The wizard (4 steps)</w:t>
      </w:r>
    </w:p>
    <w:p w14:paraId="46AC4FAF" w14:textId="77777777" w:rsidR="00584C80" w:rsidRDefault="00000000">
      <w:pPr>
        <w:pStyle w:val="Heading3"/>
      </w:pPr>
      <w:r>
        <w:rPr>
          <w:rFonts w:ascii="Courier New" w:hAnsi="Courier New"/>
        </w:rPr>
        <w:t>☐ Step 1 — Choose cutoff &amp; preflight</w:t>
      </w:r>
    </w:p>
    <w:p w14:paraId="5B79C30A" w14:textId="77777777" w:rsidR="00584C80" w:rsidRDefault="00000000">
      <w:pPr>
        <w:pStyle w:val="ChecklistItemUnicode"/>
      </w:pPr>
      <w:r>
        <w:t>☐ Inputs:</w:t>
      </w:r>
    </w:p>
    <w:p w14:paraId="693C47FF" w14:textId="77777777" w:rsidR="00584C80" w:rsidRDefault="00000000">
      <w:pPr>
        <w:pStyle w:val="ChecklistItemUnicode"/>
        <w:ind w:left="357"/>
      </w:pPr>
      <w:r>
        <w:lastRenderedPageBreak/>
        <w:t>☐ cutoff_date (defaults to start of the current month, editable)</w:t>
      </w:r>
    </w:p>
    <w:p w14:paraId="48A2FB05" w14:textId="77777777" w:rsidR="00584C80" w:rsidRDefault="00000000">
      <w:pPr>
        <w:pStyle w:val="ChecklistItemUnicode"/>
        <w:ind w:left="357"/>
      </w:pPr>
      <w:r>
        <w:t xml:space="preserve">☐ (Optional) </w:t>
      </w:r>
      <w:r>
        <w:rPr>
          <w:b/>
        </w:rPr>
        <w:t>Bank opening</w:t>
      </w:r>
      <w:r>
        <w:t xml:space="preserve"> for Bank (Monzo), and </w:t>
      </w:r>
      <w:r>
        <w:rPr>
          <w:b/>
        </w:rPr>
        <w:t>PayPal balance</w:t>
      </w:r>
      <w:r>
        <w:t xml:space="preserve"> if used</w:t>
      </w:r>
    </w:p>
    <w:p w14:paraId="2F84D28C" w14:textId="77777777" w:rsidR="00584C80" w:rsidRDefault="00000000">
      <w:pPr>
        <w:pStyle w:val="ChecklistItemUnicode"/>
      </w:pPr>
      <w:r>
        <w:t>☐ Checks:</w:t>
      </w:r>
    </w:p>
    <w:p w14:paraId="158E15A3" w14:textId="77777777" w:rsidR="00584C80" w:rsidRDefault="00000000">
      <w:pPr>
        <w:pStyle w:val="ChecklistItemUnicode"/>
        <w:ind w:left="357"/>
      </w:pPr>
      <w:r>
        <w:t xml:space="preserve">☐ Period of cutoff_date is </w:t>
      </w:r>
      <w:r>
        <w:rPr>
          <w:b/>
        </w:rPr>
        <w:t>open</w:t>
      </w:r>
      <w:r>
        <w:t>.</w:t>
      </w:r>
    </w:p>
    <w:p w14:paraId="06E0BA5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 activity</w:t>
      </w:r>
      <w:r>
        <w:t xml:space="preserve"> dated &lt; cutoff_date (invoices, journals, imports, webhooks). If found → show list; hard block.</w:t>
      </w:r>
    </w:p>
    <w:p w14:paraId="7659C1A5" w14:textId="77777777" w:rsidR="00584C80" w:rsidRDefault="00000000">
      <w:pPr>
        <w:pStyle w:val="ChecklistItemUnicode"/>
        <w:ind w:left="357"/>
      </w:pPr>
      <w:r>
        <w:t xml:space="preserve">☐ If period is closed (rare) → prompt to </w:t>
      </w:r>
      <w:r>
        <w:rPr>
          <w:b/>
        </w:rPr>
        <w:t>unlock</w:t>
      </w:r>
      <w:r>
        <w:t xml:space="preserve"> (Module 9) or pick a later date.</w:t>
      </w:r>
    </w:p>
    <w:p w14:paraId="6C66C48F" w14:textId="77777777" w:rsidR="00584C80" w:rsidRDefault="00000000">
      <w:pPr>
        <w:pStyle w:val="Heading3"/>
      </w:pPr>
      <w:r>
        <w:rPr>
          <w:rFonts w:ascii="Courier New" w:hAnsi="Courier New"/>
        </w:rPr>
        <w:t>☐ Step 2 — Enter balances</w:t>
      </w:r>
    </w:p>
    <w:p w14:paraId="3D8F9843" w14:textId="77777777" w:rsidR="00584C80" w:rsidRDefault="00000000">
      <w:pPr>
        <w:pStyle w:val="ChecklistItemUnicode"/>
      </w:pPr>
      <w:r>
        <w:t xml:space="preserve">☐ Grid of allowable </w:t>
      </w:r>
      <w:r>
        <w:rPr>
          <w:b/>
        </w:rPr>
        <w:t>Balance Sheet</w:t>
      </w:r>
      <w:r>
        <w:t xml:space="preserve"> accounts from the CoA (Module 1):</w:t>
      </w:r>
    </w:p>
    <w:p w14:paraId="48D114FC" w14:textId="77777777" w:rsidR="00584C80" w:rsidRDefault="00000000">
      <w:pPr>
        <w:pStyle w:val="ChecklistItemUnicode"/>
        <w:ind w:left="357"/>
      </w:pPr>
      <w:r>
        <w:t>☐ Assets: Bank (Monzo), Accounts Receivable, VAT Input, PayPal Clearing, Stripe Clearing, etc.</w:t>
      </w:r>
    </w:p>
    <w:p w14:paraId="181EEECD" w14:textId="77777777" w:rsidR="00584C80" w:rsidRDefault="00000000">
      <w:pPr>
        <w:pStyle w:val="ChecklistItemUnicode"/>
        <w:ind w:left="357"/>
      </w:pPr>
      <w:r>
        <w:t>☐ Liabilities: Deferred Income, VAT Output, Tips Liability, etc.</w:t>
      </w:r>
    </w:p>
    <w:p w14:paraId="75BBED7C" w14:textId="77777777" w:rsidR="00584C80" w:rsidRDefault="00000000">
      <w:pPr>
        <w:pStyle w:val="ChecklistItemUnicode"/>
        <w:ind w:left="357"/>
      </w:pPr>
      <w:r>
        <w:t>☐ Equity: existing equity if any.</w:t>
      </w:r>
    </w:p>
    <w:p w14:paraId="4592A508" w14:textId="77777777" w:rsidR="00584C80" w:rsidRDefault="00000000">
      <w:pPr>
        <w:pStyle w:val="ChecklistItemUnicode"/>
      </w:pPr>
      <w:r>
        <w:t>☐ Rules:</w:t>
      </w:r>
    </w:p>
    <w:p w14:paraId="25D20ED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P&amp;L accounts hidden/disabled</w:t>
      </w:r>
      <w:r>
        <w:t>.</w:t>
      </w:r>
    </w:p>
    <w:p w14:paraId="068FBC93" w14:textId="77777777" w:rsidR="00584C80" w:rsidRDefault="00000000">
      <w:pPr>
        <w:pStyle w:val="ChecklistItemUnicode"/>
        <w:ind w:left="357"/>
      </w:pPr>
      <w:r>
        <w:t xml:space="preserve">☐ Live </w:t>
      </w:r>
      <w:r>
        <w:rPr>
          <w:b/>
        </w:rPr>
        <w:t>trial sum</w:t>
      </w:r>
      <w:r>
        <w:t xml:space="preserve"> shown: Σ Dr – Σ Cr (or simply Σ signed amounts). The wizard will auto-create the </w:t>
      </w:r>
      <w:r>
        <w:rPr>
          <w:b/>
        </w:rPr>
        <w:t>balancing line</w:t>
      </w:r>
      <w:r>
        <w:t xml:space="preserve"> to </w:t>
      </w:r>
      <w:r>
        <w:rPr>
          <w:b/>
        </w:rPr>
        <w:t>Opening Balances Equity</w:t>
      </w:r>
      <w:r>
        <w:t xml:space="preserve"> on post.</w:t>
      </w:r>
    </w:p>
    <w:p w14:paraId="534219E9" w14:textId="77777777" w:rsidR="00584C80" w:rsidRDefault="00000000">
      <w:pPr>
        <w:pStyle w:val="ChecklistItemUnicode"/>
        <w:ind w:left="357"/>
      </w:pPr>
      <w:r>
        <w:t xml:space="preserve">☐ For </w:t>
      </w:r>
      <w:r>
        <w:rPr>
          <w:b/>
        </w:rPr>
        <w:t>AR</w:t>
      </w:r>
      <w:r>
        <w:t>:</w:t>
      </w:r>
    </w:p>
    <w:p w14:paraId="29E8D690" w14:textId="77777777" w:rsidR="00584C80" w:rsidRDefault="00000000">
      <w:pPr>
        <w:pStyle w:val="ChecklistItemUnicode"/>
        <w:ind w:left="714"/>
      </w:pPr>
      <w:r>
        <w:t xml:space="preserve">☐ Option A (simple, recommended for “new-only”): one balance on </w:t>
      </w:r>
      <w:r>
        <w:rPr>
          <w:b/>
        </w:rPr>
        <w:t>Accounts Receivable</w:t>
      </w:r>
      <w:r>
        <w:t xml:space="preserve"> (single line).</w:t>
      </w:r>
    </w:p>
    <w:p w14:paraId="647C20C3" w14:textId="77777777" w:rsidR="00584C80" w:rsidRDefault="00000000">
      <w:pPr>
        <w:pStyle w:val="ChecklistItemUnicode"/>
        <w:ind w:left="714"/>
      </w:pPr>
      <w:r>
        <w:t xml:space="preserve">☐ Option B (detail): add rows with {client_id, amount}; UI rolls up to one AR control total but stores detail for a </w:t>
      </w:r>
      <w:r>
        <w:rPr>
          <w:b/>
        </w:rPr>
        <w:t>read-only AR opening list</w:t>
      </w:r>
      <w:r>
        <w:t xml:space="preserve"> (helpful for statements). This </w:t>
      </w:r>
      <w:r>
        <w:rPr>
          <w:b/>
        </w:rPr>
        <w:t>does not</w:t>
      </w:r>
      <w:r>
        <w:t xml:space="preserve"> create historic invoices—just a note.</w:t>
      </w:r>
    </w:p>
    <w:p w14:paraId="0901B980" w14:textId="77777777" w:rsidR="00584C80" w:rsidRDefault="00000000">
      <w:pPr>
        <w:pStyle w:val="Heading3"/>
      </w:pPr>
      <w:r>
        <w:rPr>
          <w:rFonts w:ascii="Courier New" w:hAnsi="Courier New"/>
        </w:rPr>
        <w:t>☐ Step 3 — Attach evidence (optional but encouraged)</w:t>
      </w:r>
    </w:p>
    <w:p w14:paraId="2236231E" w14:textId="77777777" w:rsidR="00584C80" w:rsidRDefault="00000000">
      <w:pPr>
        <w:pStyle w:val="ChecklistItemUnicode"/>
        <w:ind w:left="357"/>
      </w:pPr>
      <w:r>
        <w:t xml:space="preserve">☐ Upload </w:t>
      </w:r>
      <w:r>
        <w:rPr>
          <w:b/>
        </w:rPr>
        <w:t>bank statement PDF</w:t>
      </w:r>
      <w:r>
        <w:t xml:space="preserve"> covering the cutoff date (≤ </w:t>
      </w:r>
      <w:r>
        <w:rPr>
          <w:b/>
        </w:rPr>
        <w:t>5 MB</w:t>
      </w:r>
      <w:r>
        <w:t>).</w:t>
      </w:r>
    </w:p>
    <w:p w14:paraId="11EDF18B" w14:textId="77777777" w:rsidR="00584C80" w:rsidRDefault="00000000">
      <w:pPr>
        <w:pStyle w:val="ChecklistItemUnicode"/>
        <w:ind w:left="357"/>
      </w:pPr>
      <w:r>
        <w:lastRenderedPageBreak/>
        <w:t xml:space="preserve">☐ Optionally attach a prior-system </w:t>
      </w:r>
      <w:r>
        <w:rPr>
          <w:b/>
        </w:rPr>
        <w:t>trial balance</w:t>
      </w:r>
      <w:r>
        <w:t xml:space="preserve"> PDF/CSV (≤ </w:t>
      </w:r>
      <w:r>
        <w:rPr>
          <w:b/>
        </w:rPr>
        <w:t>5 MB</w:t>
      </w:r>
      <w:r>
        <w:t>).</w:t>
      </w:r>
    </w:p>
    <w:p w14:paraId="70582B73" w14:textId="77777777" w:rsidR="00584C80" w:rsidRDefault="00000000">
      <w:pPr>
        <w:pStyle w:val="Heading3"/>
      </w:pPr>
      <w:r>
        <w:rPr>
          <w:rFonts w:ascii="Courier New" w:hAnsi="Courier New"/>
        </w:rPr>
        <w:t>☐ Step 4 — Review &amp; post</w:t>
      </w:r>
    </w:p>
    <w:p w14:paraId="0187BF56" w14:textId="77777777" w:rsidR="00584C80" w:rsidRDefault="00000000">
      <w:pPr>
        <w:pStyle w:val="ChecklistItemUnicode"/>
        <w:ind w:left="357"/>
      </w:pPr>
      <w:r>
        <w:t xml:space="preserve">☐ Preview the </w:t>
      </w:r>
      <w:r>
        <w:rPr>
          <w:b/>
        </w:rPr>
        <w:t>journal</w:t>
      </w:r>
      <w:r>
        <w:t xml:space="preserve"> that will be posted on cutoff_date:</w:t>
      </w:r>
    </w:p>
    <w:p w14:paraId="4FC3F0BA" w14:textId="77777777" w:rsidR="00584C80" w:rsidRDefault="00000000">
      <w:pPr>
        <w:pStyle w:val="ChecklistItemUnicode"/>
        <w:ind w:left="714"/>
      </w:pPr>
      <w:r>
        <w:t xml:space="preserve">☐ Lines for each entered account and </w:t>
      </w:r>
      <w:r>
        <w:rPr>
          <w:b/>
        </w:rPr>
        <w:t>one balancing line</w:t>
      </w:r>
      <w:r>
        <w:t xml:space="preserve"> to </w:t>
      </w:r>
      <w:r>
        <w:rPr>
          <w:b/>
        </w:rPr>
        <w:t>Opening Balances Equity</w:t>
      </w:r>
      <w:r>
        <w:t>.</w:t>
      </w:r>
    </w:p>
    <w:p w14:paraId="2AF6E90A" w14:textId="77777777" w:rsidR="00584C80" w:rsidRDefault="00000000">
      <w:pPr>
        <w:pStyle w:val="ChecklistItemUnicode"/>
        <w:ind w:left="714"/>
      </w:pPr>
      <w:r>
        <w:t>☐ Journal memo: Opening Balances as of {YYYY-MM-DD}.</w:t>
      </w:r>
    </w:p>
    <w:p w14:paraId="5D56DEED" w14:textId="77777777" w:rsidR="00584C80" w:rsidRDefault="00000000">
      <w:pPr>
        <w:pStyle w:val="ChecklistItemUnicode"/>
        <w:ind w:left="357"/>
      </w:pPr>
      <w:r>
        <w:t>☐ Confirm &amp; post → creates gl_journals entry JNL-YYYY-####, links it to opening_balances.journal_id, status = posted.</w:t>
      </w:r>
    </w:p>
    <w:p w14:paraId="68B31013" w14:textId="77777777" w:rsidR="00584C80" w:rsidRDefault="00000000">
      <w:pPr>
        <w:pStyle w:val="Heading2"/>
      </w:pPr>
      <w:r>
        <w:rPr>
          <w:rFonts w:ascii="Courier New" w:hAnsi="Courier New"/>
        </w:rPr>
        <w:t>☐ Posting logic</w:t>
      </w:r>
    </w:p>
    <w:p w14:paraId="387C8AE9" w14:textId="77777777" w:rsidR="00584C80" w:rsidRDefault="00000000">
      <w:pPr>
        <w:pStyle w:val="ChecklistItemUnicode"/>
      </w:pPr>
      <w:r>
        <w:t xml:space="preserve">☐ Given signed inputs per account (assets positive = </w:t>
      </w:r>
      <w:r>
        <w:rPr>
          <w:b/>
        </w:rPr>
        <w:t>debit</w:t>
      </w:r>
      <w:r>
        <w:t xml:space="preserve">, liabilities/equity positive = </w:t>
      </w:r>
      <w:r>
        <w:rPr>
          <w:b/>
        </w:rPr>
        <w:t>credit</w:t>
      </w:r>
      <w:r>
        <w:t xml:space="preserve"> under normal balances):</w:t>
      </w:r>
    </w:p>
    <w:p w14:paraId="1CE9D69A" w14:textId="77777777" w:rsidR="00584C80" w:rsidRDefault="00000000">
      <w:pPr>
        <w:pStyle w:val="ChecklistItemUnicode"/>
        <w:ind w:left="357"/>
      </w:pPr>
      <w:r>
        <w:t>☐ Build journal lines exactly for entered amounts (debit/credit by sign &amp; account type).</w:t>
      </w:r>
    </w:p>
    <w:p w14:paraId="51DA9023" w14:textId="77777777" w:rsidR="00584C80" w:rsidRDefault="00000000">
      <w:pPr>
        <w:pStyle w:val="ChecklistItemUnicode"/>
        <w:ind w:left="357"/>
      </w:pPr>
      <w:r>
        <w:t xml:space="preserve">☐ Compute </w:t>
      </w:r>
      <w:r>
        <w:rPr>
          <w:b/>
        </w:rPr>
        <w:t>sum_debits</w:t>
      </w:r>
      <w:r>
        <w:t xml:space="preserve"> and </w:t>
      </w:r>
      <w:r>
        <w:rPr>
          <w:b/>
        </w:rPr>
        <w:t>sum_credits</w:t>
      </w:r>
      <w:r>
        <w:t>; if not equal, add/adjust a line:</w:t>
      </w:r>
    </w:p>
    <w:p w14:paraId="48D85F6A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Balancing line</w:t>
      </w:r>
      <w:r>
        <w:t xml:space="preserve">: Account = </w:t>
      </w:r>
      <w:r>
        <w:rPr>
          <w:b/>
        </w:rPr>
        <w:t>Opening Balances Equity</w:t>
      </w:r>
      <w:r>
        <w:t xml:space="preserve">, amount = abs(sum_debits − sum_credits) to make the journal </w:t>
      </w:r>
      <w:r>
        <w:rPr>
          <w:b/>
        </w:rPr>
        <w:t>balanced</w:t>
      </w:r>
      <w:r>
        <w:t>.</w:t>
      </w:r>
    </w:p>
    <w:p w14:paraId="2FD13109" w14:textId="77777777" w:rsidR="00584C80" w:rsidRDefault="00000000">
      <w:pPr>
        <w:pStyle w:val="ChecklistItemUnicode"/>
        <w:ind w:left="357"/>
      </w:pPr>
      <w:r>
        <w:t xml:space="preserve">☐ Persist; write full </w:t>
      </w:r>
      <w:r>
        <w:rPr>
          <w:b/>
        </w:rPr>
        <w:t>audit snapshot</w:t>
      </w:r>
      <w:r>
        <w:t>.</w:t>
      </w:r>
    </w:p>
    <w:p w14:paraId="075303B5" w14:textId="77777777" w:rsidR="00584C80" w:rsidRDefault="00000000">
      <w:pPr>
        <w:pStyle w:val="ChecklistItemUnicode"/>
      </w:pPr>
      <w:r>
        <w:t>☐ Examples:</w:t>
      </w:r>
    </w:p>
    <w:p w14:paraId="16C1FDA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Bank £8,000</w:t>
      </w:r>
      <w:r>
        <w:t xml:space="preserve">, </w:t>
      </w:r>
      <w:r>
        <w:rPr>
          <w:b/>
        </w:rPr>
        <w:t>AR £2,000</w:t>
      </w:r>
      <w:r>
        <w:t xml:space="preserve">, </w:t>
      </w:r>
      <w:r>
        <w:rPr>
          <w:b/>
        </w:rPr>
        <w:t>Stripe Clearing £1,200 (asset)</w:t>
      </w:r>
      <w:r>
        <w:t xml:space="preserve">, </w:t>
      </w:r>
      <w:r>
        <w:rPr>
          <w:b/>
        </w:rPr>
        <w:t>Deferred Income £1,500 (liability)</w:t>
      </w:r>
      <w:r>
        <w:t xml:space="preserve"> →</w:t>
      </w:r>
      <w:r>
        <w:br/>
        <w:t>Debits: Bank 8,000; AR 2,000; Stripe Clearing 1,200 = 11,200</w:t>
      </w:r>
      <w:r>
        <w:br/>
        <w:t xml:space="preserve">Credits: Deferred 1,500 → imbalance 9,700 → </w:t>
      </w:r>
      <w:r>
        <w:rPr>
          <w:b/>
        </w:rPr>
        <w:t>Cr Opening Balances Equity 9,700</w:t>
      </w:r>
      <w:r>
        <w:t>.</w:t>
      </w:r>
    </w:p>
    <w:p w14:paraId="2B2C299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Bank overdraft −£500</w:t>
      </w:r>
      <w:r>
        <w:t xml:space="preserve"> (entered as </w:t>
      </w:r>
      <w:r>
        <w:rPr>
          <w:b/>
        </w:rPr>
        <w:t>−500</w:t>
      </w:r>
      <w:r>
        <w:t xml:space="preserve"> on Bank (Monzo)) → journal line: </w:t>
      </w:r>
      <w:r>
        <w:rPr>
          <w:b/>
        </w:rPr>
        <w:t>Cr Bank 500</w:t>
      </w:r>
      <w:r>
        <w:t>.</w:t>
      </w:r>
    </w:p>
    <w:p w14:paraId="584525E1" w14:textId="77777777" w:rsidR="00584C80" w:rsidRDefault="00000000">
      <w:pPr>
        <w:pStyle w:val="Heading2"/>
      </w:pPr>
      <w:r>
        <w:rPr>
          <w:rFonts w:ascii="Courier New" w:hAnsi="Courier New"/>
        </w:rPr>
        <w:t>☐ Bank &amp; clearing checks (optional)</w:t>
      </w:r>
    </w:p>
    <w:p w14:paraId="6FCB0B44" w14:textId="77777777" w:rsidR="00584C80" w:rsidRDefault="00000000">
      <w:pPr>
        <w:pStyle w:val="ChecklistItemUnicode"/>
      </w:pPr>
      <w:r>
        <w:t xml:space="preserve">☐ If admin entered </w:t>
      </w:r>
      <w:r>
        <w:rPr>
          <w:b/>
        </w:rPr>
        <w:t>Bank (Monzo)</w:t>
      </w:r>
      <w:r>
        <w:t xml:space="preserve"> and/or </w:t>
      </w:r>
      <w:r>
        <w:rPr>
          <w:b/>
        </w:rPr>
        <w:t>PayPal/Stripe</w:t>
      </w:r>
      <w:r>
        <w:t xml:space="preserve"> balances:</w:t>
      </w:r>
    </w:p>
    <w:p w14:paraId="5B7C2A6F" w14:textId="77777777" w:rsidR="00584C80" w:rsidRDefault="00000000">
      <w:pPr>
        <w:pStyle w:val="ChecklistItemUnicode"/>
        <w:ind w:left="357"/>
      </w:pPr>
      <w:r>
        <w:t xml:space="preserve">☐ Show a helper in Step 4 to </w:t>
      </w:r>
      <w:r>
        <w:rPr>
          <w:b/>
        </w:rPr>
        <w:t>confirm</w:t>
      </w:r>
      <w:r>
        <w:t xml:space="preserve"> those values match the real statements on the cutoff date.</w:t>
      </w:r>
    </w:p>
    <w:p w14:paraId="4574D28B" w14:textId="77777777" w:rsidR="00584C80" w:rsidRDefault="00000000">
      <w:pPr>
        <w:pStyle w:val="ChecklistItemUnicode"/>
        <w:ind w:left="357"/>
      </w:pPr>
      <w:r>
        <w:lastRenderedPageBreak/>
        <w:t xml:space="preserve">☐ Store a boolean </w:t>
      </w:r>
      <w:r>
        <w:rPr>
          <w:b/>
        </w:rPr>
        <w:t>“verified against statement”</w:t>
      </w:r>
      <w:r>
        <w:t xml:space="preserve"> flag on the opening_balances record.</w:t>
      </w:r>
    </w:p>
    <w:p w14:paraId="2DBDFFC1" w14:textId="77777777" w:rsidR="00584C80" w:rsidRDefault="00000000">
      <w:pPr>
        <w:pStyle w:val="ChecklistItemUnicode"/>
        <w:ind w:left="357"/>
      </w:pPr>
      <w:r>
        <w:t>☐ (Optional) If mismatch detected later during first import (Module 6), raise a gentle banner: “Bank opening differs by £X.”</w:t>
      </w:r>
    </w:p>
    <w:p w14:paraId="6D09601C" w14:textId="77777777" w:rsidR="00584C80" w:rsidRDefault="00000000">
      <w:pPr>
        <w:pStyle w:val="Heading2"/>
      </w:pPr>
      <w:r>
        <w:rPr>
          <w:rFonts w:ascii="Courier New" w:hAnsi="Courier New"/>
        </w:rPr>
        <w:t>☐ APIs</w:t>
      </w:r>
    </w:p>
    <w:p w14:paraId="1BB8F993" w14:textId="77777777" w:rsidR="00584C80" w:rsidRDefault="00000000">
      <w:pPr>
        <w:pStyle w:val="ChecklistItemUnicode"/>
        <w:ind w:left="357"/>
      </w:pPr>
      <w:r>
        <w:t>☐ POST /api/opening-balances/preflight</w:t>
      </w:r>
      <w:r>
        <w:br/>
        <w:t>{ cutoff_date } → returns blockers (pre-cutoff activity), period status, suggested accounts to populate.</w:t>
      </w:r>
    </w:p>
    <w:p w14:paraId="224B495B" w14:textId="77777777" w:rsidR="00584C80" w:rsidRDefault="00000000">
      <w:pPr>
        <w:pStyle w:val="ChecklistItemUnicode"/>
        <w:ind w:left="357"/>
      </w:pPr>
      <w:r>
        <w:t>☐ POST /api/opening-balances/draft</w:t>
      </w:r>
      <w:r>
        <w:br/>
        <w:t>{ cutoff_date } → creates/returns a draft OB id.</w:t>
      </w:r>
    </w:p>
    <w:p w14:paraId="3D49F071" w14:textId="77777777" w:rsidR="00584C80" w:rsidRDefault="00000000">
      <w:pPr>
        <w:pStyle w:val="ChecklistItemUnicode"/>
        <w:ind w:left="357"/>
      </w:pPr>
      <w:r>
        <w:t>☐ PUT /api/opening-balances/{id}/lines</w:t>
      </w:r>
      <w:r>
        <w:br/>
        <w:t>Body: [{ account_id, amount, memo, client_id? }]</w:t>
      </w:r>
    </w:p>
    <w:p w14:paraId="5899E45C" w14:textId="77777777" w:rsidR="00584C80" w:rsidRDefault="00000000">
      <w:pPr>
        <w:pStyle w:val="ChecklistItemUnicode"/>
        <w:ind w:left="357"/>
      </w:pPr>
      <w:r>
        <w:t>☐ POST /api/opening-balances/{id}/attach (multipart ≤5 MB)</w:t>
      </w:r>
    </w:p>
    <w:p w14:paraId="22DA77F0" w14:textId="77777777" w:rsidR="00584C80" w:rsidRDefault="00000000">
      <w:pPr>
        <w:pStyle w:val="ChecklistItemUnicode"/>
        <w:ind w:left="357"/>
      </w:pPr>
      <w:r>
        <w:t>☐ POST /api/opening-balances/{id}/post</w:t>
      </w:r>
      <w:r>
        <w:br/>
        <w:t>→ Builds and posts JNL-YYYY-#### per logic above; sets status posted.</w:t>
      </w:r>
    </w:p>
    <w:p w14:paraId="3237F5D9" w14:textId="77777777" w:rsidR="00584C80" w:rsidRDefault="00000000">
      <w:pPr>
        <w:pStyle w:val="ChecklistItemUnicode"/>
        <w:ind w:left="357"/>
      </w:pPr>
      <w:r>
        <w:t>☐ GET /api/opening-balances/{id} → details, lines, attachments, linked journal.</w:t>
      </w:r>
    </w:p>
    <w:p w14:paraId="27DF607F" w14:textId="77777777" w:rsidR="00584C80" w:rsidRDefault="00000000">
      <w:pPr>
        <w:pStyle w:val="ChecklistItemUnicode"/>
        <w:ind w:left="357"/>
      </w:pPr>
      <w:r>
        <w:t xml:space="preserve">☐ DELETE /api/opening-balances/{id} → if </w:t>
      </w:r>
      <w:r>
        <w:rPr>
          <w:b/>
        </w:rPr>
        <w:t>draft</w:t>
      </w:r>
      <w:r>
        <w:t xml:space="preserve"> only; posted OB is </w:t>
      </w:r>
      <w:r>
        <w:rPr>
          <w:b/>
        </w:rPr>
        <w:t>immutable</w:t>
      </w:r>
      <w:r>
        <w:t xml:space="preserve"> (use reversing journal if truly required).</w:t>
      </w:r>
    </w:p>
    <w:p w14:paraId="3F85B9BC" w14:textId="77777777" w:rsidR="00584C80" w:rsidRDefault="00000000">
      <w:pPr>
        <w:pStyle w:val="Heading2"/>
      </w:pPr>
      <w:r>
        <w:rPr>
          <w:rFonts w:ascii="Courier New" w:hAnsi="Courier New"/>
        </w:rPr>
        <w:t>☐ UI/UX</w:t>
      </w:r>
    </w:p>
    <w:p w14:paraId="083333B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Access</w:t>
      </w:r>
      <w:r>
        <w:t xml:space="preserve">: Admin → Accounting → </w:t>
      </w:r>
      <w:r>
        <w:rPr>
          <w:b/>
        </w:rPr>
        <w:t>Opening Balances</w:t>
      </w:r>
      <w:r>
        <w:t xml:space="preserve"> (if none posted, shows wizard CTA).</w:t>
      </w:r>
    </w:p>
    <w:p w14:paraId="2F53EC3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Wizard</w:t>
      </w:r>
      <w:r>
        <w:t xml:space="preserve"> with progress steps and validation banners.</w:t>
      </w:r>
    </w:p>
    <w:p w14:paraId="4198DF2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Grid</w:t>
      </w:r>
      <w:r>
        <w:t xml:space="preserve"> has:</w:t>
      </w:r>
    </w:p>
    <w:p w14:paraId="20B6B736" w14:textId="77777777" w:rsidR="00584C80" w:rsidRDefault="00000000">
      <w:pPr>
        <w:pStyle w:val="ChecklistItemUnicode"/>
        <w:ind w:left="714"/>
      </w:pPr>
      <w:r>
        <w:t>☐ Account, Normal balance badge (Dr/Cr), Amount (2dp), Optional memo, (Optional client for AR).</w:t>
      </w:r>
    </w:p>
    <w:p w14:paraId="1C9F61BE" w14:textId="77777777" w:rsidR="00584C80" w:rsidRDefault="00000000">
      <w:pPr>
        <w:pStyle w:val="ChecklistItemUnicode"/>
        <w:ind w:left="714"/>
      </w:pPr>
      <w:r>
        <w:t xml:space="preserve">☐ Live </w:t>
      </w:r>
      <w:r>
        <w:rPr>
          <w:b/>
        </w:rPr>
        <w:t>balance checker</w:t>
      </w:r>
      <w:r>
        <w:t>: shows expected plug to Opening Balances Equity.</w:t>
      </w:r>
    </w:p>
    <w:p w14:paraId="297588A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Review screen</w:t>
      </w:r>
      <w:r>
        <w:t>: read-only journal preview with all lines and the balancing line highlighted.</w:t>
      </w:r>
    </w:p>
    <w:p w14:paraId="1D08EF60" w14:textId="77777777" w:rsidR="00584C80" w:rsidRDefault="00000000">
      <w:pPr>
        <w:pStyle w:val="ChecklistItemUnicode"/>
        <w:ind w:left="357"/>
      </w:pPr>
      <w:r>
        <w:lastRenderedPageBreak/>
        <w:t xml:space="preserve">☐ After posting: show the created journal with </w:t>
      </w:r>
      <w:r>
        <w:rPr>
          <w:b/>
        </w:rPr>
        <w:t>attachments</w:t>
      </w:r>
      <w:r>
        <w:t xml:space="preserve"> and a </w:t>
      </w:r>
      <w:r>
        <w:rPr>
          <w:b/>
        </w:rPr>
        <w:t>“Lock cutoff older than this date”</w:t>
      </w:r>
      <w:r>
        <w:t xml:space="preserve"> info banner (reminding that any pre-cutoff activity is blocked by policy).</w:t>
      </w:r>
    </w:p>
    <w:p w14:paraId="7AD3F4E3" w14:textId="77777777" w:rsidR="00584C80" w:rsidRDefault="00000000">
      <w:pPr>
        <w:pStyle w:val="Heading2"/>
      </w:pPr>
      <w:r>
        <w:rPr>
          <w:rFonts w:ascii="Courier New" w:hAnsi="Courier New"/>
        </w:rPr>
        <w:t>☐ Validation</w:t>
      </w:r>
    </w:p>
    <w:p w14:paraId="30669F7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Cutoff</w:t>
      </w:r>
      <w:r>
        <w:t xml:space="preserve"> in open period; </w:t>
      </w:r>
      <w:r>
        <w:rPr>
          <w:b/>
        </w:rPr>
        <w:t>no activity</w:t>
      </w:r>
      <w:r>
        <w:t xml:space="preserve"> exists </w:t>
      </w:r>
      <w:r>
        <w:rPr>
          <w:b/>
        </w:rPr>
        <w:t>&lt; cutoff_date</w:t>
      </w:r>
      <w:r>
        <w:t>.</w:t>
      </w:r>
    </w:p>
    <w:p w14:paraId="6BFFE9B3" w14:textId="77777777" w:rsidR="00584C80" w:rsidRDefault="00000000">
      <w:pPr>
        <w:pStyle w:val="ChecklistItemUnicode"/>
        <w:ind w:left="357"/>
      </w:pPr>
      <w:r>
        <w:t xml:space="preserve">☐ Only </w:t>
      </w:r>
      <w:r>
        <w:rPr>
          <w:b/>
        </w:rPr>
        <w:t>Balance Sheet</w:t>
      </w:r>
      <w:r>
        <w:t xml:space="preserve"> accounts allowed; blocking if a P&amp;L account is selected.</w:t>
      </w:r>
    </w:p>
    <w:p w14:paraId="53B5599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VAT</w:t>
      </w:r>
      <w:r>
        <w:t xml:space="preserve"> accounts:</w:t>
      </w:r>
    </w:p>
    <w:p w14:paraId="6F3A9626" w14:textId="77777777" w:rsidR="00584C80" w:rsidRDefault="00000000">
      <w:pPr>
        <w:pStyle w:val="ChecklistItemUnicode"/>
        <w:ind w:left="714"/>
      </w:pPr>
      <w:r>
        <w:t xml:space="preserve">☐ If pre-VAT mode (per Module 2 config), </w:t>
      </w:r>
      <w:r>
        <w:rPr>
          <w:b/>
        </w:rPr>
        <w:t>VAT Output/Input must be 0</w:t>
      </w:r>
      <w:r>
        <w:t>.</w:t>
      </w:r>
    </w:p>
    <w:p w14:paraId="359F14A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AR detail (optional)</w:t>
      </w:r>
      <w:r>
        <w:t>:</w:t>
      </w:r>
    </w:p>
    <w:p w14:paraId="32E85DC1" w14:textId="77777777" w:rsidR="00584C80" w:rsidRDefault="00000000">
      <w:pPr>
        <w:pStyle w:val="ChecklistItemUnicode"/>
        <w:ind w:left="714"/>
      </w:pPr>
      <w:r>
        <w:t>☐ Sum of client-level rows must equal the AR control amount (if both provided).</w:t>
      </w:r>
    </w:p>
    <w:p w14:paraId="17617E19" w14:textId="77777777" w:rsidR="00584C80" w:rsidRDefault="00000000">
      <w:pPr>
        <w:pStyle w:val="ChecklistItemUnicode"/>
        <w:ind w:left="357"/>
      </w:pPr>
      <w:r>
        <w:t xml:space="preserve">☐ Attachments: only </w:t>
      </w:r>
      <w:r>
        <w:rPr>
          <w:b/>
        </w:rPr>
        <w:t>PDF/PNG/JPG/DOCX/CSV</w:t>
      </w:r>
      <w:r>
        <w:t xml:space="preserve">, ≤ </w:t>
      </w:r>
      <w:r>
        <w:rPr>
          <w:b/>
        </w:rPr>
        <w:t>5 MB</w:t>
      </w:r>
      <w:r>
        <w:t>.</w:t>
      </w:r>
    </w:p>
    <w:p w14:paraId="122F356A" w14:textId="77777777" w:rsidR="00584C80" w:rsidRDefault="00000000">
      <w:pPr>
        <w:pStyle w:val="Heading2"/>
      </w:pPr>
      <w:r>
        <w:rPr>
          <w:rFonts w:ascii="Courier New" w:hAnsi="Courier New"/>
        </w:rPr>
        <w:t>☐ Behavioural notes &amp; integrations</w:t>
      </w:r>
    </w:p>
    <w:p w14:paraId="3820DD0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Reports</w:t>
      </w:r>
      <w:r>
        <w:t>: From the cutoff date forward, all reports include the OB journal just like any other journal.</w:t>
      </w:r>
    </w:p>
    <w:p w14:paraId="5FCD28B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AR Aging</w:t>
      </w:r>
      <w:r>
        <w:t xml:space="preserve">: If AR balance is entered, it will appear as an </w:t>
      </w:r>
      <w:r>
        <w:rPr>
          <w:b/>
        </w:rPr>
        <w:t>open balance</w:t>
      </w:r>
      <w:r>
        <w:t xml:space="preserve"> with no underlying invoice. Recommended approach in v1 is </w:t>
      </w:r>
      <w:r>
        <w:rPr>
          <w:b/>
        </w:rPr>
        <w:t>zero AR</w:t>
      </w:r>
      <w:r>
        <w:t xml:space="preserve"> at go-live (or create a minimal “Opening AR reference” invoice if detailed aging is required—out of scope v1).</w:t>
      </w:r>
    </w:p>
    <w:p w14:paraId="5CA0E5E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Period close</w:t>
      </w:r>
      <w:r>
        <w:t xml:space="preserve">: OB journal behaves like normal activity in the cutoff period and will be captured in that period’s </w:t>
      </w:r>
      <w:r>
        <w:rPr>
          <w:b/>
        </w:rPr>
        <w:t>close snapshot</w:t>
      </w:r>
      <w:r>
        <w:t xml:space="preserve"> (Module 9).</w:t>
      </w:r>
    </w:p>
    <w:p w14:paraId="239FAEF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Exports</w:t>
      </w:r>
      <w:r>
        <w:t>: OB journal lines appear in Journal CSV (Module 12); memo includes Opening Balances.</w:t>
      </w:r>
    </w:p>
    <w:p w14:paraId="40075B52" w14:textId="77777777" w:rsidR="00584C80" w:rsidRDefault="00000000">
      <w:pPr>
        <w:pStyle w:val="Heading2"/>
      </w:pPr>
      <w:r>
        <w:rPr>
          <w:rFonts w:ascii="Courier New" w:hAnsi="Courier New"/>
        </w:rPr>
        <w:t>☐ Acceptance tests (Module 13)</w:t>
      </w:r>
    </w:p>
    <w:p w14:paraId="754737B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Blockers</w:t>
      </w:r>
      <w:r>
        <w:t xml:space="preserve">: Create any journal/invoice dated </w:t>
      </w:r>
      <w:r>
        <w:rPr>
          <w:b/>
        </w:rPr>
        <w:t>&lt; cutoff</w:t>
      </w:r>
      <w:r>
        <w:t xml:space="preserve"> → wizard </w:t>
      </w:r>
      <w:r>
        <w:rPr>
          <w:b/>
        </w:rPr>
        <w:t>blocks</w:t>
      </w:r>
      <w:r>
        <w:t xml:space="preserve"> with a list of offending items.</w:t>
      </w:r>
    </w:p>
    <w:p w14:paraId="4831935E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Post OB</w:t>
      </w:r>
      <w:r>
        <w:t xml:space="preserve">: Enter Bank 8,000; AR 2,000; Deferred 1,500 → OB journal posted with balancing line </w:t>
      </w:r>
      <w:r>
        <w:rPr>
          <w:b/>
        </w:rPr>
        <w:t>Cr Opening Balances Equity 9,700</w:t>
      </w:r>
      <w:r>
        <w:t>; journal balanced to the penny.</w:t>
      </w:r>
    </w:p>
    <w:p w14:paraId="30EF4B0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Assets negative</w:t>
      </w:r>
      <w:r>
        <w:t xml:space="preserve">: Enter Bank −500 (overdraft) → journal </w:t>
      </w:r>
      <w:r>
        <w:rPr>
          <w:b/>
        </w:rPr>
        <w:t>Cr Bank 500</w:t>
      </w:r>
      <w:r>
        <w:t>; accepted.</w:t>
      </w:r>
    </w:p>
    <w:p w14:paraId="671D0E4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VAT pre-registration</w:t>
      </w:r>
      <w:r>
        <w:t>: Attempt to enter VAT Output 100 → validation error (pre-VAT mode).</w:t>
      </w:r>
    </w:p>
    <w:p w14:paraId="60B9740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AR detail roll-up</w:t>
      </w:r>
      <w:r>
        <w:t>: Enter AR control 2,000 and two client rows 1,200 + 800 → passes; stored mapping visible in OB detail; journal still one AR control line.</w:t>
      </w:r>
    </w:p>
    <w:p w14:paraId="45A4761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Attachments</w:t>
      </w:r>
      <w:r>
        <w:t>: Upload a 4 MB PDF bank statement → accepted; 6 MB DOCX → rejected.</w:t>
      </w:r>
    </w:p>
    <w:p w14:paraId="5153833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Immutability</w:t>
      </w:r>
      <w:r>
        <w:t>: After posting OB, attempt to delete → blocked; reversing journal tool works and audit shows both entries.</w:t>
      </w:r>
    </w:p>
    <w:p w14:paraId="0BDD783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Exports</w:t>
      </w:r>
      <w:r>
        <w:t>: Journal export includes OB journal with memo Opening Balances as of YYYY-MM-DD.</w:t>
      </w:r>
    </w:p>
    <w:p w14:paraId="4A58FE3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Bank verify flag</w:t>
      </w:r>
      <w:r>
        <w:t>: If bank opening provided, setting verify toggles and persists; later first Monzo import shows no mismatch banner.</w:t>
      </w:r>
    </w:p>
    <w:p w14:paraId="531E4F76" w14:textId="77777777" w:rsidR="00584C80" w:rsidRDefault="00000000">
      <w:pPr>
        <w:pStyle w:val="Heading2"/>
      </w:pPr>
      <w:r>
        <w:rPr>
          <w:rFonts w:ascii="Courier New" w:hAnsi="Courier New"/>
        </w:rPr>
        <w:t>☐ Edge cases &amp; guidance</w:t>
      </w:r>
    </w:p>
    <w:p w14:paraId="4CDB51E2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Mid-year adoption</w:t>
      </w:r>
      <w:r>
        <w:t xml:space="preserve">: It’s fine—historic P&amp;L up to the cutoff flows into </w:t>
      </w:r>
      <w:r>
        <w:rPr>
          <w:b/>
        </w:rPr>
        <w:t>Opening Balances Equity</w:t>
      </w:r>
      <w:r>
        <w:t xml:space="preserve"> implicitly.</w:t>
      </w:r>
    </w:p>
    <w:p w14:paraId="14E13A2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Clearing accounts</w:t>
      </w:r>
      <w:r>
        <w:t xml:space="preserve">: If starting with processor balances (Stripe/PayPal), enter them as </w:t>
      </w:r>
      <w:r>
        <w:rPr>
          <w:b/>
        </w:rPr>
        <w:t>assets</w:t>
      </w:r>
      <w:r>
        <w:t xml:space="preserve"> (debits) to reflect funds owed by the processor as of the cutoff.</w:t>
      </w:r>
    </w:p>
    <w:p w14:paraId="1F807EA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Deferred Income</w:t>
      </w:r>
      <w:r>
        <w:t xml:space="preserve">: If deposits were taken pre-go-live for future work, enter them as </w:t>
      </w:r>
      <w:r>
        <w:rPr>
          <w:b/>
        </w:rPr>
        <w:t>liability</w:t>
      </w:r>
      <w:r>
        <w:t xml:space="preserve"> (credits) here; recognition in v1 still happens only for </w:t>
      </w:r>
      <w:r>
        <w:rPr>
          <w:b/>
        </w:rPr>
        <w:t>post-go-live</w:t>
      </w:r>
      <w:r>
        <w:t xml:space="preserve"> deliveries.</w:t>
      </w:r>
    </w:p>
    <w:p w14:paraId="1F868A2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 Liability</w:t>
      </w:r>
      <w:r>
        <w:t xml:space="preserve">: If tips held pre-go-live exist, they can be entered as a liability; future </w:t>
      </w:r>
      <w:r>
        <w:rPr>
          <w:b/>
        </w:rPr>
        <w:t>Tip Payouts</w:t>
      </w:r>
      <w:r>
        <w:t xml:space="preserve"> will reduce it (Module 10).</w:t>
      </w:r>
    </w:p>
    <w:p w14:paraId="076EE5B2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Wrong cutoff chosen</w:t>
      </w:r>
      <w:r>
        <w:t xml:space="preserve">: Post a </w:t>
      </w:r>
      <w:r>
        <w:rPr>
          <w:b/>
        </w:rPr>
        <w:t>reversing journal</w:t>
      </w:r>
      <w:r>
        <w:t xml:space="preserve"> for the OB and re-run the wizard with the correct date.</w:t>
      </w:r>
    </w:p>
    <w:p w14:paraId="446E83E1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Multiple OB attempts</w:t>
      </w:r>
      <w:r>
        <w:t xml:space="preserve">: Only one </w:t>
      </w:r>
      <w:r>
        <w:rPr>
          <w:b/>
        </w:rPr>
        <w:t>posted</w:t>
      </w:r>
      <w:r>
        <w:t xml:space="preserve"> OB journal is allowed; subsequent runs must reverse the prior OB first.</w:t>
      </w:r>
    </w:p>
    <w:p w14:paraId="5EC61AA4" w14:textId="77777777" w:rsidR="00584C80" w:rsidRDefault="00000000">
      <w:pPr>
        <w:pStyle w:val="Heading2"/>
      </w:pPr>
      <w:r>
        <w:rPr>
          <w:rFonts w:ascii="Courier New" w:hAnsi="Courier New"/>
        </w:rPr>
        <w:t>☐ Done criteria (Module 13)</w:t>
      </w:r>
    </w:p>
    <w:p w14:paraId="70F8DF7D" w14:textId="77777777" w:rsidR="00584C80" w:rsidRDefault="00000000">
      <w:pPr>
        <w:pStyle w:val="ChecklistItemUnicode"/>
        <w:ind w:left="357"/>
      </w:pPr>
      <w:r>
        <w:t xml:space="preserve">☐ Admin can create and post a single, balanced </w:t>
      </w:r>
      <w:r>
        <w:rPr>
          <w:b/>
        </w:rPr>
        <w:t>Opening Balances</w:t>
      </w:r>
      <w:r>
        <w:t xml:space="preserve"> journal on a valid cutoff date, with blockers enforced and evidence attached.</w:t>
      </w:r>
    </w:p>
    <w:p w14:paraId="16A2BD6B" w14:textId="77777777" w:rsidR="00584C80" w:rsidRDefault="00000000">
      <w:pPr>
        <w:pStyle w:val="ChecklistItemUnicode"/>
        <w:ind w:left="357"/>
      </w:pPr>
      <w:r>
        <w:t xml:space="preserve">☐ The balancing figure is auto-posted to </w:t>
      </w:r>
      <w:r>
        <w:rPr>
          <w:b/>
        </w:rPr>
        <w:t>Opening Balances Equity</w:t>
      </w:r>
      <w:r>
        <w:t>.</w:t>
      </w:r>
    </w:p>
    <w:p w14:paraId="7C4960D9" w14:textId="77777777" w:rsidR="00584C80" w:rsidRDefault="00000000">
      <w:pPr>
        <w:pStyle w:val="ChecklistItemUnicode"/>
        <w:ind w:left="357"/>
      </w:pPr>
      <w:r>
        <w:t>☐ OB appears in reports/exports; audit trail is complete; acceptance tests pass.</w:t>
      </w:r>
    </w:p>
    <w:p w14:paraId="261560C4" w14:textId="77777777" w:rsidR="00584C80" w:rsidRDefault="00000000">
      <w:pPr>
        <w:pStyle w:val="Heading1"/>
      </w:pPr>
      <w:r>
        <w:rPr>
          <w:rFonts w:ascii="Courier New" w:hAnsi="Courier New"/>
        </w:rPr>
        <w:t>☐ Module 14: Scheduler, Automation &amp; Background Jobs (Expanded)</w:t>
      </w:r>
    </w:p>
    <w:p w14:paraId="1D2E0377" w14:textId="77777777" w:rsidR="00584C80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0947B1EB" w14:textId="77777777" w:rsidR="00584C80" w:rsidRDefault="00000000">
      <w:pPr>
        <w:pStyle w:val="ChecklistItemUnicode"/>
      </w:pPr>
      <w:r>
        <w:t>☐ Operate all time-based and asynchronous work with a single, predictable framework:</w:t>
      </w:r>
    </w:p>
    <w:p w14:paraId="1E813500" w14:textId="77777777" w:rsidR="00584C80" w:rsidRDefault="00000000">
      <w:pPr>
        <w:pStyle w:val="ChecklistItemUnicode"/>
        <w:ind w:left="357"/>
      </w:pPr>
      <w:r>
        <w:t xml:space="preserve">☐ UK-timezone, DST-safe </w:t>
      </w:r>
      <w:r>
        <w:rPr>
          <w:b/>
        </w:rPr>
        <w:t>scheduling</w:t>
      </w:r>
      <w:r>
        <w:t>.</w:t>
      </w:r>
    </w:p>
    <w:p w14:paraId="5DDB166B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Idempotent</w:t>
      </w:r>
      <w:r>
        <w:t xml:space="preserve"> jobs (no duplicates) with </w:t>
      </w:r>
      <w:r>
        <w:rPr>
          <w:b/>
        </w:rPr>
        <w:t>latest-only catch-up</w:t>
      </w:r>
      <w:r>
        <w:t xml:space="preserve"> semantics.</w:t>
      </w:r>
    </w:p>
    <w:p w14:paraId="38F7E369" w14:textId="77777777" w:rsidR="00584C80" w:rsidRDefault="00000000">
      <w:pPr>
        <w:pStyle w:val="ChecklistItemUnicode"/>
        <w:ind w:left="357"/>
      </w:pPr>
      <w:r>
        <w:t>☐ Respect product rules from other modules (dunning, delivery reminder, rollups, clearing snapshots, bank-import nudges, exports, backups).</w:t>
      </w:r>
    </w:p>
    <w:p w14:paraId="18DBF32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Rate-limited email</w:t>
      </w:r>
      <w:r>
        <w:t xml:space="preserve"> delivery and durable job/audit logs.</w:t>
      </w:r>
    </w:p>
    <w:p w14:paraId="490B3DD6" w14:textId="77777777" w:rsidR="00584C80" w:rsidRDefault="00000000">
      <w:pPr>
        <w:pStyle w:val="Heading2"/>
      </w:pPr>
      <w:r>
        <w:rPr>
          <w:rFonts w:ascii="Courier New" w:hAnsi="Courier New"/>
        </w:rPr>
        <w:t>☐ Scope</w:t>
      </w:r>
    </w:p>
    <w:p w14:paraId="4F501674" w14:textId="77777777" w:rsidR="00584C80" w:rsidRDefault="00000000">
      <w:pPr>
        <w:pStyle w:val="ChecklistItemUnicode"/>
        <w:ind w:left="357"/>
      </w:pPr>
      <w:r>
        <w:t xml:space="preserve">☐ Central job runner with per-job </w:t>
      </w:r>
      <w:r>
        <w:rPr>
          <w:b/>
        </w:rPr>
        <w:t>locks</w:t>
      </w:r>
      <w:r>
        <w:t xml:space="preserve">, </w:t>
      </w:r>
      <w:r>
        <w:rPr>
          <w:b/>
        </w:rPr>
        <w:t>retries</w:t>
      </w:r>
      <w:r>
        <w:t xml:space="preserve">, </w:t>
      </w:r>
      <w:r>
        <w:rPr>
          <w:b/>
        </w:rPr>
        <w:t>metrics</w:t>
      </w:r>
      <w:r>
        <w:t xml:space="preserve">, </w:t>
      </w:r>
      <w:r>
        <w:rPr>
          <w:b/>
        </w:rPr>
        <w:t>structured logs</w:t>
      </w:r>
      <w:r>
        <w:t xml:space="preserve">, and </w:t>
      </w:r>
      <w:r>
        <w:rPr>
          <w:b/>
        </w:rPr>
        <w:t>alerting hooks</w:t>
      </w:r>
      <w:r>
        <w:t>.</w:t>
      </w:r>
    </w:p>
    <w:p w14:paraId="4E7A4691" w14:textId="77777777" w:rsidR="00584C80" w:rsidRDefault="00000000">
      <w:pPr>
        <w:pStyle w:val="ChecklistItemUnicode"/>
        <w:ind w:left="357"/>
      </w:pPr>
      <w:r>
        <w:t xml:space="preserve">☐ Daily jobs at </w:t>
      </w:r>
      <w:r>
        <w:rPr>
          <w:b/>
        </w:rPr>
        <w:t>02:30 Europe/London</w:t>
      </w:r>
      <w:r>
        <w:t xml:space="preserve"> (rollups, reminders, snapshots) and </w:t>
      </w:r>
      <w:r>
        <w:rPr>
          <w:b/>
        </w:rPr>
        <w:t>03:00</w:t>
      </w:r>
      <w:r>
        <w:t xml:space="preserve"> (backups; Module 11).</w:t>
      </w:r>
    </w:p>
    <w:p w14:paraId="43F20E21" w14:textId="77777777" w:rsidR="00584C80" w:rsidRDefault="00000000">
      <w:pPr>
        <w:pStyle w:val="ChecklistItemUnicode"/>
        <w:ind w:left="357"/>
      </w:pPr>
      <w:r>
        <w:t xml:space="preserve">☐ Event workers for </w:t>
      </w:r>
      <w:r>
        <w:rPr>
          <w:b/>
        </w:rPr>
        <w:t>webhooks</w:t>
      </w:r>
      <w:r>
        <w:t xml:space="preserve"> (Module 7) and </w:t>
      </w:r>
      <w:r>
        <w:rPr>
          <w:b/>
        </w:rPr>
        <w:t>bulk emails</w:t>
      </w:r>
      <w:r>
        <w:t xml:space="preserve"> (Modules 3, 8).</w:t>
      </w:r>
    </w:p>
    <w:p w14:paraId="3814DF95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Latest-only catch-up</w:t>
      </w:r>
      <w:r>
        <w:t xml:space="preserve">: if the app was down, run </w:t>
      </w:r>
      <w:r>
        <w:rPr>
          <w:b/>
        </w:rPr>
        <w:t>one</w:t>
      </w:r>
      <w:r>
        <w:t xml:space="preserve"> instance for the most recent missed schedule.</w:t>
      </w:r>
    </w:p>
    <w:p w14:paraId="13D21792" w14:textId="77777777" w:rsidR="00584C80" w:rsidRDefault="00000000">
      <w:pPr>
        <w:pStyle w:val="ChecklistItemUnicode"/>
        <w:ind w:left="357"/>
      </w:pPr>
      <w:r>
        <w:t xml:space="preserve">☐ Email throttling: </w:t>
      </w:r>
      <w:r>
        <w:rPr>
          <w:b/>
        </w:rPr>
        <w:t>1 msg/sec</w:t>
      </w:r>
      <w:r>
        <w:t xml:space="preserve">, batch cap </w:t>
      </w:r>
      <w:r>
        <w:rPr>
          <w:b/>
        </w:rPr>
        <w:t>200</w:t>
      </w:r>
      <w:r>
        <w:t xml:space="preserve"> (Module 8).</w:t>
      </w:r>
    </w:p>
    <w:p w14:paraId="7DDEF79B" w14:textId="77777777" w:rsidR="00584C80" w:rsidRDefault="00000000">
      <w:pPr>
        <w:pStyle w:val="ChecklistItemUnicode"/>
        <w:ind w:left="357"/>
      </w:pPr>
      <w:r>
        <w:t xml:space="preserve">☐ Immutable ledger principle preserved: jobs </w:t>
      </w:r>
      <w:r>
        <w:rPr>
          <w:b/>
        </w:rPr>
        <w:t>never mutate</w:t>
      </w:r>
      <w:r>
        <w:t xml:space="preserve"> journals; they only post new ones or send comms.</w:t>
      </w:r>
    </w:p>
    <w:p w14:paraId="6DCDDEA8" w14:textId="77777777" w:rsidR="00584C80" w:rsidRDefault="00000000">
      <w:pPr>
        <w:pStyle w:val="ChecklistItemUnicode"/>
      </w:pPr>
      <w:r>
        <w:t>☐ Out-of-scope v1: distributed queues across multiple nodes, cron editing UI for end users, multi-timezone tenants.</w:t>
      </w:r>
    </w:p>
    <w:p w14:paraId="0DE3BBDC" w14:textId="77777777" w:rsidR="00584C80" w:rsidRDefault="00000000">
      <w:pPr>
        <w:pStyle w:val="Heading2"/>
      </w:pPr>
      <w:r>
        <w:rPr>
          <w:rFonts w:ascii="Courier New" w:hAnsi="Courier New"/>
        </w:rPr>
        <w:t>☐ Data Model</w:t>
      </w:r>
    </w:p>
    <w:p w14:paraId="74AA9EE4" w14:textId="77777777" w:rsidR="00584C80" w:rsidRDefault="00000000">
      <w:pPr>
        <w:pStyle w:val="Heading3"/>
      </w:pPr>
      <w:r>
        <w:rPr>
          <w:rFonts w:ascii="Courier New" w:hAnsi="Courier New"/>
        </w:rPr>
        <w:t>☐ jobs_runs</w:t>
      </w:r>
    </w:p>
    <w:p w14:paraId="509E84F7" w14:textId="77777777" w:rsidR="00584C80" w:rsidRDefault="00000000">
      <w:pPr>
        <w:pStyle w:val="ChecklistItemUnicode"/>
        <w:ind w:left="357"/>
      </w:pPr>
      <w:r>
        <w:t>☐ id (uuid, pk)</w:t>
      </w:r>
    </w:p>
    <w:p w14:paraId="6C5FE68C" w14:textId="77777777" w:rsidR="00584C80" w:rsidRDefault="00000000">
      <w:pPr>
        <w:pStyle w:val="ChecklistItemUnicode"/>
        <w:ind w:left="357"/>
      </w:pPr>
      <w:r>
        <w:t>☐ job_type (enum; see Job Catalog)</w:t>
      </w:r>
    </w:p>
    <w:p w14:paraId="361C7B80" w14:textId="77777777" w:rsidR="00584C80" w:rsidRDefault="00000000">
      <w:pPr>
        <w:pStyle w:val="ChecklistItemUnicode"/>
        <w:ind w:left="357"/>
      </w:pPr>
      <w:r>
        <w:t>☐ scheduled_for (timestamp, Europe/London)</w:t>
      </w:r>
    </w:p>
    <w:p w14:paraId="7DBAB40A" w14:textId="77777777" w:rsidR="00584C80" w:rsidRDefault="00000000">
      <w:pPr>
        <w:pStyle w:val="ChecklistItemUnicode"/>
        <w:ind w:left="357"/>
      </w:pPr>
      <w:r>
        <w:t>☐ started_at, finished_at</w:t>
      </w:r>
    </w:p>
    <w:p w14:paraId="7E99DBF7" w14:textId="77777777" w:rsidR="00584C80" w:rsidRDefault="00000000">
      <w:pPr>
        <w:pStyle w:val="ChecklistItemUnicode"/>
        <w:ind w:left="357"/>
      </w:pPr>
      <w:r>
        <w:t>☐ status (queued|running|succeeded|skipped|failed|noop)</w:t>
      </w:r>
    </w:p>
    <w:p w14:paraId="6F988824" w14:textId="77777777" w:rsidR="00584C80" w:rsidRDefault="00000000">
      <w:pPr>
        <w:pStyle w:val="ChecklistItemUnicode"/>
        <w:ind w:left="357"/>
      </w:pPr>
      <w:r>
        <w:t>☐ idempotency_key (string, unique per job_type+schedule)</w:t>
      </w:r>
    </w:p>
    <w:p w14:paraId="49ABBF32" w14:textId="77777777" w:rsidR="00584C80" w:rsidRDefault="00000000">
      <w:pPr>
        <w:pStyle w:val="ChecklistItemUnicode"/>
        <w:ind w:left="357"/>
      </w:pPr>
      <w:r>
        <w:t>☐ attempt (int; starts at 1)</w:t>
      </w:r>
    </w:p>
    <w:p w14:paraId="5CD2AD37" w14:textId="77777777" w:rsidR="00584C80" w:rsidRDefault="00000000">
      <w:pPr>
        <w:pStyle w:val="ChecklistItemUnicode"/>
        <w:ind w:left="357"/>
      </w:pPr>
      <w:r>
        <w:t>☐ result_json (counts, ids, summaries)</w:t>
      </w:r>
    </w:p>
    <w:p w14:paraId="194BFED5" w14:textId="77777777" w:rsidR="00584C80" w:rsidRDefault="00000000">
      <w:pPr>
        <w:pStyle w:val="ChecklistItemUnicode"/>
        <w:ind w:left="357"/>
      </w:pPr>
      <w:r>
        <w:t>☐ error_summary (nullable)</w:t>
      </w:r>
    </w:p>
    <w:p w14:paraId="137C01C8" w14:textId="77777777" w:rsidR="00584C80" w:rsidRDefault="00000000">
      <w:pPr>
        <w:pStyle w:val="ChecklistItemUnicode"/>
        <w:ind w:left="357"/>
      </w:pPr>
      <w:r>
        <w:t>☐ Indexes: (job_type, scheduled_for), (idempotency_key)</w:t>
      </w:r>
    </w:p>
    <w:p w14:paraId="175D0550" w14:textId="77777777" w:rsidR="00584C80" w:rsidRDefault="00000000">
      <w:pPr>
        <w:pStyle w:val="Heading3"/>
      </w:pPr>
      <w:r>
        <w:rPr>
          <w:rFonts w:ascii="Courier New" w:hAnsi="Courier New"/>
        </w:rPr>
        <w:t xml:space="preserve">☐ ops_locks </w:t>
      </w:r>
      <w:r>
        <w:rPr>
          <w:rFonts w:ascii="Courier New" w:hAnsi="Courier New"/>
          <w:i/>
        </w:rPr>
        <w:t>(reused system-wide; Module 11)</w:t>
      </w:r>
    </w:p>
    <w:p w14:paraId="66A1959E" w14:textId="77777777" w:rsidR="00584C80" w:rsidRDefault="00000000">
      <w:pPr>
        <w:pStyle w:val="ChecklistItemUnicode"/>
        <w:ind w:left="357"/>
      </w:pPr>
      <w:r>
        <w:t>☐ { lock_key, owner, acquired_at, ttl }</w:t>
      </w:r>
      <w:r>
        <w:br/>
        <w:t>Keys used here: dunning, delivery_reminder, rollups_ar, rollups_cashflow, clearing_snapshot, bank_nudge, email_batch, webhook_worker, exports_daily, backup.</w:t>
      </w:r>
    </w:p>
    <w:p w14:paraId="5FF5BA25" w14:textId="77777777" w:rsidR="00584C80" w:rsidRDefault="00000000">
      <w:pPr>
        <w:pStyle w:val="Heading3"/>
      </w:pPr>
      <w:r>
        <w:rPr>
          <w:rFonts w:ascii="Courier New" w:hAnsi="Courier New"/>
        </w:rPr>
        <w:t>☐ email_queue</w:t>
      </w:r>
    </w:p>
    <w:p w14:paraId="70F2FEEC" w14:textId="77777777" w:rsidR="00584C80" w:rsidRDefault="00000000">
      <w:pPr>
        <w:pStyle w:val="ChecklistItemUnicode"/>
        <w:ind w:left="357"/>
      </w:pPr>
      <w:r>
        <w:t>☐ id, template (dunning|statement|delivery_reminder|generic)</w:t>
      </w:r>
    </w:p>
    <w:p w14:paraId="352A89A3" w14:textId="77777777" w:rsidR="00584C80" w:rsidRDefault="00000000">
      <w:pPr>
        <w:pStyle w:val="ChecklistItemUnicode"/>
        <w:ind w:left="357"/>
      </w:pPr>
      <w:r>
        <w:t>☐ payload_json (render data)</w:t>
      </w:r>
    </w:p>
    <w:p w14:paraId="3BEF0D41" w14:textId="77777777" w:rsidR="00584C80" w:rsidRDefault="00000000">
      <w:pPr>
        <w:pStyle w:val="ChecklistItemUnicode"/>
        <w:ind w:left="357"/>
      </w:pPr>
      <w:r>
        <w:lastRenderedPageBreak/>
        <w:t>☐ to, from, reply_to, bcc</w:t>
      </w:r>
    </w:p>
    <w:p w14:paraId="5CDC44B0" w14:textId="77777777" w:rsidR="00584C80" w:rsidRDefault="00000000">
      <w:pPr>
        <w:pStyle w:val="ChecklistItemUnicode"/>
        <w:ind w:left="357"/>
      </w:pPr>
      <w:r>
        <w:t>☐ scheduled_for, sent_at, status (queued|sending|sent|failed|skipped)</w:t>
      </w:r>
    </w:p>
    <w:p w14:paraId="0943F81F" w14:textId="77777777" w:rsidR="00584C80" w:rsidRDefault="00000000">
      <w:pPr>
        <w:pStyle w:val="ChecklistItemUnicode"/>
        <w:ind w:left="357"/>
      </w:pPr>
      <w:r>
        <w:t>☐ related_entity (invoice|client|statement|dispute, id)</w:t>
      </w:r>
    </w:p>
    <w:p w14:paraId="0F926B1F" w14:textId="77777777" w:rsidR="00584C80" w:rsidRDefault="00000000">
      <w:pPr>
        <w:pStyle w:val="ChecklistItemUnicode"/>
        <w:ind w:left="357"/>
      </w:pPr>
      <w:r>
        <w:t>☐ Rate limiter fields (window counters)</w:t>
      </w:r>
    </w:p>
    <w:p w14:paraId="7F243E07" w14:textId="77777777" w:rsidR="00584C80" w:rsidRDefault="00000000">
      <w:pPr>
        <w:pStyle w:val="Quote"/>
      </w:pPr>
      <w:r>
        <w:t xml:space="preserve">Other module tables referenced:  delivery_reminders  (Module 4), installment/aging data (Modules 2–3), clearing aggregates (Module 7), statements (Module 8). </w:t>
      </w:r>
    </w:p>
    <w:p w14:paraId="2C6C9478" w14:textId="77777777" w:rsidR="00584C80" w:rsidRDefault="00000000">
      <w:pPr>
        <w:pStyle w:val="Heading2"/>
      </w:pPr>
      <w:r>
        <w:rPr>
          <w:rFonts w:ascii="Courier New" w:hAnsi="Courier New"/>
        </w:rPr>
        <w:t>☐ Job Catalog (v1)</w:t>
      </w:r>
    </w:p>
    <w:p w14:paraId="5C88983C" w14:textId="77777777" w:rsidR="00584C80" w:rsidRDefault="00000000">
      <w:pPr>
        <w:pStyle w:val="Heading3"/>
      </w:pPr>
      <w:r>
        <w:rPr>
          <w:rFonts w:ascii="Courier New" w:hAnsi="Courier New"/>
        </w:rPr>
        <w:t>☐ 1) rollups.daily_ar_aging — 02:30 Europe/London</w:t>
      </w:r>
    </w:p>
    <w:p w14:paraId="7F450B10" w14:textId="77777777" w:rsidR="00584C80" w:rsidRDefault="00000000">
      <w:pPr>
        <w:pStyle w:val="ChecklistItemUnicode"/>
      </w:pPr>
      <w:r>
        <w:t xml:space="preserve">☐ Compute and persist client-level aging snapshots (by </w:t>
      </w:r>
      <w:r>
        <w:rPr>
          <w:b/>
        </w:rPr>
        <w:t>due date</w:t>
      </w:r>
      <w:r>
        <w:t>) to accelerate dashboards &amp; statements.</w:t>
      </w:r>
    </w:p>
    <w:p w14:paraId="16C659C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Input</w:t>
      </w:r>
      <w:r>
        <w:t>: system date D (UK).</w:t>
      </w:r>
    </w:p>
    <w:p w14:paraId="526EEF9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Process</w:t>
      </w:r>
      <w:r>
        <w:t>:</w:t>
      </w:r>
    </w:p>
    <w:p w14:paraId="04EAA54A" w14:textId="77777777" w:rsidR="00584C80" w:rsidRDefault="00000000">
      <w:pPr>
        <w:pStyle w:val="ChecklistItemUnicode"/>
        <w:ind w:left="714"/>
      </w:pPr>
      <w:r>
        <w:t>☐ For each client, compute open invoice balances and buckets (0–30/31–60/61–90/90+) as of D.</w:t>
      </w:r>
    </w:p>
    <w:p w14:paraId="38D3C028" w14:textId="77777777" w:rsidR="00584C80" w:rsidRDefault="00000000">
      <w:pPr>
        <w:pStyle w:val="ChecklistItemUnicode"/>
        <w:ind w:left="714"/>
      </w:pPr>
      <w:r>
        <w:t>☐ Exclude Final installments with no due date; mark separately.</w:t>
      </w:r>
    </w:p>
    <w:p w14:paraId="2E7F81D1" w14:textId="77777777" w:rsidR="00584C80" w:rsidRDefault="00000000">
      <w:pPr>
        <w:pStyle w:val="ChecklistItemUnicode"/>
        <w:ind w:left="714"/>
      </w:pPr>
      <w:r>
        <w:t>☐ Tag disputed totals.</w:t>
      </w:r>
    </w:p>
    <w:p w14:paraId="6CA40D1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Output</w:t>
      </w:r>
      <w:r>
        <w:t>: ar_aging_snapshots (date, per-client aggregates), counts in result_json.</w:t>
      </w:r>
    </w:p>
    <w:p w14:paraId="6C97D15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Idempotency key</w:t>
      </w:r>
      <w:r>
        <w:t>: rollups.daily_ar_aging:D.</w:t>
      </w:r>
    </w:p>
    <w:p w14:paraId="1748206D" w14:textId="77777777" w:rsidR="00584C80" w:rsidRDefault="00000000">
      <w:pPr>
        <w:pStyle w:val="Heading3"/>
      </w:pPr>
      <w:r>
        <w:rPr>
          <w:rFonts w:ascii="Courier New" w:hAnsi="Courier New"/>
        </w:rPr>
        <w:t>☐ 2) rollups.daily_cashflow_snapshot — 02:30</w:t>
      </w:r>
    </w:p>
    <w:p w14:paraId="4510B343" w14:textId="77777777" w:rsidR="00584C80" w:rsidRDefault="00000000">
      <w:pPr>
        <w:pStyle w:val="ChecklistItemUnicode"/>
      </w:pPr>
      <w:r>
        <w:t xml:space="preserve">☐ Aggregate </w:t>
      </w:r>
      <w:r>
        <w:rPr>
          <w:b/>
        </w:rPr>
        <w:t>direct cash-flow</w:t>
      </w:r>
      <w:r>
        <w:t xml:space="preserve"> categories for D−1 → D (Modules 6, 7, 12 mapping).</w:t>
      </w:r>
    </w:p>
    <w:p w14:paraId="2CB9FDF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Process</w:t>
      </w:r>
      <w:r>
        <w:t>: sum inflows/outflows by category (client receipts, processor fees, refunds, operating expenses).</w:t>
      </w:r>
    </w:p>
    <w:p w14:paraId="765194EB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Output</w:t>
      </w:r>
      <w:r>
        <w:t>: cashflow_snapshots (date, totals).</w:t>
      </w:r>
    </w:p>
    <w:p w14:paraId="32CAFC8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Idempotency key</w:t>
      </w:r>
      <w:r>
        <w:t>: rollups.daily_cashflow_snapshot:D.</w:t>
      </w:r>
    </w:p>
    <w:p w14:paraId="30476665" w14:textId="77777777" w:rsidR="00584C80" w:rsidRDefault="00000000">
      <w:pPr>
        <w:pStyle w:val="Heading3"/>
      </w:pPr>
      <w:r>
        <w:rPr>
          <w:rFonts w:ascii="Courier New" w:hAnsi="Courier New"/>
        </w:rPr>
        <w:lastRenderedPageBreak/>
        <w:t>☐ 3) reminders.bank_import — 02:30</w:t>
      </w:r>
    </w:p>
    <w:p w14:paraId="3E2FFADF" w14:textId="77777777" w:rsidR="00584C80" w:rsidRDefault="00000000">
      <w:pPr>
        <w:pStyle w:val="ChecklistItemUnicode"/>
      </w:pPr>
      <w:r>
        <w:t xml:space="preserve">☐ Nudge admin if </w:t>
      </w:r>
      <w:r>
        <w:rPr>
          <w:b/>
        </w:rPr>
        <w:t>no Monzo/PayPal import</w:t>
      </w:r>
      <w:r>
        <w:t xml:space="preserve"> in the last </w:t>
      </w:r>
      <w:r>
        <w:rPr>
          <w:b/>
        </w:rPr>
        <w:t>N days</w:t>
      </w:r>
      <w:r>
        <w:t xml:space="preserve"> (default 7).</w:t>
      </w:r>
    </w:p>
    <w:p w14:paraId="51B8101B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Process</w:t>
      </w:r>
      <w:r>
        <w:t>: check bank_imports.completed_at.</w:t>
      </w:r>
    </w:p>
    <w:p w14:paraId="1D4EC682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</w:t>
      </w:r>
      <w:r>
        <w:t>: one message to admin with quick link to Import Wizard.</w:t>
      </w:r>
    </w:p>
    <w:p w14:paraId="722235E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Idempotency</w:t>
      </w:r>
      <w:r>
        <w:t>: at most once per day; key bank_nudge:D.</w:t>
      </w:r>
    </w:p>
    <w:p w14:paraId="2579CB9C" w14:textId="77777777" w:rsidR="00584C80" w:rsidRDefault="00000000">
      <w:pPr>
        <w:pStyle w:val="Heading3"/>
      </w:pPr>
      <w:r>
        <w:rPr>
          <w:rFonts w:ascii="Courier New" w:hAnsi="Courier New"/>
        </w:rPr>
        <w:t>☐ 4) dunning.run — 02:30</w:t>
      </w:r>
    </w:p>
    <w:p w14:paraId="4C84F59D" w14:textId="77777777" w:rsidR="00584C80" w:rsidRDefault="00000000">
      <w:pPr>
        <w:pStyle w:val="ChecklistItemUnicode"/>
      </w:pPr>
      <w:r>
        <w:t xml:space="preserve">☐ Send </w:t>
      </w:r>
      <w:r>
        <w:rPr>
          <w:b/>
        </w:rPr>
        <w:t>Net-30 cadence</w:t>
      </w:r>
      <w:r>
        <w:t xml:space="preserve"> reminders per </w:t>
      </w:r>
      <w:r>
        <w:rPr>
          <w:b/>
        </w:rPr>
        <w:t>installment</w:t>
      </w:r>
      <w:r>
        <w:t xml:space="preserve"> (Module 3).</w:t>
      </w:r>
    </w:p>
    <w:p w14:paraId="23CF6EF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Eligibility</w:t>
      </w:r>
      <w:r>
        <w:t>:</w:t>
      </w:r>
    </w:p>
    <w:p w14:paraId="67E1A96A" w14:textId="77777777" w:rsidR="00584C80" w:rsidRDefault="00000000">
      <w:pPr>
        <w:pStyle w:val="ChecklistItemUnicode"/>
        <w:ind w:left="714"/>
      </w:pPr>
      <w:r>
        <w:t>☐ Installments with a concrete due_date and status in (due, overdue).</w:t>
      </w:r>
    </w:p>
    <w:p w14:paraId="572D289D" w14:textId="77777777" w:rsidR="00584C80" w:rsidRDefault="00000000">
      <w:pPr>
        <w:pStyle w:val="ChecklistItemUnicode"/>
        <w:ind w:left="714"/>
      </w:pPr>
      <w:r>
        <w:t>☐ Compute offsets from due_date: +7, +14, +30 (i.e., +37/+44/+60 from a standard +30 invoice).</w:t>
      </w:r>
    </w:p>
    <w:p w14:paraId="7A7BF875" w14:textId="77777777" w:rsidR="00584C80" w:rsidRDefault="00000000">
      <w:pPr>
        <w:pStyle w:val="ChecklistItemUnicode"/>
        <w:ind w:left="714"/>
      </w:pPr>
      <w:r>
        <w:t xml:space="preserve">☐ Skip if invoice </w:t>
      </w:r>
      <w:r>
        <w:rPr>
          <w:b/>
        </w:rPr>
        <w:t>disputed (Chargeback Posted)</w:t>
      </w:r>
      <w:r>
        <w:t xml:space="preserve"> or </w:t>
      </w:r>
      <w:r>
        <w:rPr>
          <w:b/>
        </w:rPr>
        <w:t>refunded</w:t>
      </w:r>
      <w:r>
        <w:t xml:space="preserve">; skip </w:t>
      </w:r>
      <w:r>
        <w:rPr>
          <w:b/>
        </w:rPr>
        <w:t>Final</w:t>
      </w:r>
      <w:r>
        <w:t xml:space="preserve"> with no due date (pre-delivery).</w:t>
      </w:r>
    </w:p>
    <w:p w14:paraId="00F7902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Send rules</w:t>
      </w:r>
      <w:r>
        <w:t>:</w:t>
      </w:r>
    </w:p>
    <w:p w14:paraId="3461CE28" w14:textId="77777777" w:rsidR="00584C80" w:rsidRDefault="00000000">
      <w:pPr>
        <w:pStyle w:val="ChecklistItemUnicode"/>
        <w:ind w:left="714"/>
      </w:pPr>
      <w:r>
        <w:t xml:space="preserve">☐ Use </w:t>
      </w:r>
      <w:r>
        <w:rPr>
          <w:b/>
        </w:rPr>
        <w:t>email_queue</w:t>
      </w:r>
      <w:r>
        <w:t xml:space="preserve"> with From/Reply-To/BCC per Module 8.</w:t>
      </w:r>
    </w:p>
    <w:p w14:paraId="272EB1E5" w14:textId="77777777" w:rsidR="00584C80" w:rsidRDefault="00000000">
      <w:pPr>
        <w:pStyle w:val="ChecklistItemUnicode"/>
        <w:ind w:left="714"/>
      </w:pPr>
      <w:r>
        <w:t xml:space="preserve">☐ Respect </w:t>
      </w:r>
      <w:r>
        <w:rPr>
          <w:b/>
        </w:rPr>
        <w:t>1 msg/sec</w:t>
      </w:r>
      <w:r>
        <w:t xml:space="preserve"> and </w:t>
      </w:r>
      <w:r>
        <w:rPr>
          <w:b/>
        </w:rPr>
        <w:t>&lt;=200</w:t>
      </w:r>
      <w:r>
        <w:t xml:space="preserve"> in a batch.</w:t>
      </w:r>
    </w:p>
    <w:p w14:paraId="456B699B" w14:textId="77777777" w:rsidR="00584C80" w:rsidRDefault="00000000">
      <w:pPr>
        <w:pStyle w:val="ChecklistItemUnicode"/>
        <w:ind w:left="714"/>
      </w:pPr>
      <w:r>
        <w:t>☐ De-dup per installment/date (store last-sent stamp in a lightweight dunning_markers table or result_json of prior run).</w:t>
      </w:r>
    </w:p>
    <w:p w14:paraId="44BF457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Idempotency key</w:t>
      </w:r>
      <w:r>
        <w:t>: dunning:D.</w:t>
      </w:r>
    </w:p>
    <w:p w14:paraId="78D91329" w14:textId="77777777" w:rsidR="00584C80" w:rsidRDefault="00000000">
      <w:pPr>
        <w:pStyle w:val="Heading3"/>
      </w:pPr>
      <w:r>
        <w:rPr>
          <w:rFonts w:ascii="Courier New" w:hAnsi="Courier New"/>
        </w:rPr>
        <w:t>☐ 5) delivery_reminder.run — 02:30</w:t>
      </w:r>
    </w:p>
    <w:p w14:paraId="3AC114CA" w14:textId="77777777" w:rsidR="00584C80" w:rsidRDefault="00000000">
      <w:pPr>
        <w:pStyle w:val="ChecklistItemUnicode"/>
      </w:pPr>
      <w:r>
        <w:t xml:space="preserve">☐ One-time admin reminder when </w:t>
      </w:r>
      <w:r>
        <w:rPr>
          <w:b/>
        </w:rPr>
        <w:t>Final is paid</w:t>
      </w:r>
      <w:r>
        <w:t xml:space="preserve"> but </w:t>
      </w:r>
      <w:r>
        <w:rPr>
          <w:b/>
        </w:rPr>
        <w:t>delivery not marked</w:t>
      </w:r>
      <w:r>
        <w:t xml:space="preserve"> (Module 4).</w:t>
      </w:r>
    </w:p>
    <w:p w14:paraId="1C475DD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Eligibility</w:t>
      </w:r>
      <w:r>
        <w:t>: delivery_reminders with send_after &lt;= now, status=queued.</w:t>
      </w:r>
    </w:p>
    <w:p w14:paraId="78E75CB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Action</w:t>
      </w:r>
      <w:r>
        <w:t>: enqueue a single email; mark status=sent or skipped if delivered before send.</w:t>
      </w:r>
    </w:p>
    <w:p w14:paraId="5EDBC180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Idempotency key</w:t>
      </w:r>
      <w:r>
        <w:t>: delivery_reminder:D.</w:t>
      </w:r>
    </w:p>
    <w:p w14:paraId="2F9B2531" w14:textId="77777777" w:rsidR="00584C80" w:rsidRDefault="00000000">
      <w:pPr>
        <w:pStyle w:val="Heading3"/>
      </w:pPr>
      <w:r>
        <w:rPr>
          <w:rFonts w:ascii="Courier New" w:hAnsi="Courier New"/>
        </w:rPr>
        <w:t>☐ 6) processors.clearing_snapshot — 02:30</w:t>
      </w:r>
    </w:p>
    <w:p w14:paraId="6DEE8C89" w14:textId="77777777" w:rsidR="00584C80" w:rsidRDefault="00000000">
      <w:pPr>
        <w:pStyle w:val="ChecklistItemUnicode"/>
      </w:pPr>
      <w:r>
        <w:t xml:space="preserve">☐ Build </w:t>
      </w:r>
      <w:r>
        <w:rPr>
          <w:b/>
        </w:rPr>
        <w:t>Stripe/PayPal</w:t>
      </w:r>
      <w:r>
        <w:t xml:space="preserve"> clearing </w:t>
      </w:r>
      <w:r>
        <w:rPr>
          <w:b/>
        </w:rPr>
        <w:t>as-of</w:t>
      </w:r>
      <w:r>
        <w:t xml:space="preserve"> snapshots (Module 7).</w:t>
      </w:r>
    </w:p>
    <w:p w14:paraId="7392456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Process</w:t>
      </w:r>
      <w:r>
        <w:t>: recompute Charges, Refunds, Fees, Payouts, Balance(calc), Balance(GL), Variance.</w:t>
      </w:r>
    </w:p>
    <w:p w14:paraId="4D7D4DF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Output</w:t>
      </w:r>
      <w:r>
        <w:t>: clearing_snapshots rows (per provider).</w:t>
      </w:r>
    </w:p>
    <w:p w14:paraId="5B24FCE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Idempotency</w:t>
      </w:r>
      <w:r>
        <w:t>: clearing_snapshot:{provider}:D.</w:t>
      </w:r>
    </w:p>
    <w:p w14:paraId="35082E7F" w14:textId="77777777" w:rsidR="00584C80" w:rsidRDefault="00000000">
      <w:pPr>
        <w:pStyle w:val="Heading3"/>
      </w:pPr>
      <w:r>
        <w:rPr>
          <w:rFonts w:ascii="Courier New" w:hAnsi="Courier New"/>
        </w:rPr>
        <w:t xml:space="preserve">☐ 7) exports.daily — 02:40 </w:t>
      </w:r>
      <w:r>
        <w:rPr>
          <w:rFonts w:ascii="Courier New" w:hAnsi="Courier New"/>
          <w:i/>
        </w:rPr>
        <w:t>(optional toggle)</w:t>
      </w:r>
    </w:p>
    <w:p w14:paraId="15EC9787" w14:textId="77777777" w:rsidR="00584C80" w:rsidRDefault="00000000">
      <w:pPr>
        <w:pStyle w:val="ChecklistItemUnicode"/>
      </w:pPr>
      <w:r>
        <w:t xml:space="preserve">☐ Produce </w:t>
      </w:r>
      <w:r>
        <w:rPr>
          <w:b/>
        </w:rPr>
        <w:t>daily AR Aging</w:t>
      </w:r>
      <w:r>
        <w:t xml:space="preserve"> and </w:t>
      </w:r>
      <w:r>
        <w:rPr>
          <w:b/>
        </w:rPr>
        <w:t>Cash-flow</w:t>
      </w:r>
      <w:r>
        <w:t xml:space="preserve"> CSVs for yesterday (Module 12).</w:t>
      </w:r>
    </w:p>
    <w:p w14:paraId="307DE44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Files</w:t>
      </w:r>
      <w:r>
        <w:t>: ar_aging_YYYY-MM-DD.csv, cashflow_YYYY-MM-DD.csv with _daily_ suffix.</w:t>
      </w:r>
    </w:p>
    <w:p w14:paraId="68AAF6D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Storage</w:t>
      </w:r>
      <w:r>
        <w:t>: local download registry; signed link TTL 10 min.</w:t>
      </w:r>
    </w:p>
    <w:p w14:paraId="01CBA24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Idempotency</w:t>
      </w:r>
      <w:r>
        <w:t>: exports_daily:{type}:D.</w:t>
      </w:r>
    </w:p>
    <w:p w14:paraId="7C1CEB95" w14:textId="77777777" w:rsidR="00584C80" w:rsidRDefault="00000000">
      <w:pPr>
        <w:pStyle w:val="Heading3"/>
      </w:pPr>
      <w:r>
        <w:rPr>
          <w:rFonts w:ascii="Courier New" w:hAnsi="Courier New"/>
        </w:rPr>
        <w:t>☐ 8) ops.backup_daily — 03:00 (Module 11)</w:t>
      </w:r>
    </w:p>
    <w:p w14:paraId="7C86AE03" w14:textId="77777777" w:rsidR="00584C80" w:rsidRDefault="00000000">
      <w:pPr>
        <w:pStyle w:val="ChecklistItemUnicode"/>
      </w:pPr>
      <w:r>
        <w:t xml:space="preserve">☐ Run daily </w:t>
      </w:r>
      <w:r>
        <w:rPr>
          <w:b/>
        </w:rPr>
        <w:t>off-box backup</w:t>
      </w:r>
      <w:r>
        <w:t>. Included here for orchestration; full spec in Module 11.</w:t>
      </w:r>
    </w:p>
    <w:p w14:paraId="55CE95CF" w14:textId="77777777" w:rsidR="00584C80" w:rsidRDefault="00000000">
      <w:pPr>
        <w:pStyle w:val="Heading3"/>
      </w:pPr>
      <w:r>
        <w:rPr>
          <w:rFonts w:ascii="Courier New" w:hAnsi="Courier New"/>
        </w:rPr>
        <w:t>☐ 9) Event workers (continuous)</w:t>
      </w:r>
    </w:p>
    <w:p w14:paraId="7156159D" w14:textId="77777777" w:rsidR="00584C80" w:rsidRDefault="00000000">
      <w:pPr>
        <w:pStyle w:val="ChecklistItemUnicode"/>
      </w:pPr>
      <w:r>
        <w:t>☐ Not scheduled; run as background consumers:</w:t>
      </w:r>
    </w:p>
    <w:p w14:paraId="0E882C1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webhooks.processor_worker</w:t>
      </w:r>
      <w:r>
        <w:t>: consume Stripe/PayPal events, post journals idempotently (Module 7).</w:t>
      </w:r>
    </w:p>
    <w:p w14:paraId="190F176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email.sender</w:t>
      </w:r>
      <w:r>
        <w:t xml:space="preserve">: pop from email_queue and send at </w:t>
      </w:r>
      <w:r>
        <w:rPr>
          <w:b/>
        </w:rPr>
        <w:t>1/sec</w:t>
      </w:r>
      <w:r>
        <w:t>, recording results (Modules 3, 4, 8).</w:t>
      </w:r>
    </w:p>
    <w:p w14:paraId="730105E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retries.worker</w:t>
      </w:r>
      <w:r>
        <w:t>: generic retry loop for failed jobs/emails with backoff.</w:t>
      </w:r>
    </w:p>
    <w:p w14:paraId="094D7AEB" w14:textId="77777777" w:rsidR="00584C80" w:rsidRDefault="00000000">
      <w:pPr>
        <w:pStyle w:val="Heading2"/>
      </w:pPr>
      <w:r>
        <w:rPr>
          <w:rFonts w:ascii="Courier New" w:hAnsi="Courier New"/>
        </w:rPr>
        <w:t>☐ Scheduling &amp; Time Semantics</w:t>
      </w:r>
    </w:p>
    <w:p w14:paraId="7C713BCB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Timezone</w:t>
      </w:r>
      <w:r>
        <w:t xml:space="preserve">: all schedules use </w:t>
      </w:r>
      <w:r>
        <w:rPr>
          <w:b/>
        </w:rPr>
        <w:t>Europe/London</w:t>
      </w:r>
      <w:r>
        <w:t>.</w:t>
      </w:r>
    </w:p>
    <w:p w14:paraId="1F0FE45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DST handling</w:t>
      </w:r>
      <w:r>
        <w:t>:</w:t>
      </w:r>
    </w:p>
    <w:p w14:paraId="3FB6BDC9" w14:textId="77777777" w:rsidR="00584C80" w:rsidRDefault="00000000">
      <w:pPr>
        <w:pStyle w:val="ChecklistItemUnicode"/>
        <w:ind w:left="714"/>
      </w:pPr>
      <w:r>
        <w:lastRenderedPageBreak/>
        <w:t xml:space="preserve">☐ If a wall-clock time </w:t>
      </w:r>
      <w:r>
        <w:rPr>
          <w:b/>
        </w:rPr>
        <w:t>does not exist</w:t>
      </w:r>
      <w:r>
        <w:t xml:space="preserve"> (spring forward), run at the next valid minute.</w:t>
      </w:r>
    </w:p>
    <w:p w14:paraId="609B90FF" w14:textId="77777777" w:rsidR="00584C80" w:rsidRDefault="00000000">
      <w:pPr>
        <w:pStyle w:val="ChecklistItemUnicode"/>
        <w:ind w:left="714"/>
      </w:pPr>
      <w:r>
        <w:t xml:space="preserve">☐ If a time </w:t>
      </w:r>
      <w:r>
        <w:rPr>
          <w:b/>
        </w:rPr>
        <w:t>repeats</w:t>
      </w:r>
      <w:r>
        <w:t xml:space="preserve"> (fall back), use </w:t>
      </w:r>
      <w:r>
        <w:rPr>
          <w:b/>
        </w:rPr>
        <w:t>idempotency_key</w:t>
      </w:r>
      <w:r>
        <w:t xml:space="preserve"> to ensure </w:t>
      </w:r>
      <w:r>
        <w:rPr>
          <w:b/>
        </w:rPr>
        <w:t>one</w:t>
      </w:r>
      <w:r>
        <w:t xml:space="preserve"> run.</w:t>
      </w:r>
    </w:p>
    <w:p w14:paraId="4B1683B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Latest-only catch-up</w:t>
      </w:r>
      <w:r>
        <w:t>:</w:t>
      </w:r>
    </w:p>
    <w:p w14:paraId="39C6FD36" w14:textId="77777777" w:rsidR="00584C80" w:rsidRDefault="00000000">
      <w:pPr>
        <w:pStyle w:val="ChecklistItemUnicode"/>
        <w:ind w:left="714"/>
      </w:pPr>
      <w:r>
        <w:t xml:space="preserve">☐ On service resume, compute missed anchors and enqueue </w:t>
      </w:r>
      <w:r>
        <w:rPr>
          <w:b/>
        </w:rPr>
        <w:t>only the most recent one</w:t>
      </w:r>
      <w:r>
        <w:t xml:space="preserve"> per job type.</w:t>
      </w:r>
    </w:p>
    <w:p w14:paraId="21ECC747" w14:textId="77777777" w:rsidR="00584C80" w:rsidRDefault="00000000">
      <w:pPr>
        <w:pStyle w:val="ChecklistItemUnicode"/>
        <w:ind w:left="714"/>
      </w:pPr>
      <w:r>
        <w:t xml:space="preserve">☐ Example: 3 days downtime → run </w:t>
      </w:r>
      <w:r>
        <w:rPr>
          <w:b/>
        </w:rPr>
        <w:t>one</w:t>
      </w:r>
      <w:r>
        <w:t xml:space="preserve"> dunning.run for today at start-up.</w:t>
      </w:r>
    </w:p>
    <w:p w14:paraId="13A5AD49" w14:textId="77777777" w:rsidR="00584C80" w:rsidRDefault="00000000">
      <w:pPr>
        <w:pStyle w:val="Heading2"/>
      </w:pPr>
      <w:r>
        <w:rPr>
          <w:rFonts w:ascii="Courier New" w:hAnsi="Courier New"/>
        </w:rPr>
        <w:t>☐ Idempotency, Locks &amp; Retries</w:t>
      </w:r>
    </w:p>
    <w:p w14:paraId="55F58FB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Idempotency</w:t>
      </w:r>
      <w:r>
        <w:t>:</w:t>
      </w:r>
    </w:p>
    <w:p w14:paraId="4897B3FA" w14:textId="77777777" w:rsidR="00584C80" w:rsidRDefault="00000000">
      <w:pPr>
        <w:pStyle w:val="ChecklistItemUnicode"/>
        <w:ind w:left="714"/>
      </w:pPr>
      <w:r>
        <w:t>☐ Each scheduled job builds idempotency_key = {job_type}:{YYYY-MM-DD} and refuses to run if a jobs_runs record exists with status in (running|succeeded|skipped|noop) for that key.</w:t>
      </w:r>
    </w:p>
    <w:p w14:paraId="7EE05CC0" w14:textId="77777777" w:rsidR="00584C80" w:rsidRDefault="00000000">
      <w:pPr>
        <w:pStyle w:val="ChecklistItemUnicode"/>
        <w:ind w:left="714"/>
      </w:pPr>
      <w:r>
        <w:t>☐ Event workers use provider event ids (Module 7).</w:t>
      </w:r>
    </w:p>
    <w:p w14:paraId="0053374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Locks</w:t>
      </w:r>
      <w:r>
        <w:t>:</w:t>
      </w:r>
    </w:p>
    <w:p w14:paraId="137C4649" w14:textId="77777777" w:rsidR="00584C80" w:rsidRDefault="00000000">
      <w:pPr>
        <w:pStyle w:val="ChecklistItemUnicode"/>
        <w:ind w:left="714"/>
      </w:pPr>
      <w:r>
        <w:t xml:space="preserve">☐ Acquire ops_locks.lock_key = job_type before starting; if held, </w:t>
      </w:r>
      <w:r>
        <w:rPr>
          <w:b/>
        </w:rPr>
        <w:t>skip</w:t>
      </w:r>
      <w:r>
        <w:t xml:space="preserve"> with status=skipped.</w:t>
      </w:r>
    </w:p>
    <w:p w14:paraId="21A1076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Retries</w:t>
      </w:r>
      <w:r>
        <w:t>:</w:t>
      </w:r>
    </w:p>
    <w:p w14:paraId="39A6F5E9" w14:textId="77777777" w:rsidR="00584C80" w:rsidRDefault="00000000">
      <w:pPr>
        <w:pStyle w:val="ChecklistItemUnicode"/>
        <w:ind w:left="714"/>
      </w:pPr>
      <w:r>
        <w:t xml:space="preserve">☐ On error, mark failed, emit alert; the </w:t>
      </w:r>
      <w:r>
        <w:rPr>
          <w:b/>
        </w:rPr>
        <w:t>next schedule</w:t>
      </w:r>
      <w:r>
        <w:t xml:space="preserve"> is allowed to run.</w:t>
      </w:r>
    </w:p>
    <w:p w14:paraId="5534CDBA" w14:textId="77777777" w:rsidR="00584C80" w:rsidRDefault="00000000">
      <w:pPr>
        <w:pStyle w:val="ChecklistItemUnicode"/>
        <w:ind w:left="714"/>
      </w:pPr>
      <w:r>
        <w:t xml:space="preserve">☐ For emails: retry </w:t>
      </w:r>
      <w:r>
        <w:rPr>
          <w:b/>
        </w:rPr>
        <w:t>up to 3</w:t>
      </w:r>
      <w:r>
        <w:t xml:space="preserve"> times with exponential backoff (1m, 10m, 1h); then mark failed.</w:t>
      </w:r>
    </w:p>
    <w:p w14:paraId="65C5297E" w14:textId="77777777" w:rsidR="00584C80" w:rsidRDefault="00000000">
      <w:pPr>
        <w:pStyle w:val="Heading2"/>
      </w:pPr>
      <w:r>
        <w:rPr>
          <w:rFonts w:ascii="Courier New" w:hAnsi="Courier New"/>
        </w:rPr>
        <w:t>☐ Email Delivery Rules (shared)</w:t>
      </w:r>
    </w:p>
    <w:p w14:paraId="57D5A73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From</w:t>
      </w:r>
      <w:r>
        <w:t>: accounts@mizustudio.co.uk</w:t>
      </w:r>
    </w:p>
    <w:p w14:paraId="3A7C6D5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Reply-To</w:t>
      </w:r>
      <w:r>
        <w:t>: hello@mizustudio.co.uk</w:t>
      </w:r>
    </w:p>
    <w:p w14:paraId="527AF78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BCC</w:t>
      </w:r>
      <w:r>
        <w:t>: inbox@mizustudio.co.uk</w:t>
      </w:r>
    </w:p>
    <w:p w14:paraId="52769882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Throttle</w:t>
      </w:r>
      <w:r>
        <w:t>: 1/sec, batch ≤200, templates per module.</w:t>
      </w:r>
    </w:p>
    <w:p w14:paraId="2AC5A259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De-dup</w:t>
      </w:r>
      <w:r>
        <w:t xml:space="preserve">: enforce </w:t>
      </w:r>
      <w:r>
        <w:rPr>
          <w:b/>
        </w:rPr>
        <w:t>one message per template per entity per day</w:t>
      </w:r>
      <w:r>
        <w:t xml:space="preserve"> (e.g., a single Reminder-1 per installment).</w:t>
      </w:r>
    </w:p>
    <w:p w14:paraId="7AF1F21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Content</w:t>
      </w:r>
      <w:r>
        <w:t>: tokens filled at send time from authoritative data; links go to admin/client portal as appropriate.</w:t>
      </w:r>
    </w:p>
    <w:p w14:paraId="2EE2552C" w14:textId="77777777" w:rsidR="00584C80" w:rsidRDefault="00000000">
      <w:pPr>
        <w:pStyle w:val="Heading2"/>
      </w:pPr>
      <w:r>
        <w:rPr>
          <w:rFonts w:ascii="Courier New" w:hAnsi="Courier New"/>
        </w:rPr>
        <w:t>☐ APIs / Admin Controls</w:t>
      </w:r>
    </w:p>
    <w:p w14:paraId="3BEA3E98" w14:textId="77777777" w:rsidR="00584C80" w:rsidRDefault="00000000">
      <w:pPr>
        <w:pStyle w:val="ChecklistItemUnicode"/>
        <w:ind w:left="357"/>
      </w:pPr>
      <w:r>
        <w:t>☐ GET /api/jobs/next — show upcoming anchors for each scheduled job.</w:t>
      </w:r>
    </w:p>
    <w:p w14:paraId="24701D3F" w14:textId="77777777" w:rsidR="00584C80" w:rsidRDefault="00000000">
      <w:pPr>
        <w:pStyle w:val="ChecklistItemUnicode"/>
        <w:ind w:left="357"/>
      </w:pPr>
      <w:r>
        <w:t xml:space="preserve">☐ POST /api/jobs/run-now — { job_type } (admin only). Creates a </w:t>
      </w:r>
      <w:r>
        <w:rPr>
          <w:b/>
        </w:rPr>
        <w:t>one-off</w:t>
      </w:r>
      <w:r>
        <w:t xml:space="preserve"> run with today’s idempotency key (or a unique “manual-YYYYMMDDThhmmss” key).</w:t>
      </w:r>
    </w:p>
    <w:p w14:paraId="7C1EAD0F" w14:textId="77777777" w:rsidR="00584C80" w:rsidRDefault="00000000">
      <w:pPr>
        <w:pStyle w:val="ChecklistItemUnicode"/>
        <w:ind w:left="357"/>
      </w:pPr>
      <w:r>
        <w:t>☐ GET /api/jobs/runs?type=&amp;from=&amp;to= — list history with durations, results, errors.</w:t>
      </w:r>
    </w:p>
    <w:p w14:paraId="3FE21AFA" w14:textId="77777777" w:rsidR="00584C80" w:rsidRDefault="00000000">
      <w:pPr>
        <w:pStyle w:val="ChecklistItemUnicode"/>
        <w:ind w:left="357"/>
      </w:pPr>
      <w:r>
        <w:t>☐ POST /api/email/queue — enqueue ad-hoc message (admin; still rate-limited).</w:t>
      </w:r>
    </w:p>
    <w:p w14:paraId="6031AC7B" w14:textId="77777777" w:rsidR="00584C80" w:rsidRDefault="00000000">
      <w:pPr>
        <w:pStyle w:val="ChecklistItemUnicode"/>
        <w:ind w:left="357"/>
      </w:pPr>
      <w:r>
        <w:t>☐ POST /api/email/batch/resume — resumes a paused/failed batch at the next throttled tick.</w:t>
      </w:r>
    </w:p>
    <w:p w14:paraId="6CB2C558" w14:textId="77777777" w:rsidR="00584C80" w:rsidRDefault="00000000">
      <w:pPr>
        <w:pStyle w:val="ChecklistItemUnicode"/>
        <w:ind w:left="357"/>
      </w:pPr>
      <w:r>
        <w:t>☐ POST /api/jobs/cancel — best-effort cooperative cancel for long jobs (will finish the current unit of work first).</w:t>
      </w:r>
    </w:p>
    <w:p w14:paraId="2149B8EE" w14:textId="77777777" w:rsidR="00584C80" w:rsidRDefault="00000000">
      <w:pPr>
        <w:pStyle w:val="Heading2"/>
      </w:pPr>
      <w:r>
        <w:rPr>
          <w:rFonts w:ascii="Courier New" w:hAnsi="Courier New"/>
        </w:rPr>
        <w:t>☐ Observability &amp; Alerts</w:t>
      </w:r>
    </w:p>
    <w:p w14:paraId="244854F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Metrics</w:t>
      </w:r>
      <w:r>
        <w:t xml:space="preserve"> per job: started/finished count, duration p50/p95, items processed, emails sent, failures.</w:t>
      </w:r>
    </w:p>
    <w:p w14:paraId="05F0145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Logs</w:t>
      </w:r>
      <w:r>
        <w:t>: structured JSON; include job_type, idempotency_key, owner, counts; mask PII (bank refs) after 3 months.</w:t>
      </w:r>
    </w:p>
    <w:p w14:paraId="6648550B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Alerts</w:t>
      </w:r>
      <w:r>
        <w:t xml:space="preserve"> (email to admin) on:</w:t>
      </w:r>
    </w:p>
    <w:p w14:paraId="7FF37D3B" w14:textId="77777777" w:rsidR="00584C80" w:rsidRDefault="00000000">
      <w:pPr>
        <w:pStyle w:val="ChecklistItemUnicode"/>
        <w:ind w:left="714"/>
      </w:pPr>
      <w:r>
        <w:t>☐ Job failed.</w:t>
      </w:r>
    </w:p>
    <w:p w14:paraId="3B183266" w14:textId="77777777" w:rsidR="00584C80" w:rsidRDefault="00000000">
      <w:pPr>
        <w:pStyle w:val="ChecklistItemUnicode"/>
        <w:ind w:left="714"/>
      </w:pPr>
      <w:r>
        <w:t>☐ email_queue stuck (oldest queued &gt; 2h).</w:t>
      </w:r>
    </w:p>
    <w:p w14:paraId="2A525789" w14:textId="77777777" w:rsidR="00584C80" w:rsidRDefault="00000000">
      <w:pPr>
        <w:pStyle w:val="ChecklistItemUnicode"/>
        <w:ind w:left="714"/>
      </w:pPr>
      <w:r>
        <w:t>☐ Webhook worker backlog &gt; threshold (e.g., 500 events).</w:t>
      </w:r>
    </w:p>
    <w:p w14:paraId="33F4EC80" w14:textId="77777777" w:rsidR="00584C80" w:rsidRDefault="00000000">
      <w:pPr>
        <w:pStyle w:val="ChecklistItemUnicode"/>
        <w:ind w:left="714"/>
      </w:pPr>
      <w:r>
        <w:t xml:space="preserve">☐ Clearing snapshot </w:t>
      </w:r>
      <w:r>
        <w:rPr>
          <w:b/>
        </w:rPr>
        <w:t>Variance ≠ 0</w:t>
      </w:r>
      <w:r>
        <w:t xml:space="preserve"> beyond tolerance for 3 consecutive days (surface as advisory).</w:t>
      </w:r>
    </w:p>
    <w:p w14:paraId="5621BA26" w14:textId="77777777" w:rsidR="00584C80" w:rsidRDefault="00000000">
      <w:pPr>
        <w:pStyle w:val="Heading2"/>
      </w:pPr>
      <w:r>
        <w:rPr>
          <w:rFonts w:ascii="Courier New" w:hAnsi="Courier New"/>
        </w:rPr>
        <w:lastRenderedPageBreak/>
        <w:t>☐ Validation Rules</w:t>
      </w:r>
    </w:p>
    <w:p w14:paraId="66EF20DD" w14:textId="77777777" w:rsidR="00584C80" w:rsidRDefault="00000000">
      <w:pPr>
        <w:pStyle w:val="ChecklistItemUnicode"/>
        <w:ind w:left="357"/>
      </w:pPr>
      <w:r>
        <w:t xml:space="preserve">☐ Jobs must </w:t>
      </w:r>
      <w:r>
        <w:rPr>
          <w:b/>
        </w:rPr>
        <w:t>not</w:t>
      </w:r>
      <w:r>
        <w:t xml:space="preserve"> post into </w:t>
      </w:r>
      <w:r>
        <w:rPr>
          <w:b/>
        </w:rPr>
        <w:t>closed periods</w:t>
      </w:r>
      <w:r>
        <w:t xml:space="preserve"> (Module 9). If target date is closed, post in </w:t>
      </w:r>
      <w:r>
        <w:rPr>
          <w:b/>
        </w:rPr>
        <w:t>next open</w:t>
      </w:r>
      <w:r>
        <w:t xml:space="preserve"> period with memo “Original date … (closed)”.</w:t>
      </w:r>
    </w:p>
    <w:p w14:paraId="7ECCAF0C" w14:textId="77777777" w:rsidR="00584C80" w:rsidRDefault="00000000">
      <w:pPr>
        <w:pStyle w:val="ChecklistItemUnicode"/>
        <w:ind w:left="357"/>
      </w:pPr>
      <w:r>
        <w:t xml:space="preserve">☐ Dunning must </w:t>
      </w:r>
      <w:r>
        <w:rPr>
          <w:b/>
        </w:rPr>
        <w:t>respect Final logic</w:t>
      </w:r>
      <w:r>
        <w:t xml:space="preserve"> (no due date ⇒ no reminder).</w:t>
      </w:r>
    </w:p>
    <w:p w14:paraId="0D646DBA" w14:textId="77777777" w:rsidR="00584C80" w:rsidRDefault="00000000">
      <w:pPr>
        <w:pStyle w:val="ChecklistItemUnicode"/>
        <w:ind w:left="357"/>
      </w:pPr>
      <w:r>
        <w:t xml:space="preserve">☐ Delivery reminders: exactly </w:t>
      </w:r>
      <w:r>
        <w:rPr>
          <w:b/>
        </w:rPr>
        <w:t>one</w:t>
      </w:r>
      <w:r>
        <w:t xml:space="preserve"> per qualifying invoice (Module 4).</w:t>
      </w:r>
    </w:p>
    <w:p w14:paraId="60D2308A" w14:textId="77777777" w:rsidR="00584C80" w:rsidRDefault="00000000">
      <w:pPr>
        <w:pStyle w:val="ChecklistItemUnicode"/>
        <w:ind w:left="357"/>
      </w:pPr>
      <w:r>
        <w:t xml:space="preserve">☐ Email addresses must exist; otherwise the email is </w:t>
      </w:r>
      <w:r>
        <w:rPr>
          <w:b/>
        </w:rPr>
        <w:t>skipped</w:t>
      </w:r>
      <w:r>
        <w:t xml:space="preserve"> and logged.</w:t>
      </w:r>
    </w:p>
    <w:p w14:paraId="7A9D1245" w14:textId="77777777" w:rsidR="00584C80" w:rsidRDefault="00000000">
      <w:pPr>
        <w:pStyle w:val="ChecklistItemUnicode"/>
        <w:ind w:left="357"/>
      </w:pPr>
      <w:r>
        <w:t>☐ Exports: enforce date params; skip future-dated rows; record counts.</w:t>
      </w:r>
    </w:p>
    <w:p w14:paraId="76D2CFBC" w14:textId="77777777" w:rsidR="00584C80" w:rsidRDefault="00000000">
      <w:pPr>
        <w:pStyle w:val="Heading2"/>
      </w:pPr>
      <w:r>
        <w:rPr>
          <w:rFonts w:ascii="Courier New" w:hAnsi="Courier New"/>
        </w:rPr>
        <w:t>☐ UI / UX (Admin)</w:t>
      </w:r>
    </w:p>
    <w:p w14:paraId="1078441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Automation</w:t>
      </w:r>
      <w:r>
        <w:t xml:space="preserve"> page:</w:t>
      </w:r>
    </w:p>
    <w:p w14:paraId="70D87294" w14:textId="77777777" w:rsidR="00584C80" w:rsidRDefault="00000000">
      <w:pPr>
        <w:pStyle w:val="ChecklistItemUnicode"/>
        <w:ind w:left="714"/>
      </w:pPr>
      <w:r>
        <w:t>☐ Tiles for each job: status pill (OK|Failed|Backlog), last run time, next run time.</w:t>
      </w:r>
    </w:p>
    <w:p w14:paraId="3AB08443" w14:textId="77777777" w:rsidR="00584C80" w:rsidRDefault="00000000">
      <w:pPr>
        <w:pStyle w:val="ChecklistItemUnicode"/>
        <w:ind w:left="714"/>
      </w:pPr>
      <w:r>
        <w:t xml:space="preserve">☐ Actions: </w:t>
      </w:r>
      <w:r>
        <w:rPr>
          <w:b/>
        </w:rPr>
        <w:t>Run now</w:t>
      </w:r>
      <w:r>
        <w:t xml:space="preserve">, </w:t>
      </w:r>
      <w:r>
        <w:rPr>
          <w:b/>
        </w:rPr>
        <w:t>View log</w:t>
      </w:r>
      <w:r>
        <w:t xml:space="preserve">, </w:t>
      </w:r>
      <w:r>
        <w:rPr>
          <w:b/>
        </w:rPr>
        <w:t>Retry last failed</w:t>
      </w:r>
      <w:r>
        <w:t>.</w:t>
      </w:r>
    </w:p>
    <w:p w14:paraId="20CED8C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 Outbox</w:t>
      </w:r>
      <w:r>
        <w:t>:</w:t>
      </w:r>
    </w:p>
    <w:p w14:paraId="3A5F2D59" w14:textId="77777777" w:rsidR="00584C80" w:rsidRDefault="00000000">
      <w:pPr>
        <w:pStyle w:val="ChecklistItemUnicode"/>
        <w:ind w:left="714"/>
      </w:pPr>
      <w:r>
        <w:t>☐ Queue view with filters (template, status), per-message log, retry button.</w:t>
      </w:r>
    </w:p>
    <w:p w14:paraId="705B8E1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Webhook Monitor</w:t>
      </w:r>
      <w:r>
        <w:t>:</w:t>
      </w:r>
    </w:p>
    <w:p w14:paraId="0367E620" w14:textId="77777777" w:rsidR="00584C80" w:rsidRDefault="00000000">
      <w:pPr>
        <w:pStyle w:val="ChecklistItemUnicode"/>
        <w:ind w:left="714"/>
      </w:pPr>
      <w:r>
        <w:t>☐ Live count of unprocessed events; last error; jump to event.</w:t>
      </w:r>
    </w:p>
    <w:p w14:paraId="43F40934" w14:textId="77777777" w:rsidR="00584C80" w:rsidRDefault="00000000">
      <w:pPr>
        <w:pStyle w:val="Heading2"/>
      </w:pPr>
      <w:r>
        <w:rPr>
          <w:rFonts w:ascii="Courier New" w:hAnsi="Courier New"/>
        </w:rPr>
        <w:t>☐ Interactions with Other Modules</w:t>
      </w:r>
    </w:p>
    <w:p w14:paraId="0411F6D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3 (Invoicing/Dunning)</w:t>
      </w:r>
      <w:r>
        <w:t>: This module owns the scheduler/time logic for reminders; content &amp; cadence defined in Module 3.</w:t>
      </w:r>
    </w:p>
    <w:p w14:paraId="403785F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4 (Delivery)</w:t>
      </w:r>
      <w:r>
        <w:t>: Runs the 24h single reminder; updates delivery_reminders.</w:t>
      </w:r>
    </w:p>
    <w:p w14:paraId="2D1B829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7 (Clearing/Webhooks)</w:t>
      </w:r>
      <w:r>
        <w:t>: Continuous worker; nightly clearing snapshots for the reconciliation UI.</w:t>
      </w:r>
    </w:p>
    <w:p w14:paraId="136CB7BD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Module 8 (Statements)</w:t>
      </w:r>
      <w:r>
        <w:t>: Uses email_queue (batch throttling) when bulk-sending statements.</w:t>
      </w:r>
    </w:p>
    <w:p w14:paraId="4CD196F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11 (Backups)</w:t>
      </w:r>
      <w:r>
        <w:t>: Scheduled at 03:00; runner ensures backup lock.</w:t>
      </w:r>
    </w:p>
    <w:p w14:paraId="1F9867C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12 (Exports)</w:t>
      </w:r>
      <w:r>
        <w:t>: Optional daily exports job uses the same pipeline.</w:t>
      </w:r>
    </w:p>
    <w:p w14:paraId="34D1268A" w14:textId="77777777" w:rsidR="00584C80" w:rsidRDefault="00000000">
      <w:pPr>
        <w:pStyle w:val="Heading2"/>
      </w:pPr>
      <w:r>
        <w:rPr>
          <w:rFonts w:ascii="Courier New" w:hAnsi="Courier New"/>
        </w:rPr>
        <w:t>☐ Acceptance Tests (Module 14)</w:t>
      </w:r>
    </w:p>
    <w:p w14:paraId="56C0444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DST spring forward</w:t>
      </w:r>
      <w:r>
        <w:t>: On the day 02:30 doesn’t exist, jobs run at the next valid minute; each has a unique idempotency key; no duplicates.</w:t>
      </w:r>
    </w:p>
    <w:p w14:paraId="2908A1A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Catch-up latest only</w:t>
      </w:r>
      <w:r>
        <w:t>: Stop the app for 2 days; start it—one dunning.run executes, not two; jobs_runs shows a single “succeeded”.</w:t>
      </w:r>
    </w:p>
    <w:p w14:paraId="4B2E442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Dunning cadence</w:t>
      </w:r>
      <w:r>
        <w:t>: For an installment due 2025-06-13, system sends reminders dated +7/+14/+30; none before due date; Final without due date receives none.</w:t>
      </w:r>
    </w:p>
    <w:p w14:paraId="48FA819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Delivery reminder single-shot</w:t>
      </w:r>
      <w:r>
        <w:t>: Final paid at T0; at T0+24h one admin email is sent; if delivery is marked before the scheduler, job records skipped.</w:t>
      </w:r>
    </w:p>
    <w:p w14:paraId="4D4B22E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Clearing snapshots</w:t>
      </w:r>
      <w:r>
        <w:t>: Snapshot rows created for Stripe/PayPal; the reconciliation page shows “as of yesterday”; rebuild on demand works.</w:t>
      </w:r>
    </w:p>
    <w:p w14:paraId="5686BA9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Bank nudge</w:t>
      </w:r>
      <w:r>
        <w:t>: With no Monzo/PayPal import in 8 days, an admin email is enqueued once; subsequent days send one per day.</w:t>
      </w:r>
    </w:p>
    <w:p w14:paraId="09B1991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 throttle</w:t>
      </w:r>
      <w:r>
        <w:t>: Queue 175 dunning emails → sender emits ~1/sec; all sent; headers match Module 8 settings.</w:t>
      </w:r>
    </w:p>
    <w:p w14:paraId="7D4BA7F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Locks &amp; idempotency</w:t>
      </w:r>
      <w:r>
        <w:t>: Start a second runner instance—jobs use ops_locks; duplicates are skipped.</w:t>
      </w:r>
    </w:p>
    <w:p w14:paraId="5A7815B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Closed period guard</w:t>
      </w:r>
      <w:r>
        <w:t>: A snapshot/rollup that would post into a closed period posts into the next open period with a memo note.</w:t>
      </w:r>
    </w:p>
    <w:p w14:paraId="4BE6A72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Webhook backlog alert</w:t>
      </w:r>
      <w:r>
        <w:t>: Inject 600 events; monitor raises backlog alert; worker drains and clears alert.</w:t>
      </w:r>
    </w:p>
    <w:p w14:paraId="6AA6BB62" w14:textId="77777777" w:rsidR="00584C80" w:rsidRDefault="00000000">
      <w:pPr>
        <w:pStyle w:val="Heading2"/>
      </w:pPr>
      <w:r>
        <w:rPr>
          <w:rFonts w:ascii="Courier New" w:hAnsi="Courier New"/>
        </w:rPr>
        <w:lastRenderedPageBreak/>
        <w:t>☐ Edge Cases &amp; Handling</w:t>
      </w:r>
    </w:p>
    <w:p w14:paraId="196F9E5B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Flaky SMTP</w:t>
      </w:r>
      <w:r>
        <w:t>: email sender retries (1m/10m/1h); after 3 failures → failed, with admin alert.</w:t>
      </w:r>
    </w:p>
    <w:p w14:paraId="6A1AD74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Long-running exports</w:t>
      </w:r>
      <w:r>
        <w:t>: export job streams to disk; cancel halts after the current chunk; partial file is discarded.</w:t>
      </w:r>
    </w:p>
    <w:p w14:paraId="22C1D74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Clock skew</w:t>
      </w:r>
      <w:r>
        <w:t>: runner compares schedules using the same Europe/London source of truth; avoids server UTC misalignment.</w:t>
      </w:r>
    </w:p>
    <w:p w14:paraId="016C646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Multiple providers</w:t>
      </w:r>
      <w:r>
        <w:t>: clearing snapshot job loops providers; a failure in one marks partial success in result_json.</w:t>
      </w:r>
    </w:p>
    <w:p w14:paraId="3654CAA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Manual reruns</w:t>
      </w:r>
      <w:r>
        <w:t>: run-now uses a distinct idempotency key (manual-&lt;timestamp&gt;) to avoid clashing with the scheduled key.</w:t>
      </w:r>
    </w:p>
    <w:p w14:paraId="6DEFB047" w14:textId="77777777" w:rsidR="00584C80" w:rsidRDefault="00000000">
      <w:pPr>
        <w:pStyle w:val="Heading2"/>
      </w:pPr>
      <w:r>
        <w:rPr>
          <w:rFonts w:ascii="Courier New" w:hAnsi="Courier New"/>
        </w:rPr>
        <w:t>☐ Done Criteria (Module 14)</w:t>
      </w:r>
    </w:p>
    <w:p w14:paraId="1F4A74E7" w14:textId="77777777" w:rsidR="00584C80" w:rsidRDefault="00000000">
      <w:pPr>
        <w:pStyle w:val="ChecklistItemUnicode"/>
        <w:ind w:left="357"/>
      </w:pPr>
      <w:r>
        <w:t>☐ All scheduled jobs run at the correct UK times with DST safety and latest-only catch-up.</w:t>
      </w:r>
    </w:p>
    <w:p w14:paraId="067384FC" w14:textId="77777777" w:rsidR="00584C80" w:rsidRDefault="00000000">
      <w:pPr>
        <w:pStyle w:val="ChecklistItemUnicode"/>
        <w:ind w:left="357"/>
      </w:pPr>
      <w:r>
        <w:t>☐ Idempotent, locked execution prevents duplicates; retries and alerts function.</w:t>
      </w:r>
    </w:p>
    <w:p w14:paraId="18C15A77" w14:textId="77777777" w:rsidR="00584C80" w:rsidRDefault="00000000">
      <w:pPr>
        <w:pStyle w:val="ChecklistItemUnicode"/>
        <w:ind w:left="357"/>
      </w:pPr>
      <w:r>
        <w:t>☐ Dunning, delivery reminder, rollups, clearing snapshots, bank nudge, daily exports, and backups are orchestrated end-to-end.</w:t>
      </w:r>
    </w:p>
    <w:p w14:paraId="4CB8536F" w14:textId="77777777" w:rsidR="00584C80" w:rsidRDefault="00000000">
      <w:pPr>
        <w:pStyle w:val="ChecklistItemUnicode"/>
        <w:ind w:left="357"/>
      </w:pPr>
      <w:r>
        <w:t>☐ Email throttling and logging meet the stated limits.</w:t>
      </w:r>
    </w:p>
    <w:p w14:paraId="566598BF" w14:textId="77777777" w:rsidR="00584C80" w:rsidRDefault="00000000">
      <w:pPr>
        <w:pStyle w:val="ChecklistItemUnicode"/>
        <w:ind w:left="357"/>
      </w:pPr>
      <w:r>
        <w:t>☐ Acceptance tests pass.</w:t>
      </w:r>
    </w:p>
    <w:p w14:paraId="12A1C5E9" w14:textId="77777777" w:rsidR="00584C80" w:rsidRDefault="00000000">
      <w:pPr>
        <w:pStyle w:val="Heading1"/>
      </w:pPr>
      <w:r>
        <w:rPr>
          <w:rFonts w:ascii="Courier New" w:hAnsi="Courier New"/>
        </w:rPr>
        <w:t>☐ Module 15: Data Model &amp; Numbering (Expanded)</w:t>
      </w:r>
    </w:p>
    <w:p w14:paraId="63322C0C" w14:textId="77777777" w:rsidR="00584C80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16D0AF3D" w14:textId="77777777" w:rsidR="00584C80" w:rsidRDefault="00000000">
      <w:pPr>
        <w:pStyle w:val="ChecklistItemUnicode"/>
      </w:pPr>
      <w:r>
        <w:t xml:space="preserve">☐ Define the </w:t>
      </w:r>
      <w:r>
        <w:rPr>
          <w:b/>
        </w:rPr>
        <w:t>canonical data model</w:t>
      </w:r>
      <w:r>
        <w:t xml:space="preserve"> and </w:t>
      </w:r>
      <w:r>
        <w:rPr>
          <w:b/>
        </w:rPr>
        <w:t>document numbering</w:t>
      </w:r>
      <w:r>
        <w:t xml:space="preserve"> rules used across the accounting subsystem so records are uniquely identifiable, immutable where required, fast to query, and easy to cross-reference in journals, exports, PDFs, and emails.</w:t>
      </w:r>
    </w:p>
    <w:p w14:paraId="5EDF79B2" w14:textId="77777777" w:rsidR="00584C80" w:rsidRDefault="00000000">
      <w:pPr>
        <w:pStyle w:val="Heading2"/>
      </w:pPr>
      <w:r>
        <w:rPr>
          <w:rFonts w:ascii="Courier New" w:hAnsi="Courier New"/>
        </w:rPr>
        <w:lastRenderedPageBreak/>
        <w:t>☐ Scope</w:t>
      </w:r>
    </w:p>
    <w:p w14:paraId="3E4C86E5" w14:textId="77777777" w:rsidR="00584C80" w:rsidRDefault="00000000">
      <w:pPr>
        <w:pStyle w:val="ChecklistItemUnicode"/>
        <w:ind w:left="357"/>
      </w:pPr>
      <w:r>
        <w:t xml:space="preserve">☐ Human-readable numbers for </w:t>
      </w:r>
      <w:r>
        <w:rPr>
          <w:b/>
        </w:rPr>
        <w:t>Invoices</w:t>
      </w:r>
      <w:r>
        <w:t xml:space="preserve">, </w:t>
      </w:r>
      <w:r>
        <w:rPr>
          <w:b/>
        </w:rPr>
        <w:t>Credit Notes</w:t>
      </w:r>
      <w:r>
        <w:t xml:space="preserve">, and </w:t>
      </w:r>
      <w:r>
        <w:rPr>
          <w:b/>
        </w:rPr>
        <w:t>Journals</w:t>
      </w:r>
      <w:r>
        <w:t xml:space="preserve"> with year-scoped sequences.</w:t>
      </w:r>
    </w:p>
    <w:p w14:paraId="18DFC1E1" w14:textId="77777777" w:rsidR="00584C80" w:rsidRDefault="00000000">
      <w:pPr>
        <w:pStyle w:val="ChecklistItemUnicode"/>
        <w:ind w:left="357"/>
      </w:pPr>
      <w:r>
        <w:t>☐ Stable internal identifiers for all entities (UUIDv7).</w:t>
      </w:r>
    </w:p>
    <w:p w14:paraId="5B1DA18A" w14:textId="77777777" w:rsidR="00584C80" w:rsidRDefault="00000000">
      <w:pPr>
        <w:pStyle w:val="ChecklistItemUnicode"/>
        <w:ind w:left="357"/>
      </w:pPr>
      <w:r>
        <w:t>☐ Cross-entity foreign keys, enums, and lifecycle constraints consistent with Modules 1–14.</w:t>
      </w:r>
    </w:p>
    <w:p w14:paraId="1ACB0BF1" w14:textId="77777777" w:rsidR="00584C80" w:rsidRDefault="00000000">
      <w:pPr>
        <w:pStyle w:val="ChecklistItemUnicode"/>
        <w:ind w:left="357"/>
      </w:pPr>
      <w:r>
        <w:t xml:space="preserve">☐ Deterministic </w:t>
      </w:r>
      <w:r>
        <w:rPr>
          <w:b/>
        </w:rPr>
        <w:t>doc_link</w:t>
      </w:r>
      <w:r>
        <w:t xml:space="preserve"> formats for admin UI and exports.</w:t>
      </w:r>
    </w:p>
    <w:p w14:paraId="7A95EA19" w14:textId="77777777" w:rsidR="00584C80" w:rsidRDefault="00000000">
      <w:pPr>
        <w:pStyle w:val="ChecklistItemUnicode"/>
        <w:ind w:left="357"/>
      </w:pPr>
      <w:r>
        <w:t>☐ Numbering assignment points, collisions prevention, backdating behavior, and year-rollover rules.</w:t>
      </w:r>
    </w:p>
    <w:p w14:paraId="6442C135" w14:textId="77777777" w:rsidR="00584C80" w:rsidRDefault="00000000">
      <w:pPr>
        <w:pStyle w:val="ChecklistItemUnicode"/>
        <w:ind w:left="357"/>
      </w:pPr>
      <w:r>
        <w:t>☐ Memo/description conventions to keep ledgers searchable.</w:t>
      </w:r>
    </w:p>
    <w:p w14:paraId="6FFAFF78" w14:textId="77777777" w:rsidR="00584C80" w:rsidRDefault="00000000">
      <w:pPr>
        <w:pStyle w:val="ChecklistItemUnicode"/>
      </w:pPr>
      <w:r>
        <w:t>☐ Out-of-scope v1: multi-entity books, multi-currency, renumbering utilities.</w:t>
      </w:r>
    </w:p>
    <w:p w14:paraId="0B278A0B" w14:textId="77777777" w:rsidR="00584C80" w:rsidRDefault="00000000">
      <w:pPr>
        <w:pStyle w:val="Heading2"/>
      </w:pPr>
      <w:r>
        <w:rPr>
          <w:rFonts w:ascii="Courier New" w:hAnsi="Courier New"/>
        </w:rPr>
        <w:t>☐ Identifiers (global)</w:t>
      </w:r>
    </w:p>
    <w:p w14:paraId="06E78DC2" w14:textId="77777777" w:rsidR="00584C80" w:rsidRDefault="00000000">
      <w:pPr>
        <w:pStyle w:val="Heading3"/>
      </w:pPr>
      <w:r>
        <w:rPr>
          <w:rFonts w:ascii="Courier New" w:hAnsi="Courier New"/>
        </w:rPr>
        <w:t>☐ Primary keys</w:t>
      </w:r>
    </w:p>
    <w:p w14:paraId="7C360312" w14:textId="77777777" w:rsidR="00584C80" w:rsidRDefault="00000000">
      <w:pPr>
        <w:pStyle w:val="ChecklistItemUnicode"/>
        <w:ind w:left="357"/>
      </w:pPr>
      <w:r>
        <w:t xml:space="preserve">☐ All tables use </w:t>
      </w:r>
      <w:r>
        <w:rPr>
          <w:b/>
        </w:rPr>
        <w:t>UUIDv7</w:t>
      </w:r>
      <w:r>
        <w:t xml:space="preserve"> id (ordered, 128-bit). Benefits: globally unique, time-sortable, no hot-spot sequences.</w:t>
      </w:r>
    </w:p>
    <w:p w14:paraId="3F20C133" w14:textId="77777777" w:rsidR="00584C80" w:rsidRDefault="00000000">
      <w:pPr>
        <w:pStyle w:val="Heading3"/>
      </w:pPr>
      <w:r>
        <w:rPr>
          <w:rFonts w:ascii="Courier New" w:hAnsi="Courier New"/>
        </w:rPr>
        <w:t>☐ Human numbers (shown to users)</w:t>
      </w:r>
    </w:p>
    <w:p w14:paraId="66A09E8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</w:t>
      </w:r>
      <w:r>
        <w:t>: MS-YYYY-####</w:t>
      </w:r>
    </w:p>
    <w:p w14:paraId="3AEDF164" w14:textId="77777777" w:rsidR="00584C80" w:rsidRDefault="00000000">
      <w:pPr>
        <w:pStyle w:val="ChecklistItemUnicode"/>
        <w:ind w:left="714"/>
      </w:pPr>
      <w:r>
        <w:t>☐ Example: MS-2025-0042</w:t>
      </w:r>
    </w:p>
    <w:p w14:paraId="55524F1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</w:t>
      </w:r>
      <w:r>
        <w:t>: CN-YYYY-####</w:t>
      </w:r>
    </w:p>
    <w:p w14:paraId="51B0DCF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Journal</w:t>
      </w:r>
      <w:r>
        <w:t>: JNL-YYYY-####</w:t>
      </w:r>
    </w:p>
    <w:p w14:paraId="09194DF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Statement</w:t>
      </w:r>
      <w:r>
        <w:t xml:space="preserve">: </w:t>
      </w:r>
      <w:r>
        <w:rPr>
          <w:b/>
        </w:rPr>
        <w:t>no public number</w:t>
      </w:r>
      <w:r>
        <w:t xml:space="preserve"> (uses hidden statements.id as internal UID; see Module 8)</w:t>
      </w:r>
    </w:p>
    <w:p w14:paraId="2ACFCD1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(Optional internal only)</w:t>
      </w:r>
      <w:r>
        <w:t xml:space="preserve"> Payment receipt refs and dispute refs can display processor/native IDs; no house sequence required in v1.</w:t>
      </w:r>
    </w:p>
    <w:p w14:paraId="00FC1AEB" w14:textId="77777777" w:rsidR="00584C80" w:rsidRDefault="00000000">
      <w:pPr>
        <w:pStyle w:val="Quote"/>
      </w:pPr>
      <w:r>
        <w:t xml:space="preserve">Year  = calendar year of the  document date  (Invoice:  issue_date ; Credit Note:  issue_date ; Journal:  journal_date ). </w:t>
      </w:r>
    </w:p>
    <w:p w14:paraId="62A14CE3" w14:textId="77777777" w:rsidR="00584C80" w:rsidRDefault="00000000">
      <w:pPr>
        <w:pStyle w:val="Heading2"/>
      </w:pPr>
      <w:r>
        <w:rPr>
          <w:rFonts w:ascii="Courier New" w:hAnsi="Courier New"/>
        </w:rPr>
        <w:lastRenderedPageBreak/>
        <w:t>☐ Numbering engine</w:t>
      </w:r>
    </w:p>
    <w:p w14:paraId="610F7E0D" w14:textId="77777777" w:rsidR="00584C80" w:rsidRDefault="00000000">
      <w:pPr>
        <w:pStyle w:val="Heading3"/>
      </w:pPr>
      <w:r>
        <w:rPr>
          <w:rFonts w:ascii="Courier New" w:hAnsi="Courier New"/>
        </w:rPr>
        <w:t>☐ Sequences</w:t>
      </w:r>
    </w:p>
    <w:p w14:paraId="2A639902" w14:textId="77777777" w:rsidR="00584C80" w:rsidRDefault="00000000">
      <w:pPr>
        <w:pStyle w:val="ChecklistItemUnicode"/>
      </w:pPr>
      <w:r>
        <w:t xml:space="preserve">☐ Per document type, maintain </w:t>
      </w:r>
      <w:r>
        <w:rPr>
          <w:b/>
        </w:rPr>
        <w:t>(year, next_int)</w:t>
      </w:r>
      <w:r>
        <w:t xml:space="preserve"> counters:</w:t>
      </w:r>
    </w:p>
    <w:p w14:paraId="49F1A4DD" w14:textId="77777777" w:rsidR="00584C80" w:rsidRDefault="00000000">
      <w:pPr>
        <w:pStyle w:val="Code"/>
        <w:shd w:val="clear" w:color="auto" w:fill="EDEDED"/>
      </w:pPr>
      <w:r>
        <w:t>doc_sequences</w:t>
      </w:r>
      <w:r>
        <w:br/>
        <w:t>- doc_type: 'invoice'|'credit_note'|'journal'</w:t>
      </w:r>
      <w:r>
        <w:br/>
        <w:t>- year: 2024, 2025, ...</w:t>
      </w:r>
      <w:r>
        <w:br/>
        <w:t>- next_int: integer (starts at 1 each year)</w:t>
      </w:r>
      <w:r>
        <w:br/>
        <w:t>- updated_at</w:t>
      </w:r>
      <w:r>
        <w:br/>
        <w:t>UNIQUE(doc_type, year)</w:t>
      </w:r>
      <w:r>
        <w:br/>
      </w:r>
    </w:p>
    <w:p w14:paraId="564E8288" w14:textId="77777777" w:rsidR="00584C80" w:rsidRDefault="00000000">
      <w:pPr>
        <w:pStyle w:val="Heading3"/>
      </w:pPr>
      <w:r>
        <w:rPr>
          <w:rFonts w:ascii="Courier New" w:hAnsi="Courier New"/>
        </w:rPr>
        <w:t>☐ Assignment timing</w:t>
      </w:r>
    </w:p>
    <w:p w14:paraId="1CF289D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</w:t>
      </w:r>
      <w:r>
        <w:t xml:space="preserve">: number </w:t>
      </w:r>
      <w:r>
        <w:rPr>
          <w:b/>
        </w:rPr>
        <w:t>reserved on Send</w:t>
      </w:r>
      <w:r>
        <w:t xml:space="preserve"> (status transitions draft → sent). Drafts use provisional DRAFT-{uuid4short} only in UI.</w:t>
      </w:r>
    </w:p>
    <w:p w14:paraId="1F9F3FF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</w:t>
      </w:r>
      <w:r>
        <w:t xml:space="preserve">: number </w:t>
      </w:r>
      <w:r>
        <w:rPr>
          <w:b/>
        </w:rPr>
        <w:t>assigned on Issue</w:t>
      </w:r>
      <w:r>
        <w:t xml:space="preserve"> (creation implies issue).</w:t>
      </w:r>
    </w:p>
    <w:p w14:paraId="3B66DE4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Journal</w:t>
      </w:r>
      <w:r>
        <w:t xml:space="preserve">: number </w:t>
      </w:r>
      <w:r>
        <w:rPr>
          <w:b/>
        </w:rPr>
        <w:t>assigned on Post</w:t>
      </w:r>
      <w:r>
        <w:t xml:space="preserve"> (when saved to GL).</w:t>
      </w:r>
    </w:p>
    <w:p w14:paraId="7469E59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Reversals/Adjusting</w:t>
      </w:r>
      <w:r>
        <w:t xml:space="preserve"> journals share the same </w:t>
      </w:r>
      <w:r>
        <w:rPr>
          <w:b/>
        </w:rPr>
        <w:t>journal</w:t>
      </w:r>
      <w:r>
        <w:t xml:space="preserve"> sequence (no separate series).</w:t>
      </w:r>
    </w:p>
    <w:p w14:paraId="1D99BA9C" w14:textId="77777777" w:rsidR="00584C80" w:rsidRDefault="00000000">
      <w:pPr>
        <w:pStyle w:val="Heading3"/>
      </w:pPr>
      <w:r>
        <w:rPr>
          <w:rFonts w:ascii="Courier New" w:hAnsi="Courier New"/>
        </w:rPr>
        <w:t>☐ Concurrency &amp; integrity</w:t>
      </w:r>
    </w:p>
    <w:p w14:paraId="2D98A3C0" w14:textId="77777777" w:rsidR="00584C80" w:rsidRDefault="00000000">
      <w:pPr>
        <w:pStyle w:val="ChecklistItemUnicode"/>
        <w:ind w:left="357"/>
      </w:pPr>
      <w:r>
        <w:t>☐ Use SELECT … FOR UPDATE on doc_sequences row (or DB sequence per {doc_type,year}) to atomically fetch &amp; increment next_int.</w:t>
      </w:r>
    </w:p>
    <w:p w14:paraId="53CED59D" w14:textId="77777777" w:rsidR="00584C80" w:rsidRDefault="00000000">
      <w:pPr>
        <w:pStyle w:val="ChecklistItemUnicode"/>
        <w:ind w:left="357"/>
      </w:pPr>
      <w:r>
        <w:t>☐ Format: left-pad 4 digits ####.</w:t>
      </w:r>
    </w:p>
    <w:p w14:paraId="40E5D23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Uniqueness</w:t>
      </w:r>
      <w:r>
        <w:t>: UNIQUE(doc_number) per doc table; also CHECK (doc_number LIKE pattern).</w:t>
      </w:r>
    </w:p>
    <w:p w14:paraId="4BBE23DA" w14:textId="77777777" w:rsidR="00584C80" w:rsidRDefault="00000000">
      <w:pPr>
        <w:pStyle w:val="Heading3"/>
      </w:pPr>
      <w:r>
        <w:rPr>
          <w:rFonts w:ascii="Courier New" w:hAnsi="Courier New"/>
        </w:rPr>
        <w:t>☐ Backdating &amp; year boundary</w:t>
      </w:r>
    </w:p>
    <w:p w14:paraId="587251EA" w14:textId="77777777" w:rsidR="00584C80" w:rsidRDefault="00000000">
      <w:pPr>
        <w:pStyle w:val="ChecklistItemUnicode"/>
        <w:ind w:left="357"/>
      </w:pPr>
      <w:r>
        <w:t xml:space="preserve">☐ Numbering derives from the </w:t>
      </w:r>
      <w:r>
        <w:rPr>
          <w:b/>
        </w:rPr>
        <w:t>document date at assignment</w:t>
      </w:r>
      <w:r>
        <w:t>:</w:t>
      </w:r>
    </w:p>
    <w:p w14:paraId="34BD512E" w14:textId="77777777" w:rsidR="00584C80" w:rsidRDefault="00000000">
      <w:pPr>
        <w:pStyle w:val="ChecklistItemUnicode"/>
        <w:ind w:left="714"/>
      </w:pPr>
      <w:r>
        <w:t xml:space="preserve">☐ If an invoice is sent on 2026-01-02 but </w:t>
      </w:r>
      <w:r>
        <w:rPr>
          <w:b/>
        </w:rPr>
        <w:t>issue_date</w:t>
      </w:r>
      <w:r>
        <w:t xml:space="preserve"> is 2025-12-31, the sequence uses </w:t>
      </w:r>
      <w:r>
        <w:rPr>
          <w:b/>
        </w:rPr>
        <w:t>2025</w:t>
      </w:r>
      <w:r>
        <w:t xml:space="preserve"> (MS-2025-xxxx).</w:t>
      </w:r>
    </w:p>
    <w:p w14:paraId="5DE01D03" w14:textId="77777777" w:rsidR="00584C80" w:rsidRDefault="00000000">
      <w:pPr>
        <w:pStyle w:val="ChecklistItemUnicode"/>
        <w:ind w:left="357"/>
      </w:pPr>
      <w:r>
        <w:t xml:space="preserve">☐ If user edits the date </w:t>
      </w:r>
      <w:r>
        <w:rPr>
          <w:b/>
        </w:rPr>
        <w:t>after number assignment</w:t>
      </w:r>
      <w:r>
        <w:t>:</w:t>
      </w:r>
    </w:p>
    <w:p w14:paraId="79C5EAFB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Blocked</w:t>
      </w:r>
      <w:r>
        <w:t xml:space="preserve"> (numbers are immutable). Show guidance to </w:t>
      </w:r>
      <w:r>
        <w:rPr>
          <w:b/>
        </w:rPr>
        <w:t>void/cancel and reissue</w:t>
      </w:r>
      <w:r>
        <w:t xml:space="preserve"> (invoice) or </w:t>
      </w:r>
      <w:r>
        <w:rPr>
          <w:b/>
        </w:rPr>
        <w:t>post an adjusting journal</w:t>
      </w:r>
      <w:r>
        <w:t xml:space="preserve"> (journals) per Module 9.</w:t>
      </w:r>
    </w:p>
    <w:p w14:paraId="38D498CB" w14:textId="77777777" w:rsidR="00584C80" w:rsidRDefault="00000000">
      <w:pPr>
        <w:pStyle w:val="Heading3"/>
      </w:pPr>
      <w:r>
        <w:rPr>
          <w:rFonts w:ascii="Courier New" w:hAnsi="Courier New"/>
        </w:rPr>
        <w:lastRenderedPageBreak/>
        <w:t>☐ Voids &amp; gaps</w:t>
      </w:r>
    </w:p>
    <w:p w14:paraId="4EF67617" w14:textId="77777777" w:rsidR="00584C80" w:rsidRDefault="00000000">
      <w:pPr>
        <w:pStyle w:val="ChecklistItemUnicode"/>
        <w:ind w:left="357"/>
      </w:pPr>
      <w:r>
        <w:t xml:space="preserve">☐ Sequences may have </w:t>
      </w:r>
      <w:r>
        <w:rPr>
          <w:b/>
        </w:rPr>
        <w:t>gaps</w:t>
      </w:r>
      <w:r>
        <w:t xml:space="preserve"> (e.g., number reserved and document later cancelled). This is acceptable and audit-logged; no renumbering.</w:t>
      </w:r>
    </w:p>
    <w:p w14:paraId="601D4218" w14:textId="77777777" w:rsidR="00584C80" w:rsidRDefault="00000000">
      <w:pPr>
        <w:pStyle w:val="Heading2"/>
      </w:pPr>
      <w:r>
        <w:rPr>
          <w:rFonts w:ascii="Courier New" w:hAnsi="Courier New"/>
        </w:rPr>
        <w:t>☐ Canonical tables (core)</w:t>
      </w:r>
    </w:p>
    <w:p w14:paraId="5D7D8894" w14:textId="77777777" w:rsidR="00584C80" w:rsidRDefault="00000000">
      <w:pPr>
        <w:pStyle w:val="Quote"/>
      </w:pPr>
      <w:r>
        <w:t xml:space="preserve">Only new/central fields are listed below. Earlier modules define many columns already. </w:t>
      </w:r>
    </w:p>
    <w:p w14:paraId="33ED8B41" w14:textId="77777777" w:rsidR="00584C80" w:rsidRDefault="00000000">
      <w:pPr>
        <w:pStyle w:val="Heading3"/>
      </w:pPr>
      <w:r>
        <w:rPr>
          <w:rFonts w:ascii="Courier New" w:hAnsi="Courier New"/>
        </w:rPr>
        <w:t>☐ clients</w:t>
      </w:r>
    </w:p>
    <w:p w14:paraId="3B040F43" w14:textId="77777777" w:rsidR="00584C80" w:rsidRDefault="00000000">
      <w:pPr>
        <w:pStyle w:val="ChecklistItemUnicode"/>
        <w:ind w:left="357"/>
      </w:pPr>
      <w:r>
        <w:t>☐ id (uuid), display_name, email_billing, default_terms_days=30, created_at</w:t>
      </w:r>
    </w:p>
    <w:p w14:paraId="25CA3E3B" w14:textId="77777777" w:rsidR="00584C80" w:rsidRDefault="00000000">
      <w:pPr>
        <w:pStyle w:val="ChecklistItemUnicode"/>
        <w:ind w:left="357"/>
      </w:pPr>
      <w:r>
        <w:t>☐ status (active|archived)</w:t>
      </w:r>
    </w:p>
    <w:p w14:paraId="5AC21C72" w14:textId="77777777" w:rsidR="00584C80" w:rsidRDefault="00000000">
      <w:pPr>
        <w:pStyle w:val="ChecklistItemUnicode"/>
        <w:ind w:left="357"/>
      </w:pPr>
      <w:r>
        <w:t>☐ Index: (display_name)</w:t>
      </w:r>
    </w:p>
    <w:p w14:paraId="63CA3866" w14:textId="77777777" w:rsidR="00584C80" w:rsidRDefault="00000000">
      <w:pPr>
        <w:pStyle w:val="Heading3"/>
      </w:pPr>
      <w:r>
        <w:rPr>
          <w:rFonts w:ascii="Courier New" w:hAnsi="Courier New"/>
        </w:rPr>
        <w:t>☐ invoices</w:t>
      </w:r>
    </w:p>
    <w:p w14:paraId="5FE28BFA" w14:textId="77777777" w:rsidR="00584C80" w:rsidRDefault="00000000">
      <w:pPr>
        <w:pStyle w:val="ChecklistItemUnicode"/>
        <w:ind w:left="357"/>
      </w:pPr>
      <w:r>
        <w:t>☐ id, number (nullable until sent), client_id, issue_date, due_terms_days, status</w:t>
      </w:r>
    </w:p>
    <w:p w14:paraId="1120D761" w14:textId="77777777" w:rsidR="00584C80" w:rsidRDefault="00000000">
      <w:pPr>
        <w:pStyle w:val="ChecklistItemUnicode"/>
        <w:ind w:left="357"/>
      </w:pPr>
      <w:r>
        <w:t>☐ total_net, total_vat, total_gross (2dp), is_pre_vat (derived)</w:t>
      </w:r>
    </w:p>
    <w:p w14:paraId="33F36ABF" w14:textId="77777777" w:rsidR="00584C80" w:rsidRDefault="00000000">
      <w:pPr>
        <w:pStyle w:val="ChecklistItemUnicode"/>
        <w:ind w:left="357"/>
      </w:pPr>
      <w:r>
        <w:t>☐ portal_link, sent_at, paid_at (when fully paid), dispute_state (see Module 5)</w:t>
      </w:r>
    </w:p>
    <w:p w14:paraId="1C52F84E" w14:textId="77777777" w:rsidR="00584C80" w:rsidRDefault="00000000">
      <w:pPr>
        <w:pStyle w:val="ChecklistItemUnicode"/>
        <w:ind w:left="357"/>
      </w:pPr>
      <w:r>
        <w:t>☐ FKs: client_id → clients.id</w:t>
      </w:r>
    </w:p>
    <w:p w14:paraId="360C96C9" w14:textId="77777777" w:rsidR="00584C80" w:rsidRDefault="00000000">
      <w:pPr>
        <w:pStyle w:val="ChecklistItemUnicode"/>
        <w:ind w:left="357"/>
      </w:pPr>
      <w:r>
        <w:t>☐ Indexes: (number UNIQUE), (client_id, status), (issue_date)</w:t>
      </w:r>
    </w:p>
    <w:p w14:paraId="1C017DAE" w14:textId="77777777" w:rsidR="00584C80" w:rsidRDefault="00000000">
      <w:pPr>
        <w:pStyle w:val="Heading3"/>
      </w:pPr>
      <w:r>
        <w:rPr>
          <w:rFonts w:ascii="Courier New" w:hAnsi="Courier New"/>
        </w:rPr>
        <w:t>☐ invoice_lines</w:t>
      </w:r>
    </w:p>
    <w:p w14:paraId="003F3BD4" w14:textId="77777777" w:rsidR="00584C80" w:rsidRDefault="00000000">
      <w:pPr>
        <w:pStyle w:val="ChecklistItemUnicode"/>
        <w:ind w:left="357"/>
      </w:pPr>
      <w:r>
        <w:t>☐ id, invoice_id, account_name, qty, unit_price, net_amount, vat_code, vat_amount, gross_amount</w:t>
      </w:r>
    </w:p>
    <w:p w14:paraId="14E6EFA9" w14:textId="77777777" w:rsidR="00584C80" w:rsidRDefault="00000000">
      <w:pPr>
        <w:pStyle w:val="ChecklistItemUnicode"/>
        <w:ind w:left="357"/>
      </w:pPr>
      <w:r>
        <w:t>☐ Flags: is_discount_line, is_surcharge_line, is_tip_line</w:t>
      </w:r>
    </w:p>
    <w:p w14:paraId="7A84F059" w14:textId="77777777" w:rsidR="00584C80" w:rsidRDefault="00000000">
      <w:pPr>
        <w:pStyle w:val="ChecklistItemUnicode"/>
        <w:ind w:left="357"/>
      </w:pPr>
      <w:r>
        <w:t>☐ Dimensions: shoot_id, event_type</w:t>
      </w:r>
    </w:p>
    <w:p w14:paraId="59057941" w14:textId="77777777" w:rsidR="00584C80" w:rsidRDefault="00000000">
      <w:pPr>
        <w:pStyle w:val="ChecklistItemUnicode"/>
        <w:ind w:left="357"/>
      </w:pPr>
      <w:r>
        <w:t>☐ FK: invoice_id → invoices.id</w:t>
      </w:r>
    </w:p>
    <w:p w14:paraId="42098675" w14:textId="77777777" w:rsidR="00584C80" w:rsidRDefault="00000000">
      <w:pPr>
        <w:pStyle w:val="ChecklistItemUnicode"/>
        <w:ind w:left="357"/>
      </w:pPr>
      <w:r>
        <w:t>☐ Index: (invoice_id)</w:t>
      </w:r>
    </w:p>
    <w:p w14:paraId="02781A2A" w14:textId="77777777" w:rsidR="00584C80" w:rsidRDefault="00000000">
      <w:pPr>
        <w:pStyle w:val="Heading3"/>
      </w:pPr>
      <w:r>
        <w:rPr>
          <w:rFonts w:ascii="Courier New" w:hAnsi="Courier New"/>
        </w:rPr>
        <w:t>☐ invoice_installments</w:t>
      </w:r>
    </w:p>
    <w:p w14:paraId="549060B3" w14:textId="77777777" w:rsidR="00584C80" w:rsidRDefault="00000000">
      <w:pPr>
        <w:pStyle w:val="ChecklistItemUnicode"/>
        <w:ind w:left="357"/>
      </w:pPr>
      <w:r>
        <w:t>☐ id, invoice_id, label (Deposit|Second|Final), sequence, amount_gross, due_date NULLABLE, status</w:t>
      </w:r>
    </w:p>
    <w:p w14:paraId="41DA89A6" w14:textId="77777777" w:rsidR="00584C80" w:rsidRDefault="00000000">
      <w:pPr>
        <w:pStyle w:val="ChecklistItemUnicode"/>
        <w:ind w:left="357"/>
      </w:pPr>
      <w:r>
        <w:lastRenderedPageBreak/>
        <w:t>☐ Index: (invoice_id, sequence)</w:t>
      </w:r>
    </w:p>
    <w:p w14:paraId="77DF6EE2" w14:textId="77777777" w:rsidR="00584C80" w:rsidRDefault="00000000">
      <w:pPr>
        <w:pStyle w:val="Heading3"/>
      </w:pPr>
      <w:r>
        <w:rPr>
          <w:rFonts w:ascii="Courier New" w:hAnsi="Courier New"/>
        </w:rPr>
        <w:t>☐ invoice_payments</w:t>
      </w:r>
    </w:p>
    <w:p w14:paraId="51ADBC2D" w14:textId="77777777" w:rsidR="00584C80" w:rsidRDefault="00000000">
      <w:pPr>
        <w:pStyle w:val="ChecklistItemUnicode"/>
        <w:ind w:left="357"/>
      </w:pPr>
      <w:r>
        <w:t>☐ id, invoice_id, provider (bank|stripe|paypal|manual), received_date, amount_gross, ref</w:t>
      </w:r>
    </w:p>
    <w:p w14:paraId="1118EFBB" w14:textId="77777777" w:rsidR="00584C80" w:rsidRDefault="00000000">
      <w:pPr>
        <w:pStyle w:val="ChecklistItemUnicode"/>
        <w:ind w:left="357"/>
      </w:pPr>
      <w:r>
        <w:t>☐ Index: (invoice_id, received_date)</w:t>
      </w:r>
    </w:p>
    <w:p w14:paraId="04B18332" w14:textId="77777777" w:rsidR="00584C80" w:rsidRDefault="00000000">
      <w:pPr>
        <w:pStyle w:val="Heading3"/>
      </w:pPr>
      <w:r>
        <w:rPr>
          <w:rFonts w:ascii="Courier New" w:hAnsi="Courier New"/>
        </w:rPr>
        <w:t>☐ invoice_payment_allocations</w:t>
      </w:r>
    </w:p>
    <w:p w14:paraId="2902D9BA" w14:textId="77777777" w:rsidR="00584C80" w:rsidRDefault="00000000">
      <w:pPr>
        <w:pStyle w:val="ChecklistItemUnicode"/>
        <w:ind w:left="357"/>
      </w:pPr>
      <w:r>
        <w:t>☐ payment_id, installment_id, allocated_gross</w:t>
      </w:r>
    </w:p>
    <w:p w14:paraId="6D676FC3" w14:textId="77777777" w:rsidR="00584C80" w:rsidRDefault="00000000">
      <w:pPr>
        <w:pStyle w:val="ChecklistItemUnicode"/>
        <w:ind w:left="357"/>
      </w:pPr>
      <w:r>
        <w:t>☐ PK: (payment_id, installment_id)</w:t>
      </w:r>
    </w:p>
    <w:p w14:paraId="343778B6" w14:textId="77777777" w:rsidR="00584C80" w:rsidRDefault="00000000">
      <w:pPr>
        <w:pStyle w:val="Heading3"/>
      </w:pPr>
      <w:r>
        <w:rPr>
          <w:rFonts w:ascii="Courier New" w:hAnsi="Courier New"/>
        </w:rPr>
        <w:t>☐ credit_notes</w:t>
      </w:r>
    </w:p>
    <w:p w14:paraId="4F1EB51C" w14:textId="77777777" w:rsidR="00584C80" w:rsidRDefault="00000000">
      <w:pPr>
        <w:pStyle w:val="ChecklistItemUnicode"/>
        <w:ind w:left="357"/>
      </w:pPr>
      <w:r>
        <w:t>☐ id, number, invoice_id, issue_date, total_net, total_vat, total_gross, reason</w:t>
      </w:r>
    </w:p>
    <w:p w14:paraId="6816C897" w14:textId="77777777" w:rsidR="00584C80" w:rsidRDefault="00000000">
      <w:pPr>
        <w:pStyle w:val="ChecklistItemUnicode"/>
        <w:ind w:left="357"/>
      </w:pPr>
      <w:r>
        <w:t>☐ FKs: invoice_id → invoices.id</w:t>
      </w:r>
    </w:p>
    <w:p w14:paraId="4D1A2564" w14:textId="77777777" w:rsidR="00584C80" w:rsidRDefault="00000000">
      <w:pPr>
        <w:pStyle w:val="ChecklistItemUnicode"/>
        <w:ind w:left="357"/>
      </w:pPr>
      <w:r>
        <w:t>☐ Index: (number UNIQUE)</w:t>
      </w:r>
    </w:p>
    <w:p w14:paraId="7F1953AD" w14:textId="77777777" w:rsidR="00584C80" w:rsidRDefault="00000000">
      <w:pPr>
        <w:pStyle w:val="Heading3"/>
      </w:pPr>
      <w:r>
        <w:rPr>
          <w:rFonts w:ascii="Courier New" w:hAnsi="Courier New"/>
        </w:rPr>
        <w:t>☐ gl_journals</w:t>
      </w:r>
    </w:p>
    <w:p w14:paraId="09AC18B3" w14:textId="77777777" w:rsidR="00584C80" w:rsidRDefault="00000000">
      <w:pPr>
        <w:pStyle w:val="ChecklistItemUnicode"/>
        <w:ind w:left="357"/>
      </w:pPr>
      <w:r>
        <w:t>☐ id, number, journal_date, is_reversal, reverses_journal_id, is_adjusting, memo</w:t>
      </w:r>
    </w:p>
    <w:p w14:paraId="2A3C4074" w14:textId="77777777" w:rsidR="00584C80" w:rsidRDefault="00000000">
      <w:pPr>
        <w:pStyle w:val="ChecklistItemUnicode"/>
        <w:ind w:left="357"/>
      </w:pPr>
      <w:r>
        <w:t>☐ Index: (number UNIQUE), (journal_date)</w:t>
      </w:r>
    </w:p>
    <w:p w14:paraId="6481692C" w14:textId="77777777" w:rsidR="00584C80" w:rsidRDefault="00000000">
      <w:pPr>
        <w:pStyle w:val="Heading3"/>
      </w:pPr>
      <w:r>
        <w:rPr>
          <w:rFonts w:ascii="Courier New" w:hAnsi="Courier New"/>
        </w:rPr>
        <w:t>☐ gl_journal_lines</w:t>
      </w:r>
    </w:p>
    <w:p w14:paraId="53AC9E51" w14:textId="77777777" w:rsidR="00584C80" w:rsidRDefault="00000000">
      <w:pPr>
        <w:pStyle w:val="ChecklistItemUnicode"/>
        <w:ind w:left="357"/>
      </w:pPr>
      <w:r>
        <w:t>☐ journal_id, line_no, account_name, debit, credit, memo_line, shoot_id, client_id, event_type, doc_link</w:t>
      </w:r>
    </w:p>
    <w:p w14:paraId="20426165" w14:textId="77777777" w:rsidR="00584C80" w:rsidRDefault="00000000">
      <w:pPr>
        <w:pStyle w:val="ChecklistItemUnicode"/>
        <w:ind w:left="357"/>
      </w:pPr>
      <w:r>
        <w:t>☐ PK: (journal_id, line_no)</w:t>
      </w:r>
    </w:p>
    <w:p w14:paraId="2D9F1C9C" w14:textId="77777777" w:rsidR="00584C80" w:rsidRDefault="00000000">
      <w:pPr>
        <w:pStyle w:val="ChecklistItemUnicode"/>
        <w:ind w:left="357"/>
      </w:pPr>
      <w:r>
        <w:t>☐ Index: (account_name, journal_id)</w:t>
      </w:r>
    </w:p>
    <w:p w14:paraId="4C1959FF" w14:textId="77777777" w:rsidR="00584C80" w:rsidRDefault="00000000">
      <w:pPr>
        <w:pStyle w:val="Heading3"/>
      </w:pPr>
      <w:r>
        <w:rPr>
          <w:rFonts w:ascii="Courier New" w:hAnsi="Courier New"/>
        </w:rPr>
        <w:t>☐ disputes, processor_*, bank_imports, bank_lines, reconciliations, tips, tip_payouts, deliveries, statements</w:t>
      </w:r>
    </w:p>
    <w:p w14:paraId="039E76DD" w14:textId="77777777" w:rsidR="00584C80" w:rsidRDefault="00000000">
      <w:pPr>
        <w:pStyle w:val="ChecklistItemUnicode"/>
        <w:ind w:left="357"/>
      </w:pPr>
      <w:r>
        <w:t>☐ As defined in Modules 4–8, 10.</w:t>
      </w:r>
    </w:p>
    <w:p w14:paraId="7142ACFC" w14:textId="77777777" w:rsidR="00584C80" w:rsidRDefault="00000000">
      <w:pPr>
        <w:pStyle w:val="Heading2"/>
      </w:pPr>
      <w:r>
        <w:rPr>
          <w:rFonts w:ascii="Courier New" w:hAnsi="Courier New"/>
        </w:rPr>
        <w:lastRenderedPageBreak/>
        <w:t>☐ Enums &amp; lifecycles (consolidation)</w:t>
      </w:r>
    </w:p>
    <w:p w14:paraId="25F3424C" w14:textId="77777777" w:rsidR="00584C80" w:rsidRDefault="00000000">
      <w:pPr>
        <w:pStyle w:val="Heading3"/>
      </w:pPr>
      <w:r>
        <w:rPr>
          <w:rFonts w:ascii="Courier New" w:hAnsi="Courier New"/>
        </w:rPr>
        <w:t>☐ Invoice status</w:t>
      </w:r>
    </w:p>
    <w:p w14:paraId="0043361B" w14:textId="77777777" w:rsidR="00584C80" w:rsidRDefault="00000000">
      <w:pPr>
        <w:pStyle w:val="ChecklistItemUnicode"/>
      </w:pPr>
      <w:r>
        <w:t>☐ draft → sent → part_paid → paid → refunded</w:t>
      </w:r>
      <w:r>
        <w:br/>
        <w:t>Parallel overlay: disputed flag with sub-states opened|chargeback_posted|won|lost (Module 5).</w:t>
      </w:r>
    </w:p>
    <w:p w14:paraId="2D7F4AC7" w14:textId="77777777" w:rsidR="00584C80" w:rsidRDefault="00000000">
      <w:pPr>
        <w:pStyle w:val="Heading3"/>
      </w:pPr>
      <w:r>
        <w:rPr>
          <w:rFonts w:ascii="Courier New" w:hAnsi="Courier New"/>
        </w:rPr>
        <w:t>☐ Installment status</w:t>
      </w:r>
    </w:p>
    <w:p w14:paraId="07648B24" w14:textId="77777777" w:rsidR="00584C80" w:rsidRDefault="00000000">
      <w:pPr>
        <w:pStyle w:val="ChecklistItemUnicode"/>
      </w:pPr>
      <w:r>
        <w:t>☐ scheduled|due|overdue|paid|paid_early|written_off (Module 3).</w:t>
      </w:r>
    </w:p>
    <w:p w14:paraId="373A9395" w14:textId="77777777" w:rsidR="00584C80" w:rsidRDefault="00000000">
      <w:pPr>
        <w:pStyle w:val="Heading3"/>
      </w:pPr>
      <w:r>
        <w:rPr>
          <w:rFonts w:ascii="Courier New" w:hAnsi="Courier New"/>
        </w:rPr>
        <w:t>☐ Journal flags</w:t>
      </w:r>
    </w:p>
    <w:p w14:paraId="5D3C9B1C" w14:textId="77777777" w:rsidR="00584C80" w:rsidRDefault="00000000">
      <w:pPr>
        <w:pStyle w:val="ChecklistItemUnicode"/>
      </w:pPr>
      <w:r>
        <w:t>☐ is_reversal, is_adjusting (Module 9).</w:t>
      </w:r>
    </w:p>
    <w:p w14:paraId="79177528" w14:textId="77777777" w:rsidR="00584C80" w:rsidRDefault="00000000">
      <w:pPr>
        <w:pStyle w:val="Heading3"/>
      </w:pPr>
      <w:r>
        <w:rPr>
          <w:rFonts w:ascii="Courier New" w:hAnsi="Courier New"/>
        </w:rPr>
        <w:t>☐ Delivery flow</w:t>
      </w:r>
    </w:p>
    <w:p w14:paraId="13F686A1" w14:textId="77777777" w:rsidR="00584C80" w:rsidRDefault="00000000">
      <w:pPr>
        <w:pStyle w:val="ChecklistItemUnicode"/>
      </w:pPr>
      <w:r>
        <w:t xml:space="preserve">☐ Single active delivery per invoice; undo allowed only in </w:t>
      </w:r>
      <w:r>
        <w:rPr>
          <w:b/>
        </w:rPr>
        <w:t>open</w:t>
      </w:r>
      <w:r>
        <w:t xml:space="preserve"> period (Module 4).</w:t>
      </w:r>
    </w:p>
    <w:p w14:paraId="73979525" w14:textId="77777777" w:rsidR="00584C80" w:rsidRDefault="00000000">
      <w:pPr>
        <w:pStyle w:val="Heading2"/>
      </w:pPr>
      <w:r>
        <w:rPr>
          <w:rFonts w:ascii="Courier New" w:hAnsi="Courier New"/>
        </w:rPr>
        <w:t>☐ Referential integrity &amp; constraints</w:t>
      </w:r>
    </w:p>
    <w:p w14:paraId="1941914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FKs</w:t>
      </w:r>
      <w:r>
        <w:t xml:space="preserve"> with ON UPDATE RESTRICT, ON DELETE RESTRICT for accounting records (no cascades that remove financial history).</w:t>
      </w:r>
    </w:p>
    <w:p w14:paraId="036FD6F9" w14:textId="77777777" w:rsidR="00584C80" w:rsidRDefault="00000000">
      <w:pPr>
        <w:pStyle w:val="ChecklistItemUnicode"/>
        <w:ind w:left="357"/>
      </w:pPr>
      <w:r>
        <w:t>☐ CHECK (debit = 0 OR credit = 0) on journal lines; CHECK (ROUND(debit,2)=debit) (2dp); same for credit.</w:t>
      </w:r>
    </w:p>
    <w:p w14:paraId="7496B112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Immutability</w:t>
      </w:r>
      <w:r>
        <w:t xml:space="preserve">: once an invoice/credit note is </w:t>
      </w:r>
      <w:r>
        <w:rPr>
          <w:b/>
        </w:rPr>
        <w:t>sent/issued</w:t>
      </w:r>
      <w:r>
        <w:t>, prohibit edits to monetary fields; use credit notes or new documents.</w:t>
      </w:r>
    </w:p>
    <w:p w14:paraId="5413FC9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</w:t>
      </w:r>
      <w:r>
        <w:t xml:space="preserve"> separate from AR: invoice_lines.is_tip_line must imply account_name = 'Tips Liability' and vat_amount = 0.</w:t>
      </w:r>
    </w:p>
    <w:p w14:paraId="1DCE3334" w14:textId="77777777" w:rsidR="00584C80" w:rsidRDefault="00000000">
      <w:pPr>
        <w:pStyle w:val="Heading2"/>
      </w:pPr>
      <w:r>
        <w:rPr>
          <w:rFonts w:ascii="Courier New" w:hAnsi="Courier New"/>
        </w:rPr>
        <w:t>☐ doc_link &amp; memo conventions</w:t>
      </w:r>
    </w:p>
    <w:p w14:paraId="0A8F1F85" w14:textId="77777777" w:rsidR="00584C80" w:rsidRDefault="00000000">
      <w:pPr>
        <w:pStyle w:val="Heading3"/>
      </w:pPr>
      <w:r>
        <w:rPr>
          <w:rFonts w:ascii="Courier New" w:hAnsi="Courier New"/>
        </w:rPr>
        <w:t>☐ doc_link formats (for admin UI and exports; Module 12)</w:t>
      </w:r>
    </w:p>
    <w:p w14:paraId="2FB8EBB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</w:t>
      </w:r>
      <w:r>
        <w:t>: /admin/invoices/{invoice_number}</w:t>
      </w:r>
    </w:p>
    <w:p w14:paraId="6436858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</w:t>
      </w:r>
      <w:r>
        <w:t>: /admin/credit-notes/{credit_note_number}</w:t>
      </w:r>
    </w:p>
    <w:p w14:paraId="1AAD1D3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Journal</w:t>
      </w:r>
      <w:r>
        <w:t>: /admin/journals/{journal_number}</w:t>
      </w:r>
    </w:p>
    <w:p w14:paraId="7E461E3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Statement (view)</w:t>
      </w:r>
      <w:r>
        <w:t>: /admin/statements/{statement_id}</w:t>
      </w:r>
    </w:p>
    <w:p w14:paraId="63022B60" w14:textId="77777777" w:rsidR="00584C80" w:rsidRDefault="00000000">
      <w:pPr>
        <w:pStyle w:val="Heading3"/>
      </w:pPr>
      <w:r>
        <w:rPr>
          <w:rFonts w:ascii="Courier New" w:hAnsi="Courier New"/>
        </w:rPr>
        <w:lastRenderedPageBreak/>
        <w:t>☐ Memo templates</w:t>
      </w:r>
    </w:p>
    <w:p w14:paraId="6546E46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Sent (system journal)</w:t>
      </w:r>
      <w:r>
        <w:t>:</w:t>
      </w:r>
      <w:r>
        <w:br/>
        <w:t>Invoice {MS-YYYY-####} — {ClientName} — {ShootCode?}</w:t>
      </w:r>
    </w:p>
    <w:p w14:paraId="6BB53E2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Recognition (delivery)</w:t>
      </w:r>
      <w:r>
        <w:t>:</w:t>
      </w:r>
      <w:r>
        <w:br/>
        <w:t>Recognition for {MS-YYYY-####} — Delivered {YYYY-MM-DD}</w:t>
      </w:r>
    </w:p>
    <w:p w14:paraId="231E25E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</w:t>
      </w:r>
      <w:r>
        <w:t>:</w:t>
      </w:r>
      <w:r>
        <w:br/>
        <w:t>CN {CN-YYYY-####} for {MS-YYYY-####} — {Reason}</w:t>
      </w:r>
    </w:p>
    <w:p w14:paraId="569FD5C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Refund/Payout/Chargeback</w:t>
      </w:r>
      <w:r>
        <w:t>: include provider ref if present.</w:t>
      </w:r>
    </w:p>
    <w:p w14:paraId="4CD8C6C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Opening Balances</w:t>
      </w:r>
      <w:r>
        <w:t>:</w:t>
      </w:r>
      <w:r>
        <w:br/>
        <w:t>Opening Balances as of {YYYY-MM-DD}</w:t>
      </w:r>
    </w:p>
    <w:p w14:paraId="334E7C76" w14:textId="77777777" w:rsidR="00584C80" w:rsidRDefault="00000000">
      <w:pPr>
        <w:pStyle w:val="Quote"/>
      </w:pPr>
      <w:r>
        <w:t xml:space="preserve">These strings appear in  Journal CSV  ( memo ) and in the GL detail. </w:t>
      </w:r>
    </w:p>
    <w:p w14:paraId="65098F3C" w14:textId="77777777" w:rsidR="00584C80" w:rsidRDefault="00000000">
      <w:pPr>
        <w:pStyle w:val="Heading2"/>
      </w:pPr>
      <w:r>
        <w:rPr>
          <w:rFonts w:ascii="Courier New" w:hAnsi="Courier New"/>
        </w:rPr>
        <w:t>☐ Indexing &amp; performance</w:t>
      </w:r>
    </w:p>
    <w:p w14:paraId="3AC8DEDE" w14:textId="77777777" w:rsidR="00584C80" w:rsidRDefault="00000000">
      <w:pPr>
        <w:pStyle w:val="ChecklistItemUnicode"/>
        <w:ind w:left="357"/>
      </w:pPr>
      <w:r>
        <w:t>☐ Heavy filters get covering indexes:</w:t>
      </w:r>
    </w:p>
    <w:p w14:paraId="471ABDF8" w14:textId="77777777" w:rsidR="00584C80" w:rsidRDefault="00000000">
      <w:pPr>
        <w:pStyle w:val="ChecklistItemUnicode"/>
        <w:ind w:left="714"/>
      </w:pPr>
      <w:r>
        <w:t>☐ invoices(client_id, status, issue_date)</w:t>
      </w:r>
    </w:p>
    <w:p w14:paraId="67F6AC55" w14:textId="77777777" w:rsidR="00584C80" w:rsidRDefault="00000000">
      <w:pPr>
        <w:pStyle w:val="ChecklistItemUnicode"/>
        <w:ind w:left="714"/>
      </w:pPr>
      <w:r>
        <w:t>☐ invoice_installments(invoice_id, status, due_date)</w:t>
      </w:r>
    </w:p>
    <w:p w14:paraId="7D3E1F87" w14:textId="77777777" w:rsidR="00584C80" w:rsidRDefault="00000000">
      <w:pPr>
        <w:pStyle w:val="ChecklistItemUnicode"/>
        <w:ind w:left="714"/>
      </w:pPr>
      <w:r>
        <w:t>☐ gl_journal_lines(account_name, journal_id) plus gl_journals(journal_date)</w:t>
      </w:r>
    </w:p>
    <w:p w14:paraId="534C7866" w14:textId="77777777" w:rsidR="00584C80" w:rsidRDefault="00000000">
      <w:pPr>
        <w:pStyle w:val="ChecklistItemUnicode"/>
        <w:ind w:left="714"/>
      </w:pPr>
      <w:r>
        <w:t>☐ bank_lines(status, posted_at, amount)</w:t>
      </w:r>
    </w:p>
    <w:p w14:paraId="37B3D2B9" w14:textId="77777777" w:rsidR="00584C80" w:rsidRDefault="00000000">
      <w:pPr>
        <w:pStyle w:val="ChecklistItemUnicode"/>
        <w:ind w:left="714"/>
      </w:pPr>
      <w:r>
        <w:t>☐ processor_events(provider, provider_event_id)</w:t>
      </w:r>
    </w:p>
    <w:p w14:paraId="08A7CBBE" w14:textId="77777777" w:rsidR="00584C80" w:rsidRDefault="00000000">
      <w:pPr>
        <w:pStyle w:val="ChecklistItemUnicode"/>
        <w:ind w:left="357"/>
      </w:pPr>
      <w:r>
        <w:t xml:space="preserve">☐ Use </w:t>
      </w:r>
      <w:r>
        <w:rPr>
          <w:b/>
        </w:rPr>
        <w:t>partial indexes</w:t>
      </w:r>
      <w:r>
        <w:t xml:space="preserve"> where helpful (e.g., WHERE status IN ('imported','matched') on bank_lines).</w:t>
      </w:r>
    </w:p>
    <w:p w14:paraId="283FE4E8" w14:textId="77777777" w:rsidR="00584C80" w:rsidRDefault="00000000">
      <w:pPr>
        <w:pStyle w:val="Heading2"/>
      </w:pPr>
      <w:r>
        <w:rPr>
          <w:rFonts w:ascii="Courier New" w:hAnsi="Courier New"/>
        </w:rPr>
        <w:t>☐ Audit &amp; immutability (summary)</w:t>
      </w:r>
    </w:p>
    <w:p w14:paraId="363D6A8E" w14:textId="77777777" w:rsidR="00584C80" w:rsidRDefault="00000000">
      <w:pPr>
        <w:pStyle w:val="ChecklistItemUnicode"/>
        <w:ind w:left="357"/>
      </w:pPr>
      <w:r>
        <w:t>☐ Global audit_log captures before/after JSON for:</w:t>
      </w:r>
    </w:p>
    <w:p w14:paraId="6D2D8DFE" w14:textId="77777777" w:rsidR="00584C80" w:rsidRDefault="00000000">
      <w:pPr>
        <w:pStyle w:val="ChecklistItemUnicode"/>
        <w:ind w:left="714"/>
      </w:pPr>
      <w:r>
        <w:t>☐ Number assignment events (send/issue/post)</w:t>
      </w:r>
    </w:p>
    <w:p w14:paraId="07AD4343" w14:textId="77777777" w:rsidR="00584C80" w:rsidRDefault="00000000">
      <w:pPr>
        <w:pStyle w:val="ChecklistItemUnicode"/>
        <w:ind w:left="714"/>
      </w:pPr>
      <w:r>
        <w:t>☐ Period close/unlock (Module 9)</w:t>
      </w:r>
    </w:p>
    <w:p w14:paraId="1CFA09BB" w14:textId="77777777" w:rsidR="00584C80" w:rsidRDefault="00000000">
      <w:pPr>
        <w:pStyle w:val="ChecklistItemUnicode"/>
        <w:ind w:left="714"/>
      </w:pPr>
      <w:r>
        <w:t>☐ Reversals, adjusting journals</w:t>
      </w:r>
    </w:p>
    <w:p w14:paraId="3F53FAB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 hard deletes</w:t>
      </w:r>
      <w:r>
        <w:t xml:space="preserve"> for financial docs; use state transitions and reversal entries.</w:t>
      </w:r>
    </w:p>
    <w:p w14:paraId="13C6FA28" w14:textId="77777777" w:rsidR="00584C80" w:rsidRDefault="00000000">
      <w:pPr>
        <w:pStyle w:val="Heading2"/>
      </w:pPr>
      <w:r>
        <w:rPr>
          <w:rFonts w:ascii="Courier New" w:hAnsi="Courier New"/>
        </w:rPr>
        <w:lastRenderedPageBreak/>
        <w:t>☐ APIs (numbering actions)</w:t>
      </w:r>
    </w:p>
    <w:p w14:paraId="53778DAC" w14:textId="77777777" w:rsidR="00584C80" w:rsidRDefault="00000000">
      <w:pPr>
        <w:pStyle w:val="ChecklistItemUnicode"/>
        <w:ind w:left="357"/>
      </w:pPr>
      <w:r>
        <w:t>☐ POST /api/invoices/{id}/send → assigns MS-YYYY-#### if not set; idempotent.</w:t>
      </w:r>
    </w:p>
    <w:p w14:paraId="2C82E1B8" w14:textId="77777777" w:rsidR="00584C80" w:rsidRDefault="00000000">
      <w:pPr>
        <w:pStyle w:val="ChecklistItemUnicode"/>
        <w:ind w:left="357"/>
      </w:pPr>
      <w:r>
        <w:t>☐ POST /api/credit-notes → returns CN-YYYY-####.</w:t>
      </w:r>
    </w:p>
    <w:p w14:paraId="341A0857" w14:textId="77777777" w:rsidR="00584C80" w:rsidRDefault="00000000">
      <w:pPr>
        <w:pStyle w:val="ChecklistItemUnicode"/>
        <w:ind w:left="357"/>
      </w:pPr>
      <w:r>
        <w:t>☐ POST /api/journals → returns JNL-YYYY-####.</w:t>
      </w:r>
    </w:p>
    <w:p w14:paraId="65BEC9CB" w14:textId="77777777" w:rsidR="00584C80" w:rsidRDefault="00000000">
      <w:pPr>
        <w:pStyle w:val="ChecklistItemUnicode"/>
        <w:ind w:left="357"/>
      </w:pPr>
      <w:r>
        <w:t>☐ GET /api/system/sequences (admin) → list current counters per doc_type/year (read-only).</w:t>
      </w:r>
    </w:p>
    <w:p w14:paraId="635068E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</w:t>
      </w:r>
      <w:r>
        <w:t xml:space="preserve"> public API to edit numbers; only internal maintenance tooling (not v1).</w:t>
      </w:r>
    </w:p>
    <w:p w14:paraId="1ED659CA" w14:textId="77777777" w:rsidR="00584C80" w:rsidRDefault="00000000">
      <w:pPr>
        <w:pStyle w:val="Heading2"/>
      </w:pPr>
      <w:r>
        <w:rPr>
          <w:rFonts w:ascii="Courier New" w:hAnsi="Courier New"/>
        </w:rPr>
        <w:t>☐ Validation rules</w:t>
      </w:r>
    </w:p>
    <w:p w14:paraId="203F605E" w14:textId="77777777" w:rsidR="00584C80" w:rsidRDefault="00000000">
      <w:pPr>
        <w:pStyle w:val="ChecklistItemUnicode"/>
        <w:ind w:left="357"/>
      </w:pPr>
      <w:r>
        <w:t xml:space="preserve">☐ On assignment, </w:t>
      </w:r>
      <w:r>
        <w:rPr>
          <w:b/>
        </w:rPr>
        <w:t>recompute</w:t>
      </w:r>
      <w:r>
        <w:t xml:space="preserve"> formatted number and assert uniqueness; if collision (extremely rare under locks), </w:t>
      </w:r>
      <w:r>
        <w:rPr>
          <w:b/>
        </w:rPr>
        <w:t>retry</w:t>
      </w:r>
      <w:r>
        <w:t>.</w:t>
      </w:r>
    </w:p>
    <w:p w14:paraId="3A60C2A7" w14:textId="77777777" w:rsidR="00584C80" w:rsidRDefault="00000000">
      <w:pPr>
        <w:pStyle w:val="ChecklistItemUnicode"/>
        <w:ind w:left="357"/>
      </w:pPr>
      <w:r>
        <w:t xml:space="preserve">☐ Edit attempts that would invalidate numbering year (changing document date across years) are </w:t>
      </w:r>
      <w:r>
        <w:rPr>
          <w:b/>
        </w:rPr>
        <w:t>blocked</w:t>
      </w:r>
      <w:r>
        <w:t xml:space="preserve"> once numbered.</w:t>
      </w:r>
    </w:p>
    <w:p w14:paraId="2D18459A" w14:textId="77777777" w:rsidR="00584C80" w:rsidRDefault="00000000">
      <w:pPr>
        <w:pStyle w:val="ChecklistItemUnicode"/>
        <w:ind w:left="357"/>
      </w:pPr>
      <w:r>
        <w:t>☐ Journal lines must balance per journal; enforced at post time (Module 9).</w:t>
      </w:r>
    </w:p>
    <w:p w14:paraId="173302FC" w14:textId="77777777" w:rsidR="00584C80" w:rsidRDefault="00000000">
      <w:pPr>
        <w:pStyle w:val="ChecklistItemUnicode"/>
        <w:ind w:left="357"/>
      </w:pPr>
      <w:r>
        <w:t>☐ invoice_lines.vat_code and totals validated per Module 2; is_tip_line forces vat=0 and account_name='Tips Liability'.</w:t>
      </w:r>
    </w:p>
    <w:p w14:paraId="1B062F74" w14:textId="77777777" w:rsidR="00584C80" w:rsidRDefault="00000000">
      <w:pPr>
        <w:pStyle w:val="Heading2"/>
      </w:pPr>
      <w:r>
        <w:rPr>
          <w:rFonts w:ascii="Courier New" w:hAnsi="Courier New"/>
        </w:rPr>
        <w:t>☐ Acceptance tests (Module 15)</w:t>
      </w:r>
    </w:p>
    <w:p w14:paraId="5757279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numbering at Send</w:t>
      </w:r>
      <w:r>
        <w:t>: Create draft, send with issue_date 2025-06-10 → number MS-2025-0001; resend is idempotent (no new number).</w:t>
      </w:r>
    </w:p>
    <w:p w14:paraId="4595C8E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 numbering</w:t>
      </w:r>
      <w:r>
        <w:t>: Issue CN on 2025-06-12 → CN-2025-0001; second CN same year → CN-2025-0002.</w:t>
      </w:r>
    </w:p>
    <w:p w14:paraId="1E484C7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Journal numbering</w:t>
      </w:r>
      <w:r>
        <w:t>: Post three journals across two dates in 2025 → JNL-2025-0001..0003 sequential; reversing journal gets JNL-2025-0004.</w:t>
      </w:r>
    </w:p>
    <w:p w14:paraId="56AA13D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Backdate across year</w:t>
      </w:r>
      <w:r>
        <w:t xml:space="preserve">: Send an invoice dated 2024-12-31 on 2025-01-02 → number MS-2024-xxxx. Attempt to edit issue_date to 2025-01-02 after numbering → </w:t>
      </w:r>
      <w:r>
        <w:rPr>
          <w:b/>
        </w:rPr>
        <w:t>blocked</w:t>
      </w:r>
      <w:r>
        <w:t>.</w:t>
      </w:r>
    </w:p>
    <w:p w14:paraId="55C84286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Voids create gaps</w:t>
      </w:r>
      <w:r>
        <w:t>: Reserve MS-2025-0005, then cancel before sending → next sent invoice is MS-2025-0006.</w:t>
      </w:r>
    </w:p>
    <w:p w14:paraId="7EACEE9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Uniqueness under load</w:t>
      </w:r>
      <w:r>
        <w:t>: Simulate 100 concurrent sends → all numbers unique, strictly increasing per (doc_type, year).</w:t>
      </w:r>
    </w:p>
    <w:p w14:paraId="4B49DD8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doc_link stability</w:t>
      </w:r>
      <w:r>
        <w:t>: Exports include valid URLs for 10 sampled rows; all return HTTP 200 in admin.</w:t>
      </w:r>
    </w:p>
    <w:p w14:paraId="6BC3CF8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Immutability</w:t>
      </w:r>
      <w:r>
        <w:t>: Attempt to edit totals on a sent invoice → blocked; Credit Note path required.</w:t>
      </w:r>
    </w:p>
    <w:p w14:paraId="51FCEE7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Constraints</w:t>
      </w:r>
      <w:r>
        <w:t>: Journal line with both debit and credit non-zero rejected; 3dp values rejected.</w:t>
      </w:r>
    </w:p>
    <w:p w14:paraId="6F563535" w14:textId="77777777" w:rsidR="00584C80" w:rsidRDefault="00000000">
      <w:pPr>
        <w:pStyle w:val="Heading2"/>
      </w:pPr>
      <w:r>
        <w:rPr>
          <w:rFonts w:ascii="Courier New" w:hAnsi="Courier New"/>
        </w:rPr>
        <w:t>☐ Edge cases &amp; handling</w:t>
      </w:r>
    </w:p>
    <w:p w14:paraId="59441F8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Year rollover mid-session</w:t>
      </w:r>
      <w:r>
        <w:t xml:space="preserve">: A user keeps a draft open past midnight Dec→Jan; on Send, number uses the invoice </w:t>
      </w:r>
      <w:r>
        <w:rPr>
          <w:b/>
        </w:rPr>
        <w:t>issue_date</w:t>
      </w:r>
      <w:r>
        <w:t xml:space="preserve"> (not current time), preventing mis-year numbering.</w:t>
      </w:r>
    </w:p>
    <w:p w14:paraId="2579450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Draft duplication</w:t>
      </w:r>
      <w:r>
        <w:t xml:space="preserve">: Cloning a draft carries </w:t>
      </w:r>
      <w:r>
        <w:rPr>
          <w:b/>
        </w:rPr>
        <w:t>no number</w:t>
      </w:r>
      <w:r>
        <w:t>; a new number is assigned on Send.</w:t>
      </w:r>
    </w:p>
    <w:p w14:paraId="385AA52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Data import tools</w:t>
      </w:r>
      <w:r>
        <w:t xml:space="preserve"> (future): must honor the numbering engine and not set numbers directly.</w:t>
      </w:r>
    </w:p>
    <w:p w14:paraId="087E305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Migrations</w:t>
      </w:r>
      <w:r>
        <w:t>: If future v2 introduces multi-entity, prefix numbers with entity code (e.g., MSZ-2027-0001) behind a feature flag.</w:t>
      </w:r>
    </w:p>
    <w:p w14:paraId="6C125B44" w14:textId="77777777" w:rsidR="00584C80" w:rsidRDefault="00000000">
      <w:pPr>
        <w:pStyle w:val="Heading2"/>
      </w:pPr>
      <w:r>
        <w:rPr>
          <w:rFonts w:ascii="Courier New" w:hAnsi="Courier New"/>
        </w:rPr>
        <w:t>☐ Done Criteria (Module 15)</w:t>
      </w:r>
    </w:p>
    <w:p w14:paraId="174426BB" w14:textId="77777777" w:rsidR="00584C80" w:rsidRDefault="00000000">
      <w:pPr>
        <w:pStyle w:val="ChecklistItemUnicode"/>
        <w:ind w:left="357"/>
      </w:pPr>
      <w:r>
        <w:t>☐ UUIDv7 primary keys used; human numbers assigned at the correct lifecycle points with atomic, year-scoped sequences.</w:t>
      </w:r>
    </w:p>
    <w:p w14:paraId="2C8EA47C" w14:textId="77777777" w:rsidR="00584C80" w:rsidRDefault="00000000">
      <w:pPr>
        <w:pStyle w:val="ChecklistItemUnicode"/>
        <w:ind w:left="357"/>
      </w:pPr>
      <w:r>
        <w:t>☐ Numbers are immutable; collisions prevented; backdating rules enforced.</w:t>
      </w:r>
    </w:p>
    <w:p w14:paraId="7748E6A3" w14:textId="77777777" w:rsidR="00584C80" w:rsidRDefault="00000000">
      <w:pPr>
        <w:pStyle w:val="ChecklistItemUnicode"/>
        <w:ind w:left="357"/>
      </w:pPr>
      <w:r>
        <w:t>☐ doc_link and memo conventions standardised across modules and exports.</w:t>
      </w:r>
    </w:p>
    <w:p w14:paraId="42C4E0E5" w14:textId="77777777" w:rsidR="00584C80" w:rsidRDefault="00000000">
      <w:pPr>
        <w:pStyle w:val="ChecklistItemUnicode"/>
        <w:ind w:left="357"/>
      </w:pPr>
      <w:r>
        <w:t>☐ Indexes and constraints enable fast, safe queries; acceptance tests pass.</w:t>
      </w:r>
    </w:p>
    <w:p w14:paraId="15F47767" w14:textId="77777777" w:rsidR="00584C80" w:rsidRDefault="00000000">
      <w:pPr>
        <w:pStyle w:val="Heading1"/>
      </w:pPr>
      <w:r>
        <w:rPr>
          <w:rFonts w:ascii="Courier New" w:hAnsi="Courier New"/>
        </w:rPr>
        <w:lastRenderedPageBreak/>
        <w:t>☐ Module 16: PDFs, Emails &amp; Document Delivery (Expanded)</w:t>
      </w:r>
    </w:p>
    <w:p w14:paraId="5E956576" w14:textId="77777777" w:rsidR="00584C80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24623ECE" w14:textId="77777777" w:rsidR="00584C80" w:rsidRDefault="00000000">
      <w:pPr>
        <w:pStyle w:val="ChecklistItemUnicode"/>
      </w:pPr>
      <w:r>
        <w:t xml:space="preserve">☐ Generate branded, compliant </w:t>
      </w:r>
      <w:r>
        <w:rPr>
          <w:b/>
        </w:rPr>
        <w:t>PDFs</w:t>
      </w:r>
      <w:r>
        <w:t xml:space="preserve"> (Invoices, Credit Notes, Statements) and deliver them via </w:t>
      </w:r>
      <w:r>
        <w:rPr>
          <w:b/>
        </w:rPr>
        <w:t>rate-limited email</w:t>
      </w:r>
      <w:r>
        <w:t>, with QR “</w:t>
      </w:r>
      <w:r>
        <w:rPr>
          <w:b/>
        </w:rPr>
        <w:t>Pay Now</w:t>
      </w:r>
      <w:r>
        <w:t>” and portal links, attachments (T&amp;Cs/SOW), and immutable audit. PDFs should re-render deterministically when allowed fields change (e.g., Final installment label at delivery) and remain stable after a document is locked (sent/issued/closed period snapshot).</w:t>
      </w:r>
    </w:p>
    <w:p w14:paraId="68101DA1" w14:textId="77777777" w:rsidR="00584C80" w:rsidRDefault="00000000">
      <w:pPr>
        <w:pStyle w:val="Heading2"/>
      </w:pPr>
      <w:r>
        <w:rPr>
          <w:rFonts w:ascii="Courier New" w:hAnsi="Courier New"/>
        </w:rPr>
        <w:t>☐ Scope</w:t>
      </w:r>
    </w:p>
    <w:p w14:paraId="4D4D9D8D" w14:textId="77777777" w:rsidR="00584C80" w:rsidRDefault="00000000">
      <w:pPr>
        <w:pStyle w:val="ChecklistItemUnicode"/>
        <w:ind w:left="357"/>
      </w:pPr>
      <w:r>
        <w:t xml:space="preserve">☐ PDFs: </w:t>
      </w:r>
      <w:r>
        <w:rPr>
          <w:b/>
        </w:rPr>
        <w:t>Invoice</w:t>
      </w:r>
      <w:r>
        <w:t xml:space="preserve">, </w:t>
      </w:r>
      <w:r>
        <w:rPr>
          <w:b/>
        </w:rPr>
        <w:t>Credit Note</w:t>
      </w:r>
      <w:r>
        <w:t xml:space="preserve">, </w:t>
      </w:r>
      <w:r>
        <w:rPr>
          <w:b/>
        </w:rPr>
        <w:t>Statement</w:t>
      </w:r>
      <w:r>
        <w:t xml:space="preserve"> (statement details are defined in Module 8; rendering is centralized here).</w:t>
      </w:r>
    </w:p>
    <w:p w14:paraId="35A211ED" w14:textId="77777777" w:rsidR="00584C80" w:rsidRDefault="00000000">
      <w:pPr>
        <w:pStyle w:val="ChecklistItemUnicode"/>
        <w:ind w:left="357"/>
      </w:pPr>
      <w:r>
        <w:t xml:space="preserve">☐ Email sending: </w:t>
      </w:r>
      <w:r>
        <w:rPr>
          <w:b/>
        </w:rPr>
        <w:t>From</w:t>
      </w:r>
      <w:r>
        <w:t xml:space="preserve"> accounts@mizustudio.co.uk, </w:t>
      </w:r>
      <w:r>
        <w:rPr>
          <w:b/>
        </w:rPr>
        <w:t>Reply-To</w:t>
      </w:r>
      <w:r>
        <w:t xml:space="preserve"> hello@mizustudio.co.uk, </w:t>
      </w:r>
      <w:r>
        <w:rPr>
          <w:b/>
        </w:rPr>
        <w:t>BCC</w:t>
      </w:r>
      <w:r>
        <w:t xml:space="preserve"> inbox@mizustudio.co.uk, </w:t>
      </w:r>
      <w:r>
        <w:rPr>
          <w:b/>
        </w:rPr>
        <w:t>1 msg/sec</w:t>
      </w:r>
      <w:r>
        <w:t xml:space="preserve">, </w:t>
      </w:r>
      <w:r>
        <w:rPr>
          <w:b/>
        </w:rPr>
        <w:t>cap 200</w:t>
      </w:r>
      <w:r>
        <w:t xml:space="preserve"> (shared with Module 14).</w:t>
      </w:r>
    </w:p>
    <w:p w14:paraId="2596739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QR “Pay Now”</w:t>
      </w:r>
      <w:r>
        <w:t xml:space="preserve"> &amp; portal deep links on invoices.</w:t>
      </w:r>
    </w:p>
    <w:p w14:paraId="17DC1336" w14:textId="77777777" w:rsidR="00584C80" w:rsidRDefault="00000000">
      <w:pPr>
        <w:pStyle w:val="ChecklistItemUnicode"/>
        <w:ind w:left="357"/>
      </w:pPr>
      <w:r>
        <w:t>☐ Branded HTML→PDF pipeline, A4, multi-page.</w:t>
      </w:r>
    </w:p>
    <w:p w14:paraId="70D9C56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Attachments</w:t>
      </w:r>
      <w:r>
        <w:t xml:space="preserve"> on outgoing emails: T&amp;Cs/SOW and other allowed types (PDF/PNG/JPG/DOCX/CSV ≤ 5 MB each).</w:t>
      </w:r>
    </w:p>
    <w:p w14:paraId="6D77B306" w14:textId="77777777" w:rsidR="00584C80" w:rsidRDefault="00000000">
      <w:pPr>
        <w:pStyle w:val="ChecklistItemUnicode"/>
        <w:ind w:left="357"/>
      </w:pPr>
      <w:r>
        <w:t>☐ Deterministic file naming &amp; storage; immutable audit references.</w:t>
      </w:r>
    </w:p>
    <w:p w14:paraId="241BD183" w14:textId="77777777" w:rsidR="00584C80" w:rsidRDefault="00000000">
      <w:pPr>
        <w:pStyle w:val="ChecklistItemUnicode"/>
        <w:ind w:left="357"/>
      </w:pPr>
      <w:r>
        <w:t>☐ Pre-VAT banner: “</w:t>
      </w:r>
      <w:r>
        <w:rPr>
          <w:b/>
        </w:rPr>
        <w:t>Mizu Studio is not VAT registered. VAT is not charged.</w:t>
      </w:r>
      <w:r>
        <w:t>”</w:t>
      </w:r>
    </w:p>
    <w:p w14:paraId="5A414A75" w14:textId="77777777" w:rsidR="00584C80" w:rsidRDefault="00000000">
      <w:pPr>
        <w:pStyle w:val="ChecklistItemUnicode"/>
        <w:ind w:left="357"/>
      </w:pPr>
      <w:r>
        <w:t xml:space="preserve">☐ Credit Note PDFs must </w:t>
      </w:r>
      <w:r>
        <w:rPr>
          <w:b/>
        </w:rPr>
        <w:t>embed the originating invoice ID/number</w:t>
      </w:r>
      <w:r>
        <w:t>.</w:t>
      </w:r>
    </w:p>
    <w:p w14:paraId="15D2495E" w14:textId="77777777" w:rsidR="00584C80" w:rsidRDefault="00000000">
      <w:pPr>
        <w:pStyle w:val="ChecklistItemUnicode"/>
      </w:pPr>
      <w:r>
        <w:t>☐ Out-of-scope v1: client self-service template editing UI, multi-language, digital signatures.</w:t>
      </w:r>
    </w:p>
    <w:p w14:paraId="3F554CFA" w14:textId="77777777" w:rsidR="00584C80" w:rsidRDefault="00000000">
      <w:pPr>
        <w:pStyle w:val="Heading2"/>
      </w:pPr>
      <w:r>
        <w:rPr>
          <w:rFonts w:ascii="Courier New" w:hAnsi="Courier New"/>
        </w:rPr>
        <w:t>☐ Rendering &amp; Storage</w:t>
      </w:r>
    </w:p>
    <w:p w14:paraId="4676E4A4" w14:textId="77777777" w:rsidR="00584C80" w:rsidRDefault="00000000">
      <w:pPr>
        <w:pStyle w:val="Heading3"/>
      </w:pPr>
      <w:r>
        <w:rPr>
          <w:rFonts w:ascii="Courier New" w:hAnsi="Courier New"/>
        </w:rPr>
        <w:t>☐ PDF Engine</w:t>
      </w:r>
    </w:p>
    <w:p w14:paraId="5A2E4EE7" w14:textId="77777777" w:rsidR="00584C80" w:rsidRDefault="00000000">
      <w:pPr>
        <w:pStyle w:val="ChecklistItemUnicode"/>
        <w:ind w:left="357"/>
      </w:pPr>
      <w:r>
        <w:t>☐ HTML+CSS rendered to PDF (A4 portrait). Standard fonts (e.g., Inter/Roboto + fallbacks); embed fonts for consistency.</w:t>
      </w:r>
    </w:p>
    <w:p w14:paraId="3D95E044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Margins</w:t>
      </w:r>
      <w:r>
        <w:t>: 15–18mm; page header with logo &amp; studio info; page footer with page numbers and legal/footer text.</w:t>
      </w:r>
    </w:p>
    <w:p w14:paraId="39C95D3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Currency</w:t>
      </w:r>
      <w:r>
        <w:t xml:space="preserve">: GBP symbol £, </w:t>
      </w:r>
      <w:r>
        <w:rPr>
          <w:b/>
        </w:rPr>
        <w:t>2dp</w:t>
      </w:r>
      <w:r>
        <w:t>, standard thousands separators in PDFs (CSV exports remain no-thousands).</w:t>
      </w:r>
    </w:p>
    <w:p w14:paraId="7D097F2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Dates</w:t>
      </w:r>
      <w:r>
        <w:t>: YYYY-MM-DD throughout.</w:t>
      </w:r>
    </w:p>
    <w:p w14:paraId="7061327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Images</w:t>
      </w:r>
      <w:r>
        <w:t>: Logo and any inline images optimized and embedded; images &lt;= 1 MB recommended.</w:t>
      </w:r>
    </w:p>
    <w:p w14:paraId="5BDA244C" w14:textId="77777777" w:rsidR="00584C80" w:rsidRDefault="00000000">
      <w:pPr>
        <w:pStyle w:val="Heading3"/>
      </w:pPr>
      <w:r>
        <w:rPr>
          <w:rFonts w:ascii="Courier New" w:hAnsi="Courier New"/>
        </w:rPr>
        <w:t>☐ Filestore &amp; Naming</w:t>
      </w:r>
    </w:p>
    <w:p w14:paraId="5AAF5771" w14:textId="77777777" w:rsidR="00584C80" w:rsidRDefault="00000000">
      <w:pPr>
        <w:pStyle w:val="ChecklistItemUnicode"/>
        <w:ind w:left="357"/>
      </w:pPr>
      <w:r>
        <w:t>☐ Filestore path (logical):</w:t>
      </w:r>
    </w:p>
    <w:p w14:paraId="13BA701B" w14:textId="77777777" w:rsidR="00584C80" w:rsidRDefault="00000000">
      <w:pPr>
        <w:pStyle w:val="ChecklistItemUnicode"/>
        <w:ind w:left="714"/>
      </w:pPr>
      <w:r>
        <w:t>☐ Invoice: /pdf/invoices/{MS-YYYY-####}.pdf</w:t>
      </w:r>
    </w:p>
    <w:p w14:paraId="726B7E6B" w14:textId="77777777" w:rsidR="00584C80" w:rsidRDefault="00000000">
      <w:pPr>
        <w:pStyle w:val="ChecklistItemUnicode"/>
        <w:ind w:left="714"/>
      </w:pPr>
      <w:r>
        <w:t>☐ Credit Note: /pdf/credit-notes/{CN-YYYY-####}.pdf</w:t>
      </w:r>
    </w:p>
    <w:p w14:paraId="20DDBB12" w14:textId="77777777" w:rsidR="00584C80" w:rsidRDefault="00000000">
      <w:pPr>
        <w:pStyle w:val="ChecklistItemUnicode"/>
        <w:ind w:left="714"/>
      </w:pPr>
      <w:r>
        <w:t>☐ Statement: /pdf/statements/{statement_uuid}.pdf</w:t>
      </w:r>
    </w:p>
    <w:p w14:paraId="755E601A" w14:textId="77777777" w:rsidR="00584C80" w:rsidRDefault="00000000">
      <w:pPr>
        <w:pStyle w:val="ChecklistItemUnicode"/>
        <w:ind w:left="357"/>
      </w:pPr>
      <w:r>
        <w:t>☐ Also persist metadata on the source record:</w:t>
      </w:r>
    </w:p>
    <w:p w14:paraId="4099B8FC" w14:textId="77777777" w:rsidR="00584C80" w:rsidRDefault="00000000">
      <w:pPr>
        <w:pStyle w:val="ChecklistItemUnicode"/>
        <w:ind w:left="714"/>
      </w:pPr>
      <w:r>
        <w:t>☐ pdf_blob_id, pdf_hash (sha256), pdf_size_bytes, pdf_generated_at, pdf_version.</w:t>
      </w:r>
    </w:p>
    <w:p w14:paraId="645A78FB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Regeneration policy</w:t>
      </w:r>
      <w:r>
        <w:t xml:space="preserve"> (deterministic):</w:t>
      </w:r>
    </w:p>
    <w:p w14:paraId="7DE0226D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Invoice</w:t>
      </w:r>
      <w:r>
        <w:t xml:space="preserve">: regenerate when any </w:t>
      </w:r>
      <w:r>
        <w:rPr>
          <w:b/>
        </w:rPr>
        <w:t>render-relevant</w:t>
      </w:r>
      <w:r>
        <w:t xml:space="preserve"> field changes </w:t>
      </w:r>
      <w:r>
        <w:rPr>
          <w:b/>
        </w:rPr>
        <w:t>while invoice is editable</w:t>
      </w:r>
      <w:r>
        <w:t xml:space="preserve"> (e.g., draft→sent, delivery flips Final label to “due immediately”), or when branding settings change. Once </w:t>
      </w:r>
      <w:r>
        <w:rPr>
          <w:b/>
        </w:rPr>
        <w:t>sent</w:t>
      </w:r>
      <w:r>
        <w:t xml:space="preserve">, monetary fields are immutable; layout refresh (e.g., branding) allowed but must </w:t>
      </w:r>
      <w:r>
        <w:rPr>
          <w:b/>
        </w:rPr>
        <w:t>not</w:t>
      </w:r>
      <w:r>
        <w:t xml:space="preserve"> alter monetary numbers, and a new pdf_version is stored.</w:t>
      </w:r>
    </w:p>
    <w:p w14:paraId="1A95A95C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Credit Note</w:t>
      </w:r>
      <w:r>
        <w:t>: immutable after issue (no re-render besides exact reprint).</w:t>
      </w:r>
    </w:p>
    <w:p w14:paraId="7A8EE857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Statement</w:t>
      </w:r>
      <w:r>
        <w:t>: immutable snapshot PDF (Module 8) tied to statements.id.</w:t>
      </w:r>
    </w:p>
    <w:p w14:paraId="57743B1A" w14:textId="77777777" w:rsidR="00584C80" w:rsidRDefault="00000000">
      <w:pPr>
        <w:pStyle w:val="Heading3"/>
      </w:pPr>
      <w:r>
        <w:rPr>
          <w:rFonts w:ascii="Courier New" w:hAnsi="Courier New"/>
        </w:rPr>
        <w:t>☐ Caching</w:t>
      </w:r>
    </w:p>
    <w:p w14:paraId="210C4B0F" w14:textId="77777777" w:rsidR="00584C80" w:rsidRDefault="00000000">
      <w:pPr>
        <w:pStyle w:val="ChecklistItemUnicode"/>
        <w:ind w:left="357"/>
      </w:pPr>
      <w:r>
        <w:t>☐ Server-side HTML view cached by (doc_id, pdf_version); PDF cache invalidated on version bump.</w:t>
      </w:r>
    </w:p>
    <w:p w14:paraId="6FA84687" w14:textId="77777777" w:rsidR="00584C80" w:rsidRDefault="00000000">
      <w:pPr>
        <w:pStyle w:val="ChecklistItemUnicode"/>
        <w:ind w:left="357"/>
      </w:pPr>
      <w:r>
        <w:t>☐ For Statements, PDF is generated once per snapshot.</w:t>
      </w:r>
    </w:p>
    <w:p w14:paraId="25A69F35" w14:textId="77777777" w:rsidR="00584C80" w:rsidRDefault="00000000">
      <w:pPr>
        <w:pStyle w:val="Heading2"/>
      </w:pPr>
      <w:r>
        <w:rPr>
          <w:rFonts w:ascii="Courier New" w:hAnsi="Courier New"/>
        </w:rPr>
        <w:lastRenderedPageBreak/>
        <w:t>☐ Invoice PDF — Layout &amp; Rules</w:t>
      </w:r>
    </w:p>
    <w:p w14:paraId="043678F8" w14:textId="77777777" w:rsidR="00584C80" w:rsidRDefault="00000000">
      <w:pPr>
        <w:pStyle w:val="Heading3"/>
      </w:pPr>
      <w:r>
        <w:rPr>
          <w:rFonts w:ascii="Courier New" w:hAnsi="Courier New"/>
        </w:rPr>
        <w:t>☐ Header</w:t>
      </w:r>
    </w:p>
    <w:p w14:paraId="38CB64DC" w14:textId="77777777" w:rsidR="00584C80" w:rsidRDefault="00000000">
      <w:pPr>
        <w:pStyle w:val="ChecklistItemUnicode"/>
        <w:ind w:left="357"/>
      </w:pPr>
      <w:r>
        <w:t xml:space="preserve">☐ Logo; </w:t>
      </w:r>
      <w:r>
        <w:rPr>
          <w:b/>
        </w:rPr>
        <w:t>Mizu Studio</w:t>
      </w:r>
      <w:r>
        <w:t xml:space="preserve"> details (address, contacts).</w:t>
      </w:r>
    </w:p>
    <w:p w14:paraId="6DE9308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</w:t>
      </w:r>
      <w:r>
        <w:t xml:space="preserve"> title.</w:t>
      </w:r>
    </w:p>
    <w:p w14:paraId="25F868E4" w14:textId="77777777" w:rsidR="00584C80" w:rsidRDefault="00000000">
      <w:pPr>
        <w:pStyle w:val="ChecklistItemUnicode"/>
        <w:ind w:left="357"/>
      </w:pPr>
      <w:r>
        <w:t>☐ Right column:</w:t>
      </w:r>
    </w:p>
    <w:p w14:paraId="45DCBA62" w14:textId="77777777" w:rsidR="00584C80" w:rsidRDefault="00000000">
      <w:pPr>
        <w:pStyle w:val="ChecklistItemUnicode"/>
        <w:ind w:left="714"/>
      </w:pPr>
      <w:r>
        <w:t>☐ Invoice No: MS-YYYY-####</w:t>
      </w:r>
    </w:p>
    <w:p w14:paraId="3FE72D59" w14:textId="77777777" w:rsidR="00584C80" w:rsidRDefault="00000000">
      <w:pPr>
        <w:pStyle w:val="ChecklistItemUnicode"/>
        <w:ind w:left="714"/>
      </w:pPr>
      <w:r>
        <w:t>☐ Issue Date: YYYY-MM-DD</w:t>
      </w:r>
    </w:p>
    <w:p w14:paraId="22C390D1" w14:textId="77777777" w:rsidR="00584C80" w:rsidRDefault="00000000">
      <w:pPr>
        <w:pStyle w:val="ChecklistItemUnicode"/>
        <w:ind w:left="714"/>
      </w:pPr>
      <w:r>
        <w:t>☐ Client ID/Name</w:t>
      </w:r>
    </w:p>
    <w:p w14:paraId="43976177" w14:textId="77777777" w:rsidR="00584C80" w:rsidRDefault="00000000">
      <w:pPr>
        <w:pStyle w:val="ChecklistItemUnicode"/>
        <w:ind w:left="714"/>
      </w:pPr>
      <w:r>
        <w:t>☐ Due Terms: Net 30 (or custom)</w:t>
      </w:r>
    </w:p>
    <w:p w14:paraId="2182ED45" w14:textId="77777777" w:rsidR="00584C80" w:rsidRDefault="00000000">
      <w:pPr>
        <w:pStyle w:val="Heading3"/>
      </w:pPr>
      <w:r>
        <w:rPr>
          <w:rFonts w:ascii="Courier New" w:hAnsi="Courier New"/>
        </w:rPr>
        <w:t>☐ Pre-VAT banner (if applicable)</w:t>
      </w:r>
    </w:p>
    <w:p w14:paraId="36D53E24" w14:textId="77777777" w:rsidR="00584C80" w:rsidRDefault="00000000">
      <w:pPr>
        <w:pStyle w:val="ChecklistItemUnicode"/>
        <w:ind w:left="357"/>
      </w:pPr>
      <w:r>
        <w:t>☐ A discreet but visible notice beneath header:</w:t>
      </w:r>
    </w:p>
    <w:p w14:paraId="2DBDCF42" w14:textId="77777777" w:rsidR="00584C80" w:rsidRDefault="00000000">
      <w:pPr>
        <w:pStyle w:val="Quote"/>
      </w:pPr>
      <w:r>
        <w:t xml:space="preserve">Mizu Studio is not VAT registered. VAT is not charged. </w:t>
      </w:r>
    </w:p>
    <w:p w14:paraId="65C4EB32" w14:textId="77777777" w:rsidR="00584C80" w:rsidRDefault="00000000">
      <w:pPr>
        <w:pStyle w:val="Heading3"/>
      </w:pPr>
      <w:r>
        <w:rPr>
          <w:rFonts w:ascii="Courier New" w:hAnsi="Courier New"/>
        </w:rPr>
        <w:t>☐ Client &amp; Job block</w:t>
      </w:r>
    </w:p>
    <w:p w14:paraId="4E7FBD4C" w14:textId="77777777" w:rsidR="00584C80" w:rsidRDefault="00000000">
      <w:pPr>
        <w:pStyle w:val="ChecklistItemUnicode"/>
        <w:ind w:left="357"/>
      </w:pPr>
      <w:r>
        <w:t>☐ Client name &amp; billing address.</w:t>
      </w:r>
    </w:p>
    <w:p w14:paraId="158DE82D" w14:textId="77777777" w:rsidR="00584C80" w:rsidRDefault="00000000">
      <w:pPr>
        <w:pStyle w:val="ChecklistItemUnicode"/>
        <w:ind w:left="357"/>
      </w:pPr>
      <w:r>
        <w:t>☐ Optional shoot code / event type / project tag.</w:t>
      </w:r>
    </w:p>
    <w:p w14:paraId="0010B87B" w14:textId="77777777" w:rsidR="00584C80" w:rsidRDefault="00000000">
      <w:pPr>
        <w:pStyle w:val="Heading3"/>
      </w:pPr>
      <w:r>
        <w:rPr>
          <w:rFonts w:ascii="Courier New" w:hAnsi="Courier New"/>
        </w:rPr>
        <w:t>☐ Line Items Table</w:t>
      </w:r>
    </w:p>
    <w:p w14:paraId="1C81E7A8" w14:textId="77777777" w:rsidR="00584C80" w:rsidRDefault="00000000">
      <w:pPr>
        <w:pStyle w:val="ChecklistItemUnicode"/>
        <w:ind w:left="357"/>
      </w:pPr>
      <w:r>
        <w:t xml:space="preserve">☐ Columns: </w:t>
      </w:r>
      <w:r>
        <w:rPr>
          <w:b/>
        </w:rPr>
        <w:t>Description | Qty | Unit | VAT Code | Net | VAT | Line Total</w:t>
      </w:r>
    </w:p>
    <w:p w14:paraId="3EA0C88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Discounts</w:t>
      </w:r>
      <w:r>
        <w:t xml:space="preserve"> appear as </w:t>
      </w:r>
      <w:r>
        <w:rPr>
          <w:b/>
        </w:rPr>
        <w:t>negative lines</w:t>
      </w:r>
      <w:r>
        <w:t xml:space="preserve"> (contra revenue), reducing VAT base.</w:t>
      </w:r>
    </w:p>
    <w:p w14:paraId="39391EB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Surcharges (Other Income)</w:t>
      </w:r>
      <w:r>
        <w:t xml:space="preserve"> treated VAT20 </w:t>
      </w:r>
      <w:r>
        <w:rPr>
          <w:b/>
        </w:rPr>
        <w:t>after</w:t>
      </w:r>
      <w:r>
        <w:t xml:space="preserve"> VAT enablement.</w:t>
      </w:r>
    </w:p>
    <w:p w14:paraId="5F5BECC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</w:t>
      </w:r>
      <w:r>
        <w:t xml:space="preserve"> are not part of the invoice subtotal due; show in a small </w:t>
      </w:r>
      <w:r>
        <w:rPr>
          <w:b/>
        </w:rPr>
        <w:t>“Tip (voluntary, not VATable)”</w:t>
      </w:r>
      <w:r>
        <w:t xml:space="preserve"> info row below totals if a tip exists on a payment, but </w:t>
      </w:r>
      <w:r>
        <w:rPr>
          <w:b/>
        </w:rPr>
        <w:t>do not</w:t>
      </w:r>
      <w:r>
        <w:t xml:space="preserve"> include in the amount due.</w:t>
      </w:r>
    </w:p>
    <w:p w14:paraId="64978521" w14:textId="77777777" w:rsidR="00584C80" w:rsidRDefault="00000000">
      <w:pPr>
        <w:pStyle w:val="Heading3"/>
      </w:pPr>
      <w:r>
        <w:rPr>
          <w:rFonts w:ascii="Courier New" w:hAnsi="Courier New"/>
        </w:rPr>
        <w:t>☐ Totals Block</w:t>
      </w:r>
    </w:p>
    <w:p w14:paraId="23DB1FFA" w14:textId="77777777" w:rsidR="00584C80" w:rsidRDefault="00000000">
      <w:pPr>
        <w:pStyle w:val="ChecklistItemUnicode"/>
        <w:ind w:left="357"/>
      </w:pPr>
      <w:r>
        <w:t xml:space="preserve">☐ Subtotal (Net), </w:t>
      </w:r>
      <w:r>
        <w:rPr>
          <w:b/>
        </w:rPr>
        <w:t>Discounts</w:t>
      </w:r>
      <w:r>
        <w:t xml:space="preserve">, VAT (by code totals), </w:t>
      </w:r>
      <w:r>
        <w:rPr>
          <w:b/>
        </w:rPr>
        <w:t>Total Gross</w:t>
      </w:r>
      <w:r>
        <w:t>.</w:t>
      </w:r>
    </w:p>
    <w:p w14:paraId="28667D42" w14:textId="77777777" w:rsidR="00584C80" w:rsidRDefault="00000000">
      <w:pPr>
        <w:pStyle w:val="ChecklistItemUnicode"/>
        <w:ind w:left="357"/>
      </w:pPr>
      <w:r>
        <w:lastRenderedPageBreak/>
        <w:t>☐ If VAT enabled, show split by VAT codes (VAT20, VAT0, Exempt, Outside Scope).</w:t>
      </w:r>
    </w:p>
    <w:p w14:paraId="7EE012BB" w14:textId="77777777" w:rsidR="00584C80" w:rsidRDefault="00000000">
      <w:pPr>
        <w:pStyle w:val="ChecklistItemUnicode"/>
        <w:ind w:left="357"/>
      </w:pPr>
      <w:r>
        <w:t>☐ If pre-VAT, VAT row = 0.00 and optional single line “VAT not charged”.</w:t>
      </w:r>
    </w:p>
    <w:p w14:paraId="753B9441" w14:textId="77777777" w:rsidR="00584C80" w:rsidRDefault="00000000">
      <w:pPr>
        <w:pStyle w:val="Heading3"/>
      </w:pPr>
      <w:r>
        <w:rPr>
          <w:rFonts w:ascii="Courier New" w:hAnsi="Courier New"/>
        </w:rPr>
        <w:t>☐ Installment Schedule (25/25/50)</w:t>
      </w:r>
    </w:p>
    <w:p w14:paraId="09B3796D" w14:textId="77777777" w:rsidR="00584C80" w:rsidRDefault="00000000">
      <w:pPr>
        <w:pStyle w:val="ChecklistItemUnicode"/>
        <w:ind w:left="357"/>
      </w:pPr>
      <w:r>
        <w:t>☐ A boxed area:</w:t>
      </w:r>
    </w:p>
    <w:p w14:paraId="45460F28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Deposit</w:t>
      </w:r>
      <w:r>
        <w:t xml:space="preserve">: amount; </w:t>
      </w:r>
      <w:r>
        <w:rPr>
          <w:b/>
        </w:rPr>
        <w:t>Due: Issue Date</w:t>
      </w:r>
    </w:p>
    <w:p w14:paraId="2BC05317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Second</w:t>
      </w:r>
      <w:r>
        <w:t xml:space="preserve">: amount; </w:t>
      </w:r>
      <w:r>
        <w:rPr>
          <w:b/>
        </w:rPr>
        <w:t>Due: Issue Date +30</w:t>
      </w:r>
      <w:r>
        <w:t xml:space="preserve"> (editable per schedule)</w:t>
      </w:r>
    </w:p>
    <w:p w14:paraId="0C405FDE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Final</w:t>
      </w:r>
      <w:r>
        <w:t xml:space="preserve">: amount; </w:t>
      </w:r>
      <w:r>
        <w:rPr>
          <w:b/>
        </w:rPr>
        <w:t>Due: “Due on delivery”</w:t>
      </w:r>
      <w:r>
        <w:t xml:space="preserve"> (placeholder)</w:t>
      </w:r>
    </w:p>
    <w:p w14:paraId="1CAA7834" w14:textId="77777777" w:rsidR="00584C80" w:rsidRDefault="00000000">
      <w:pPr>
        <w:pStyle w:val="ChecklistItemUnicode"/>
        <w:ind w:left="1071"/>
      </w:pPr>
      <w:r>
        <w:t xml:space="preserve">☐ When </w:t>
      </w:r>
      <w:r>
        <w:rPr>
          <w:b/>
        </w:rPr>
        <w:t>delivery is marked</w:t>
      </w:r>
      <w:r>
        <w:t xml:space="preserve"> (Module 4), label updates to </w:t>
      </w:r>
      <w:r>
        <w:rPr>
          <w:b/>
        </w:rPr>
        <w:t>“Due immediately (delivered YYYY-MM-DD)”</w:t>
      </w:r>
      <w:r>
        <w:t xml:space="preserve"> and the PDF </w:t>
      </w:r>
      <w:r>
        <w:rPr>
          <w:b/>
        </w:rPr>
        <w:t>re-renders</w:t>
      </w:r>
      <w:r>
        <w:t xml:space="preserve"> with pdf_version+1.</w:t>
      </w:r>
    </w:p>
    <w:p w14:paraId="52D23157" w14:textId="77777777" w:rsidR="00584C80" w:rsidRDefault="00000000">
      <w:pPr>
        <w:pStyle w:val="Heading3"/>
      </w:pPr>
      <w:r>
        <w:rPr>
          <w:rFonts w:ascii="Courier New" w:hAnsi="Courier New"/>
        </w:rPr>
        <w:t>☐ “Pay Now” &amp; Bank Details</w:t>
      </w:r>
    </w:p>
    <w:p w14:paraId="64BBB74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QR code</w:t>
      </w:r>
      <w:r>
        <w:t xml:space="preserve"> linking to secure payment portal (Stripe Checkout link or portal URL with invoice token).</w:t>
      </w:r>
    </w:p>
    <w:p w14:paraId="10726B52" w14:textId="77777777" w:rsidR="00584C80" w:rsidRDefault="00000000">
      <w:pPr>
        <w:pStyle w:val="ChecklistItemUnicode"/>
        <w:ind w:left="357"/>
      </w:pPr>
      <w:r>
        <w:t>☐ Text button URL printed under QR.</w:t>
      </w:r>
    </w:p>
    <w:p w14:paraId="108BE46F" w14:textId="77777777" w:rsidR="00584C80" w:rsidRDefault="00000000">
      <w:pPr>
        <w:pStyle w:val="ChecklistItemUnicode"/>
        <w:ind w:left="357"/>
      </w:pPr>
      <w:r>
        <w:t>☐ Bank transfer instructions (account name, sort code, account no.) below.</w:t>
      </w:r>
    </w:p>
    <w:p w14:paraId="61C74047" w14:textId="77777777" w:rsidR="00584C80" w:rsidRDefault="00000000">
      <w:pPr>
        <w:pStyle w:val="Heading3"/>
      </w:pPr>
      <w:r>
        <w:rPr>
          <w:rFonts w:ascii="Courier New" w:hAnsi="Courier New"/>
        </w:rPr>
        <w:t>☐ Footer</w:t>
      </w:r>
    </w:p>
    <w:p w14:paraId="33F9C859" w14:textId="77777777" w:rsidR="00584C80" w:rsidRDefault="00000000">
      <w:pPr>
        <w:pStyle w:val="ChecklistItemUnicode"/>
        <w:ind w:left="357"/>
      </w:pPr>
      <w:r>
        <w:t>☐ Legal text; rights/licensing note if relevant; company details &amp; Companies House number placeholder (to be provided).</w:t>
      </w:r>
    </w:p>
    <w:p w14:paraId="1087CF08" w14:textId="77777777" w:rsidR="00584C80" w:rsidRDefault="00000000">
      <w:pPr>
        <w:pStyle w:val="Heading2"/>
      </w:pPr>
      <w:r>
        <w:rPr>
          <w:rFonts w:ascii="Courier New" w:hAnsi="Courier New"/>
        </w:rPr>
        <w:t>☐ Credit Note PDF — Layout &amp; Rules</w:t>
      </w:r>
    </w:p>
    <w:p w14:paraId="451E316F" w14:textId="77777777" w:rsidR="00584C80" w:rsidRDefault="00000000">
      <w:pPr>
        <w:pStyle w:val="Heading3"/>
      </w:pPr>
      <w:r>
        <w:rPr>
          <w:rFonts w:ascii="Courier New" w:hAnsi="Courier New"/>
        </w:rPr>
        <w:t>☐ Header</w:t>
      </w:r>
    </w:p>
    <w:p w14:paraId="325B4CC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</w:t>
      </w:r>
      <w:r>
        <w:t xml:space="preserve"> title, logo &amp; studio info.</w:t>
      </w:r>
    </w:p>
    <w:p w14:paraId="739C9BB8" w14:textId="77777777" w:rsidR="00584C80" w:rsidRDefault="00000000">
      <w:pPr>
        <w:pStyle w:val="Heading3"/>
      </w:pPr>
      <w:r>
        <w:rPr>
          <w:rFonts w:ascii="Courier New" w:hAnsi="Courier New"/>
        </w:rPr>
        <w:t>☐ Right column</w:t>
      </w:r>
    </w:p>
    <w:p w14:paraId="5A0EDB9A" w14:textId="77777777" w:rsidR="00584C80" w:rsidRDefault="00000000">
      <w:pPr>
        <w:pStyle w:val="ChecklistItemUnicode"/>
        <w:ind w:left="357"/>
      </w:pPr>
      <w:r>
        <w:t>☐ Credit Note No: CN-YYYY-####</w:t>
      </w:r>
    </w:p>
    <w:p w14:paraId="070B833B" w14:textId="77777777" w:rsidR="00584C80" w:rsidRDefault="00000000">
      <w:pPr>
        <w:pStyle w:val="ChecklistItemUnicode"/>
        <w:ind w:left="357"/>
      </w:pPr>
      <w:r>
        <w:t>☐ Issue Date: YYYY-MM-DD</w:t>
      </w:r>
    </w:p>
    <w:p w14:paraId="5FB63191" w14:textId="77777777" w:rsidR="00584C80" w:rsidRDefault="00000000">
      <w:pPr>
        <w:pStyle w:val="ChecklistItemUnicode"/>
        <w:ind w:left="357"/>
      </w:pPr>
      <w:r>
        <w:t>☐ For Invoice: MS-YYYY-#### (clickable doc link in admin; printed as text on client PDF)</w:t>
      </w:r>
    </w:p>
    <w:p w14:paraId="6B987E49" w14:textId="77777777" w:rsidR="00584C80" w:rsidRDefault="00000000">
      <w:pPr>
        <w:pStyle w:val="Heading3"/>
      </w:pPr>
      <w:r>
        <w:rPr>
          <w:rFonts w:ascii="Courier New" w:hAnsi="Courier New"/>
        </w:rPr>
        <w:lastRenderedPageBreak/>
        <w:t>☐ Lines &amp; Totals</w:t>
      </w:r>
    </w:p>
    <w:p w14:paraId="5431A4F7" w14:textId="77777777" w:rsidR="00584C80" w:rsidRDefault="00000000">
      <w:pPr>
        <w:pStyle w:val="ChecklistItemUnicode"/>
        <w:ind w:left="357"/>
      </w:pPr>
      <w:r>
        <w:t>☐ Mirror invoice column set; show negative figures where appropriate.</w:t>
      </w:r>
    </w:p>
    <w:p w14:paraId="0F9267AF" w14:textId="77777777" w:rsidR="00584C80" w:rsidRDefault="00000000">
      <w:pPr>
        <w:pStyle w:val="ChecklistItemUnicode"/>
        <w:ind w:left="357"/>
      </w:pPr>
      <w:r>
        <w:t>☐ VAT reversed proportionally using original VAT codes.</w:t>
      </w:r>
    </w:p>
    <w:p w14:paraId="7EA050C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Reason</w:t>
      </w:r>
      <w:r>
        <w:t xml:space="preserve"> displayed near header or above the lines.</w:t>
      </w:r>
    </w:p>
    <w:p w14:paraId="6747E8F0" w14:textId="77777777" w:rsidR="00584C80" w:rsidRDefault="00000000">
      <w:pPr>
        <w:pStyle w:val="Heading3"/>
      </w:pPr>
      <w:r>
        <w:rPr>
          <w:rFonts w:ascii="Courier New" w:hAnsi="Courier New"/>
        </w:rPr>
        <w:t>☐ Footer</w:t>
      </w:r>
    </w:p>
    <w:p w14:paraId="4CC028C3" w14:textId="77777777" w:rsidR="00584C80" w:rsidRDefault="00000000">
      <w:pPr>
        <w:pStyle w:val="ChecklistItemUnicode"/>
        <w:ind w:left="357"/>
      </w:pPr>
      <w:r>
        <w:t>☐ If cash has already been refunded, optional note “Refunded via {method} on YYYY-MM-DD”.</w:t>
      </w:r>
    </w:p>
    <w:p w14:paraId="02E8980F" w14:textId="77777777" w:rsidR="00584C80" w:rsidRDefault="00000000">
      <w:pPr>
        <w:pStyle w:val="Heading2"/>
      </w:pPr>
      <w:r>
        <w:rPr>
          <w:rFonts w:ascii="Courier New" w:hAnsi="Courier New"/>
        </w:rPr>
        <w:t>☐ Statement PDF</w:t>
      </w:r>
    </w:p>
    <w:p w14:paraId="301E3B69" w14:textId="77777777" w:rsidR="00584C80" w:rsidRDefault="00000000">
      <w:pPr>
        <w:pStyle w:val="ChecklistItemUnicode"/>
        <w:ind w:left="357"/>
      </w:pPr>
      <w:r>
        <w:t xml:space="preserve">☐ As per </w:t>
      </w:r>
      <w:r>
        <w:rPr>
          <w:b/>
        </w:rPr>
        <w:t>Module 8</w:t>
      </w:r>
      <w:r>
        <w:t xml:space="preserve"> (transactions, opening balance, running balance, aging, unapplied receipts).</w:t>
      </w:r>
    </w:p>
    <w:p w14:paraId="12D9FB5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Internal UID</w:t>
      </w:r>
      <w:r>
        <w:t xml:space="preserve"> is </w:t>
      </w:r>
      <w:r>
        <w:rPr>
          <w:b/>
        </w:rPr>
        <w:t>not printed</w:t>
      </w:r>
      <w:r>
        <w:t>; only in metadata/email headers.</w:t>
      </w:r>
    </w:p>
    <w:p w14:paraId="4F8B50E7" w14:textId="77777777" w:rsidR="00584C80" w:rsidRDefault="00000000">
      <w:pPr>
        <w:pStyle w:val="Heading2"/>
      </w:pPr>
      <w:r>
        <w:rPr>
          <w:rFonts w:ascii="Courier New" w:hAnsi="Courier New"/>
        </w:rPr>
        <w:t>☐ Email Delivery</w:t>
      </w:r>
    </w:p>
    <w:p w14:paraId="2EAB9F23" w14:textId="77777777" w:rsidR="00584C80" w:rsidRDefault="00000000">
      <w:pPr>
        <w:pStyle w:val="Heading3"/>
      </w:pPr>
      <w:r>
        <w:rPr>
          <w:rFonts w:ascii="Courier New" w:hAnsi="Courier New"/>
        </w:rPr>
        <w:t>☐ Templates (HTML+text)</w:t>
      </w:r>
    </w:p>
    <w:p w14:paraId="0904C6C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Sent</w:t>
      </w:r>
      <w:r>
        <w:t xml:space="preserve"> (initial send)</w:t>
      </w:r>
    </w:p>
    <w:p w14:paraId="174B6C1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Dunning</w:t>
      </w:r>
      <w:r>
        <w:t xml:space="preserve"> (+37, +44, +60 days after due) — Module 14 controls cadence</w:t>
      </w:r>
    </w:p>
    <w:p w14:paraId="437E31A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 Issued</w:t>
      </w:r>
    </w:p>
    <w:p w14:paraId="5B43AD3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Statement</w:t>
      </w:r>
      <w:r>
        <w:t xml:space="preserve"> (bulk/on-demand)</w:t>
      </w:r>
    </w:p>
    <w:p w14:paraId="4E58A66A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Delivery Reminder (admin)</w:t>
      </w:r>
      <w:r>
        <w:t xml:space="preserve"> — one-shot after 24h (Module 4/14)</w:t>
      </w:r>
    </w:p>
    <w:p w14:paraId="39F51A62" w14:textId="77777777" w:rsidR="00584C80" w:rsidRDefault="00000000">
      <w:pPr>
        <w:pStyle w:val="ChecklistItemUnicode"/>
      </w:pPr>
      <w:r>
        <w:t>☐ Each template supports tokens:</w:t>
      </w:r>
    </w:p>
    <w:p w14:paraId="0B01EE55" w14:textId="77777777" w:rsidR="00584C80" w:rsidRDefault="00000000">
      <w:pPr>
        <w:pStyle w:val="ChecklistItemUnicode"/>
        <w:ind w:left="357"/>
      </w:pPr>
      <w:r>
        <w:t>☐ {CLIENT_NAME}, {INVOICE_NO}, {ISSUE_DATE}, {DUE_DATE}, {AMOUNT}, {PAY_LINK}, {STATEMENT_ASOF}, {CN_NO}, {ORIGIN_INVOICE}, etc.</w:t>
      </w:r>
    </w:p>
    <w:p w14:paraId="6420E65A" w14:textId="77777777" w:rsidR="00584C80" w:rsidRDefault="00000000">
      <w:pPr>
        <w:pStyle w:val="Heading3"/>
      </w:pPr>
      <w:r>
        <w:rPr>
          <w:rFonts w:ascii="Courier New" w:hAnsi="Courier New"/>
        </w:rPr>
        <w:t>☐ From/Reply/BCC</w:t>
      </w:r>
    </w:p>
    <w:p w14:paraId="5D3202BB" w14:textId="77777777" w:rsidR="00584C80" w:rsidRDefault="00000000">
      <w:pPr>
        <w:pStyle w:val="ChecklistItemUnicode"/>
        <w:ind w:left="357"/>
      </w:pPr>
      <w:r>
        <w:t>☐ Fixed per spec: From accounts@…, Reply-To hello@…, BCC inbox@….</w:t>
      </w:r>
    </w:p>
    <w:p w14:paraId="629F9952" w14:textId="77777777" w:rsidR="00584C80" w:rsidRDefault="00000000">
      <w:pPr>
        <w:pStyle w:val="Heading3"/>
      </w:pPr>
      <w:r>
        <w:rPr>
          <w:rFonts w:ascii="Courier New" w:hAnsi="Courier New"/>
        </w:rPr>
        <w:t>☐ Attachments</w:t>
      </w:r>
    </w:p>
    <w:p w14:paraId="1FC9D361" w14:textId="77777777" w:rsidR="00584C80" w:rsidRDefault="00000000">
      <w:pPr>
        <w:pStyle w:val="ChecklistItemUnicode"/>
        <w:ind w:left="357"/>
      </w:pPr>
      <w:r>
        <w:t xml:space="preserve">☐ Attach </w:t>
      </w:r>
      <w:r>
        <w:rPr>
          <w:b/>
        </w:rPr>
        <w:t>primary PDF</w:t>
      </w:r>
      <w:r>
        <w:t xml:space="preserve"> (invoice/CN/statement) </w:t>
      </w:r>
      <w:r>
        <w:rPr>
          <w:b/>
        </w:rPr>
        <w:t>+</w:t>
      </w:r>
      <w:r>
        <w:t xml:space="preserve"> any selected </w:t>
      </w:r>
      <w:r>
        <w:rPr>
          <w:b/>
        </w:rPr>
        <w:t>T&amp;Cs/SOW</w:t>
      </w:r>
      <w:r>
        <w:t xml:space="preserve"> (≤ 5 MB each).</w:t>
      </w:r>
    </w:p>
    <w:p w14:paraId="1CBEFBFE" w14:textId="77777777" w:rsidR="00584C80" w:rsidRDefault="00000000">
      <w:pPr>
        <w:pStyle w:val="ChecklistItemUnicode"/>
        <w:ind w:left="357"/>
      </w:pPr>
      <w:r>
        <w:lastRenderedPageBreak/>
        <w:t xml:space="preserve">☐ Allowed: </w:t>
      </w:r>
      <w:r>
        <w:rPr>
          <w:b/>
        </w:rPr>
        <w:t>PDF, PNG, JPG, DOCX, CSV</w:t>
      </w:r>
      <w:r>
        <w:t>.</w:t>
      </w:r>
    </w:p>
    <w:p w14:paraId="65D60B40" w14:textId="77777777" w:rsidR="00584C80" w:rsidRDefault="00000000">
      <w:pPr>
        <w:pStyle w:val="ChecklistItemUnicode"/>
        <w:ind w:left="357"/>
      </w:pPr>
      <w:r>
        <w:t>☐ Validate total email size; warn if exceeding typical 20–25 MB SMTP cap (soft guard ~15 MB).</w:t>
      </w:r>
    </w:p>
    <w:p w14:paraId="5F7A7721" w14:textId="77777777" w:rsidR="00584C80" w:rsidRDefault="00000000">
      <w:pPr>
        <w:pStyle w:val="Heading3"/>
      </w:pPr>
      <w:r>
        <w:rPr>
          <w:rFonts w:ascii="Courier New" w:hAnsi="Courier New"/>
        </w:rPr>
        <w:t>☐ Rate limiting &amp; Idempotency</w:t>
      </w:r>
    </w:p>
    <w:p w14:paraId="783927DE" w14:textId="77777777" w:rsidR="00584C80" w:rsidRDefault="00000000">
      <w:pPr>
        <w:pStyle w:val="ChecklistItemUnicode"/>
        <w:ind w:left="357"/>
      </w:pPr>
      <w:r>
        <w:t>☐ 1 msg/sec; ≤ 200 per batch (Module 14).</w:t>
      </w:r>
    </w:p>
    <w:p w14:paraId="43BB6BA8" w14:textId="77777777" w:rsidR="00584C80" w:rsidRDefault="00000000">
      <w:pPr>
        <w:pStyle w:val="ChecklistItemUnicode"/>
        <w:ind w:left="357"/>
      </w:pPr>
      <w:r>
        <w:t>☐ Deduplicate by (template, entity_id, day) to avoid double sends.</w:t>
      </w:r>
    </w:p>
    <w:p w14:paraId="081DD73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Resend</w:t>
      </w:r>
      <w:r>
        <w:t xml:space="preserve"> preserves the same invoice/CN number; increments a </w:t>
      </w:r>
      <w:r>
        <w:rPr>
          <w:b/>
        </w:rPr>
        <w:t>send count</w:t>
      </w:r>
      <w:r>
        <w:t xml:space="preserve"> on the record.</w:t>
      </w:r>
    </w:p>
    <w:p w14:paraId="7BD50707" w14:textId="77777777" w:rsidR="00584C80" w:rsidRDefault="00000000">
      <w:pPr>
        <w:pStyle w:val="Heading2"/>
      </w:pPr>
      <w:r>
        <w:rPr>
          <w:rFonts w:ascii="Courier New" w:hAnsi="Courier New"/>
        </w:rPr>
        <w:t>☐ Data Model Additions</w:t>
      </w:r>
    </w:p>
    <w:p w14:paraId="367B9965" w14:textId="77777777" w:rsidR="00584C80" w:rsidRDefault="00000000">
      <w:pPr>
        <w:pStyle w:val="Heading3"/>
      </w:pPr>
      <w:r>
        <w:rPr>
          <w:rFonts w:ascii="Courier New" w:hAnsi="Courier New"/>
        </w:rPr>
        <w:t>☐ document_pdfs</w:t>
      </w:r>
    </w:p>
    <w:p w14:paraId="3EB8894A" w14:textId="77777777" w:rsidR="00584C80" w:rsidRDefault="00000000">
      <w:pPr>
        <w:pStyle w:val="ChecklistItemUnicode"/>
        <w:ind w:left="357"/>
      </w:pPr>
      <w:r>
        <w:t>☐ id, doc_type (invoice|credit_note|statement), doc_id</w:t>
      </w:r>
    </w:p>
    <w:p w14:paraId="4877AE4E" w14:textId="77777777" w:rsidR="00584C80" w:rsidRDefault="00000000">
      <w:pPr>
        <w:pStyle w:val="ChecklistItemUnicode"/>
        <w:ind w:left="357"/>
      </w:pPr>
      <w:r>
        <w:t>☐ version, hash, size_bytes, generated_at, generated_by</w:t>
      </w:r>
    </w:p>
    <w:p w14:paraId="3266B8AF" w14:textId="77777777" w:rsidR="00584C80" w:rsidRDefault="00000000">
      <w:pPr>
        <w:pStyle w:val="ChecklistItemUnicode"/>
        <w:ind w:left="357"/>
      </w:pPr>
      <w:r>
        <w:t>☐ storage_key (filestore path)</w:t>
      </w:r>
    </w:p>
    <w:p w14:paraId="29C7DCF4" w14:textId="77777777" w:rsidR="00584C80" w:rsidRDefault="00000000">
      <w:pPr>
        <w:pStyle w:val="Heading3"/>
      </w:pPr>
      <w:r>
        <w:rPr>
          <w:rFonts w:ascii="Courier New" w:hAnsi="Courier New"/>
        </w:rPr>
        <w:t>☐ email_outbox (leverages Module 14’s email_queue)</w:t>
      </w:r>
    </w:p>
    <w:p w14:paraId="73744C23" w14:textId="77777777" w:rsidR="00584C80" w:rsidRDefault="00000000">
      <w:pPr>
        <w:pStyle w:val="ChecklistItemUnicode"/>
        <w:ind w:left="357"/>
      </w:pPr>
      <w:r>
        <w:t>☐ id, template, entity_ref (invoice|credit_note|statement, id/number)</w:t>
      </w:r>
    </w:p>
    <w:p w14:paraId="4F99D034" w14:textId="77777777" w:rsidR="00584C80" w:rsidRDefault="00000000">
      <w:pPr>
        <w:pStyle w:val="ChecklistItemUnicode"/>
        <w:ind w:left="357"/>
      </w:pPr>
      <w:r>
        <w:t>☐ to, from, reply_to, bcc, subject, body_html, body_text</w:t>
      </w:r>
    </w:p>
    <w:p w14:paraId="5AD52D89" w14:textId="77777777" w:rsidR="00584C80" w:rsidRDefault="00000000">
      <w:pPr>
        <w:pStyle w:val="ChecklistItemUnicode"/>
        <w:ind w:left="357"/>
      </w:pPr>
      <w:r>
        <w:t>☐ attachments[] (filestore ids)</w:t>
      </w:r>
    </w:p>
    <w:p w14:paraId="3F40C805" w14:textId="77777777" w:rsidR="00584C80" w:rsidRDefault="00000000">
      <w:pPr>
        <w:pStyle w:val="ChecklistItemUnicode"/>
        <w:ind w:left="357"/>
      </w:pPr>
      <w:r>
        <w:t>☐ status, attempts, last_error</w:t>
      </w:r>
    </w:p>
    <w:p w14:paraId="33464D32" w14:textId="77777777" w:rsidR="00584C80" w:rsidRDefault="00000000">
      <w:pPr>
        <w:pStyle w:val="Quote"/>
      </w:pPr>
      <w:r>
        <w:t xml:space="preserve">Invoices/CNs also keep  last_sent_at ,  send_count ,  last_sent_to . </w:t>
      </w:r>
    </w:p>
    <w:p w14:paraId="2B0C47CA" w14:textId="77777777" w:rsidR="00584C80" w:rsidRDefault="00000000">
      <w:pPr>
        <w:pStyle w:val="Heading2"/>
      </w:pPr>
      <w:r>
        <w:rPr>
          <w:rFonts w:ascii="Courier New" w:hAnsi="Courier New"/>
        </w:rPr>
        <w:t>☐ APIs</w:t>
      </w:r>
    </w:p>
    <w:p w14:paraId="112AD4F2" w14:textId="77777777" w:rsidR="00584C80" w:rsidRDefault="00000000">
      <w:pPr>
        <w:pStyle w:val="Heading3"/>
      </w:pPr>
      <w:r>
        <w:rPr>
          <w:rFonts w:ascii="Courier New" w:hAnsi="Courier New"/>
        </w:rPr>
        <w:t>☐ PDFs</w:t>
      </w:r>
    </w:p>
    <w:p w14:paraId="3338031C" w14:textId="77777777" w:rsidR="00584C80" w:rsidRDefault="00000000">
      <w:pPr>
        <w:pStyle w:val="ChecklistItemUnicode"/>
        <w:ind w:left="357"/>
      </w:pPr>
      <w:r>
        <w:t>☐ POST /api/pdfs/{doc_type}/{id}/render → returns metadata (hash, size, version) and stores PDF.</w:t>
      </w:r>
    </w:p>
    <w:p w14:paraId="06DC0FAF" w14:textId="77777777" w:rsidR="00584C80" w:rsidRDefault="00000000">
      <w:pPr>
        <w:pStyle w:val="ChecklistItemUnicode"/>
        <w:ind w:left="357"/>
      </w:pPr>
      <w:r>
        <w:t>☐ GET /api/pdfs/{doc_type}/{id}/download → streams latest PDF (admin).</w:t>
      </w:r>
    </w:p>
    <w:p w14:paraId="43525D21" w14:textId="77777777" w:rsidR="00584C80" w:rsidRDefault="00000000">
      <w:pPr>
        <w:pStyle w:val="ChecklistItemUnicode"/>
        <w:ind w:left="357"/>
      </w:pPr>
      <w:r>
        <w:lastRenderedPageBreak/>
        <w:t>☐ POST /api/pdfs/{doc_type}/{id}/invalidate → bumps version when branding settings change (invoice must remain monetarily identical after send).</w:t>
      </w:r>
    </w:p>
    <w:p w14:paraId="49CB8970" w14:textId="77777777" w:rsidR="00584C80" w:rsidRDefault="00000000">
      <w:pPr>
        <w:pStyle w:val="Heading3"/>
      </w:pPr>
      <w:r>
        <w:rPr>
          <w:rFonts w:ascii="Courier New" w:hAnsi="Courier New"/>
        </w:rPr>
        <w:t>☐ Email</w:t>
      </w:r>
    </w:p>
    <w:p w14:paraId="20646E59" w14:textId="77777777" w:rsidR="00584C80" w:rsidRDefault="00000000">
      <w:pPr>
        <w:pStyle w:val="ChecklistItemUnicode"/>
        <w:ind w:left="357"/>
      </w:pPr>
      <w:r>
        <w:t>☐ POST /api/email/send/invoice</w:t>
      </w:r>
      <w:r>
        <w:br/>
        <w:t>{ invoice_id, to?, cc?, attach_terms_ids?[] } — builds/queues email with current PDF &amp; attachments.</w:t>
      </w:r>
    </w:p>
    <w:p w14:paraId="47EA0BF2" w14:textId="77777777" w:rsidR="00584C80" w:rsidRDefault="00000000">
      <w:pPr>
        <w:pStyle w:val="ChecklistItemUnicode"/>
        <w:ind w:left="357"/>
      </w:pPr>
      <w:r>
        <w:t>☐ POST /api/email/send/credit-note</w:t>
      </w:r>
    </w:p>
    <w:p w14:paraId="78D924EB" w14:textId="77777777" w:rsidR="00584C80" w:rsidRDefault="00000000">
      <w:pPr>
        <w:pStyle w:val="ChecklistItemUnicode"/>
        <w:ind w:left="357"/>
      </w:pPr>
      <w:r>
        <w:t>☐ POST /api/email/send/statement</w:t>
      </w:r>
    </w:p>
    <w:p w14:paraId="3D6A3BB0" w14:textId="77777777" w:rsidR="00584C80" w:rsidRDefault="00000000">
      <w:pPr>
        <w:pStyle w:val="ChecklistItemUnicode"/>
        <w:ind w:left="357"/>
      </w:pPr>
      <w:r>
        <w:t>☐ POST /api/email/preview → returns rendered HTML/text with tokens filled.</w:t>
      </w:r>
    </w:p>
    <w:p w14:paraId="2F80B391" w14:textId="77777777" w:rsidR="00584C80" w:rsidRDefault="00000000">
      <w:pPr>
        <w:pStyle w:val="Heading2"/>
      </w:pPr>
      <w:r>
        <w:rPr>
          <w:rFonts w:ascii="Courier New" w:hAnsi="Courier New"/>
        </w:rPr>
        <w:t>☐ UI / UX</w:t>
      </w:r>
    </w:p>
    <w:p w14:paraId="7775995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Invoice/CN detail</w:t>
      </w:r>
      <w:r>
        <w:t>:</w:t>
      </w:r>
    </w:p>
    <w:p w14:paraId="75888C5F" w14:textId="77777777" w:rsidR="00584C80" w:rsidRDefault="00000000">
      <w:pPr>
        <w:pStyle w:val="ChecklistItemUnicode"/>
        <w:ind w:left="714"/>
      </w:pPr>
      <w:r>
        <w:t xml:space="preserve">☐ Panel: </w:t>
      </w:r>
      <w:r>
        <w:rPr>
          <w:b/>
        </w:rPr>
        <w:t>PDF vX</w:t>
      </w:r>
      <w:r>
        <w:t xml:space="preserve"> with </w:t>
      </w:r>
      <w:r>
        <w:rPr>
          <w:b/>
        </w:rPr>
        <w:t>Download</w:t>
      </w:r>
      <w:r>
        <w:t xml:space="preserve">, </w:t>
      </w:r>
      <w:r>
        <w:rPr>
          <w:b/>
        </w:rPr>
        <w:t>Render now</w:t>
      </w:r>
      <w:r>
        <w:t xml:space="preserve">, </w:t>
      </w:r>
      <w:r>
        <w:rPr>
          <w:b/>
        </w:rPr>
        <w:t>Email</w:t>
      </w:r>
      <w:r>
        <w:t xml:space="preserve">, </w:t>
      </w:r>
      <w:r>
        <w:rPr>
          <w:b/>
        </w:rPr>
        <w:t>History</w:t>
      </w:r>
      <w:r>
        <w:t xml:space="preserve"> (list of sends with timestamps/recipients).</w:t>
      </w:r>
    </w:p>
    <w:p w14:paraId="127E1CC3" w14:textId="77777777" w:rsidR="00584C80" w:rsidRDefault="00000000">
      <w:pPr>
        <w:pStyle w:val="ChecklistItemUnicode"/>
        <w:ind w:left="714"/>
      </w:pPr>
      <w:r>
        <w:t>☐ Attachments picker (T&amp;Cs/SOW); drag-and-drop; type/size validation.</w:t>
      </w:r>
    </w:p>
    <w:p w14:paraId="0B222F3F" w14:textId="77777777" w:rsidR="00584C8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QR preview</w:t>
      </w:r>
      <w:r>
        <w:t xml:space="preserve"> and </w:t>
      </w:r>
      <w:r>
        <w:rPr>
          <w:b/>
        </w:rPr>
        <w:t>Pay Now</w:t>
      </w:r>
      <w:r>
        <w:t xml:space="preserve"> link visible to admin.</w:t>
      </w:r>
    </w:p>
    <w:p w14:paraId="397B458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Branding settings</w:t>
      </w:r>
      <w:r>
        <w:t>:</w:t>
      </w:r>
    </w:p>
    <w:p w14:paraId="49270404" w14:textId="77777777" w:rsidR="00584C80" w:rsidRDefault="00000000">
      <w:pPr>
        <w:pStyle w:val="ChecklistItemUnicode"/>
        <w:ind w:left="714"/>
      </w:pPr>
      <w:r>
        <w:t>☐ Logo upload, color accents, footer text, bank details.</w:t>
      </w:r>
    </w:p>
    <w:p w14:paraId="78D1DB3A" w14:textId="77777777" w:rsidR="00584C80" w:rsidRDefault="00000000">
      <w:pPr>
        <w:pStyle w:val="ChecklistItemUnicode"/>
        <w:ind w:left="714"/>
      </w:pPr>
      <w:r>
        <w:t xml:space="preserve">☐ Changing branding sets a </w:t>
      </w:r>
      <w:r>
        <w:rPr>
          <w:b/>
        </w:rPr>
        <w:t>“PDFs require refresh”</w:t>
      </w:r>
      <w:r>
        <w:t xml:space="preserve"> flag; bulk </w:t>
      </w:r>
      <w:r>
        <w:rPr>
          <w:b/>
        </w:rPr>
        <w:t>Re-render</w:t>
      </w:r>
      <w:r>
        <w:t xml:space="preserve"> button (respects immutability of amounts).</w:t>
      </w:r>
    </w:p>
    <w:p w14:paraId="25D42EB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 outbox</w:t>
      </w:r>
      <w:r>
        <w:t>:</w:t>
      </w:r>
    </w:p>
    <w:p w14:paraId="5811ED70" w14:textId="77777777" w:rsidR="00584C80" w:rsidRDefault="00000000">
      <w:pPr>
        <w:pStyle w:val="ChecklistItemUnicode"/>
        <w:ind w:left="714"/>
      </w:pPr>
      <w:r>
        <w:t>☐ Status list with throttling indicator; retry failed; view error.</w:t>
      </w:r>
    </w:p>
    <w:p w14:paraId="42CEC74A" w14:textId="77777777" w:rsidR="00584C80" w:rsidRDefault="00000000">
      <w:pPr>
        <w:pStyle w:val="ChecklistItemUnicode"/>
        <w:ind w:left="714"/>
      </w:pPr>
      <w:r>
        <w:t>☐ Batch send progress bar (Module 14).</w:t>
      </w:r>
    </w:p>
    <w:p w14:paraId="11C0476A" w14:textId="77777777" w:rsidR="00584C80" w:rsidRDefault="00000000">
      <w:pPr>
        <w:pStyle w:val="Heading2"/>
      </w:pPr>
      <w:r>
        <w:rPr>
          <w:rFonts w:ascii="Courier New" w:hAnsi="Courier New"/>
        </w:rPr>
        <w:t>☐ Validation Rules</w:t>
      </w:r>
    </w:p>
    <w:p w14:paraId="188065B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send</w:t>
      </w:r>
      <w:r>
        <w:t xml:space="preserve"> requires:</w:t>
      </w:r>
    </w:p>
    <w:p w14:paraId="10CA8D13" w14:textId="77777777" w:rsidR="00584C80" w:rsidRDefault="00000000">
      <w:pPr>
        <w:pStyle w:val="ChecklistItemUnicode"/>
        <w:ind w:left="714"/>
      </w:pPr>
      <w:r>
        <w:lastRenderedPageBreak/>
        <w:t>☐ Invoice in sent|part_paid|paid? (If sending at draft→sent, number assigned first.)</w:t>
      </w:r>
    </w:p>
    <w:p w14:paraId="4592CDD8" w14:textId="77777777" w:rsidR="00584C80" w:rsidRDefault="00000000">
      <w:pPr>
        <w:pStyle w:val="ChecklistItemUnicode"/>
        <w:ind w:left="714"/>
      </w:pPr>
      <w:r>
        <w:t>☐ Client billing email present.</w:t>
      </w:r>
    </w:p>
    <w:p w14:paraId="2BEFBD4C" w14:textId="77777777" w:rsidR="00584C80" w:rsidRDefault="00000000">
      <w:pPr>
        <w:pStyle w:val="ChecklistItemUnicode"/>
        <w:ind w:left="714"/>
      </w:pPr>
      <w:r>
        <w:t>☐ PDF exists or render succeeds now.</w:t>
      </w:r>
    </w:p>
    <w:p w14:paraId="273DE0AE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</w:t>
      </w:r>
      <w:r>
        <w:t>: must reference a valid invoice; PDF includes origin invoice number.</w:t>
      </w:r>
    </w:p>
    <w:p w14:paraId="0BE1456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Attachments</w:t>
      </w:r>
      <w:r>
        <w:t>: type in allow-list; size ≤ 5 MB each.</w:t>
      </w:r>
    </w:p>
    <w:p w14:paraId="5C308A9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QR link</w:t>
      </w:r>
      <w:r>
        <w:t xml:space="preserve"> must resolve to HTTPS portal URL; block if missing.</w:t>
      </w:r>
    </w:p>
    <w:p w14:paraId="4D41743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Pre-VAT banner</w:t>
      </w:r>
      <w:r>
        <w:t xml:space="preserve"> appears on invoices dated prior to VAT effective date.</w:t>
      </w:r>
    </w:p>
    <w:p w14:paraId="6314F02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Final installment label</w:t>
      </w:r>
      <w:r>
        <w:t xml:space="preserve"> changes on delivery mark; trigger re-render (invoice amount unchanged).</w:t>
      </w:r>
    </w:p>
    <w:p w14:paraId="354EA1AD" w14:textId="77777777" w:rsidR="00584C80" w:rsidRDefault="00000000">
      <w:pPr>
        <w:pStyle w:val="Heading2"/>
      </w:pPr>
      <w:r>
        <w:rPr>
          <w:rFonts w:ascii="Courier New" w:hAnsi="Courier New"/>
        </w:rPr>
        <w:t>☐ “Pay Now” &amp; Portal Links</w:t>
      </w:r>
    </w:p>
    <w:p w14:paraId="249D2D9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QR</w:t>
      </w:r>
      <w:r>
        <w:t xml:space="preserve"> encodes a signed, time-limited URL to the payment page with {invoice_number} and a non-PII token (avoid exposing client email).</w:t>
      </w:r>
    </w:p>
    <w:p w14:paraId="3CEA8EC3" w14:textId="77777777" w:rsidR="00584C80" w:rsidRDefault="00000000">
      <w:pPr>
        <w:pStyle w:val="ChecklistItemUnicode"/>
        <w:ind w:left="357"/>
      </w:pPr>
      <w:r>
        <w:t>☐ If online payment is disabled, hide QR and display bank details only.</w:t>
      </w:r>
    </w:p>
    <w:p w14:paraId="0D739C52" w14:textId="77777777" w:rsidR="00584C80" w:rsidRDefault="00000000">
      <w:pPr>
        <w:pStyle w:val="ChecklistItemUnicode"/>
        <w:ind w:left="357"/>
      </w:pPr>
      <w:r>
        <w:t>☐ Include a visible short URL under QR for accessibility.</w:t>
      </w:r>
    </w:p>
    <w:p w14:paraId="2740A239" w14:textId="77777777" w:rsidR="00584C80" w:rsidRDefault="00000000">
      <w:pPr>
        <w:pStyle w:val="Heading2"/>
      </w:pPr>
      <w:r>
        <w:rPr>
          <w:rFonts w:ascii="Courier New" w:hAnsi="Courier New"/>
        </w:rPr>
        <w:t>☐ Security &amp; Audit</w:t>
      </w:r>
    </w:p>
    <w:p w14:paraId="759C3387" w14:textId="77777777" w:rsidR="00584C80" w:rsidRDefault="00000000">
      <w:pPr>
        <w:pStyle w:val="ChecklistItemUnicode"/>
        <w:ind w:left="357"/>
      </w:pPr>
      <w:r>
        <w:t>☐ All send/render actions logged to global audit_log (who, when, IP, doc id, version, hash).</w:t>
      </w:r>
    </w:p>
    <w:p w14:paraId="0471C58C" w14:textId="77777777" w:rsidR="00584C80" w:rsidRDefault="00000000">
      <w:pPr>
        <w:pStyle w:val="ChecklistItemUnicode"/>
        <w:ind w:left="357"/>
      </w:pPr>
      <w:r>
        <w:t xml:space="preserve">☐ PDFs &amp; attachments included in </w:t>
      </w:r>
      <w:r>
        <w:rPr>
          <w:b/>
        </w:rPr>
        <w:t>daily backups</w:t>
      </w:r>
      <w:r>
        <w:t xml:space="preserve"> (Module 11).</w:t>
      </w:r>
    </w:p>
    <w:p w14:paraId="1BB436F2" w14:textId="77777777" w:rsidR="00584C80" w:rsidRDefault="00000000">
      <w:pPr>
        <w:pStyle w:val="ChecklistItemUnicode"/>
        <w:ind w:left="357"/>
      </w:pPr>
      <w:r>
        <w:t>☐ Emails mask client addresses in logs after 3 months per PII policy.</w:t>
      </w:r>
    </w:p>
    <w:p w14:paraId="6BACA665" w14:textId="77777777" w:rsidR="00584C80" w:rsidRDefault="00000000">
      <w:pPr>
        <w:pStyle w:val="Heading2"/>
      </w:pPr>
      <w:r>
        <w:rPr>
          <w:rFonts w:ascii="Courier New" w:hAnsi="Courier New"/>
        </w:rPr>
        <w:t>☐ Acceptance Tests (Module 16)</w:t>
      </w:r>
    </w:p>
    <w:p w14:paraId="597871A4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PDF</w:t>
      </w:r>
      <w:r>
        <w:t>: Shows correct branding, lines, discounts reduce VAT base, surcharge VAT at 20% (post-VAT), totals match to 2dp, installment box includes “Final — Due on delivery”.</w:t>
      </w:r>
    </w:p>
    <w:p w14:paraId="7CAC91A4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Delivery re-render</w:t>
      </w:r>
      <w:r>
        <w:t xml:space="preserve">: Mark delivered → invoice PDF regenerates </w:t>
      </w:r>
      <w:r>
        <w:rPr>
          <w:b/>
        </w:rPr>
        <w:t>v+1</w:t>
      </w:r>
      <w:r>
        <w:t xml:space="preserve"> with Final “Due immediately (delivered YYYY-MM-DD)”; monetary totals unchanged.</w:t>
      </w:r>
    </w:p>
    <w:p w14:paraId="035C447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Pre-VAT banner</w:t>
      </w:r>
      <w:r>
        <w:t>: Invoices before VAT date show “Not VAT registered” note; post-VAT invoices omit it.</w:t>
      </w:r>
    </w:p>
    <w:p w14:paraId="05BAE3F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 PDF</w:t>
      </w:r>
      <w:r>
        <w:t>: Displays CN-YYYY-####, references MS-YYYY-####, reverses VAT correctly, reason included.</w:t>
      </w:r>
    </w:p>
    <w:p w14:paraId="6DC9568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Statement PDF</w:t>
      </w:r>
      <w:r>
        <w:t>: Generated per Module 8; internal UID not printed; email header includes X-Statement-UID.</w:t>
      </w:r>
    </w:p>
    <w:p w14:paraId="600A197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QR Pay Now</w:t>
      </w:r>
      <w:r>
        <w:t>: QR scans to HTTPS portal URL for invoice; link valid; if disabled, QR hidden.</w:t>
      </w:r>
    </w:p>
    <w:p w14:paraId="7E7EE322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 throttling</w:t>
      </w:r>
      <w:r>
        <w:t>: Batch 175 invoices sends at ~1/sec with BCC and Reply-To set; duplicates avoided per day/template/entity.</w:t>
      </w:r>
    </w:p>
    <w:p w14:paraId="64DC7C72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Attachments</w:t>
      </w:r>
      <w:r>
        <w:t>: Add T&amp;Cs (PDF 4.8 MB) succeeds; 6 MB DOCX rejected; email size warning if combined attachments &gt; ~15 MB.</w:t>
      </w:r>
    </w:p>
    <w:p w14:paraId="799F0D3C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Immutability</w:t>
      </w:r>
      <w:r>
        <w:t>: After send/issue, attempts to alter monetary fields blocked; re-render allowed only for branding or Final label update.</w:t>
      </w:r>
    </w:p>
    <w:p w14:paraId="65CB9F3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Regeneration cache</w:t>
      </w:r>
      <w:r>
        <w:t>: Re-render returns same pdf_hash unless display-only elements changed (branding); version increments on delivery update and branding refresh.</w:t>
      </w:r>
    </w:p>
    <w:p w14:paraId="4FA915D1" w14:textId="77777777" w:rsidR="00584C80" w:rsidRDefault="00000000">
      <w:pPr>
        <w:pStyle w:val="Heading2"/>
      </w:pPr>
      <w:r>
        <w:rPr>
          <w:rFonts w:ascii="Courier New" w:hAnsi="Courier New"/>
        </w:rPr>
        <w:t>☐ Edge Cases &amp; Handling</w:t>
      </w:r>
    </w:p>
    <w:p w14:paraId="24B6DC4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Long descriptions</w:t>
      </w:r>
      <w:r>
        <w:t>: Wrap lines; continue tables across pages with repeating headers and “(continued)” footer notes.</w:t>
      </w:r>
    </w:p>
    <w:p w14:paraId="162D521B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Unicode names</w:t>
      </w:r>
      <w:r>
        <w:t>: Support non-ASCII in client names/addresses; embed fonts; test rendering.</w:t>
      </w:r>
    </w:p>
    <w:p w14:paraId="63B3A621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Large invoices</w:t>
      </w:r>
      <w:r>
        <w:t>: 100+ lines paginate correctly; totals and installment box remain on final page.</w:t>
      </w:r>
    </w:p>
    <w:p w14:paraId="7DF9356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Missing billing email</w:t>
      </w:r>
      <w:r>
        <w:t>: “Send” disabled with actionable error; PDF generation still allowed.</w:t>
      </w:r>
    </w:p>
    <w:p w14:paraId="5C827C1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Portal offline</w:t>
      </w:r>
      <w:r>
        <w:t>: Temporarily replace QR with bank details and a banner “Online payment temporarily unavailable.”</w:t>
      </w:r>
    </w:p>
    <w:p w14:paraId="14DF903E" w14:textId="77777777" w:rsidR="00584C8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Multiple sends</w:t>
      </w:r>
      <w:r>
        <w:t xml:space="preserve">: Resend uses latest </w:t>
      </w:r>
      <w:r>
        <w:rPr>
          <w:b/>
        </w:rPr>
        <w:t>PDF version</w:t>
      </w:r>
      <w:r>
        <w:t>; send_count increments; audit captures both.</w:t>
      </w:r>
    </w:p>
    <w:p w14:paraId="5FAD6719" w14:textId="77777777" w:rsidR="00584C80" w:rsidRDefault="00000000">
      <w:pPr>
        <w:pStyle w:val="Heading2"/>
      </w:pPr>
      <w:r>
        <w:rPr>
          <w:rFonts w:ascii="Courier New" w:hAnsi="Courier New"/>
        </w:rPr>
        <w:t>☐ Done Criteria (Module 16)</w:t>
      </w:r>
    </w:p>
    <w:p w14:paraId="1A591C5A" w14:textId="77777777" w:rsidR="00584C80" w:rsidRDefault="00000000">
      <w:pPr>
        <w:pStyle w:val="ChecklistItemUnicode"/>
        <w:ind w:left="357"/>
      </w:pPr>
      <w:r>
        <w:t>☐ Invoices, Credit Notes, and Statements render to high-quality PDFs with correct tax/discount logic, installment cues, and branding.</w:t>
      </w:r>
    </w:p>
    <w:p w14:paraId="67A15C3E" w14:textId="77777777" w:rsidR="00584C80" w:rsidRDefault="00000000">
      <w:pPr>
        <w:pStyle w:val="ChecklistItemUnicode"/>
        <w:ind w:left="357"/>
      </w:pPr>
      <w:r>
        <w:t>☐ Emails send with required headers, throttling, and attachments; QR “Pay Now” works when enabled.</w:t>
      </w:r>
    </w:p>
    <w:p w14:paraId="345CB587" w14:textId="77777777" w:rsidR="00584C80" w:rsidRDefault="00000000">
      <w:pPr>
        <w:pStyle w:val="ChecklistItemUnicode"/>
        <w:ind w:left="357"/>
      </w:pPr>
      <w:r>
        <w:t>☐ PDFs are stored with hashes/versions; regeneration and immutability rules enforced; full audit and backups in place.</w:t>
      </w:r>
    </w:p>
    <w:p w14:paraId="63ACD14F" w14:textId="77777777" w:rsidR="00584C80" w:rsidRDefault="00000000">
      <w:pPr>
        <w:pStyle w:val="ChecklistItemUnicode"/>
        <w:ind w:left="357"/>
      </w:pPr>
      <w:r>
        <w:t>☐ All acceptance tests pass.</w:t>
      </w:r>
    </w:p>
    <w:p w14:paraId="77E6B8A9" w14:textId="77777777" w:rsidR="00584C80" w:rsidRDefault="00000000">
      <w:pPr>
        <w:pStyle w:val="Heading1"/>
      </w:pPr>
      <w:r>
        <w:rPr>
          <w:rFonts w:ascii="Courier New" w:hAnsi="Courier New"/>
        </w:rPr>
        <w:t>☐ Module 17: System Test Plan &amp; Acceptance (Expanded)</w:t>
      </w:r>
    </w:p>
    <w:p w14:paraId="694719FD" w14:textId="77777777" w:rsidR="00584C80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67BCDCA5" w14:textId="77777777" w:rsidR="00584C80" w:rsidRDefault="00000000">
      <w:pPr>
        <w:pStyle w:val="ChecklistItemUnicode"/>
      </w:pPr>
      <w:r>
        <w:t xml:space="preserve">☐ Prove the accounting subsystem is </w:t>
      </w:r>
      <w:r>
        <w:rPr>
          <w:b/>
        </w:rPr>
        <w:t>correct, auditable, and production-ready</w:t>
      </w:r>
      <w:r>
        <w:t xml:space="preserve"> by executing a comprehensive test plan that covers:</w:t>
      </w:r>
    </w:p>
    <w:p w14:paraId="536988B2" w14:textId="77777777" w:rsidR="00584C80" w:rsidRDefault="00000000">
      <w:pPr>
        <w:pStyle w:val="ChecklistItemUnicode"/>
        <w:ind w:left="357"/>
      </w:pPr>
      <w:r>
        <w:t>☐ Double-entry integrity, period control, VAT switches, installments &amp; recognition</w:t>
      </w:r>
    </w:p>
    <w:p w14:paraId="12ADFDF1" w14:textId="77777777" w:rsidR="00584C80" w:rsidRDefault="00000000">
      <w:pPr>
        <w:pStyle w:val="ChecklistItemUnicode"/>
        <w:ind w:left="357"/>
      </w:pPr>
      <w:r>
        <w:t>☐ Banking imports &amp; reconciliation, processor clearing, disputes &amp; refunds</w:t>
      </w:r>
    </w:p>
    <w:p w14:paraId="37F3C1E5" w14:textId="77777777" w:rsidR="00584C80" w:rsidRDefault="00000000">
      <w:pPr>
        <w:pStyle w:val="ChecklistItemUnicode"/>
        <w:ind w:left="357"/>
      </w:pPr>
      <w:r>
        <w:t>☐ Statements, exports, tips, backups, scheduler, PDFs/emails</w:t>
      </w:r>
    </w:p>
    <w:p w14:paraId="1D6242A3" w14:textId="77777777" w:rsidR="00584C80" w:rsidRDefault="00000000">
      <w:pPr>
        <w:pStyle w:val="ChecklistItemUnicode"/>
        <w:ind w:left="357"/>
      </w:pPr>
      <w:r>
        <w:t>☐ Security, performance, limits, and idempotency</w:t>
      </w:r>
    </w:p>
    <w:p w14:paraId="5DA335E3" w14:textId="77777777" w:rsidR="00584C80" w:rsidRDefault="00000000">
      <w:pPr>
        <w:pStyle w:val="ChecklistItemUnicode"/>
      </w:pPr>
      <w:r>
        <w:t xml:space="preserve">☐ The plan defines </w:t>
      </w:r>
      <w:r>
        <w:rPr>
          <w:b/>
        </w:rPr>
        <w:t>fixtures</w:t>
      </w:r>
      <w:r>
        <w:t xml:space="preserve">, </w:t>
      </w:r>
      <w:r>
        <w:rPr>
          <w:b/>
        </w:rPr>
        <w:t>test environments</w:t>
      </w:r>
      <w:r>
        <w:t xml:space="preserve">, </w:t>
      </w:r>
      <w:r>
        <w:rPr>
          <w:b/>
        </w:rPr>
        <w:t>scenarios</w:t>
      </w:r>
      <w:r>
        <w:t xml:space="preserve">, </w:t>
      </w:r>
      <w:r>
        <w:rPr>
          <w:b/>
        </w:rPr>
        <w:t>acceptance criteria</w:t>
      </w:r>
      <w:r>
        <w:t xml:space="preserve">, and </w:t>
      </w:r>
      <w:r>
        <w:rPr>
          <w:b/>
        </w:rPr>
        <w:t>exit gates</w:t>
      </w:r>
      <w:r>
        <w:t>.</w:t>
      </w:r>
    </w:p>
    <w:p w14:paraId="59573B07" w14:textId="77777777" w:rsidR="00584C80" w:rsidRDefault="00000000">
      <w:pPr>
        <w:pStyle w:val="Heading2"/>
      </w:pPr>
      <w:r>
        <w:rPr>
          <w:rFonts w:ascii="Courier New" w:hAnsi="Courier New"/>
        </w:rPr>
        <w:t>☐ Test Environment &amp; Tooling</w:t>
      </w:r>
    </w:p>
    <w:p w14:paraId="02805529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Env:</w:t>
      </w:r>
      <w:r>
        <w:t xml:space="preserve"> Dedicated </w:t>
      </w:r>
      <w:r>
        <w:rPr>
          <w:b/>
        </w:rPr>
        <w:t>staging</w:t>
      </w:r>
      <w:r>
        <w:t xml:space="preserve"> with Europe/London timezone.</w:t>
      </w:r>
      <w:r>
        <w:br/>
      </w:r>
      <w:r>
        <w:rPr>
          <w:b/>
        </w:rPr>
        <w:t>Email:</w:t>
      </w:r>
      <w:r>
        <w:t xml:space="preserve"> Sink mailbox (e.g., Mailhog/SMTP Dev) to capture all sends.</w:t>
      </w:r>
      <w:r>
        <w:br/>
      </w:r>
      <w:r>
        <w:rPr>
          <w:b/>
        </w:rPr>
        <w:t>Storage:</w:t>
      </w:r>
      <w:r>
        <w:t xml:space="preserve"> MinIO/S3 test bucket (…/staging/backups/).</w:t>
      </w:r>
      <w:r>
        <w:br/>
      </w:r>
      <w:r>
        <w:rPr>
          <w:b/>
        </w:rPr>
        <w:t>Webhooks:</w:t>
      </w:r>
      <w:r>
        <w:t xml:space="preserve"> Stripe/PayPal </w:t>
      </w:r>
      <w:r>
        <w:rPr>
          <w:b/>
        </w:rPr>
        <w:t>test mode</w:t>
      </w:r>
      <w:r>
        <w:t xml:space="preserve"> or signed </w:t>
      </w:r>
      <w:r>
        <w:rPr>
          <w:b/>
        </w:rPr>
        <w:t>mock endpoints</w:t>
      </w:r>
      <w:r>
        <w:t xml:space="preserve"> with replay.</w:t>
      </w:r>
      <w:r>
        <w:br/>
      </w:r>
      <w:r>
        <w:rPr>
          <w:b/>
        </w:rPr>
        <w:lastRenderedPageBreak/>
        <w:t>PDFs:</w:t>
      </w:r>
      <w:r>
        <w:t xml:space="preserve"> Headless HTML→PDF renderer available in staging.</w:t>
      </w:r>
      <w:r>
        <w:br/>
      </w:r>
      <w:r>
        <w:rPr>
          <w:b/>
        </w:rPr>
        <w:t>Clock control:</w:t>
      </w:r>
      <w:r>
        <w:t xml:space="preserve"> Ability to freeze/advance date for dunning/aging tests.</w:t>
      </w:r>
      <w:r>
        <w:br/>
      </w:r>
      <w:r>
        <w:rPr>
          <w:b/>
        </w:rPr>
        <w:t>Logging:</w:t>
      </w:r>
      <w:r>
        <w:t xml:space="preserve"> Structured JSON with request ids; PII masking rules active.</w:t>
      </w:r>
      <w:r>
        <w:br/>
      </w:r>
      <w:r>
        <w:rPr>
          <w:b/>
        </w:rPr>
        <w:t>Data reset:</w:t>
      </w:r>
      <w:r>
        <w:t xml:space="preserve"> Idempotent seed routine (/admin/seed/reset) to restore baseline.</w:t>
      </w:r>
    </w:p>
    <w:p w14:paraId="104FC2AA" w14:textId="77777777" w:rsidR="00584C80" w:rsidRDefault="00000000">
      <w:pPr>
        <w:pStyle w:val="Heading2"/>
      </w:pPr>
      <w:r>
        <w:rPr>
          <w:rFonts w:ascii="Courier New" w:hAnsi="Courier New"/>
        </w:rPr>
        <w:t>☐ Canonical Seed Data (Fixtures)</w:t>
      </w:r>
    </w:p>
    <w:p w14:paraId="5EEBB326" w14:textId="77777777" w:rsidR="00584C80" w:rsidRDefault="00000000">
      <w:pPr>
        <w:pStyle w:val="ChecklistItemUnicode"/>
      </w:pPr>
      <w:r>
        <w:t>☐ Create once per test run:</w:t>
      </w:r>
    </w:p>
    <w:p w14:paraId="13449CE9" w14:textId="77777777" w:rsidR="00584C80" w:rsidRDefault="00000000">
      <w:pPr>
        <w:pStyle w:val="Heading3"/>
      </w:pPr>
      <w:r>
        <w:rPr>
          <w:rFonts w:ascii="Courier New" w:hAnsi="Courier New"/>
        </w:rPr>
        <w:t>☐ Clients</w:t>
      </w:r>
    </w:p>
    <w:p w14:paraId="4A4463E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CL-ACME</w:t>
      </w:r>
      <w:r>
        <w:t xml:space="preserve"> “Acme Ltd” — terms Net 30 (default).</w:t>
      </w:r>
    </w:p>
    <w:p w14:paraId="3CB92C72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CL-BRITE</w:t>
      </w:r>
      <w:r>
        <w:t xml:space="preserve"> “Brite Studio” — terms Net 30.</w:t>
      </w:r>
    </w:p>
    <w:p w14:paraId="26EAEC9B" w14:textId="77777777" w:rsidR="00584C80" w:rsidRDefault="00000000">
      <w:pPr>
        <w:pStyle w:val="Heading3"/>
      </w:pPr>
      <w:r>
        <w:rPr>
          <w:rFonts w:ascii="Courier New" w:hAnsi="Courier New"/>
        </w:rPr>
        <w:t>☐ Shoots</w:t>
      </w:r>
    </w:p>
    <w:p w14:paraId="1D83ABF6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SH-PORT-01</w:t>
      </w:r>
      <w:r>
        <w:t xml:space="preserve"> Portrait (Acme)</w:t>
      </w:r>
    </w:p>
    <w:p w14:paraId="5F68B1F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SH-EVENT-02</w:t>
      </w:r>
      <w:r>
        <w:t xml:space="preserve"> Event (Acme)</w:t>
      </w:r>
    </w:p>
    <w:p w14:paraId="4E7F3F8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SH-LIC-03</w:t>
      </w:r>
      <w:r>
        <w:t xml:space="preserve"> Licensing (Brite)</w:t>
      </w:r>
    </w:p>
    <w:p w14:paraId="02B4AA69" w14:textId="77777777" w:rsidR="00584C80" w:rsidRDefault="00000000">
      <w:pPr>
        <w:pStyle w:val="Heading3"/>
      </w:pPr>
      <w:r>
        <w:rPr>
          <w:rFonts w:ascii="Courier New" w:hAnsi="Courier New"/>
        </w:rPr>
        <w:t>☐ Invoices (pre-VAT, then post-VAT)</w:t>
      </w:r>
    </w:p>
    <w:p w14:paraId="67FA307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MS-2025-A</w:t>
      </w:r>
      <w:r>
        <w:t xml:space="preserve"> (Acme, Portrait) — </w:t>
      </w:r>
      <w:r>
        <w:rPr>
          <w:b/>
        </w:rPr>
        <w:t>pre-VAT</w:t>
      </w:r>
      <w:r>
        <w:t xml:space="preserve"> period</w:t>
      </w:r>
    </w:p>
    <w:p w14:paraId="04235461" w14:textId="77777777" w:rsidR="00584C80" w:rsidRDefault="00000000">
      <w:pPr>
        <w:pStyle w:val="ChecklistItemUnicode"/>
        <w:ind w:left="714"/>
      </w:pPr>
      <w:r>
        <w:t>☐ Lines: Day rate £1,100 (Sales), Discount −£−−£−−? none, Surcharge 0</w:t>
      </w:r>
    </w:p>
    <w:p w14:paraId="5A68C85B" w14:textId="77777777" w:rsidR="00584C80" w:rsidRDefault="00000000">
      <w:pPr>
        <w:pStyle w:val="ChecklistItemUnicode"/>
        <w:ind w:left="714"/>
      </w:pPr>
      <w:r>
        <w:t xml:space="preserve">☐ 25/25/50 schedule: </w:t>
      </w:r>
      <w:r>
        <w:rPr>
          <w:b/>
        </w:rPr>
        <w:t>£285 / £285 / £570</w:t>
      </w:r>
      <w:r>
        <w:t xml:space="preserve"> (gross=£1,140)</w:t>
      </w:r>
    </w:p>
    <w:p w14:paraId="00DB30F7" w14:textId="77777777" w:rsidR="00584C80" w:rsidRDefault="00000000">
      <w:pPr>
        <w:pStyle w:val="ChecklistItemUnicode"/>
        <w:ind w:left="714"/>
      </w:pPr>
      <w:r>
        <w:t xml:space="preserve">☐ Status flow: draft→sent; collect </w:t>
      </w:r>
      <w:r>
        <w:rPr>
          <w:b/>
        </w:rPr>
        <w:t>Deposit</w:t>
      </w:r>
      <w:r>
        <w:t xml:space="preserve"> via Stripe; </w:t>
      </w:r>
      <w:r>
        <w:rPr>
          <w:b/>
        </w:rPr>
        <w:t>Final</w:t>
      </w:r>
      <w:r>
        <w:t xml:space="preserve"> paid later; </w:t>
      </w:r>
      <w:r>
        <w:rPr>
          <w:b/>
        </w:rPr>
        <w:t>delivery</w:t>
      </w:r>
      <w:r>
        <w:t xml:space="preserve"> marks recognition.</w:t>
      </w:r>
    </w:p>
    <w:p w14:paraId="73F22867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MS-2025-B</w:t>
      </w:r>
      <w:r>
        <w:t xml:space="preserve"> (Brite, Licensing) — </w:t>
      </w:r>
      <w:r>
        <w:rPr>
          <w:b/>
        </w:rPr>
        <w:t>post-VAT</w:t>
      </w:r>
      <w:r>
        <w:t xml:space="preserve"> (after VAT start)</w:t>
      </w:r>
    </w:p>
    <w:p w14:paraId="2C04EBDC" w14:textId="77777777" w:rsidR="00584C80" w:rsidRDefault="00000000">
      <w:pPr>
        <w:pStyle w:val="ChecklistItemUnicode"/>
        <w:ind w:left="714"/>
      </w:pPr>
      <w:r>
        <w:t xml:space="preserve">☐ Lines: Licence fee </w:t>
      </w:r>
      <w:r>
        <w:rPr>
          <w:b/>
        </w:rPr>
        <w:t>£1,000 net</w:t>
      </w:r>
      <w:r>
        <w:t xml:space="preserve"> VAT20; Discount −10% (contra revenue)</w:t>
      </w:r>
    </w:p>
    <w:p w14:paraId="53D92047" w14:textId="77777777" w:rsidR="00584C80" w:rsidRDefault="00000000">
      <w:pPr>
        <w:pStyle w:val="ChecklistItemUnicode"/>
        <w:ind w:left="714"/>
      </w:pPr>
      <w:r>
        <w:t xml:space="preserve">☐ Surcharge “Rush” </w:t>
      </w:r>
      <w:r>
        <w:rPr>
          <w:b/>
        </w:rPr>
        <w:t>£50 net</w:t>
      </w:r>
      <w:r>
        <w:t xml:space="preserve"> VAT20</w:t>
      </w:r>
    </w:p>
    <w:p w14:paraId="4BB816F7" w14:textId="77777777" w:rsidR="00584C80" w:rsidRDefault="00000000">
      <w:pPr>
        <w:pStyle w:val="ChecklistItemUnicode"/>
        <w:ind w:left="714"/>
      </w:pPr>
      <w:r>
        <w:t>☐ 25/25/50 schedule (gross computed with VAT on net after discount)</w:t>
      </w:r>
    </w:p>
    <w:p w14:paraId="7055CD08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CN-…</w:t>
      </w:r>
      <w:r>
        <w:t xml:space="preserve"> credit notes created during scenarios (partial &amp; full).</w:t>
      </w:r>
    </w:p>
    <w:p w14:paraId="26A79ACD" w14:textId="77777777" w:rsidR="00584C80" w:rsidRDefault="00000000">
      <w:pPr>
        <w:pStyle w:val="Heading3"/>
      </w:pPr>
      <w:r>
        <w:rPr>
          <w:rFonts w:ascii="Courier New" w:hAnsi="Courier New"/>
        </w:rPr>
        <w:lastRenderedPageBreak/>
        <w:t>☐ Bank &amp; Processor</w:t>
      </w:r>
    </w:p>
    <w:p w14:paraId="06EA7DB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Monzo CSV</w:t>
      </w:r>
      <w:r>
        <w:t xml:space="preserve"> (10 lines): incoming client receipts, payouts, bank charges, internal transfer.</w:t>
      </w:r>
    </w:p>
    <w:p w14:paraId="6CE5CE1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PayPal CSV</w:t>
      </w:r>
      <w:r>
        <w:t xml:space="preserve"> (6 lines): a payout, a refund, typical fee lines (mapped as per Module 6).</w:t>
      </w:r>
    </w:p>
    <w:p w14:paraId="4721194F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Stripe events</w:t>
      </w:r>
      <w:r>
        <w:t xml:space="preserve">: payment_intent.succeeded, charge.refunded, charge.dispute.funds_withdrawn, …reinstated, payout.paid. Include one charge with </w:t>
      </w:r>
      <w:r>
        <w:rPr>
          <w:b/>
        </w:rPr>
        <w:t>tip £20</w:t>
      </w:r>
      <w:r>
        <w:t>.</w:t>
      </w:r>
    </w:p>
    <w:p w14:paraId="5BD4BF65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PayPal events</w:t>
      </w:r>
      <w:r>
        <w:t>: capture, refund, payout.</w:t>
      </w:r>
    </w:p>
    <w:p w14:paraId="0BBF5B6A" w14:textId="77777777" w:rsidR="00584C80" w:rsidRDefault="00000000">
      <w:pPr>
        <w:pStyle w:val="Heading3"/>
      </w:pPr>
      <w:r>
        <w:rPr>
          <w:rFonts w:ascii="Courier New" w:hAnsi="Courier New"/>
        </w:rPr>
        <w:t>☐ Tips</w:t>
      </w:r>
    </w:p>
    <w:p w14:paraId="47229D31" w14:textId="77777777" w:rsidR="00584C80" w:rsidRDefault="00000000">
      <w:pPr>
        <w:pStyle w:val="ChecklistItemUnicode"/>
        <w:ind w:left="357"/>
      </w:pPr>
      <w:r>
        <w:t xml:space="preserve">☐ One </w:t>
      </w:r>
      <w:r>
        <w:rPr>
          <w:b/>
        </w:rPr>
        <w:t>tip £20</w:t>
      </w:r>
      <w:r>
        <w:t xml:space="preserve"> captured with Acme’s Deposit charge.</w:t>
      </w:r>
    </w:p>
    <w:p w14:paraId="15F536AC" w14:textId="77777777" w:rsidR="00584C80" w:rsidRDefault="00000000">
      <w:pPr>
        <w:pStyle w:val="Heading3"/>
      </w:pPr>
      <w:r>
        <w:rPr>
          <w:rFonts w:ascii="Courier New" w:hAnsi="Courier New"/>
        </w:rPr>
        <w:t>☐ Periods</w:t>
      </w:r>
    </w:p>
    <w:p w14:paraId="7B3F1E1A" w14:textId="77777777" w:rsidR="00584C80" w:rsidRDefault="00000000">
      <w:pPr>
        <w:pStyle w:val="ChecklistItemUnicode"/>
        <w:ind w:left="357"/>
      </w:pPr>
      <w:r>
        <w:t xml:space="preserve">☐ FY Apr→Mar. Keep </w:t>
      </w:r>
      <w:r>
        <w:rPr>
          <w:b/>
        </w:rPr>
        <w:t>P01 (Apr)</w:t>
      </w:r>
      <w:r>
        <w:t xml:space="preserve"> open; later </w:t>
      </w:r>
      <w:r>
        <w:rPr>
          <w:b/>
        </w:rPr>
        <w:t>close P01</w:t>
      </w:r>
      <w:r>
        <w:t xml:space="preserve"> to test locks.</w:t>
      </w:r>
    </w:p>
    <w:p w14:paraId="3F72BF6F" w14:textId="77777777" w:rsidR="00584C80" w:rsidRDefault="00000000">
      <w:pPr>
        <w:pStyle w:val="Heading2"/>
      </w:pPr>
      <w:r>
        <w:rPr>
          <w:rFonts w:ascii="Courier New" w:hAnsi="Courier New"/>
        </w:rPr>
        <w:t>☐ Acceptance Scenarios (End-to-End)</w:t>
      </w:r>
    </w:p>
    <w:p w14:paraId="3026E60F" w14:textId="77777777" w:rsidR="00584C80" w:rsidRDefault="00000000">
      <w:pPr>
        <w:pStyle w:val="Quote"/>
      </w:pPr>
      <w:r>
        <w:t xml:space="preserve">Each scenario lists  Given / When / Then  expectations and the  core assertions . </w:t>
      </w:r>
    </w:p>
    <w:p w14:paraId="5F549408" w14:textId="77777777" w:rsidR="00584C80" w:rsidRDefault="00000000">
      <w:pPr>
        <w:pStyle w:val="Heading3"/>
      </w:pPr>
      <w:r>
        <w:rPr>
          <w:rFonts w:ascii="Courier New" w:hAnsi="Courier New"/>
        </w:rPr>
        <w:t>☐ 1) Installments, Deferred, Recognition</w:t>
      </w:r>
    </w:p>
    <w:p w14:paraId="4ABFD4CB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Given</w:t>
      </w:r>
      <w:r>
        <w:t xml:space="preserve"> MS-2025-A sent with 25/25/50.</w:t>
      </w:r>
      <w:r>
        <w:br/>
      </w:r>
      <w:r>
        <w:rPr>
          <w:b/>
        </w:rPr>
        <w:t>When</w:t>
      </w:r>
      <w:r>
        <w:t xml:space="preserve"> Deposit paid (Stripe).</w:t>
      </w:r>
      <w:r>
        <w:br/>
      </w:r>
      <w:r>
        <w:rPr>
          <w:b/>
        </w:rPr>
        <w:t>Then</w:t>
      </w:r>
    </w:p>
    <w:p w14:paraId="3C533A13" w14:textId="77777777" w:rsidR="00584C80" w:rsidRDefault="00000000">
      <w:pPr>
        <w:pStyle w:val="ChecklistItemUnicode"/>
        <w:ind w:left="357"/>
      </w:pPr>
      <w:r>
        <w:t xml:space="preserve">☐ Journals: </w:t>
      </w:r>
      <w:r>
        <w:rPr>
          <w:b/>
        </w:rPr>
        <w:t>Dr Clearing 285 / Cr AR 285</w:t>
      </w:r>
      <w:r>
        <w:t xml:space="preserve">; fee posted </w:t>
      </w:r>
      <w:r>
        <w:rPr>
          <w:b/>
        </w:rPr>
        <w:t>Dr Processor Fees / Cr Clearing</w:t>
      </w:r>
      <w:r>
        <w:t>.</w:t>
      </w:r>
    </w:p>
    <w:p w14:paraId="5FE7CBEF" w14:textId="77777777" w:rsidR="00584C80" w:rsidRDefault="00000000">
      <w:pPr>
        <w:pStyle w:val="ChecklistItemUnicode"/>
        <w:ind w:left="357"/>
      </w:pPr>
      <w:r>
        <w:t xml:space="preserve">☐ No revenue recognized; </w:t>
      </w:r>
      <w:r>
        <w:rPr>
          <w:b/>
        </w:rPr>
        <w:t>Deferred</w:t>
      </w:r>
      <w:r>
        <w:t xml:space="preserve"> unchanged.</w:t>
      </w:r>
      <w:r>
        <w:br/>
      </w:r>
      <w:r>
        <w:rPr>
          <w:b/>
        </w:rPr>
        <w:t>When</w:t>
      </w:r>
      <w:r>
        <w:t xml:space="preserve"> delivery marked.</w:t>
      </w:r>
      <w:r>
        <w:br/>
      </w:r>
      <w:r>
        <w:rPr>
          <w:b/>
        </w:rPr>
        <w:t>Then</w:t>
      </w:r>
      <w:r>
        <w:t xml:space="preserve"> Recognition journal posts for </w:t>
      </w:r>
      <w:r>
        <w:rPr>
          <w:b/>
        </w:rPr>
        <w:t>full net</w:t>
      </w:r>
      <w:r>
        <w:t xml:space="preserve"> to Sales/Licensing per Module 4; gallery ungates logic ready.</w:t>
      </w:r>
    </w:p>
    <w:p w14:paraId="5A877247" w14:textId="77777777" w:rsidR="00584C80" w:rsidRDefault="00000000">
      <w:pPr>
        <w:pStyle w:val="Heading3"/>
      </w:pPr>
      <w:r>
        <w:rPr>
          <w:rFonts w:ascii="Courier New" w:hAnsi="Courier New"/>
        </w:rPr>
        <w:t>☐ 2) Final paid but not delivered → reminder</w:t>
      </w:r>
    </w:p>
    <w:p w14:paraId="1938018F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Given</w:t>
      </w:r>
      <w:r>
        <w:t xml:space="preserve"> Second &amp; Final paid; </w:t>
      </w:r>
      <w:r>
        <w:rPr>
          <w:b/>
        </w:rPr>
        <w:t>delivery not marked</w:t>
      </w:r>
      <w:r>
        <w:t>.</w:t>
      </w:r>
      <w:r>
        <w:br/>
      </w:r>
      <w:r>
        <w:rPr>
          <w:b/>
        </w:rPr>
        <w:t>When</w:t>
      </w:r>
      <w:r>
        <w:t xml:space="preserve"> T+24h scheduler runs.</w:t>
      </w:r>
      <w:r>
        <w:br/>
      </w:r>
      <w:r>
        <w:rPr>
          <w:b/>
        </w:rPr>
        <w:t>Then</w:t>
      </w:r>
      <w:r>
        <w:t xml:space="preserve"> one admin email “mark delivered” is sent; </w:t>
      </w:r>
      <w:r>
        <w:rPr>
          <w:b/>
        </w:rPr>
        <w:t>no duplicate</w:t>
      </w:r>
      <w:r>
        <w:t xml:space="preserve"> on subsequent runs.</w:t>
      </w:r>
    </w:p>
    <w:p w14:paraId="14A096C8" w14:textId="77777777" w:rsidR="00584C80" w:rsidRDefault="00000000">
      <w:pPr>
        <w:pStyle w:val="Heading3"/>
      </w:pPr>
      <w:r>
        <w:rPr>
          <w:rFonts w:ascii="Courier New" w:hAnsi="Courier New"/>
        </w:rPr>
        <w:lastRenderedPageBreak/>
        <w:t>☐ 3) Credit Note partial refund (post-VAT)</w:t>
      </w:r>
    </w:p>
    <w:p w14:paraId="6FC5233C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Given</w:t>
      </w:r>
      <w:r>
        <w:t xml:space="preserve"> MS-2025-B delivered; VAT active.</w:t>
      </w:r>
      <w:r>
        <w:br/>
      </w:r>
      <w:r>
        <w:rPr>
          <w:b/>
        </w:rPr>
        <w:t>When</w:t>
      </w:r>
      <w:r>
        <w:t xml:space="preserve"> admin issues </w:t>
      </w:r>
      <w:r>
        <w:rPr>
          <w:b/>
        </w:rPr>
        <w:t>CN</w:t>
      </w:r>
      <w:r>
        <w:t xml:space="preserve"> for 20% of an item, then refunds cash.</w:t>
      </w:r>
      <w:r>
        <w:br/>
      </w:r>
      <w:r>
        <w:rPr>
          <w:b/>
        </w:rPr>
        <w:t>Then</w:t>
      </w:r>
    </w:p>
    <w:p w14:paraId="78E5B7EB" w14:textId="77777777" w:rsidR="00584C80" w:rsidRDefault="00000000">
      <w:pPr>
        <w:pStyle w:val="ChecklistItemUnicode"/>
        <w:ind w:left="357"/>
      </w:pPr>
      <w:r>
        <w:t xml:space="preserve">☐ CN journal reverses </w:t>
      </w:r>
      <w:r>
        <w:rPr>
          <w:b/>
        </w:rPr>
        <w:t>Revenue + VAT Output</w:t>
      </w:r>
      <w:r>
        <w:t xml:space="preserve"> proportionally and </w:t>
      </w:r>
      <w:r>
        <w:rPr>
          <w:b/>
        </w:rPr>
        <w:t>Cr AR</w:t>
      </w:r>
      <w:r>
        <w:t>.</w:t>
      </w:r>
    </w:p>
    <w:p w14:paraId="1FCDADC8" w14:textId="77777777" w:rsidR="00584C80" w:rsidRDefault="00000000">
      <w:pPr>
        <w:pStyle w:val="ChecklistItemUnicode"/>
        <w:ind w:left="357"/>
      </w:pPr>
      <w:r>
        <w:t xml:space="preserve">☐ Refund journal </w:t>
      </w:r>
      <w:r>
        <w:rPr>
          <w:b/>
        </w:rPr>
        <w:t>Dr AR / Cr Bank/Clearing</w:t>
      </w:r>
      <w:r>
        <w:t>; AR nets correctly.</w:t>
      </w:r>
    </w:p>
    <w:p w14:paraId="30908B6D" w14:textId="77777777" w:rsidR="00584C80" w:rsidRDefault="00000000">
      <w:pPr>
        <w:pStyle w:val="ChecklistItemUnicode"/>
        <w:ind w:left="357"/>
      </w:pPr>
      <w:r>
        <w:t>☐ VAT report includes negative VAT for CN period.</w:t>
      </w:r>
    </w:p>
    <w:p w14:paraId="3441B029" w14:textId="77777777" w:rsidR="00584C80" w:rsidRDefault="00000000">
      <w:pPr>
        <w:pStyle w:val="Heading3"/>
      </w:pPr>
      <w:r>
        <w:rPr>
          <w:rFonts w:ascii="Courier New" w:hAnsi="Courier New"/>
        </w:rPr>
        <w:t>☐ 4) Dispute (chargeback) after delivery</w:t>
      </w:r>
    </w:p>
    <w:p w14:paraId="570FED62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Given</w:t>
      </w:r>
      <w:r>
        <w:t xml:space="preserve"> MS-2025-A delivered &amp; paid.</w:t>
      </w:r>
      <w:r>
        <w:br/>
      </w:r>
      <w:r>
        <w:rPr>
          <w:b/>
        </w:rPr>
        <w:t>When</w:t>
      </w:r>
      <w:r>
        <w:t xml:space="preserve"> …funds_withdrawn webhook arrives for £120 disputed.</w:t>
      </w:r>
      <w:r>
        <w:br/>
      </w:r>
      <w:r>
        <w:rPr>
          <w:b/>
        </w:rPr>
        <w:t>Then</w:t>
      </w:r>
    </w:p>
    <w:p w14:paraId="1912B64D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 Clearing / Dr AR 120</w:t>
      </w:r>
      <w:r>
        <w:t xml:space="preserve">; dispute fee if provided </w:t>
      </w:r>
      <w:r>
        <w:rPr>
          <w:b/>
        </w:rPr>
        <w:t>Dr PF / Cr Clearing</w:t>
      </w:r>
      <w:r>
        <w:t>.</w:t>
      </w:r>
    </w:p>
    <w:p w14:paraId="7DE85873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Recognition reversal</w:t>
      </w:r>
      <w:r>
        <w:t xml:space="preserve"> posted; gallery </w:t>
      </w:r>
      <w:r>
        <w:rPr>
          <w:b/>
        </w:rPr>
        <w:t>paused</w:t>
      </w:r>
      <w:r>
        <w:t>.</w:t>
      </w:r>
      <w:r>
        <w:br/>
      </w:r>
      <w:r>
        <w:rPr>
          <w:b/>
        </w:rPr>
        <w:t>When</w:t>
      </w:r>
      <w:r>
        <w:t xml:space="preserve"> dispute </w:t>
      </w:r>
      <w:r>
        <w:rPr>
          <w:b/>
        </w:rPr>
        <w:t>won</w:t>
      </w:r>
      <w:r>
        <w:t>.</w:t>
      </w:r>
      <w:r>
        <w:br/>
      </w:r>
      <w:r>
        <w:rPr>
          <w:b/>
        </w:rPr>
        <w:t>Then</w:t>
      </w:r>
      <w:r>
        <w:t xml:space="preserve"> </w:t>
      </w:r>
      <w:r>
        <w:rPr>
          <w:b/>
        </w:rPr>
        <w:t>Dr Clearing / Cr AR</w:t>
      </w:r>
      <w:r>
        <w:t xml:space="preserve"> reinstatement; recognition </w:t>
      </w:r>
      <w:r>
        <w:rPr>
          <w:b/>
        </w:rPr>
        <w:t>restored</w:t>
      </w:r>
      <w:r>
        <w:t xml:space="preserve">; gallery </w:t>
      </w:r>
      <w:r>
        <w:rPr>
          <w:b/>
        </w:rPr>
        <w:t>unpaused</w:t>
      </w:r>
      <w:r>
        <w:t xml:space="preserve"> if Final still paid.</w:t>
      </w:r>
    </w:p>
    <w:p w14:paraId="5596219F" w14:textId="77777777" w:rsidR="00584C80" w:rsidRDefault="00000000">
      <w:pPr>
        <w:pStyle w:val="Heading3"/>
      </w:pPr>
      <w:r>
        <w:rPr>
          <w:rFonts w:ascii="Courier New" w:hAnsi="Courier New"/>
        </w:rPr>
        <w:t>☐ 5) Bank import &amp; reconciliation</w:t>
      </w:r>
    </w:p>
    <w:p w14:paraId="7B94B5B0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Given</w:t>
      </w:r>
      <w:r>
        <w:t xml:space="preserve"> Monzo CSV (10 lines) uploaded.</w:t>
      </w:r>
      <w:r>
        <w:br/>
      </w:r>
      <w:r>
        <w:rPr>
          <w:b/>
        </w:rPr>
        <w:t>When</w:t>
      </w:r>
      <w:r>
        <w:t xml:space="preserve"> admin maps headers and imports.</w:t>
      </w:r>
      <w:r>
        <w:br/>
      </w:r>
      <w:r>
        <w:rPr>
          <w:b/>
        </w:rPr>
        <w:t>Then</w:t>
      </w:r>
    </w:p>
    <w:p w14:paraId="130B147B" w14:textId="77777777" w:rsidR="00584C80" w:rsidRDefault="00000000">
      <w:pPr>
        <w:pStyle w:val="ChecklistItemUnicode"/>
        <w:ind w:left="357"/>
      </w:pPr>
      <w:r>
        <w:t>☐ Lines created (status=imported); running balance visible (if provided).</w:t>
      </w:r>
      <w:r>
        <w:br/>
      </w:r>
      <w:r>
        <w:rPr>
          <w:b/>
        </w:rPr>
        <w:t>When</w:t>
      </w:r>
      <w:r>
        <w:t xml:space="preserve"> admin reconciles:</w:t>
      </w:r>
    </w:p>
    <w:p w14:paraId="2B1D69C2" w14:textId="77777777" w:rsidR="00584C80" w:rsidRDefault="00000000">
      <w:pPr>
        <w:pStyle w:val="ChecklistItemUnicode"/>
        <w:ind w:left="357"/>
      </w:pPr>
      <w:r>
        <w:t xml:space="preserve">☐ Match Acme payment → </w:t>
      </w:r>
      <w:r>
        <w:rPr>
          <w:b/>
        </w:rPr>
        <w:t>Dr Bank / Cr AR</w:t>
      </w:r>
      <w:r>
        <w:t>;</w:t>
      </w:r>
    </w:p>
    <w:p w14:paraId="226EFE5C" w14:textId="77777777" w:rsidR="00584C80" w:rsidRDefault="00000000">
      <w:pPr>
        <w:pStyle w:val="ChecklistItemUnicode"/>
        <w:ind w:left="357"/>
      </w:pPr>
      <w:r>
        <w:t xml:space="preserve">☐ Split line: part to </w:t>
      </w:r>
      <w:r>
        <w:rPr>
          <w:b/>
        </w:rPr>
        <w:t>Processor Fees</w:t>
      </w:r>
      <w:r>
        <w:t xml:space="preserve">; residual penny to </w:t>
      </w:r>
      <w:r>
        <w:rPr>
          <w:b/>
        </w:rPr>
        <w:t>Rounding Differences</w:t>
      </w:r>
      <w:r>
        <w:t xml:space="preserve"> auto-posted;</w:t>
      </w:r>
    </w:p>
    <w:p w14:paraId="1720E2D2" w14:textId="77777777" w:rsidR="00584C80" w:rsidRDefault="00000000">
      <w:pPr>
        <w:pStyle w:val="ChecklistItemUnicode"/>
        <w:ind w:left="357"/>
      </w:pPr>
      <w:r>
        <w:t xml:space="preserve">☐ Mark Stripe payout → </w:t>
      </w:r>
      <w:r>
        <w:rPr>
          <w:b/>
        </w:rPr>
        <w:t>Dr Bank / Cr Clearing</w:t>
      </w:r>
      <w:r>
        <w:t xml:space="preserve"> (or link existing).</w:t>
      </w:r>
      <w:r>
        <w:br/>
      </w:r>
      <w:r>
        <w:rPr>
          <w:b/>
        </w:rPr>
        <w:t>Then</w:t>
      </w:r>
      <w:r>
        <w:t xml:space="preserve"> Un-reconcile creates reversing journal where we created one; links simply remove.</w:t>
      </w:r>
    </w:p>
    <w:p w14:paraId="63AA4C22" w14:textId="77777777" w:rsidR="00584C80" w:rsidRDefault="00000000">
      <w:pPr>
        <w:pStyle w:val="Heading3"/>
      </w:pPr>
      <w:r>
        <w:rPr>
          <w:rFonts w:ascii="Courier New" w:hAnsi="Courier New"/>
        </w:rPr>
        <w:lastRenderedPageBreak/>
        <w:t>☐ 6) Clearing reconciliation parity</w:t>
      </w:r>
    </w:p>
    <w:p w14:paraId="173796E3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Given</w:t>
      </w:r>
      <w:r>
        <w:t xml:space="preserve"> Stripe events processed + bank payout reconciled.</w:t>
      </w:r>
      <w:r>
        <w:br/>
      </w:r>
      <w:r>
        <w:rPr>
          <w:b/>
        </w:rPr>
        <w:t>When</w:t>
      </w:r>
      <w:r>
        <w:t xml:space="preserve"> open Clearing view for as-of date.</w:t>
      </w:r>
      <w:r>
        <w:br/>
      </w:r>
      <w:r>
        <w:rPr>
          <w:b/>
        </w:rPr>
        <w:t>Then</w:t>
      </w:r>
      <w:r>
        <w:t xml:space="preserve"> Charges − Refunds − Fees − Payouts = </w:t>
      </w:r>
      <w:r>
        <w:rPr>
          <w:b/>
        </w:rPr>
        <w:t>GL balance</w:t>
      </w:r>
      <w:r>
        <w:t xml:space="preserve">; </w:t>
      </w:r>
      <w:r>
        <w:rPr>
          <w:b/>
        </w:rPr>
        <w:t>Variance=0</w:t>
      </w:r>
      <w:r>
        <w:t>.</w:t>
      </w:r>
    </w:p>
    <w:p w14:paraId="4AA43078" w14:textId="77777777" w:rsidR="00584C80" w:rsidRDefault="00000000">
      <w:pPr>
        <w:pStyle w:val="Heading3"/>
      </w:pPr>
      <w:r>
        <w:rPr>
          <w:rFonts w:ascii="Courier New" w:hAnsi="Courier New"/>
        </w:rPr>
        <w:t>☐ 7) Tips lifecycle</w:t>
      </w:r>
    </w:p>
    <w:p w14:paraId="17E459AB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Given</w:t>
      </w:r>
      <w:r>
        <w:t xml:space="preserve"> £20 tip captured on charge.</w:t>
      </w:r>
      <w:r>
        <w:br/>
      </w:r>
      <w:r>
        <w:rPr>
          <w:b/>
        </w:rPr>
        <w:t>When</w:t>
      </w:r>
      <w:r>
        <w:t xml:space="preserve"> admin </w:t>
      </w:r>
      <w:r>
        <w:rPr>
          <w:b/>
        </w:rPr>
        <w:t>pays out</w:t>
      </w:r>
      <w:r>
        <w:t xml:space="preserve"> tips.</w:t>
      </w:r>
      <w:r>
        <w:br/>
      </w:r>
      <w:r>
        <w:rPr>
          <w:b/>
        </w:rPr>
        <w:t>Then</w:t>
      </w:r>
      <w:r>
        <w:t xml:space="preserve"> </w:t>
      </w:r>
      <w:r>
        <w:rPr>
          <w:b/>
        </w:rPr>
        <w:t>Dr Tips Liability / Cr Bank</w:t>
      </w:r>
      <w:r>
        <w:t xml:space="preserve">; tips page shows </w:t>
      </w:r>
      <w:r>
        <w:rPr>
          <w:b/>
        </w:rPr>
        <w:t>paid_out</w:t>
      </w:r>
      <w:r>
        <w:t>; VAT unaffected.</w:t>
      </w:r>
      <w:r>
        <w:br/>
      </w:r>
      <w:r>
        <w:rPr>
          <w:b/>
        </w:rPr>
        <w:t>When</w:t>
      </w:r>
      <w:r>
        <w:t xml:space="preserve"> tip </w:t>
      </w:r>
      <w:r>
        <w:rPr>
          <w:b/>
        </w:rPr>
        <w:t>refund</w:t>
      </w:r>
      <w:r>
        <w:t xml:space="preserve"> processed.</w:t>
      </w:r>
      <w:r>
        <w:br/>
      </w:r>
      <w:r>
        <w:rPr>
          <w:b/>
        </w:rPr>
        <w:t>Then</w:t>
      </w:r>
      <w:r>
        <w:t xml:space="preserve"> </w:t>
      </w:r>
      <w:r>
        <w:rPr>
          <w:b/>
        </w:rPr>
        <w:t>Dr Tips Liability / Cr Clearing</w:t>
      </w:r>
      <w:r>
        <w:t xml:space="preserve">; status </w:t>
      </w:r>
      <w:r>
        <w:rPr>
          <w:b/>
        </w:rPr>
        <w:t>refunded</w:t>
      </w:r>
      <w:r>
        <w:t>.</w:t>
      </w:r>
    </w:p>
    <w:p w14:paraId="2E50A214" w14:textId="77777777" w:rsidR="00584C80" w:rsidRDefault="00000000">
      <w:pPr>
        <w:pStyle w:val="Heading3"/>
      </w:pPr>
      <w:r>
        <w:rPr>
          <w:rFonts w:ascii="Courier New" w:hAnsi="Courier New"/>
        </w:rPr>
        <w:t>☐ 8) Period close &amp; unlock</w:t>
      </w:r>
    </w:p>
    <w:p w14:paraId="6666B281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Given</w:t>
      </w:r>
      <w:r>
        <w:t xml:space="preserve"> activity posted in P01.</w:t>
      </w:r>
      <w:r>
        <w:br/>
      </w:r>
      <w:r>
        <w:rPr>
          <w:b/>
        </w:rPr>
        <w:t>When</w:t>
      </w:r>
      <w:r>
        <w:t xml:space="preserve"> close P01.</w:t>
      </w:r>
      <w:r>
        <w:br/>
      </w:r>
      <w:r>
        <w:rPr>
          <w:b/>
        </w:rPr>
        <w:t>Then</w:t>
      </w:r>
      <w:r>
        <w:t xml:space="preserve"> snapshot locked; backdating blocked; adjusting journal offered to P02.</w:t>
      </w:r>
      <w:r>
        <w:br/>
      </w:r>
      <w:r>
        <w:rPr>
          <w:b/>
        </w:rPr>
        <w:t>When</w:t>
      </w:r>
      <w:r>
        <w:t xml:space="preserve"> unlock with reason.</w:t>
      </w:r>
      <w:r>
        <w:br/>
      </w:r>
      <w:r>
        <w:rPr>
          <w:b/>
        </w:rPr>
        <w:t>Then</w:t>
      </w:r>
      <w:r>
        <w:t xml:space="preserve"> email sent; audit entry stored; re-close writes new hash.</w:t>
      </w:r>
    </w:p>
    <w:p w14:paraId="0CDAE585" w14:textId="77777777" w:rsidR="00584C80" w:rsidRDefault="00000000">
      <w:pPr>
        <w:pStyle w:val="Heading3"/>
      </w:pPr>
      <w:r>
        <w:rPr>
          <w:rFonts w:ascii="Courier New" w:hAnsi="Courier New"/>
        </w:rPr>
        <w:t>☐ 9) Statements &amp; Dunning cadence</w:t>
      </w:r>
    </w:p>
    <w:p w14:paraId="44A3CCF3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Given</w:t>
      </w:r>
      <w:r>
        <w:t xml:space="preserve"> Acme has open balance with due date passed +7, +14, +30.</w:t>
      </w:r>
      <w:r>
        <w:br/>
      </w:r>
      <w:r>
        <w:rPr>
          <w:b/>
        </w:rPr>
        <w:t>When</w:t>
      </w:r>
      <w:r>
        <w:t xml:space="preserve"> dunning job runs daily.</w:t>
      </w:r>
      <w:r>
        <w:br/>
      </w:r>
      <w:r>
        <w:rPr>
          <w:b/>
        </w:rPr>
        <w:t>Then</w:t>
      </w:r>
      <w:r>
        <w:t xml:space="preserve"> reminders at </w:t>
      </w:r>
      <w:r>
        <w:rPr>
          <w:b/>
        </w:rPr>
        <w:t>+37/+44/+60</w:t>
      </w:r>
      <w:r>
        <w:t xml:space="preserve"> only; “Chargeback Posted” invoices </w:t>
      </w:r>
      <w:r>
        <w:rPr>
          <w:b/>
        </w:rPr>
        <w:t>excluded</w:t>
      </w:r>
      <w:r>
        <w:t xml:space="preserve"> from overdue callout.</w:t>
      </w:r>
      <w:r>
        <w:br/>
      </w:r>
      <w:r>
        <w:rPr>
          <w:b/>
        </w:rPr>
        <w:t>When</w:t>
      </w:r>
      <w:r>
        <w:t xml:space="preserve"> generate statement as of date.</w:t>
      </w:r>
      <w:r>
        <w:br/>
      </w:r>
      <w:r>
        <w:rPr>
          <w:b/>
        </w:rPr>
        <w:t>Then</w:t>
      </w:r>
      <w:r>
        <w:t xml:space="preserve"> opening balance, allocations, </w:t>
      </w:r>
      <w:r>
        <w:rPr>
          <w:b/>
        </w:rPr>
        <w:t>aging by due date</w:t>
      </w:r>
      <w:r>
        <w:t>, unapplied receipts, and dispute flags render in PDF.</w:t>
      </w:r>
    </w:p>
    <w:p w14:paraId="5AFA5181" w14:textId="77777777" w:rsidR="00584C80" w:rsidRDefault="00000000">
      <w:pPr>
        <w:pStyle w:val="Heading3"/>
      </w:pPr>
      <w:r>
        <w:rPr>
          <w:rFonts w:ascii="Courier New" w:hAnsi="Courier New"/>
        </w:rPr>
        <w:t>☐ 10) Exports naming &amp; content</w:t>
      </w:r>
    </w:p>
    <w:p w14:paraId="5015A9CA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When</w:t>
      </w:r>
      <w:r>
        <w:t xml:space="preserve"> generate three exports for a date range/as-of:</w:t>
      </w:r>
    </w:p>
    <w:p w14:paraId="6A1F81BF" w14:textId="77777777" w:rsidR="00584C80" w:rsidRDefault="00000000">
      <w:pPr>
        <w:pStyle w:val="ChecklistItemUnicode"/>
        <w:ind w:left="357"/>
      </w:pPr>
      <w:r>
        <w:t>☐ journals_YYYY-MM-DD.csv</w:t>
      </w:r>
    </w:p>
    <w:p w14:paraId="55C174A5" w14:textId="77777777" w:rsidR="00584C80" w:rsidRDefault="00000000">
      <w:pPr>
        <w:pStyle w:val="ChecklistItemUnicode"/>
        <w:ind w:left="357"/>
      </w:pPr>
      <w:r>
        <w:t>☐ ar_aging_YYYY-MM-DD.csv</w:t>
      </w:r>
    </w:p>
    <w:p w14:paraId="79A4CC3C" w14:textId="77777777" w:rsidR="00584C80" w:rsidRDefault="00000000">
      <w:pPr>
        <w:pStyle w:val="ChecklistItemUnicode"/>
        <w:ind w:left="357"/>
      </w:pPr>
      <w:r>
        <w:t>☐ cashflow_YYYY-MM-DD.csv</w:t>
      </w:r>
      <w:r>
        <w:br/>
      </w:r>
      <w:r>
        <w:rPr>
          <w:b/>
        </w:rPr>
        <w:t>Then</w:t>
      </w:r>
      <w:r>
        <w:t xml:space="preserve"> filenames, columns, quoting, </w:t>
      </w:r>
      <w:r>
        <w:rPr>
          <w:b/>
        </w:rPr>
        <w:t>YYYY-MM-DD</w:t>
      </w:r>
      <w:r>
        <w:t xml:space="preserve"> dates, 2dp, doc links valid; future-dated entries excluded with “skipped” note.</w:t>
      </w:r>
    </w:p>
    <w:p w14:paraId="423C0206" w14:textId="77777777" w:rsidR="00584C80" w:rsidRDefault="00000000">
      <w:pPr>
        <w:pStyle w:val="Heading3"/>
      </w:pPr>
      <w:r>
        <w:rPr>
          <w:rFonts w:ascii="Courier New" w:hAnsi="Courier New"/>
        </w:rPr>
        <w:lastRenderedPageBreak/>
        <w:t>☐ 11) Backups &amp; restore smoke</w:t>
      </w:r>
    </w:p>
    <w:p w14:paraId="13266D22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When</w:t>
      </w:r>
      <w:r>
        <w:t xml:space="preserve"> nightly backup runs.</w:t>
      </w:r>
      <w:r>
        <w:br/>
      </w:r>
      <w:r>
        <w:rPr>
          <w:b/>
        </w:rPr>
        <w:t>Then</w:t>
      </w:r>
      <w:r>
        <w:t xml:space="preserve"> artifacts + manifest + checksums uploaded; retention deletes &gt;30d.</w:t>
      </w:r>
      <w:r>
        <w:br/>
      </w:r>
      <w:r>
        <w:rPr>
          <w:b/>
        </w:rPr>
        <w:t>When</w:t>
      </w:r>
      <w:r>
        <w:t xml:space="preserve"> restore to </w:t>
      </w:r>
      <w:r>
        <w:rPr>
          <w:b/>
        </w:rPr>
        <w:t>staging</w:t>
      </w:r>
      <w:r>
        <w:t>.</w:t>
      </w:r>
      <w:r>
        <w:br/>
      </w:r>
      <w:r>
        <w:rPr>
          <w:b/>
        </w:rPr>
        <w:t>Then</w:t>
      </w:r>
      <w:r>
        <w:t xml:space="preserve"> app boots read-only; invoices list &amp; a statement render.</w:t>
      </w:r>
    </w:p>
    <w:p w14:paraId="443579BB" w14:textId="77777777" w:rsidR="00584C80" w:rsidRDefault="00000000">
      <w:pPr>
        <w:pStyle w:val="Heading3"/>
      </w:pPr>
      <w:r>
        <w:rPr>
          <w:rFonts w:ascii="Courier New" w:hAnsi="Courier New"/>
        </w:rPr>
        <w:t>☐ 12) Security &amp; access</w:t>
      </w:r>
    </w:p>
    <w:p w14:paraId="528BE69B" w14:textId="77777777" w:rsidR="00584C80" w:rsidRDefault="00000000">
      <w:pPr>
        <w:pStyle w:val="ChecklistItemUnicode"/>
        <w:ind w:left="357"/>
      </w:pPr>
      <w:r>
        <w:t>☐ Admin-only guard on accounting UI/actions.</w:t>
      </w:r>
    </w:p>
    <w:p w14:paraId="5C1AA2D2" w14:textId="77777777" w:rsidR="00584C80" w:rsidRDefault="00000000">
      <w:pPr>
        <w:pStyle w:val="ChecklistItemUnicode"/>
        <w:ind w:left="357"/>
      </w:pPr>
      <w:r>
        <w:t xml:space="preserve">☐ Attempt non-admin email send/import/journal post → </w:t>
      </w:r>
      <w:r>
        <w:rPr>
          <w:b/>
        </w:rPr>
        <w:t>403</w:t>
      </w:r>
      <w:r>
        <w:t>.</w:t>
      </w:r>
    </w:p>
    <w:p w14:paraId="04E53C51" w14:textId="77777777" w:rsidR="00584C80" w:rsidRDefault="00000000">
      <w:pPr>
        <w:pStyle w:val="ChecklistItemUnicode"/>
        <w:ind w:left="357"/>
      </w:pPr>
      <w:r>
        <w:t>☐ PII masking in logs older than 3 months verified.</w:t>
      </w:r>
    </w:p>
    <w:p w14:paraId="6947A3B9" w14:textId="77777777" w:rsidR="00584C80" w:rsidRDefault="00000000">
      <w:pPr>
        <w:pStyle w:val="Heading3"/>
      </w:pPr>
      <w:r>
        <w:rPr>
          <w:rFonts w:ascii="Courier New" w:hAnsi="Courier New"/>
        </w:rPr>
        <w:t>☐ 13) Performance &amp; limits</w:t>
      </w:r>
    </w:p>
    <w:p w14:paraId="7C60E82A" w14:textId="77777777" w:rsidR="00584C80" w:rsidRDefault="00000000">
      <w:pPr>
        <w:pStyle w:val="ChecklistItemUnicode"/>
        <w:ind w:left="357"/>
      </w:pPr>
      <w:r>
        <w:t xml:space="preserve">☐ Monzo CSV </w:t>
      </w:r>
      <w:r>
        <w:rPr>
          <w:b/>
        </w:rPr>
        <w:t>&gt;1,000</w:t>
      </w:r>
      <w:r>
        <w:t xml:space="preserve"> lines rejected with guidance.</w:t>
      </w:r>
    </w:p>
    <w:p w14:paraId="2CB78C0B" w14:textId="77777777" w:rsidR="00584C80" w:rsidRDefault="00000000">
      <w:pPr>
        <w:pStyle w:val="ChecklistItemUnicode"/>
        <w:ind w:left="357"/>
      </w:pPr>
      <w:r>
        <w:t xml:space="preserve">☐ Import of </w:t>
      </w:r>
      <w:r>
        <w:rPr>
          <w:b/>
        </w:rPr>
        <w:t>1,000</w:t>
      </w:r>
      <w:r>
        <w:t xml:space="preserve"> lines &lt; SLA (e.g., 60s).</w:t>
      </w:r>
    </w:p>
    <w:p w14:paraId="18845458" w14:textId="77777777" w:rsidR="00584C80" w:rsidRDefault="00000000">
      <w:pPr>
        <w:pStyle w:val="ChecklistItemUnicode"/>
        <w:ind w:left="357"/>
      </w:pPr>
      <w:r>
        <w:t xml:space="preserve">☐ Exports stream </w:t>
      </w:r>
      <w:r>
        <w:rPr>
          <w:b/>
        </w:rPr>
        <w:t>250k+</w:t>
      </w:r>
      <w:r>
        <w:t xml:space="preserve"> lines without OOM.</w:t>
      </w:r>
    </w:p>
    <w:p w14:paraId="27A47F59" w14:textId="77777777" w:rsidR="00584C80" w:rsidRDefault="00000000">
      <w:pPr>
        <w:pStyle w:val="ChecklistItemUnicode"/>
        <w:ind w:left="357"/>
      </w:pPr>
      <w:r>
        <w:t xml:space="preserve">☐ Webhook replay 100x same event → </w:t>
      </w:r>
      <w:r>
        <w:rPr>
          <w:b/>
        </w:rPr>
        <w:t>no duplicates</w:t>
      </w:r>
      <w:r>
        <w:t xml:space="preserve"> (idempotent).</w:t>
      </w:r>
    </w:p>
    <w:p w14:paraId="6CB648D4" w14:textId="77777777" w:rsidR="00584C80" w:rsidRDefault="00000000">
      <w:pPr>
        <w:pStyle w:val="ChecklistItemUnicode"/>
        <w:ind w:left="357"/>
      </w:pPr>
      <w:r>
        <w:t xml:space="preserve">☐ Email batch of </w:t>
      </w:r>
      <w:r>
        <w:rPr>
          <w:b/>
        </w:rPr>
        <w:t>200</w:t>
      </w:r>
      <w:r>
        <w:t xml:space="preserve"> throttled roughly 1/sec.</w:t>
      </w:r>
    </w:p>
    <w:p w14:paraId="2814E281" w14:textId="77777777" w:rsidR="00584C80" w:rsidRDefault="00000000">
      <w:pPr>
        <w:pStyle w:val="Heading3"/>
      </w:pPr>
      <w:r>
        <w:rPr>
          <w:rFonts w:ascii="Courier New" w:hAnsi="Courier New"/>
        </w:rPr>
        <w:t>☐ 14) Rounding &amp; pennies</w:t>
      </w:r>
    </w:p>
    <w:p w14:paraId="44424182" w14:textId="77777777" w:rsidR="00584C80" w:rsidRDefault="00000000">
      <w:pPr>
        <w:pStyle w:val="ChecklistItemUnicode"/>
        <w:ind w:left="357"/>
      </w:pPr>
      <w:r>
        <w:t xml:space="preserve">☐ Complex split creating </w:t>
      </w:r>
      <w:r>
        <w:rPr>
          <w:b/>
        </w:rPr>
        <w:t>£0.01</w:t>
      </w:r>
      <w:r>
        <w:t xml:space="preserve"> residual → auto post to </w:t>
      </w:r>
      <w:r>
        <w:rPr>
          <w:b/>
        </w:rPr>
        <w:t>Rounding Differences</w:t>
      </w:r>
      <w:r>
        <w:t>; GL remains balanced.</w:t>
      </w:r>
    </w:p>
    <w:p w14:paraId="3CD7FF7A" w14:textId="77777777" w:rsidR="00584C80" w:rsidRDefault="00000000">
      <w:pPr>
        <w:pStyle w:val="Heading3"/>
      </w:pPr>
      <w:r>
        <w:rPr>
          <w:rFonts w:ascii="Courier New" w:hAnsi="Courier New"/>
        </w:rPr>
        <w:t>☐ 15) Opening Balances wizard</w:t>
      </w:r>
    </w:p>
    <w:p w14:paraId="4570D0B3" w14:textId="77777777" w:rsidR="00584C80" w:rsidRDefault="00000000">
      <w:pPr>
        <w:pStyle w:val="ChecklistItemUnicode"/>
        <w:ind w:left="357"/>
      </w:pPr>
      <w:r>
        <w:t xml:space="preserve">☐ Pre-cutoff activity present → wizard </w:t>
      </w:r>
      <w:r>
        <w:rPr>
          <w:b/>
        </w:rPr>
        <w:t>blocks</w:t>
      </w:r>
      <w:r>
        <w:t xml:space="preserve"> and lists offenders.</w:t>
      </w:r>
    </w:p>
    <w:p w14:paraId="140333A7" w14:textId="77777777" w:rsidR="00584C80" w:rsidRDefault="00000000">
      <w:pPr>
        <w:pStyle w:val="ChecklistItemUnicode"/>
        <w:ind w:left="357"/>
      </w:pPr>
      <w:r>
        <w:t xml:space="preserve">☐ Post OB journal balances to </w:t>
      </w:r>
      <w:r>
        <w:rPr>
          <w:b/>
        </w:rPr>
        <w:t>Opening Balances Equity</w:t>
      </w:r>
      <w:r>
        <w:t>; attachments stored; appears in reports.</w:t>
      </w:r>
    </w:p>
    <w:p w14:paraId="59E1523A" w14:textId="77777777" w:rsidR="00584C80" w:rsidRDefault="00000000">
      <w:pPr>
        <w:pStyle w:val="Heading2"/>
      </w:pPr>
      <w:r>
        <w:rPr>
          <w:rFonts w:ascii="Courier New" w:hAnsi="Courier New"/>
        </w:rPr>
        <w:t>☐ Unit &amp; Integration Test Matrix (high level)</w:t>
      </w:r>
    </w:p>
    <w:p w14:paraId="341C5CA1" w14:textId="77777777" w:rsidR="00584C80" w:rsidRDefault="00000000">
      <w:pPr>
        <w:pStyle w:val="ChecklistItemUnicode"/>
      </w:pPr>
      <w:r>
        <w:t xml:space="preserve">☐ Area Representative Tests </w:t>
      </w:r>
      <w:r>
        <w:rPr>
          <w:b/>
        </w:rPr>
        <w:t>CoA &amp; Posting</w:t>
      </w:r>
      <w:r>
        <w:t xml:space="preserve"> Account presence; posting templates per event produce balanced journals; Discounts reduce VAT base </w:t>
      </w:r>
      <w:r>
        <w:rPr>
          <w:b/>
        </w:rPr>
        <w:t>VAT Switch</w:t>
      </w:r>
      <w:r>
        <w:t xml:space="preserve"> Pre-VAT invoices show banner; post-VAT applies VAT20; reverse VAT via CN </w:t>
      </w:r>
      <w:r>
        <w:rPr>
          <w:b/>
        </w:rPr>
        <w:t>AR &amp; Installments</w:t>
      </w:r>
      <w:r>
        <w:t xml:space="preserve"> Allocation oldest-first; single invoice with 25/25/50; due date placeholder → “Due on delivery” </w:t>
      </w:r>
      <w:r>
        <w:rPr>
          <w:b/>
        </w:rPr>
        <w:t>Recognition</w:t>
      </w:r>
      <w:r>
        <w:t xml:space="preserve"> Delivery posts recognition; undo (open period) reverses; closed period blocks </w:t>
      </w:r>
      <w:r>
        <w:rPr>
          <w:b/>
        </w:rPr>
        <w:t>Banking</w:t>
      </w:r>
      <w:r>
        <w:t xml:space="preserve"> CSV parse (Monzo YYYY-MM-DD, PayPal DD/MM/YYYY); duplicates; split lines; un-reconcile reversals </w:t>
      </w:r>
      <w:r>
        <w:rPr>
          <w:b/>
        </w:rPr>
        <w:t>Clearing</w:t>
      </w:r>
      <w:r>
        <w:t xml:space="preserve"> </w:t>
      </w:r>
      <w:r>
        <w:lastRenderedPageBreak/>
        <w:t xml:space="preserve">Charges/refunds/fees/payouts journals; reconciliation variance 0; fee adjustment dated to event </w:t>
      </w:r>
      <w:r>
        <w:rPr>
          <w:b/>
        </w:rPr>
        <w:t>Disputes</w:t>
      </w:r>
      <w:r>
        <w:t xml:space="preserve"> Funds withdrawn/reinstated; gallery pause/unpause; partial disputes </w:t>
      </w:r>
      <w:r>
        <w:rPr>
          <w:b/>
        </w:rPr>
        <w:t>Tips</w:t>
      </w:r>
      <w:r>
        <w:t xml:space="preserve"> Liability on receipt; payout; refund; chargeback; no VAT </w:t>
      </w:r>
      <w:r>
        <w:rPr>
          <w:b/>
        </w:rPr>
        <w:t>Statements</w:t>
      </w:r>
      <w:r>
        <w:t xml:space="preserve"> OB line; allocations; unapplied; aging by due date; disputed annotation </w:t>
      </w:r>
      <w:r>
        <w:rPr>
          <w:b/>
        </w:rPr>
        <w:t>Period Close</w:t>
      </w:r>
      <w:r>
        <w:t xml:space="preserve"> Snapshot immutability; unlock email; adjusting journal redirection </w:t>
      </w:r>
      <w:r>
        <w:rPr>
          <w:b/>
        </w:rPr>
        <w:t>Scheduler</w:t>
      </w:r>
      <w:r>
        <w:t xml:space="preserve"> DST skip/repeat; latest-only catch-up; throttled emails </w:t>
      </w:r>
      <w:r>
        <w:rPr>
          <w:b/>
        </w:rPr>
        <w:t>Exports</w:t>
      </w:r>
      <w:r>
        <w:t xml:space="preserve"> CSV format, filenames, doc links, future-dated exclusion </w:t>
      </w:r>
      <w:r>
        <w:rPr>
          <w:b/>
        </w:rPr>
        <w:t>PDF/Email</w:t>
      </w:r>
      <w:r>
        <w:t xml:space="preserve"> QR link; Final label flips at delivery; attachments size/type </w:t>
      </w:r>
      <w:r>
        <w:rPr>
          <w:b/>
        </w:rPr>
        <w:t>Backups</w:t>
      </w:r>
      <w:r>
        <w:t xml:space="preserve"> Manifest correctness; retention; restore smoke </w:t>
      </w:r>
      <w:r>
        <w:rPr>
          <w:b/>
        </w:rPr>
        <w:t>Security</w:t>
      </w:r>
      <w:r>
        <w:t xml:space="preserve"> Admin-only actions; audit entries for sensitive ops</w:t>
      </w:r>
    </w:p>
    <w:p w14:paraId="3F1A52FF" w14:textId="77777777" w:rsidR="00584C80" w:rsidRDefault="00000000">
      <w:pPr>
        <w:pStyle w:val="Heading2"/>
      </w:pPr>
      <w:r>
        <w:rPr>
          <w:rFonts w:ascii="Courier New" w:hAnsi="Courier New"/>
        </w:rPr>
        <w:t>☐ Test Data Files (provide with repo)</w:t>
      </w:r>
    </w:p>
    <w:p w14:paraId="6FEED78D" w14:textId="77777777" w:rsidR="00584C80" w:rsidRDefault="00000000">
      <w:pPr>
        <w:pStyle w:val="ChecklistItemUnicode"/>
        <w:ind w:left="357"/>
      </w:pPr>
      <w:r>
        <w:t>☐ /tests/fixtures/monzo_sample.csv (10 lines, valid)</w:t>
      </w:r>
    </w:p>
    <w:p w14:paraId="38D03109" w14:textId="77777777" w:rsidR="00584C80" w:rsidRDefault="00000000">
      <w:pPr>
        <w:pStyle w:val="ChecklistItemUnicode"/>
        <w:ind w:left="357"/>
      </w:pPr>
      <w:r>
        <w:t>☐ /tests/fixtures/monzo_1200_lines.csv (limit rejection)</w:t>
      </w:r>
    </w:p>
    <w:p w14:paraId="25F60701" w14:textId="77777777" w:rsidR="00584C80" w:rsidRDefault="00000000">
      <w:pPr>
        <w:pStyle w:val="ChecklistItemUnicode"/>
        <w:ind w:left="357"/>
      </w:pPr>
      <w:r>
        <w:t>☐ /tests/fixtures/paypal_sample.csv</w:t>
      </w:r>
    </w:p>
    <w:p w14:paraId="6A7777F2" w14:textId="77777777" w:rsidR="00584C80" w:rsidRDefault="00000000">
      <w:pPr>
        <w:pStyle w:val="ChecklistItemUnicode"/>
        <w:ind w:left="357"/>
      </w:pPr>
      <w:r>
        <w:t>☐ /tests/fixtures/terms.pdf (4.5 MB)</w:t>
      </w:r>
    </w:p>
    <w:p w14:paraId="04415CCE" w14:textId="77777777" w:rsidR="00584C80" w:rsidRDefault="00000000">
      <w:pPr>
        <w:pStyle w:val="ChecklistItemUnicode"/>
        <w:ind w:left="357"/>
      </w:pPr>
      <w:r>
        <w:t>☐ /tests/fixtures/bank_statement_opening.pdf (for OB)</w:t>
      </w:r>
    </w:p>
    <w:p w14:paraId="5A91EECD" w14:textId="77777777" w:rsidR="00584C80" w:rsidRDefault="00000000">
      <w:pPr>
        <w:pStyle w:val="ChecklistItemUnicode"/>
        <w:ind w:left="357"/>
      </w:pPr>
      <w:r>
        <w:t>☐ /tests/fixtures/stripe_events/*.json (charge, refund, dispute, payout, tip)</w:t>
      </w:r>
    </w:p>
    <w:p w14:paraId="2B830F82" w14:textId="77777777" w:rsidR="00584C80" w:rsidRDefault="00000000">
      <w:pPr>
        <w:pStyle w:val="ChecklistItemUnicode"/>
        <w:ind w:left="357"/>
      </w:pPr>
      <w:r>
        <w:t>☐ /tests/fixtures/paypal_events/*.json</w:t>
      </w:r>
    </w:p>
    <w:p w14:paraId="5DF6AA51" w14:textId="77777777" w:rsidR="00584C80" w:rsidRDefault="00000000">
      <w:pPr>
        <w:pStyle w:val="Heading2"/>
      </w:pPr>
      <w:r>
        <w:rPr>
          <w:rFonts w:ascii="Courier New" w:hAnsi="Courier New"/>
        </w:rPr>
        <w:t>☐ Automation &amp; CI</w:t>
      </w:r>
    </w:p>
    <w:p w14:paraId="5AF0D930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CI pipeline</w:t>
      </w:r>
      <w:r>
        <w:t xml:space="preserve"> stages: lint → unit → integration (DB) → e2e (headless) → artifact checks (PDF hash, CSV schema).</w:t>
      </w:r>
    </w:p>
    <w:p w14:paraId="64C8F8A0" w14:textId="77777777" w:rsidR="00584C80" w:rsidRDefault="00000000">
      <w:pPr>
        <w:pStyle w:val="ChecklistItemUnicode"/>
        <w:ind w:left="357"/>
      </w:pPr>
      <w:r>
        <w:t>☐ Seed database before integration/E2E.</w:t>
      </w:r>
    </w:p>
    <w:p w14:paraId="0CF70B70" w14:textId="77777777" w:rsidR="00584C80" w:rsidRDefault="00000000">
      <w:pPr>
        <w:pStyle w:val="ChecklistItemUnicode"/>
        <w:ind w:left="357"/>
      </w:pPr>
      <w:r>
        <w:t xml:space="preserve">☐ Stripe/PayPal </w:t>
      </w:r>
      <w:r>
        <w:rPr>
          <w:b/>
        </w:rPr>
        <w:t>mock servers</w:t>
      </w:r>
      <w:r>
        <w:t xml:space="preserve"> run in CI; email sink captured as artifacts.</w:t>
      </w:r>
    </w:p>
    <w:p w14:paraId="7C7E7E15" w14:textId="77777777" w:rsidR="00584C80" w:rsidRDefault="00000000">
      <w:pPr>
        <w:pStyle w:val="ChecklistItemUnicode"/>
        <w:ind w:left="357"/>
      </w:pPr>
      <w:r>
        <w:t xml:space="preserve">☐ On main branch: nightly </w:t>
      </w:r>
      <w:r>
        <w:rPr>
          <w:b/>
        </w:rPr>
        <w:t>full suite</w:t>
      </w:r>
      <w:r>
        <w:t xml:space="preserve"> + backup/restore dry run.</w:t>
      </w:r>
    </w:p>
    <w:p w14:paraId="1BB7E6E3" w14:textId="77777777" w:rsidR="00584C80" w:rsidRDefault="00000000">
      <w:pPr>
        <w:pStyle w:val="Heading2"/>
      </w:pPr>
      <w:r>
        <w:rPr>
          <w:rFonts w:ascii="Courier New" w:hAnsi="Courier New"/>
        </w:rPr>
        <w:t>☐ Auditing &amp; Traceability</w:t>
      </w:r>
    </w:p>
    <w:p w14:paraId="792164A8" w14:textId="77777777" w:rsidR="00584C80" w:rsidRDefault="00000000">
      <w:pPr>
        <w:pStyle w:val="ChecklistItemUnicode"/>
        <w:ind w:left="357"/>
      </w:pPr>
      <w:r>
        <w:t xml:space="preserve">☐ Maintain a </w:t>
      </w:r>
      <w:r>
        <w:rPr>
          <w:b/>
        </w:rPr>
        <w:t>requirements ↔ tests</w:t>
      </w:r>
      <w:r>
        <w:t xml:space="preserve"> trace matrix (CSV or YAML) mapping each numbered requirement from the master spec (1–16) to scenario ids and unit tests.</w:t>
      </w:r>
    </w:p>
    <w:p w14:paraId="111F8B34" w14:textId="77777777" w:rsidR="00584C80" w:rsidRDefault="00000000">
      <w:pPr>
        <w:pStyle w:val="ChecklistItemUnicode"/>
        <w:ind w:left="357"/>
      </w:pPr>
      <w:r>
        <w:lastRenderedPageBreak/>
        <w:t>☐ Every stateful action logs to audit_log (who/when/IP/before/after). Verify sample entries for: period close/unlock, journal post/reverse, send email, PDF render, webhook processed.</w:t>
      </w:r>
    </w:p>
    <w:p w14:paraId="022BFB46" w14:textId="77777777" w:rsidR="00584C80" w:rsidRDefault="00000000">
      <w:pPr>
        <w:pStyle w:val="Heading2"/>
      </w:pPr>
      <w:r>
        <w:rPr>
          <w:rFonts w:ascii="Courier New" w:hAnsi="Courier New"/>
        </w:rPr>
        <w:t>☐ Exit Criteria (Ship/No-Ship)</w:t>
      </w:r>
    </w:p>
    <w:p w14:paraId="6C535470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Functional</w:t>
      </w:r>
    </w:p>
    <w:p w14:paraId="53DB4CBE" w14:textId="77777777" w:rsidR="00584C80" w:rsidRDefault="00000000">
      <w:pPr>
        <w:pStyle w:val="ChecklistItemUnicode"/>
        <w:ind w:left="357"/>
      </w:pPr>
      <w:r>
        <w:t xml:space="preserve">☐ All </w:t>
      </w:r>
      <w:r>
        <w:rPr>
          <w:b/>
        </w:rPr>
        <w:t>E2E scenarios</w:t>
      </w:r>
      <w:r>
        <w:t xml:space="preserve"> above pass.</w:t>
      </w:r>
    </w:p>
    <w:p w14:paraId="1F1BEFC4" w14:textId="77777777" w:rsidR="00584C80" w:rsidRDefault="00000000">
      <w:pPr>
        <w:pStyle w:val="ChecklistItemUnicode"/>
        <w:ind w:left="357"/>
      </w:pPr>
      <w:r>
        <w:t xml:space="preserve">☐ Trial Balance </w:t>
      </w:r>
      <w:r>
        <w:rPr>
          <w:b/>
        </w:rPr>
        <w:t>= 0</w:t>
      </w:r>
      <w:r>
        <w:t xml:space="preserve"> at end of seed run and after each scenario.</w:t>
      </w:r>
    </w:p>
    <w:p w14:paraId="0DC9E469" w14:textId="77777777" w:rsidR="00584C8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AR Aging = sum(open invoices)</w:t>
      </w:r>
      <w:r>
        <w:t xml:space="preserve"> and matches statements.</w:t>
      </w:r>
    </w:p>
    <w:p w14:paraId="154C3816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Non-Functional</w:t>
      </w:r>
    </w:p>
    <w:p w14:paraId="2810505A" w14:textId="77777777" w:rsidR="00584C80" w:rsidRDefault="00000000">
      <w:pPr>
        <w:pStyle w:val="ChecklistItemUnicode"/>
        <w:ind w:left="357"/>
      </w:pPr>
      <w:r>
        <w:t>☐ Import/export performance within SLAs; scheduler stable across DST.</w:t>
      </w:r>
    </w:p>
    <w:p w14:paraId="14E7548E" w14:textId="77777777" w:rsidR="00584C80" w:rsidRDefault="00000000">
      <w:pPr>
        <w:pStyle w:val="ChecklistItemUnicode"/>
        <w:ind w:left="357"/>
      </w:pPr>
      <w:r>
        <w:t>☐ Backups success &lt;36h; restore validated within the last 30 days.</w:t>
      </w:r>
    </w:p>
    <w:p w14:paraId="09A3867C" w14:textId="77777777" w:rsidR="00584C80" w:rsidRDefault="00000000">
      <w:pPr>
        <w:pStyle w:val="ChecklistItemUnicode"/>
        <w:ind w:left="357"/>
      </w:pPr>
      <w:r>
        <w:t xml:space="preserve">☐ No </w:t>
      </w:r>
      <w:r>
        <w:rPr>
          <w:b/>
        </w:rPr>
        <w:t>P1/P2</w:t>
      </w:r>
      <w:r>
        <w:t xml:space="preserve"> defects open; audit &amp; access controls verified.</w:t>
      </w:r>
    </w:p>
    <w:p w14:paraId="616AEDAE" w14:textId="77777777" w:rsidR="00584C80" w:rsidRDefault="00000000">
      <w:pPr>
        <w:pStyle w:val="ChecklistItemUnicode"/>
      </w:pPr>
      <w:r>
        <w:t xml:space="preserve">☐ </w:t>
      </w:r>
      <w:r>
        <w:rPr>
          <w:b/>
        </w:rPr>
        <w:t>Docs</w:t>
      </w:r>
    </w:p>
    <w:p w14:paraId="5E2D139C" w14:textId="77777777" w:rsidR="00584C80" w:rsidRDefault="00000000">
      <w:pPr>
        <w:pStyle w:val="ChecklistItemUnicode"/>
        <w:ind w:left="357"/>
      </w:pPr>
      <w:r>
        <w:t xml:space="preserve">☐ Admin runbooks for </w:t>
      </w:r>
      <w:r>
        <w:rPr>
          <w:b/>
        </w:rPr>
        <w:t>close/unlock</w:t>
      </w:r>
      <w:r>
        <w:t xml:space="preserve">, </w:t>
      </w:r>
      <w:r>
        <w:rPr>
          <w:b/>
        </w:rPr>
        <w:t>refunds/chargebacks</w:t>
      </w:r>
      <w:r>
        <w:t xml:space="preserve">, </w:t>
      </w:r>
      <w:r>
        <w:rPr>
          <w:b/>
        </w:rPr>
        <w:t>imports</w:t>
      </w:r>
      <w:r>
        <w:t xml:space="preserve">, </w:t>
      </w:r>
      <w:r>
        <w:rPr>
          <w:b/>
        </w:rPr>
        <w:t>restore</w:t>
      </w:r>
      <w:r>
        <w:t xml:space="preserve"> published.</w:t>
      </w:r>
    </w:p>
    <w:p w14:paraId="02563AFE" w14:textId="77777777" w:rsidR="00584C80" w:rsidRDefault="00000000">
      <w:pPr>
        <w:pStyle w:val="ChecklistItemUnicode"/>
        <w:ind w:left="357"/>
      </w:pPr>
      <w:r>
        <w:t>☐ Test evidence (PDFs, CSVs, logs) stored with build.</w:t>
      </w:r>
    </w:p>
    <w:p w14:paraId="4121C44B" w14:textId="77777777" w:rsidR="00584C80" w:rsidRDefault="00000000">
      <w:pPr>
        <w:pStyle w:val="Heading2"/>
      </w:pPr>
      <w:r>
        <w:rPr>
          <w:rFonts w:ascii="Courier New" w:hAnsi="Courier New"/>
        </w:rPr>
        <w:t>☐ Negative &amp; Edge Tests (selected)</w:t>
      </w:r>
    </w:p>
    <w:p w14:paraId="4774368F" w14:textId="77777777" w:rsidR="00584C80" w:rsidRDefault="00000000">
      <w:pPr>
        <w:pStyle w:val="ChecklistItemUnicode"/>
        <w:ind w:left="357"/>
      </w:pPr>
      <w:r>
        <w:t xml:space="preserve">☐ Edit monetary fields on </w:t>
      </w:r>
      <w:r>
        <w:rPr>
          <w:b/>
        </w:rPr>
        <w:t>sent</w:t>
      </w:r>
      <w:r>
        <w:t xml:space="preserve"> invoice → blocked.</w:t>
      </w:r>
    </w:p>
    <w:p w14:paraId="505DD71A" w14:textId="77777777" w:rsidR="00584C80" w:rsidRDefault="00000000">
      <w:pPr>
        <w:pStyle w:val="ChecklistItemUnicode"/>
        <w:ind w:left="357"/>
      </w:pPr>
      <w:r>
        <w:t xml:space="preserve">☐ Attempt manual post to </w:t>
      </w:r>
      <w:r>
        <w:rPr>
          <w:b/>
        </w:rPr>
        <w:t>AR/Deferred</w:t>
      </w:r>
      <w:r>
        <w:t xml:space="preserve"> without “Advanced” → blocked.</w:t>
      </w:r>
    </w:p>
    <w:p w14:paraId="3B11E167" w14:textId="77777777" w:rsidR="00584C80" w:rsidRDefault="00000000">
      <w:pPr>
        <w:pStyle w:val="ChecklistItemUnicode"/>
        <w:ind w:left="357"/>
      </w:pPr>
      <w:r>
        <w:t xml:space="preserve">☐ Change invoice </w:t>
      </w:r>
      <w:r>
        <w:rPr>
          <w:b/>
        </w:rPr>
        <w:t>issue_date year</w:t>
      </w:r>
      <w:r>
        <w:t xml:space="preserve"> after number assigned → blocked.</w:t>
      </w:r>
    </w:p>
    <w:p w14:paraId="380107E8" w14:textId="77777777" w:rsidR="00584C80" w:rsidRDefault="00000000">
      <w:pPr>
        <w:pStyle w:val="ChecklistItemUnicode"/>
        <w:ind w:left="357"/>
      </w:pPr>
      <w:r>
        <w:t>☐ Import CSV with (123.45) negatives → parsed to -123.45.</w:t>
      </w:r>
    </w:p>
    <w:p w14:paraId="1A9920CE" w14:textId="77777777" w:rsidR="00584C80" w:rsidRDefault="00000000">
      <w:pPr>
        <w:pStyle w:val="ChecklistItemUnicode"/>
        <w:ind w:left="357"/>
      </w:pPr>
      <w:r>
        <w:t xml:space="preserve">☐ Webhook with </w:t>
      </w:r>
      <w:r>
        <w:rPr>
          <w:b/>
        </w:rPr>
        <w:t>non-GBP</w:t>
      </w:r>
      <w:r>
        <w:t xml:space="preserve"> currency → triaged, no journals.</w:t>
      </w:r>
    </w:p>
    <w:p w14:paraId="7F8C4A49" w14:textId="77777777" w:rsidR="00584C80" w:rsidRDefault="00000000">
      <w:pPr>
        <w:pStyle w:val="ChecklistItemUnicode"/>
        <w:ind w:left="357"/>
      </w:pPr>
      <w:r>
        <w:t>☐ Email send with missing client email → skipped with reason.</w:t>
      </w:r>
    </w:p>
    <w:p w14:paraId="440ACF5A" w14:textId="77777777" w:rsidR="00584C80" w:rsidRDefault="00000000">
      <w:pPr>
        <w:pStyle w:val="Heading2"/>
      </w:pPr>
      <w:r>
        <w:rPr>
          <w:rFonts w:ascii="Courier New" w:hAnsi="Courier New"/>
        </w:rPr>
        <w:lastRenderedPageBreak/>
        <w:t>☐ Done Criteria (Module 17)</w:t>
      </w:r>
    </w:p>
    <w:p w14:paraId="6DC17AD9" w14:textId="77777777" w:rsidR="00584C80" w:rsidRDefault="00000000">
      <w:pPr>
        <w:pStyle w:val="ChecklistItemUnicode"/>
        <w:ind w:left="357"/>
      </w:pPr>
      <w:r>
        <w:t xml:space="preserve">☐ A runnable </w:t>
      </w:r>
      <w:r>
        <w:rPr>
          <w:b/>
        </w:rPr>
        <w:t>system test pack</w:t>
      </w:r>
      <w:r>
        <w:t xml:space="preserve"> exists with fixtures, mocks, and step-by-step E2E scenarios.</w:t>
      </w:r>
    </w:p>
    <w:p w14:paraId="3292B7CA" w14:textId="77777777" w:rsidR="00584C80" w:rsidRDefault="00000000">
      <w:pPr>
        <w:pStyle w:val="ChecklistItemUnicode"/>
        <w:ind w:left="357"/>
      </w:pPr>
      <w:r>
        <w:t>☐ CI executes unit/integration/E2E suites with deterministic outcomes and artifacts.</w:t>
      </w:r>
    </w:p>
    <w:p w14:paraId="41A19C05" w14:textId="77777777" w:rsidR="00584C80" w:rsidRDefault="00000000">
      <w:pPr>
        <w:pStyle w:val="ChecklistItemUnicode"/>
        <w:ind w:left="357"/>
      </w:pPr>
      <w:r>
        <w:t>☐ Acceptance gates satisfied; audit and backups validated; the subsystem is ready for production enablement.</w:t>
      </w:r>
    </w:p>
    <w:sectPr w:rsidR="00584C8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527804">
    <w:abstractNumId w:val="8"/>
  </w:num>
  <w:num w:numId="2" w16cid:durableId="1677074525">
    <w:abstractNumId w:val="6"/>
  </w:num>
  <w:num w:numId="3" w16cid:durableId="368460846">
    <w:abstractNumId w:val="5"/>
  </w:num>
  <w:num w:numId="4" w16cid:durableId="1480226861">
    <w:abstractNumId w:val="4"/>
  </w:num>
  <w:num w:numId="5" w16cid:durableId="1373457874">
    <w:abstractNumId w:val="7"/>
  </w:num>
  <w:num w:numId="6" w16cid:durableId="1208681324">
    <w:abstractNumId w:val="3"/>
  </w:num>
  <w:num w:numId="7" w16cid:durableId="20210877">
    <w:abstractNumId w:val="2"/>
  </w:num>
  <w:num w:numId="8" w16cid:durableId="2004502127">
    <w:abstractNumId w:val="1"/>
  </w:num>
  <w:num w:numId="9" w16cid:durableId="143729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C80"/>
    <w:rsid w:val="00AA1D8D"/>
    <w:rsid w:val="00B47730"/>
    <w:rsid w:val="00CB0664"/>
    <w:rsid w:val="00DC385F"/>
    <w:rsid w:val="00F81C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0736F6"/>
  <w14:defaultImageDpi w14:val="300"/>
  <w15:docId w15:val="{06826C2E-D834-4942-9A32-BA1A5576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 w:cs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000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16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23E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 w:cs="Courier New"/>
    </w:rPr>
  </w:style>
  <w:style w:type="paragraph" w:customStyle="1" w:styleId="ChecklistItemUnicode">
    <w:name w:val="Checklist Item (Unicode)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77</Pages>
  <Words>13970</Words>
  <Characters>79630</Characters>
  <Application>Microsoft Office Word</Application>
  <DocSecurity>0</DocSecurity>
  <Lines>663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Bruce-Sheridan</cp:lastModifiedBy>
  <cp:revision>2</cp:revision>
  <dcterms:created xsi:type="dcterms:W3CDTF">2013-12-23T23:15:00Z</dcterms:created>
  <dcterms:modified xsi:type="dcterms:W3CDTF">2025-10-06T20:19:00Z</dcterms:modified>
  <cp:category/>
</cp:coreProperties>
</file>